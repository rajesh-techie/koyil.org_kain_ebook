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E746" w14:textId="77777777" w:rsidR="00ED68D7" w:rsidRDefault="00025E77">
      <w:pPr>
        <w:pStyle w:val="Heading1"/>
      </w:pPr>
      <w:bookmarkStart w:id="0" w:name="_Toc226053596"/>
      <w:r>
        <w:t>Table of Contents</w:t>
      </w:r>
      <w:bookmarkEnd w:id="0"/>
    </w:p>
    <w:p w14:paraId="443EF743" w14:textId="01E6712D" w:rsidR="00015D0C" w:rsidRDefault="00025E77">
      <w:pPr>
        <w:pStyle w:val="TOC1"/>
        <w:tabs>
          <w:tab w:val="right" w:leader="dot" w:pos="8630"/>
        </w:tabs>
        <w:rPr>
          <w:noProof/>
          <w:kern w:val="2"/>
          <w:sz w:val="24"/>
          <w:szCs w:val="24"/>
          <w:lang w:val="en-GB" w:eastAsia="en-GB" w:bidi="ta-LK"/>
          <w14:ligatures w14:val="standardContextual"/>
        </w:rPr>
      </w:pPr>
      <w:r>
        <w:fldChar w:fldCharType="begin"/>
      </w:r>
      <w:r>
        <w:instrText xml:space="preserve"> TOC \o "1-3" \h \z \u </w:instrText>
      </w:r>
      <w:r>
        <w:fldChar w:fldCharType="separate"/>
      </w:r>
      <w:hyperlink w:anchor="_Toc226053596" w:history="1">
        <w:r w:rsidR="00015D0C" w:rsidRPr="00AF009E">
          <w:rPr>
            <w:rStyle w:val="Hyperlink"/>
            <w:noProof/>
          </w:rPr>
          <w:t>Table of Contents</w:t>
        </w:r>
        <w:r w:rsidR="00015D0C">
          <w:rPr>
            <w:noProof/>
            <w:webHidden/>
          </w:rPr>
          <w:tab/>
        </w:r>
        <w:r w:rsidR="00015D0C">
          <w:rPr>
            <w:noProof/>
            <w:webHidden/>
          </w:rPr>
          <w:fldChar w:fldCharType="begin"/>
        </w:r>
        <w:r w:rsidR="00015D0C">
          <w:rPr>
            <w:noProof/>
            <w:webHidden/>
          </w:rPr>
          <w:instrText xml:space="preserve"> PAGEREF _Toc226053596 \h </w:instrText>
        </w:r>
        <w:r w:rsidR="00015D0C">
          <w:rPr>
            <w:noProof/>
            <w:webHidden/>
          </w:rPr>
        </w:r>
        <w:r w:rsidR="00015D0C">
          <w:rPr>
            <w:noProof/>
            <w:webHidden/>
          </w:rPr>
          <w:fldChar w:fldCharType="separate"/>
        </w:r>
        <w:r w:rsidR="00015D0C">
          <w:rPr>
            <w:noProof/>
            <w:webHidden/>
          </w:rPr>
          <w:t>1</w:t>
        </w:r>
        <w:r w:rsidR="00015D0C">
          <w:rPr>
            <w:noProof/>
            <w:webHidden/>
          </w:rPr>
          <w:fldChar w:fldCharType="end"/>
        </w:r>
      </w:hyperlink>
    </w:p>
    <w:p w14:paraId="3EA0A27A" w14:textId="3F3F1A48" w:rsidR="00015D0C" w:rsidRDefault="00015D0C">
      <w:pPr>
        <w:pStyle w:val="TOC1"/>
        <w:tabs>
          <w:tab w:val="right" w:leader="dot" w:pos="8630"/>
        </w:tabs>
        <w:rPr>
          <w:noProof/>
          <w:kern w:val="2"/>
          <w:sz w:val="24"/>
          <w:szCs w:val="24"/>
          <w:lang w:val="en-GB" w:eastAsia="en-GB" w:bidi="ta-LK"/>
          <w14:ligatures w14:val="standardContextual"/>
        </w:rPr>
      </w:pPr>
      <w:hyperlink w:anchor="_Toc226053597" w:history="1">
        <w:r w:rsidRPr="00AF009E">
          <w:rPr>
            <w:rStyle w:val="Hyperlink"/>
            <w:noProof/>
          </w:rPr>
          <w:t>Introduction</w:t>
        </w:r>
        <w:r>
          <w:rPr>
            <w:noProof/>
            <w:webHidden/>
          </w:rPr>
          <w:tab/>
        </w:r>
        <w:r>
          <w:rPr>
            <w:noProof/>
            <w:webHidden/>
          </w:rPr>
          <w:fldChar w:fldCharType="begin"/>
        </w:r>
        <w:r>
          <w:rPr>
            <w:noProof/>
            <w:webHidden/>
          </w:rPr>
          <w:instrText xml:space="preserve"> PAGEREF _Toc226053597 \h </w:instrText>
        </w:r>
        <w:r>
          <w:rPr>
            <w:noProof/>
            <w:webHidden/>
          </w:rPr>
        </w:r>
        <w:r>
          <w:rPr>
            <w:noProof/>
            <w:webHidden/>
          </w:rPr>
          <w:fldChar w:fldCharType="separate"/>
        </w:r>
        <w:r>
          <w:rPr>
            <w:noProof/>
            <w:webHidden/>
          </w:rPr>
          <w:t>5</w:t>
        </w:r>
        <w:r>
          <w:rPr>
            <w:noProof/>
            <w:webHidden/>
          </w:rPr>
          <w:fldChar w:fldCharType="end"/>
        </w:r>
      </w:hyperlink>
    </w:p>
    <w:p w14:paraId="3385F3B2" w14:textId="1690B42F" w:rsidR="00015D0C" w:rsidRDefault="00015D0C">
      <w:pPr>
        <w:pStyle w:val="TOC2"/>
        <w:tabs>
          <w:tab w:val="right" w:leader="dot" w:pos="8630"/>
        </w:tabs>
        <w:rPr>
          <w:noProof/>
          <w:kern w:val="2"/>
          <w:sz w:val="24"/>
          <w:szCs w:val="24"/>
          <w:lang w:val="en-GB" w:eastAsia="en-GB" w:bidi="ta-LK"/>
          <w14:ligatures w14:val="standardContextual"/>
        </w:rPr>
      </w:pPr>
      <w:hyperlink w:anchor="_Toc226053598" w:history="1">
        <w:r w:rsidRPr="00AF009E">
          <w:rPr>
            <w:rStyle w:val="Hyperlink"/>
            <w:noProof/>
          </w:rPr>
          <w:t>thaniyan</w:t>
        </w:r>
        <w:r>
          <w:rPr>
            <w:noProof/>
            <w:webHidden/>
          </w:rPr>
          <w:tab/>
        </w:r>
        <w:r>
          <w:rPr>
            <w:noProof/>
            <w:webHidden/>
          </w:rPr>
          <w:fldChar w:fldCharType="begin"/>
        </w:r>
        <w:r>
          <w:rPr>
            <w:noProof/>
            <w:webHidden/>
          </w:rPr>
          <w:instrText xml:space="preserve"> PAGEREF _Toc226053598 \h </w:instrText>
        </w:r>
        <w:r>
          <w:rPr>
            <w:noProof/>
            <w:webHidden/>
          </w:rPr>
        </w:r>
        <w:r>
          <w:rPr>
            <w:noProof/>
            <w:webHidden/>
          </w:rPr>
          <w:fldChar w:fldCharType="separate"/>
        </w:r>
        <w:r>
          <w:rPr>
            <w:noProof/>
            <w:webHidden/>
          </w:rPr>
          <w:t>1</w:t>
        </w:r>
        <w:r>
          <w:rPr>
            <w:noProof/>
            <w:webHidden/>
          </w:rPr>
          <w:t>0</w:t>
        </w:r>
        <w:r>
          <w:rPr>
            <w:noProof/>
            <w:webHidden/>
          </w:rPr>
          <w:fldChar w:fldCharType="end"/>
        </w:r>
      </w:hyperlink>
    </w:p>
    <w:p w14:paraId="34E2B12E" w14:textId="37345635" w:rsidR="00015D0C" w:rsidRDefault="00015D0C">
      <w:pPr>
        <w:pStyle w:val="TOC2"/>
        <w:tabs>
          <w:tab w:val="right" w:leader="dot" w:pos="8630"/>
        </w:tabs>
        <w:rPr>
          <w:noProof/>
          <w:kern w:val="2"/>
          <w:sz w:val="24"/>
          <w:szCs w:val="24"/>
          <w:lang w:val="en-GB" w:eastAsia="en-GB" w:bidi="ta-LK"/>
          <w14:ligatures w14:val="standardContextual"/>
        </w:rPr>
      </w:pPr>
      <w:hyperlink w:anchor="_Toc226053599" w:history="1">
        <w:r w:rsidRPr="00AF009E">
          <w:rPr>
            <w:rStyle w:val="Hyperlink"/>
            <w:noProof/>
          </w:rPr>
          <w:t>pravESam</w:t>
        </w:r>
        <w:r>
          <w:rPr>
            <w:noProof/>
            <w:webHidden/>
          </w:rPr>
          <w:tab/>
        </w:r>
        <w:r>
          <w:rPr>
            <w:noProof/>
            <w:webHidden/>
          </w:rPr>
          <w:fldChar w:fldCharType="begin"/>
        </w:r>
        <w:r>
          <w:rPr>
            <w:noProof/>
            <w:webHidden/>
          </w:rPr>
          <w:instrText xml:space="preserve"> PAGEREF _Toc226053599 \h </w:instrText>
        </w:r>
        <w:r>
          <w:rPr>
            <w:noProof/>
            <w:webHidden/>
          </w:rPr>
        </w:r>
        <w:r>
          <w:rPr>
            <w:noProof/>
            <w:webHidden/>
          </w:rPr>
          <w:fldChar w:fldCharType="separate"/>
        </w:r>
        <w:r>
          <w:rPr>
            <w:noProof/>
            <w:webHidden/>
          </w:rPr>
          <w:t>13</w:t>
        </w:r>
        <w:r>
          <w:rPr>
            <w:noProof/>
            <w:webHidden/>
          </w:rPr>
          <w:fldChar w:fldCharType="end"/>
        </w:r>
      </w:hyperlink>
    </w:p>
    <w:p w14:paraId="77B4106B" w14:textId="2BBD81C2" w:rsidR="00015D0C" w:rsidRDefault="00015D0C">
      <w:pPr>
        <w:pStyle w:val="TOC2"/>
        <w:tabs>
          <w:tab w:val="right" w:leader="dot" w:pos="8630"/>
        </w:tabs>
        <w:rPr>
          <w:noProof/>
          <w:kern w:val="2"/>
          <w:sz w:val="24"/>
          <w:szCs w:val="24"/>
          <w:lang w:val="en-GB" w:eastAsia="en-GB" w:bidi="ta-LK"/>
          <w14:ligatures w14:val="standardContextual"/>
        </w:rPr>
      </w:pPr>
      <w:hyperlink w:anchor="_Toc226053600" w:history="1">
        <w:r w:rsidRPr="00AF009E">
          <w:rPr>
            <w:rStyle w:val="Hyperlink"/>
            <w:noProof/>
          </w:rPr>
          <w:t>pAsuram 1 – poy ninRa</w:t>
        </w:r>
        <w:r>
          <w:rPr>
            <w:noProof/>
            <w:webHidden/>
          </w:rPr>
          <w:tab/>
        </w:r>
        <w:r>
          <w:rPr>
            <w:noProof/>
            <w:webHidden/>
          </w:rPr>
          <w:fldChar w:fldCharType="begin"/>
        </w:r>
        <w:r>
          <w:rPr>
            <w:noProof/>
            <w:webHidden/>
          </w:rPr>
          <w:instrText xml:space="preserve"> PAGEREF _Toc226053600 \h </w:instrText>
        </w:r>
        <w:r>
          <w:rPr>
            <w:noProof/>
            <w:webHidden/>
          </w:rPr>
        </w:r>
        <w:r>
          <w:rPr>
            <w:noProof/>
            <w:webHidden/>
          </w:rPr>
          <w:fldChar w:fldCharType="separate"/>
        </w:r>
        <w:r>
          <w:rPr>
            <w:noProof/>
            <w:webHidden/>
          </w:rPr>
          <w:t>15</w:t>
        </w:r>
        <w:r>
          <w:rPr>
            <w:noProof/>
            <w:webHidden/>
          </w:rPr>
          <w:fldChar w:fldCharType="end"/>
        </w:r>
      </w:hyperlink>
    </w:p>
    <w:p w14:paraId="51E6C97D" w14:textId="2D07AC47" w:rsidR="00015D0C" w:rsidRDefault="00015D0C">
      <w:pPr>
        <w:pStyle w:val="TOC2"/>
        <w:tabs>
          <w:tab w:val="right" w:leader="dot" w:pos="8630"/>
        </w:tabs>
        <w:rPr>
          <w:noProof/>
          <w:kern w:val="2"/>
          <w:sz w:val="24"/>
          <w:szCs w:val="24"/>
          <w:lang w:val="en-GB" w:eastAsia="en-GB" w:bidi="ta-LK"/>
          <w14:ligatures w14:val="standardContextual"/>
        </w:rPr>
      </w:pPr>
      <w:hyperlink w:anchor="_Toc226053601" w:history="1">
        <w:r w:rsidRPr="00AF009E">
          <w:rPr>
            <w:rStyle w:val="Hyperlink"/>
            <w:noProof/>
          </w:rPr>
          <w:t>pAsuram 2 – sezhu nIr</w:t>
        </w:r>
        <w:r>
          <w:rPr>
            <w:noProof/>
            <w:webHidden/>
          </w:rPr>
          <w:tab/>
        </w:r>
        <w:r>
          <w:rPr>
            <w:noProof/>
            <w:webHidden/>
          </w:rPr>
          <w:fldChar w:fldCharType="begin"/>
        </w:r>
        <w:r>
          <w:rPr>
            <w:noProof/>
            <w:webHidden/>
          </w:rPr>
          <w:instrText xml:space="preserve"> PAGEREF _Toc226053601 \h </w:instrText>
        </w:r>
        <w:r>
          <w:rPr>
            <w:noProof/>
            <w:webHidden/>
          </w:rPr>
        </w:r>
        <w:r>
          <w:rPr>
            <w:noProof/>
            <w:webHidden/>
          </w:rPr>
          <w:fldChar w:fldCharType="separate"/>
        </w:r>
        <w:r>
          <w:rPr>
            <w:noProof/>
            <w:webHidden/>
          </w:rPr>
          <w:t>20</w:t>
        </w:r>
        <w:r>
          <w:rPr>
            <w:noProof/>
            <w:webHidden/>
          </w:rPr>
          <w:fldChar w:fldCharType="end"/>
        </w:r>
      </w:hyperlink>
    </w:p>
    <w:p w14:paraId="1DCC9A8D" w14:textId="4654E382" w:rsidR="00015D0C" w:rsidRDefault="00015D0C">
      <w:pPr>
        <w:pStyle w:val="TOC2"/>
        <w:tabs>
          <w:tab w:val="right" w:leader="dot" w:pos="8630"/>
        </w:tabs>
        <w:rPr>
          <w:noProof/>
          <w:kern w:val="2"/>
          <w:sz w:val="24"/>
          <w:szCs w:val="24"/>
          <w:lang w:val="en-GB" w:eastAsia="en-GB" w:bidi="ta-LK"/>
          <w14:ligatures w14:val="standardContextual"/>
        </w:rPr>
      </w:pPr>
      <w:hyperlink w:anchor="_Toc226053602" w:history="1">
        <w:r w:rsidRPr="00AF009E">
          <w:rPr>
            <w:rStyle w:val="Hyperlink"/>
            <w:noProof/>
          </w:rPr>
          <w:t>pAsuram 3 – kuzhaRkOvalar</w:t>
        </w:r>
        <w:r>
          <w:rPr>
            <w:noProof/>
            <w:webHidden/>
          </w:rPr>
          <w:tab/>
        </w:r>
        <w:r>
          <w:rPr>
            <w:noProof/>
            <w:webHidden/>
          </w:rPr>
          <w:fldChar w:fldCharType="begin"/>
        </w:r>
        <w:r>
          <w:rPr>
            <w:noProof/>
            <w:webHidden/>
          </w:rPr>
          <w:instrText xml:space="preserve"> PAGEREF _Toc226053602 \h </w:instrText>
        </w:r>
        <w:r>
          <w:rPr>
            <w:noProof/>
            <w:webHidden/>
          </w:rPr>
        </w:r>
        <w:r>
          <w:rPr>
            <w:noProof/>
            <w:webHidden/>
          </w:rPr>
          <w:fldChar w:fldCharType="separate"/>
        </w:r>
        <w:r>
          <w:rPr>
            <w:noProof/>
            <w:webHidden/>
          </w:rPr>
          <w:t>24</w:t>
        </w:r>
        <w:r>
          <w:rPr>
            <w:noProof/>
            <w:webHidden/>
          </w:rPr>
          <w:fldChar w:fldCharType="end"/>
        </w:r>
      </w:hyperlink>
    </w:p>
    <w:p w14:paraId="4D51DA67" w14:textId="0519694C" w:rsidR="00015D0C" w:rsidRDefault="00015D0C">
      <w:pPr>
        <w:pStyle w:val="TOC2"/>
        <w:tabs>
          <w:tab w:val="right" w:leader="dot" w:pos="8630"/>
        </w:tabs>
        <w:rPr>
          <w:noProof/>
          <w:kern w:val="2"/>
          <w:sz w:val="24"/>
          <w:szCs w:val="24"/>
          <w:lang w:val="en-GB" w:eastAsia="en-GB" w:bidi="ta-LK"/>
          <w14:ligatures w14:val="standardContextual"/>
        </w:rPr>
      </w:pPr>
      <w:hyperlink w:anchor="_Toc226053603" w:history="1">
        <w:r w:rsidRPr="00AF009E">
          <w:rPr>
            <w:rStyle w:val="Hyperlink"/>
            <w:noProof/>
          </w:rPr>
          <w:t>pAsuram 4 – thani nenjam</w:t>
        </w:r>
        <w:r>
          <w:rPr>
            <w:noProof/>
            <w:webHidden/>
          </w:rPr>
          <w:tab/>
        </w:r>
        <w:r>
          <w:rPr>
            <w:noProof/>
            <w:webHidden/>
          </w:rPr>
          <w:fldChar w:fldCharType="begin"/>
        </w:r>
        <w:r>
          <w:rPr>
            <w:noProof/>
            <w:webHidden/>
          </w:rPr>
          <w:instrText xml:space="preserve"> PAGEREF _Toc226053603 \h </w:instrText>
        </w:r>
        <w:r>
          <w:rPr>
            <w:noProof/>
            <w:webHidden/>
          </w:rPr>
        </w:r>
        <w:r>
          <w:rPr>
            <w:noProof/>
            <w:webHidden/>
          </w:rPr>
          <w:fldChar w:fldCharType="separate"/>
        </w:r>
        <w:r>
          <w:rPr>
            <w:noProof/>
            <w:webHidden/>
          </w:rPr>
          <w:t>27</w:t>
        </w:r>
        <w:r>
          <w:rPr>
            <w:noProof/>
            <w:webHidden/>
          </w:rPr>
          <w:fldChar w:fldCharType="end"/>
        </w:r>
      </w:hyperlink>
    </w:p>
    <w:p w14:paraId="583490AF" w14:textId="221199E3" w:rsidR="00015D0C" w:rsidRDefault="00015D0C">
      <w:pPr>
        <w:pStyle w:val="TOC2"/>
        <w:tabs>
          <w:tab w:val="right" w:leader="dot" w:pos="8630"/>
        </w:tabs>
        <w:rPr>
          <w:noProof/>
          <w:kern w:val="2"/>
          <w:sz w:val="24"/>
          <w:szCs w:val="24"/>
          <w:lang w:val="en-GB" w:eastAsia="en-GB" w:bidi="ta-LK"/>
          <w14:ligatures w14:val="standardContextual"/>
        </w:rPr>
      </w:pPr>
      <w:hyperlink w:anchor="_Toc226053604" w:history="1">
        <w:r w:rsidRPr="00AF009E">
          <w:rPr>
            <w:rStyle w:val="Hyperlink"/>
            <w:noProof/>
          </w:rPr>
          <w:t>pAsuram 5 – panippiyalvAga</w:t>
        </w:r>
        <w:r>
          <w:rPr>
            <w:noProof/>
            <w:webHidden/>
          </w:rPr>
          <w:tab/>
        </w:r>
        <w:r>
          <w:rPr>
            <w:noProof/>
            <w:webHidden/>
          </w:rPr>
          <w:fldChar w:fldCharType="begin"/>
        </w:r>
        <w:r>
          <w:rPr>
            <w:noProof/>
            <w:webHidden/>
          </w:rPr>
          <w:instrText xml:space="preserve"> PAGEREF _Toc226053604 \h </w:instrText>
        </w:r>
        <w:r>
          <w:rPr>
            <w:noProof/>
            <w:webHidden/>
          </w:rPr>
        </w:r>
        <w:r>
          <w:rPr>
            <w:noProof/>
            <w:webHidden/>
          </w:rPr>
          <w:fldChar w:fldCharType="separate"/>
        </w:r>
        <w:r>
          <w:rPr>
            <w:noProof/>
            <w:webHidden/>
          </w:rPr>
          <w:t>30</w:t>
        </w:r>
        <w:r>
          <w:rPr>
            <w:noProof/>
            <w:webHidden/>
          </w:rPr>
          <w:fldChar w:fldCharType="end"/>
        </w:r>
      </w:hyperlink>
    </w:p>
    <w:p w14:paraId="739F7FA9" w14:textId="542CD0C4" w:rsidR="00015D0C" w:rsidRDefault="00015D0C">
      <w:pPr>
        <w:pStyle w:val="TOC2"/>
        <w:tabs>
          <w:tab w:val="right" w:leader="dot" w:pos="8630"/>
        </w:tabs>
        <w:rPr>
          <w:noProof/>
          <w:kern w:val="2"/>
          <w:sz w:val="24"/>
          <w:szCs w:val="24"/>
          <w:lang w:val="en-GB" w:eastAsia="en-GB" w:bidi="ta-LK"/>
          <w14:ligatures w14:val="standardContextual"/>
        </w:rPr>
      </w:pPr>
      <w:hyperlink w:anchor="_Toc226053605" w:history="1">
        <w:r w:rsidRPr="00AF009E">
          <w:rPr>
            <w:rStyle w:val="Hyperlink"/>
            <w:noProof/>
          </w:rPr>
          <w:t>pAsuram 6 – thadAviya ambum</w:t>
        </w:r>
        <w:r>
          <w:rPr>
            <w:noProof/>
            <w:webHidden/>
          </w:rPr>
          <w:tab/>
        </w:r>
        <w:r>
          <w:rPr>
            <w:noProof/>
            <w:webHidden/>
          </w:rPr>
          <w:fldChar w:fldCharType="begin"/>
        </w:r>
        <w:r>
          <w:rPr>
            <w:noProof/>
            <w:webHidden/>
          </w:rPr>
          <w:instrText xml:space="preserve"> PAGEREF _Toc226053605 \h </w:instrText>
        </w:r>
        <w:r>
          <w:rPr>
            <w:noProof/>
            <w:webHidden/>
          </w:rPr>
        </w:r>
        <w:r>
          <w:rPr>
            <w:noProof/>
            <w:webHidden/>
          </w:rPr>
          <w:fldChar w:fldCharType="separate"/>
        </w:r>
        <w:r>
          <w:rPr>
            <w:noProof/>
            <w:webHidden/>
          </w:rPr>
          <w:t>32</w:t>
        </w:r>
        <w:r>
          <w:rPr>
            <w:noProof/>
            <w:webHidden/>
          </w:rPr>
          <w:fldChar w:fldCharType="end"/>
        </w:r>
      </w:hyperlink>
    </w:p>
    <w:p w14:paraId="48F15A6C" w14:textId="1D189FF6" w:rsidR="00015D0C" w:rsidRDefault="00015D0C">
      <w:pPr>
        <w:pStyle w:val="TOC2"/>
        <w:tabs>
          <w:tab w:val="right" w:leader="dot" w:pos="8630"/>
        </w:tabs>
        <w:rPr>
          <w:noProof/>
          <w:kern w:val="2"/>
          <w:sz w:val="24"/>
          <w:szCs w:val="24"/>
          <w:lang w:val="en-GB" w:eastAsia="en-GB" w:bidi="ta-LK"/>
          <w14:ligatures w14:val="standardContextual"/>
        </w:rPr>
      </w:pPr>
      <w:hyperlink w:anchor="_Toc226053606" w:history="1">
        <w:r w:rsidRPr="00AF009E">
          <w:rPr>
            <w:rStyle w:val="Hyperlink"/>
            <w:noProof/>
          </w:rPr>
          <w:t>pAsuram 7 – gyAlam panippa</w:t>
        </w:r>
        <w:r>
          <w:rPr>
            <w:noProof/>
            <w:webHidden/>
          </w:rPr>
          <w:tab/>
        </w:r>
        <w:r>
          <w:rPr>
            <w:noProof/>
            <w:webHidden/>
          </w:rPr>
          <w:fldChar w:fldCharType="begin"/>
        </w:r>
        <w:r>
          <w:rPr>
            <w:noProof/>
            <w:webHidden/>
          </w:rPr>
          <w:instrText xml:space="preserve"> PAGEREF _Toc226053606 \h </w:instrText>
        </w:r>
        <w:r>
          <w:rPr>
            <w:noProof/>
            <w:webHidden/>
          </w:rPr>
        </w:r>
        <w:r>
          <w:rPr>
            <w:noProof/>
            <w:webHidden/>
          </w:rPr>
          <w:fldChar w:fldCharType="separate"/>
        </w:r>
        <w:r>
          <w:rPr>
            <w:noProof/>
            <w:webHidden/>
          </w:rPr>
          <w:t>33</w:t>
        </w:r>
        <w:r>
          <w:rPr>
            <w:noProof/>
            <w:webHidden/>
          </w:rPr>
          <w:fldChar w:fldCharType="end"/>
        </w:r>
      </w:hyperlink>
    </w:p>
    <w:p w14:paraId="6E26CDF4" w14:textId="7F154DD3" w:rsidR="00015D0C" w:rsidRDefault="00015D0C">
      <w:pPr>
        <w:pStyle w:val="TOC2"/>
        <w:tabs>
          <w:tab w:val="right" w:leader="dot" w:pos="8630"/>
        </w:tabs>
        <w:rPr>
          <w:noProof/>
          <w:kern w:val="2"/>
          <w:sz w:val="24"/>
          <w:szCs w:val="24"/>
          <w:lang w:val="en-GB" w:eastAsia="en-GB" w:bidi="ta-LK"/>
          <w14:ligatures w14:val="standardContextual"/>
        </w:rPr>
      </w:pPr>
      <w:hyperlink w:anchor="_Toc226053607" w:history="1">
        <w:r w:rsidRPr="00AF009E">
          <w:rPr>
            <w:rStyle w:val="Hyperlink"/>
            <w:noProof/>
          </w:rPr>
          <w:t>pAsuram 8 – kAnginRanagaLum</w:t>
        </w:r>
        <w:r>
          <w:rPr>
            <w:noProof/>
            <w:webHidden/>
          </w:rPr>
          <w:tab/>
        </w:r>
        <w:r>
          <w:rPr>
            <w:noProof/>
            <w:webHidden/>
          </w:rPr>
          <w:fldChar w:fldCharType="begin"/>
        </w:r>
        <w:r>
          <w:rPr>
            <w:noProof/>
            <w:webHidden/>
          </w:rPr>
          <w:instrText xml:space="preserve"> PAGEREF _Toc226053607 \h </w:instrText>
        </w:r>
        <w:r>
          <w:rPr>
            <w:noProof/>
            <w:webHidden/>
          </w:rPr>
        </w:r>
        <w:r>
          <w:rPr>
            <w:noProof/>
            <w:webHidden/>
          </w:rPr>
          <w:fldChar w:fldCharType="separate"/>
        </w:r>
        <w:r>
          <w:rPr>
            <w:noProof/>
            <w:webHidden/>
          </w:rPr>
          <w:t>36</w:t>
        </w:r>
        <w:r>
          <w:rPr>
            <w:noProof/>
            <w:webHidden/>
          </w:rPr>
          <w:fldChar w:fldCharType="end"/>
        </w:r>
      </w:hyperlink>
    </w:p>
    <w:p w14:paraId="61B7F8FB" w14:textId="0FDF2D7F" w:rsidR="00015D0C" w:rsidRDefault="00015D0C">
      <w:pPr>
        <w:pStyle w:val="TOC2"/>
        <w:tabs>
          <w:tab w:val="right" w:leader="dot" w:pos="8630"/>
        </w:tabs>
        <w:rPr>
          <w:noProof/>
          <w:kern w:val="2"/>
          <w:sz w:val="24"/>
          <w:szCs w:val="24"/>
          <w:lang w:val="en-GB" w:eastAsia="en-GB" w:bidi="ta-LK"/>
          <w14:ligatures w14:val="standardContextual"/>
        </w:rPr>
      </w:pPr>
      <w:hyperlink w:anchor="_Toc226053608" w:history="1">
        <w:r w:rsidRPr="00AF009E">
          <w:rPr>
            <w:rStyle w:val="Hyperlink"/>
            <w:noProof/>
          </w:rPr>
          <w:t>pAsuram 9 – thiNpUnjudar</w:t>
        </w:r>
        <w:r>
          <w:rPr>
            <w:noProof/>
            <w:webHidden/>
          </w:rPr>
          <w:tab/>
        </w:r>
        <w:r>
          <w:rPr>
            <w:noProof/>
            <w:webHidden/>
          </w:rPr>
          <w:fldChar w:fldCharType="begin"/>
        </w:r>
        <w:r>
          <w:rPr>
            <w:noProof/>
            <w:webHidden/>
          </w:rPr>
          <w:instrText xml:space="preserve"> PAGEREF _Toc226053608 \h </w:instrText>
        </w:r>
        <w:r>
          <w:rPr>
            <w:noProof/>
            <w:webHidden/>
          </w:rPr>
        </w:r>
        <w:r>
          <w:rPr>
            <w:noProof/>
            <w:webHidden/>
          </w:rPr>
          <w:fldChar w:fldCharType="separate"/>
        </w:r>
        <w:r>
          <w:rPr>
            <w:noProof/>
            <w:webHidden/>
          </w:rPr>
          <w:t>38</w:t>
        </w:r>
        <w:r>
          <w:rPr>
            <w:noProof/>
            <w:webHidden/>
          </w:rPr>
          <w:fldChar w:fldCharType="end"/>
        </w:r>
      </w:hyperlink>
    </w:p>
    <w:p w14:paraId="69D7B263" w14:textId="7A114EFF" w:rsidR="00015D0C" w:rsidRDefault="00015D0C">
      <w:pPr>
        <w:pStyle w:val="TOC2"/>
        <w:tabs>
          <w:tab w:val="right" w:leader="dot" w:pos="8630"/>
        </w:tabs>
        <w:rPr>
          <w:noProof/>
          <w:kern w:val="2"/>
          <w:sz w:val="24"/>
          <w:szCs w:val="24"/>
          <w:lang w:val="en-GB" w:eastAsia="en-GB" w:bidi="ta-LK"/>
          <w14:ligatures w14:val="standardContextual"/>
        </w:rPr>
      </w:pPr>
      <w:hyperlink w:anchor="_Toc226053609" w:history="1">
        <w:r w:rsidRPr="00AF009E">
          <w:rPr>
            <w:rStyle w:val="Hyperlink"/>
            <w:noProof/>
          </w:rPr>
          <w:t>pAsuram 10 – mAyOn vadathiruvEngadam</w:t>
        </w:r>
        <w:r>
          <w:rPr>
            <w:noProof/>
            <w:webHidden/>
          </w:rPr>
          <w:tab/>
        </w:r>
        <w:r>
          <w:rPr>
            <w:noProof/>
            <w:webHidden/>
          </w:rPr>
          <w:fldChar w:fldCharType="begin"/>
        </w:r>
        <w:r>
          <w:rPr>
            <w:noProof/>
            <w:webHidden/>
          </w:rPr>
          <w:instrText xml:space="preserve"> PAGEREF _Toc226053609 \h </w:instrText>
        </w:r>
        <w:r>
          <w:rPr>
            <w:noProof/>
            <w:webHidden/>
          </w:rPr>
        </w:r>
        <w:r>
          <w:rPr>
            <w:noProof/>
            <w:webHidden/>
          </w:rPr>
          <w:fldChar w:fldCharType="separate"/>
        </w:r>
        <w:r>
          <w:rPr>
            <w:noProof/>
            <w:webHidden/>
          </w:rPr>
          <w:t>41</w:t>
        </w:r>
        <w:r>
          <w:rPr>
            <w:noProof/>
            <w:webHidden/>
          </w:rPr>
          <w:fldChar w:fldCharType="end"/>
        </w:r>
      </w:hyperlink>
    </w:p>
    <w:p w14:paraId="12E36DD0" w14:textId="64AD803C" w:rsidR="00015D0C" w:rsidRDefault="00015D0C">
      <w:pPr>
        <w:pStyle w:val="TOC2"/>
        <w:tabs>
          <w:tab w:val="right" w:leader="dot" w:pos="8630"/>
        </w:tabs>
        <w:rPr>
          <w:noProof/>
          <w:kern w:val="2"/>
          <w:sz w:val="24"/>
          <w:szCs w:val="24"/>
          <w:lang w:val="en-GB" w:eastAsia="en-GB" w:bidi="ta-LK"/>
          <w14:ligatures w14:val="standardContextual"/>
        </w:rPr>
      </w:pPr>
      <w:hyperlink w:anchor="_Toc226053610" w:history="1">
        <w:r w:rsidRPr="00AF009E">
          <w:rPr>
            <w:rStyle w:val="Hyperlink"/>
            <w:noProof/>
          </w:rPr>
          <w:t>pAsuram 11 – ariyana yAm</w:t>
        </w:r>
        <w:r>
          <w:rPr>
            <w:noProof/>
            <w:webHidden/>
          </w:rPr>
          <w:tab/>
        </w:r>
        <w:r>
          <w:rPr>
            <w:noProof/>
            <w:webHidden/>
          </w:rPr>
          <w:fldChar w:fldCharType="begin"/>
        </w:r>
        <w:r>
          <w:rPr>
            <w:noProof/>
            <w:webHidden/>
          </w:rPr>
          <w:instrText xml:space="preserve"> PAGEREF _Toc226053610 \h </w:instrText>
        </w:r>
        <w:r>
          <w:rPr>
            <w:noProof/>
            <w:webHidden/>
          </w:rPr>
        </w:r>
        <w:r>
          <w:rPr>
            <w:noProof/>
            <w:webHidden/>
          </w:rPr>
          <w:fldChar w:fldCharType="separate"/>
        </w:r>
        <w:r>
          <w:rPr>
            <w:noProof/>
            <w:webHidden/>
          </w:rPr>
          <w:t>44</w:t>
        </w:r>
        <w:r>
          <w:rPr>
            <w:noProof/>
            <w:webHidden/>
          </w:rPr>
          <w:fldChar w:fldCharType="end"/>
        </w:r>
      </w:hyperlink>
    </w:p>
    <w:p w14:paraId="39F882FA" w14:textId="54337453" w:rsidR="00015D0C" w:rsidRDefault="00015D0C">
      <w:pPr>
        <w:pStyle w:val="TOC2"/>
        <w:tabs>
          <w:tab w:val="right" w:leader="dot" w:pos="8630"/>
        </w:tabs>
        <w:rPr>
          <w:noProof/>
          <w:kern w:val="2"/>
          <w:sz w:val="24"/>
          <w:szCs w:val="24"/>
          <w:lang w:val="en-GB" w:eastAsia="en-GB" w:bidi="ta-LK"/>
          <w14:ligatures w14:val="standardContextual"/>
        </w:rPr>
      </w:pPr>
      <w:hyperlink w:anchor="_Toc226053611" w:history="1">
        <w:r w:rsidRPr="00AF009E">
          <w:rPr>
            <w:rStyle w:val="Hyperlink"/>
            <w:noProof/>
          </w:rPr>
          <w:t>pAsuram 12 – pErginRadhu maNimAmai</w:t>
        </w:r>
        <w:r>
          <w:rPr>
            <w:noProof/>
            <w:webHidden/>
          </w:rPr>
          <w:tab/>
        </w:r>
        <w:r>
          <w:rPr>
            <w:noProof/>
            <w:webHidden/>
          </w:rPr>
          <w:fldChar w:fldCharType="begin"/>
        </w:r>
        <w:r>
          <w:rPr>
            <w:noProof/>
            <w:webHidden/>
          </w:rPr>
          <w:instrText xml:space="preserve"> PAGEREF _Toc226053611 \h </w:instrText>
        </w:r>
        <w:r>
          <w:rPr>
            <w:noProof/>
            <w:webHidden/>
          </w:rPr>
        </w:r>
        <w:r>
          <w:rPr>
            <w:noProof/>
            <w:webHidden/>
          </w:rPr>
          <w:fldChar w:fldCharType="separate"/>
        </w:r>
        <w:r>
          <w:rPr>
            <w:noProof/>
            <w:webHidden/>
          </w:rPr>
          <w:t>47</w:t>
        </w:r>
        <w:r>
          <w:rPr>
            <w:noProof/>
            <w:webHidden/>
          </w:rPr>
          <w:fldChar w:fldCharType="end"/>
        </w:r>
      </w:hyperlink>
    </w:p>
    <w:p w14:paraId="0DC5966D" w14:textId="5B64A25F" w:rsidR="00015D0C" w:rsidRDefault="00015D0C">
      <w:pPr>
        <w:pStyle w:val="TOC2"/>
        <w:tabs>
          <w:tab w:val="right" w:leader="dot" w:pos="8630"/>
        </w:tabs>
        <w:rPr>
          <w:noProof/>
          <w:kern w:val="2"/>
          <w:sz w:val="24"/>
          <w:szCs w:val="24"/>
          <w:lang w:val="en-GB" w:eastAsia="en-GB" w:bidi="ta-LK"/>
          <w14:ligatures w14:val="standardContextual"/>
        </w:rPr>
      </w:pPr>
      <w:hyperlink w:anchor="_Toc226053612" w:history="1">
        <w:r w:rsidRPr="00AF009E">
          <w:rPr>
            <w:rStyle w:val="Hyperlink"/>
            <w:noProof/>
          </w:rPr>
          <w:t>pAsuram 13 – thani vaLar</w:t>
        </w:r>
        <w:r>
          <w:rPr>
            <w:noProof/>
            <w:webHidden/>
          </w:rPr>
          <w:tab/>
        </w:r>
        <w:r>
          <w:rPr>
            <w:noProof/>
            <w:webHidden/>
          </w:rPr>
          <w:fldChar w:fldCharType="begin"/>
        </w:r>
        <w:r>
          <w:rPr>
            <w:noProof/>
            <w:webHidden/>
          </w:rPr>
          <w:instrText xml:space="preserve"> PAGEREF _Toc226053612 \h </w:instrText>
        </w:r>
        <w:r>
          <w:rPr>
            <w:noProof/>
            <w:webHidden/>
          </w:rPr>
        </w:r>
        <w:r>
          <w:rPr>
            <w:noProof/>
            <w:webHidden/>
          </w:rPr>
          <w:fldChar w:fldCharType="separate"/>
        </w:r>
        <w:r>
          <w:rPr>
            <w:noProof/>
            <w:webHidden/>
          </w:rPr>
          <w:t>50</w:t>
        </w:r>
        <w:r>
          <w:rPr>
            <w:noProof/>
            <w:webHidden/>
          </w:rPr>
          <w:fldChar w:fldCharType="end"/>
        </w:r>
      </w:hyperlink>
    </w:p>
    <w:p w14:paraId="702892C2" w14:textId="68255816" w:rsidR="00015D0C" w:rsidRDefault="00015D0C">
      <w:pPr>
        <w:pStyle w:val="TOC2"/>
        <w:tabs>
          <w:tab w:val="right" w:leader="dot" w:pos="8630"/>
        </w:tabs>
        <w:rPr>
          <w:noProof/>
          <w:kern w:val="2"/>
          <w:sz w:val="24"/>
          <w:szCs w:val="24"/>
          <w:lang w:val="en-GB" w:eastAsia="en-GB" w:bidi="ta-LK"/>
          <w14:ligatures w14:val="standardContextual"/>
        </w:rPr>
      </w:pPr>
      <w:hyperlink w:anchor="_Toc226053613" w:history="1">
        <w:r w:rsidRPr="00AF009E">
          <w:rPr>
            <w:rStyle w:val="Hyperlink"/>
            <w:noProof/>
          </w:rPr>
          <w:t>pAsuram 14 – IrvanavElum anjElum</w:t>
        </w:r>
        <w:r>
          <w:rPr>
            <w:noProof/>
            <w:webHidden/>
          </w:rPr>
          <w:tab/>
        </w:r>
        <w:r>
          <w:rPr>
            <w:noProof/>
            <w:webHidden/>
          </w:rPr>
          <w:fldChar w:fldCharType="begin"/>
        </w:r>
        <w:r>
          <w:rPr>
            <w:noProof/>
            <w:webHidden/>
          </w:rPr>
          <w:instrText xml:space="preserve"> PAGEREF _Toc226053613 \h </w:instrText>
        </w:r>
        <w:r>
          <w:rPr>
            <w:noProof/>
            <w:webHidden/>
          </w:rPr>
        </w:r>
        <w:r>
          <w:rPr>
            <w:noProof/>
            <w:webHidden/>
          </w:rPr>
          <w:fldChar w:fldCharType="separate"/>
        </w:r>
        <w:r>
          <w:rPr>
            <w:noProof/>
            <w:webHidden/>
          </w:rPr>
          <w:t>52</w:t>
        </w:r>
        <w:r>
          <w:rPr>
            <w:noProof/>
            <w:webHidden/>
          </w:rPr>
          <w:fldChar w:fldCharType="end"/>
        </w:r>
      </w:hyperlink>
    </w:p>
    <w:p w14:paraId="5F932166" w14:textId="55EBF960" w:rsidR="00015D0C" w:rsidRDefault="00015D0C">
      <w:pPr>
        <w:pStyle w:val="TOC2"/>
        <w:tabs>
          <w:tab w:val="right" w:leader="dot" w:pos="8630"/>
        </w:tabs>
        <w:rPr>
          <w:noProof/>
          <w:kern w:val="2"/>
          <w:sz w:val="24"/>
          <w:szCs w:val="24"/>
          <w:lang w:val="en-GB" w:eastAsia="en-GB" w:bidi="ta-LK"/>
          <w14:ligatures w14:val="standardContextual"/>
        </w:rPr>
      </w:pPr>
      <w:hyperlink w:anchor="_Toc226053614" w:history="1">
        <w:r w:rsidRPr="00AF009E">
          <w:rPr>
            <w:rStyle w:val="Hyperlink"/>
            <w:noProof/>
          </w:rPr>
          <w:t>pAsuram 15 – kayalO numa kaNgaL</w:t>
        </w:r>
        <w:r>
          <w:rPr>
            <w:noProof/>
            <w:webHidden/>
          </w:rPr>
          <w:tab/>
        </w:r>
        <w:r>
          <w:rPr>
            <w:noProof/>
            <w:webHidden/>
          </w:rPr>
          <w:fldChar w:fldCharType="begin"/>
        </w:r>
        <w:r>
          <w:rPr>
            <w:noProof/>
            <w:webHidden/>
          </w:rPr>
          <w:instrText xml:space="preserve"> PAGEREF _Toc226053614 \h </w:instrText>
        </w:r>
        <w:r>
          <w:rPr>
            <w:noProof/>
            <w:webHidden/>
          </w:rPr>
        </w:r>
        <w:r>
          <w:rPr>
            <w:noProof/>
            <w:webHidden/>
          </w:rPr>
          <w:fldChar w:fldCharType="separate"/>
        </w:r>
        <w:r>
          <w:rPr>
            <w:noProof/>
            <w:webHidden/>
          </w:rPr>
          <w:t>55</w:t>
        </w:r>
        <w:r>
          <w:rPr>
            <w:noProof/>
            <w:webHidden/>
          </w:rPr>
          <w:fldChar w:fldCharType="end"/>
        </w:r>
      </w:hyperlink>
    </w:p>
    <w:p w14:paraId="2A7528E3" w14:textId="75B6ECA1" w:rsidR="00015D0C" w:rsidRDefault="00015D0C">
      <w:pPr>
        <w:pStyle w:val="TOC2"/>
        <w:tabs>
          <w:tab w:val="right" w:leader="dot" w:pos="8630"/>
        </w:tabs>
        <w:rPr>
          <w:noProof/>
          <w:kern w:val="2"/>
          <w:sz w:val="24"/>
          <w:szCs w:val="24"/>
          <w:lang w:val="en-GB" w:eastAsia="en-GB" w:bidi="ta-LK"/>
          <w14:ligatures w14:val="standardContextual"/>
        </w:rPr>
      </w:pPr>
      <w:hyperlink w:anchor="_Toc226053615" w:history="1">
        <w:r w:rsidRPr="00AF009E">
          <w:rPr>
            <w:rStyle w:val="Hyperlink"/>
            <w:noProof/>
          </w:rPr>
          <w:t>pAsuram 16 – papapala UzhigaLAyidum</w:t>
        </w:r>
        <w:r>
          <w:rPr>
            <w:noProof/>
            <w:webHidden/>
          </w:rPr>
          <w:tab/>
        </w:r>
        <w:r>
          <w:rPr>
            <w:noProof/>
            <w:webHidden/>
          </w:rPr>
          <w:fldChar w:fldCharType="begin"/>
        </w:r>
        <w:r>
          <w:rPr>
            <w:noProof/>
            <w:webHidden/>
          </w:rPr>
          <w:instrText xml:space="preserve"> PAGEREF _Toc226053615 \h </w:instrText>
        </w:r>
        <w:r>
          <w:rPr>
            <w:noProof/>
            <w:webHidden/>
          </w:rPr>
        </w:r>
        <w:r>
          <w:rPr>
            <w:noProof/>
            <w:webHidden/>
          </w:rPr>
          <w:fldChar w:fldCharType="separate"/>
        </w:r>
        <w:r>
          <w:rPr>
            <w:noProof/>
            <w:webHidden/>
          </w:rPr>
          <w:t>59</w:t>
        </w:r>
        <w:r>
          <w:rPr>
            <w:noProof/>
            <w:webHidden/>
          </w:rPr>
          <w:fldChar w:fldCharType="end"/>
        </w:r>
      </w:hyperlink>
    </w:p>
    <w:p w14:paraId="6BAE5658" w14:textId="05289C1B" w:rsidR="00015D0C" w:rsidRDefault="00015D0C">
      <w:pPr>
        <w:pStyle w:val="TOC2"/>
        <w:tabs>
          <w:tab w:val="right" w:leader="dot" w:pos="8630"/>
        </w:tabs>
        <w:rPr>
          <w:noProof/>
          <w:kern w:val="2"/>
          <w:sz w:val="24"/>
          <w:szCs w:val="24"/>
          <w:lang w:val="en-GB" w:eastAsia="en-GB" w:bidi="ta-LK"/>
          <w14:ligatures w14:val="standardContextual"/>
        </w:rPr>
      </w:pPr>
      <w:hyperlink w:anchor="_Toc226053616" w:history="1">
        <w:r w:rsidRPr="00AF009E">
          <w:rPr>
            <w:rStyle w:val="Hyperlink"/>
            <w:noProof/>
          </w:rPr>
          <w:t>pAsuram 17 – iruL virindhAlanna</w:t>
        </w:r>
        <w:r>
          <w:rPr>
            <w:noProof/>
            <w:webHidden/>
          </w:rPr>
          <w:tab/>
        </w:r>
        <w:r>
          <w:rPr>
            <w:noProof/>
            <w:webHidden/>
          </w:rPr>
          <w:fldChar w:fldCharType="begin"/>
        </w:r>
        <w:r>
          <w:rPr>
            <w:noProof/>
            <w:webHidden/>
          </w:rPr>
          <w:instrText xml:space="preserve"> PAGEREF _Toc226053616 \h </w:instrText>
        </w:r>
        <w:r>
          <w:rPr>
            <w:noProof/>
            <w:webHidden/>
          </w:rPr>
        </w:r>
        <w:r>
          <w:rPr>
            <w:noProof/>
            <w:webHidden/>
          </w:rPr>
          <w:fldChar w:fldCharType="separate"/>
        </w:r>
        <w:r>
          <w:rPr>
            <w:noProof/>
            <w:webHidden/>
          </w:rPr>
          <w:t>62</w:t>
        </w:r>
        <w:r>
          <w:rPr>
            <w:noProof/>
            <w:webHidden/>
          </w:rPr>
          <w:fldChar w:fldCharType="end"/>
        </w:r>
      </w:hyperlink>
    </w:p>
    <w:p w14:paraId="1A334B8F" w14:textId="5972F73B" w:rsidR="00015D0C" w:rsidRDefault="00015D0C">
      <w:pPr>
        <w:pStyle w:val="TOC2"/>
        <w:tabs>
          <w:tab w:val="right" w:leader="dot" w:pos="8630"/>
        </w:tabs>
        <w:rPr>
          <w:noProof/>
          <w:kern w:val="2"/>
          <w:sz w:val="24"/>
          <w:szCs w:val="24"/>
          <w:lang w:val="en-GB" w:eastAsia="en-GB" w:bidi="ta-LK"/>
          <w14:ligatures w14:val="standardContextual"/>
        </w:rPr>
      </w:pPr>
      <w:hyperlink w:anchor="_Toc226053617" w:history="1">
        <w:r w:rsidRPr="00AF009E">
          <w:rPr>
            <w:rStyle w:val="Hyperlink"/>
            <w:noProof/>
          </w:rPr>
          <w:t>pAsuram 18 – kadal koNdu</w:t>
        </w:r>
        <w:r>
          <w:rPr>
            <w:noProof/>
            <w:webHidden/>
          </w:rPr>
          <w:tab/>
        </w:r>
        <w:r>
          <w:rPr>
            <w:noProof/>
            <w:webHidden/>
          </w:rPr>
          <w:fldChar w:fldCharType="begin"/>
        </w:r>
        <w:r>
          <w:rPr>
            <w:noProof/>
            <w:webHidden/>
          </w:rPr>
          <w:instrText xml:space="preserve"> PAGEREF _Toc226053617 \h </w:instrText>
        </w:r>
        <w:r>
          <w:rPr>
            <w:noProof/>
            <w:webHidden/>
          </w:rPr>
        </w:r>
        <w:r>
          <w:rPr>
            <w:noProof/>
            <w:webHidden/>
          </w:rPr>
          <w:fldChar w:fldCharType="separate"/>
        </w:r>
        <w:r>
          <w:rPr>
            <w:noProof/>
            <w:webHidden/>
          </w:rPr>
          <w:t>65</w:t>
        </w:r>
        <w:r>
          <w:rPr>
            <w:noProof/>
            <w:webHidden/>
          </w:rPr>
          <w:fldChar w:fldCharType="end"/>
        </w:r>
      </w:hyperlink>
    </w:p>
    <w:p w14:paraId="3CE65B7B" w14:textId="12FC92A5" w:rsidR="00015D0C" w:rsidRDefault="00015D0C">
      <w:pPr>
        <w:pStyle w:val="TOC2"/>
        <w:tabs>
          <w:tab w:val="right" w:leader="dot" w:pos="8630"/>
        </w:tabs>
        <w:rPr>
          <w:noProof/>
          <w:kern w:val="2"/>
          <w:sz w:val="24"/>
          <w:szCs w:val="24"/>
          <w:lang w:val="en-GB" w:eastAsia="en-GB" w:bidi="ta-LK"/>
          <w14:ligatures w14:val="standardContextual"/>
        </w:rPr>
      </w:pPr>
      <w:hyperlink w:anchor="_Toc226053618" w:history="1">
        <w:r w:rsidRPr="00AF009E">
          <w:rPr>
            <w:rStyle w:val="Hyperlink"/>
            <w:noProof/>
          </w:rPr>
          <w:t>pAsuram 19 – kArigaiyAr niRai</w:t>
        </w:r>
        <w:r>
          <w:rPr>
            <w:noProof/>
            <w:webHidden/>
          </w:rPr>
          <w:tab/>
        </w:r>
        <w:r>
          <w:rPr>
            <w:noProof/>
            <w:webHidden/>
          </w:rPr>
          <w:fldChar w:fldCharType="begin"/>
        </w:r>
        <w:r>
          <w:rPr>
            <w:noProof/>
            <w:webHidden/>
          </w:rPr>
          <w:instrText xml:space="preserve"> PAGEREF _Toc226053618 \h </w:instrText>
        </w:r>
        <w:r>
          <w:rPr>
            <w:noProof/>
            <w:webHidden/>
          </w:rPr>
        </w:r>
        <w:r>
          <w:rPr>
            <w:noProof/>
            <w:webHidden/>
          </w:rPr>
          <w:fldChar w:fldCharType="separate"/>
        </w:r>
        <w:r>
          <w:rPr>
            <w:noProof/>
            <w:webHidden/>
          </w:rPr>
          <w:t>68</w:t>
        </w:r>
        <w:r>
          <w:rPr>
            <w:noProof/>
            <w:webHidden/>
          </w:rPr>
          <w:fldChar w:fldCharType="end"/>
        </w:r>
      </w:hyperlink>
    </w:p>
    <w:p w14:paraId="6C504FCD" w14:textId="55DEFFD1" w:rsidR="00015D0C" w:rsidRDefault="00015D0C">
      <w:pPr>
        <w:pStyle w:val="TOC2"/>
        <w:tabs>
          <w:tab w:val="right" w:leader="dot" w:pos="8630"/>
        </w:tabs>
        <w:rPr>
          <w:noProof/>
          <w:kern w:val="2"/>
          <w:sz w:val="24"/>
          <w:szCs w:val="24"/>
          <w:lang w:val="en-GB" w:eastAsia="en-GB" w:bidi="ta-LK"/>
          <w14:ligatures w14:val="standardContextual"/>
        </w:rPr>
      </w:pPr>
      <w:hyperlink w:anchor="_Toc226053619" w:history="1">
        <w:r w:rsidRPr="00AF009E">
          <w:rPr>
            <w:rStyle w:val="Hyperlink"/>
            <w:noProof/>
          </w:rPr>
          <w:t>pAsuram 20 – chinmozhi nOyO</w:t>
        </w:r>
        <w:r>
          <w:rPr>
            <w:noProof/>
            <w:webHidden/>
          </w:rPr>
          <w:tab/>
        </w:r>
        <w:r>
          <w:rPr>
            <w:noProof/>
            <w:webHidden/>
          </w:rPr>
          <w:fldChar w:fldCharType="begin"/>
        </w:r>
        <w:r>
          <w:rPr>
            <w:noProof/>
            <w:webHidden/>
          </w:rPr>
          <w:instrText xml:space="preserve"> PAGEREF _Toc226053619 \h </w:instrText>
        </w:r>
        <w:r>
          <w:rPr>
            <w:noProof/>
            <w:webHidden/>
          </w:rPr>
        </w:r>
        <w:r>
          <w:rPr>
            <w:noProof/>
            <w:webHidden/>
          </w:rPr>
          <w:fldChar w:fldCharType="separate"/>
        </w:r>
        <w:r>
          <w:rPr>
            <w:noProof/>
            <w:webHidden/>
          </w:rPr>
          <w:t>71</w:t>
        </w:r>
        <w:r>
          <w:rPr>
            <w:noProof/>
            <w:webHidden/>
          </w:rPr>
          <w:fldChar w:fldCharType="end"/>
        </w:r>
      </w:hyperlink>
    </w:p>
    <w:p w14:paraId="60126EAC" w14:textId="57A08A7F" w:rsidR="00015D0C" w:rsidRDefault="00015D0C">
      <w:pPr>
        <w:pStyle w:val="TOC2"/>
        <w:tabs>
          <w:tab w:val="right" w:leader="dot" w:pos="8630"/>
        </w:tabs>
        <w:rPr>
          <w:noProof/>
          <w:kern w:val="2"/>
          <w:sz w:val="24"/>
          <w:szCs w:val="24"/>
          <w:lang w:val="en-GB" w:eastAsia="en-GB" w:bidi="ta-LK"/>
          <w14:ligatures w14:val="standardContextual"/>
        </w:rPr>
      </w:pPr>
      <w:hyperlink w:anchor="_Toc226053620" w:history="1">
        <w:r w:rsidRPr="00AF009E">
          <w:rPr>
            <w:rStyle w:val="Hyperlink"/>
            <w:noProof/>
          </w:rPr>
          <w:t>pAsuram 21 – sUttu nanmAlaigaL</w:t>
        </w:r>
        <w:r>
          <w:rPr>
            <w:noProof/>
            <w:webHidden/>
          </w:rPr>
          <w:tab/>
        </w:r>
        <w:r>
          <w:rPr>
            <w:noProof/>
            <w:webHidden/>
          </w:rPr>
          <w:fldChar w:fldCharType="begin"/>
        </w:r>
        <w:r>
          <w:rPr>
            <w:noProof/>
            <w:webHidden/>
          </w:rPr>
          <w:instrText xml:space="preserve"> PAGEREF _Toc226053620 \h </w:instrText>
        </w:r>
        <w:r>
          <w:rPr>
            <w:noProof/>
            <w:webHidden/>
          </w:rPr>
        </w:r>
        <w:r>
          <w:rPr>
            <w:noProof/>
            <w:webHidden/>
          </w:rPr>
          <w:fldChar w:fldCharType="separate"/>
        </w:r>
        <w:r>
          <w:rPr>
            <w:noProof/>
            <w:webHidden/>
          </w:rPr>
          <w:t>74</w:t>
        </w:r>
        <w:r>
          <w:rPr>
            <w:noProof/>
            <w:webHidden/>
          </w:rPr>
          <w:fldChar w:fldCharType="end"/>
        </w:r>
      </w:hyperlink>
    </w:p>
    <w:p w14:paraId="3E2C986C" w14:textId="7A159FBF" w:rsidR="00015D0C" w:rsidRDefault="00015D0C">
      <w:pPr>
        <w:pStyle w:val="TOC2"/>
        <w:tabs>
          <w:tab w:val="right" w:leader="dot" w:pos="8630"/>
        </w:tabs>
        <w:rPr>
          <w:noProof/>
          <w:kern w:val="2"/>
          <w:sz w:val="24"/>
          <w:szCs w:val="24"/>
          <w:lang w:val="en-GB" w:eastAsia="en-GB" w:bidi="ta-LK"/>
          <w14:ligatures w14:val="standardContextual"/>
        </w:rPr>
      </w:pPr>
      <w:hyperlink w:anchor="_Toc226053621" w:history="1">
        <w:r w:rsidRPr="00AF009E">
          <w:rPr>
            <w:rStyle w:val="Hyperlink"/>
            <w:noProof/>
          </w:rPr>
          <w:t>pAsuram 22 – kombAr thazhaikai</w:t>
        </w:r>
        <w:r>
          <w:rPr>
            <w:noProof/>
            <w:webHidden/>
          </w:rPr>
          <w:tab/>
        </w:r>
        <w:r>
          <w:rPr>
            <w:noProof/>
            <w:webHidden/>
          </w:rPr>
          <w:fldChar w:fldCharType="begin"/>
        </w:r>
        <w:r>
          <w:rPr>
            <w:noProof/>
            <w:webHidden/>
          </w:rPr>
          <w:instrText xml:space="preserve"> PAGEREF _Toc226053621 \h </w:instrText>
        </w:r>
        <w:r>
          <w:rPr>
            <w:noProof/>
            <w:webHidden/>
          </w:rPr>
        </w:r>
        <w:r>
          <w:rPr>
            <w:noProof/>
            <w:webHidden/>
          </w:rPr>
          <w:fldChar w:fldCharType="separate"/>
        </w:r>
        <w:r>
          <w:rPr>
            <w:noProof/>
            <w:webHidden/>
          </w:rPr>
          <w:t>78</w:t>
        </w:r>
        <w:r>
          <w:rPr>
            <w:noProof/>
            <w:webHidden/>
          </w:rPr>
          <w:fldChar w:fldCharType="end"/>
        </w:r>
      </w:hyperlink>
    </w:p>
    <w:p w14:paraId="4FE03C34" w14:textId="1A63FF28" w:rsidR="00015D0C" w:rsidRDefault="00015D0C">
      <w:pPr>
        <w:pStyle w:val="TOC2"/>
        <w:tabs>
          <w:tab w:val="right" w:leader="dot" w:pos="8630"/>
        </w:tabs>
        <w:rPr>
          <w:noProof/>
          <w:kern w:val="2"/>
          <w:sz w:val="24"/>
          <w:szCs w:val="24"/>
          <w:lang w:val="en-GB" w:eastAsia="en-GB" w:bidi="ta-LK"/>
          <w14:ligatures w14:val="standardContextual"/>
        </w:rPr>
      </w:pPr>
      <w:hyperlink w:anchor="_Toc226053622" w:history="1">
        <w:r w:rsidRPr="00AF009E">
          <w:rPr>
            <w:rStyle w:val="Hyperlink"/>
            <w:noProof/>
          </w:rPr>
          <w:t>pAsuram 23 – punamO punaththayalE</w:t>
        </w:r>
        <w:r>
          <w:rPr>
            <w:noProof/>
            <w:webHidden/>
          </w:rPr>
          <w:tab/>
        </w:r>
        <w:r>
          <w:rPr>
            <w:noProof/>
            <w:webHidden/>
          </w:rPr>
          <w:fldChar w:fldCharType="begin"/>
        </w:r>
        <w:r>
          <w:rPr>
            <w:noProof/>
            <w:webHidden/>
          </w:rPr>
          <w:instrText xml:space="preserve"> PAGEREF _Toc226053622 \h </w:instrText>
        </w:r>
        <w:r>
          <w:rPr>
            <w:noProof/>
            <w:webHidden/>
          </w:rPr>
        </w:r>
        <w:r>
          <w:rPr>
            <w:noProof/>
            <w:webHidden/>
          </w:rPr>
          <w:fldChar w:fldCharType="separate"/>
        </w:r>
        <w:r>
          <w:rPr>
            <w:noProof/>
            <w:webHidden/>
          </w:rPr>
          <w:t>81</w:t>
        </w:r>
        <w:r>
          <w:rPr>
            <w:noProof/>
            <w:webHidden/>
          </w:rPr>
          <w:fldChar w:fldCharType="end"/>
        </w:r>
      </w:hyperlink>
    </w:p>
    <w:p w14:paraId="68726FFA" w14:textId="04071F88" w:rsidR="00015D0C" w:rsidRDefault="00015D0C">
      <w:pPr>
        <w:pStyle w:val="TOC2"/>
        <w:tabs>
          <w:tab w:val="right" w:leader="dot" w:pos="8630"/>
        </w:tabs>
        <w:rPr>
          <w:noProof/>
          <w:kern w:val="2"/>
          <w:sz w:val="24"/>
          <w:szCs w:val="24"/>
          <w:lang w:val="en-GB" w:eastAsia="en-GB" w:bidi="ta-LK"/>
          <w14:ligatures w14:val="standardContextual"/>
        </w:rPr>
      </w:pPr>
      <w:hyperlink w:anchor="_Toc226053623" w:history="1">
        <w:r w:rsidRPr="00AF009E">
          <w:rPr>
            <w:rStyle w:val="Hyperlink"/>
            <w:noProof/>
          </w:rPr>
          <w:t>pAsuram 24 – iyalvAyina vanjanOy</w:t>
        </w:r>
        <w:r>
          <w:rPr>
            <w:noProof/>
            <w:webHidden/>
          </w:rPr>
          <w:tab/>
        </w:r>
        <w:r>
          <w:rPr>
            <w:noProof/>
            <w:webHidden/>
          </w:rPr>
          <w:fldChar w:fldCharType="begin"/>
        </w:r>
        <w:r>
          <w:rPr>
            <w:noProof/>
            <w:webHidden/>
          </w:rPr>
          <w:instrText xml:space="preserve"> PAGEREF _Toc226053623 \h </w:instrText>
        </w:r>
        <w:r>
          <w:rPr>
            <w:noProof/>
            <w:webHidden/>
          </w:rPr>
        </w:r>
        <w:r>
          <w:rPr>
            <w:noProof/>
            <w:webHidden/>
          </w:rPr>
          <w:fldChar w:fldCharType="separate"/>
        </w:r>
        <w:r>
          <w:rPr>
            <w:noProof/>
            <w:webHidden/>
          </w:rPr>
          <w:t>84</w:t>
        </w:r>
        <w:r>
          <w:rPr>
            <w:noProof/>
            <w:webHidden/>
          </w:rPr>
          <w:fldChar w:fldCharType="end"/>
        </w:r>
      </w:hyperlink>
    </w:p>
    <w:p w14:paraId="093EC8E7" w14:textId="6C32246F" w:rsidR="00015D0C" w:rsidRDefault="00015D0C">
      <w:pPr>
        <w:pStyle w:val="TOC2"/>
        <w:tabs>
          <w:tab w:val="right" w:leader="dot" w:pos="8630"/>
        </w:tabs>
        <w:rPr>
          <w:noProof/>
          <w:kern w:val="2"/>
          <w:sz w:val="24"/>
          <w:szCs w:val="24"/>
          <w:lang w:val="en-GB" w:eastAsia="en-GB" w:bidi="ta-LK"/>
          <w14:ligatures w14:val="standardContextual"/>
        </w:rPr>
      </w:pPr>
      <w:hyperlink w:anchor="_Toc226053624" w:history="1">
        <w:r w:rsidRPr="00AF009E">
          <w:rPr>
            <w:rStyle w:val="Hyperlink"/>
            <w:noProof/>
          </w:rPr>
          <w:t>pAsuram 25 – engOlvaLai mudhalA</w:t>
        </w:r>
        <w:r>
          <w:rPr>
            <w:noProof/>
            <w:webHidden/>
          </w:rPr>
          <w:tab/>
        </w:r>
        <w:r>
          <w:rPr>
            <w:noProof/>
            <w:webHidden/>
          </w:rPr>
          <w:fldChar w:fldCharType="begin"/>
        </w:r>
        <w:r>
          <w:rPr>
            <w:noProof/>
            <w:webHidden/>
          </w:rPr>
          <w:instrText xml:space="preserve"> PAGEREF _Toc226053624 \h </w:instrText>
        </w:r>
        <w:r>
          <w:rPr>
            <w:noProof/>
            <w:webHidden/>
          </w:rPr>
        </w:r>
        <w:r>
          <w:rPr>
            <w:noProof/>
            <w:webHidden/>
          </w:rPr>
          <w:fldChar w:fldCharType="separate"/>
        </w:r>
        <w:r>
          <w:rPr>
            <w:noProof/>
            <w:webHidden/>
          </w:rPr>
          <w:t>87</w:t>
        </w:r>
        <w:r>
          <w:rPr>
            <w:noProof/>
            <w:webHidden/>
          </w:rPr>
          <w:fldChar w:fldCharType="end"/>
        </w:r>
      </w:hyperlink>
    </w:p>
    <w:p w14:paraId="48ADFBCB" w14:textId="2D4DDD1A" w:rsidR="00015D0C" w:rsidRDefault="00015D0C">
      <w:pPr>
        <w:pStyle w:val="TOC2"/>
        <w:tabs>
          <w:tab w:val="right" w:leader="dot" w:pos="8630"/>
        </w:tabs>
        <w:rPr>
          <w:noProof/>
          <w:kern w:val="2"/>
          <w:sz w:val="24"/>
          <w:szCs w:val="24"/>
          <w:lang w:val="en-GB" w:eastAsia="en-GB" w:bidi="ta-LK"/>
          <w14:ligatures w14:val="standardContextual"/>
        </w:rPr>
      </w:pPr>
      <w:hyperlink w:anchor="_Toc226053625" w:history="1">
        <w:r w:rsidRPr="00AF009E">
          <w:rPr>
            <w:rStyle w:val="Hyperlink"/>
            <w:noProof/>
          </w:rPr>
          <w:t>pAsuram 26 – nAnilam vAykkoNdu</w:t>
        </w:r>
        <w:r>
          <w:rPr>
            <w:noProof/>
            <w:webHidden/>
          </w:rPr>
          <w:tab/>
        </w:r>
        <w:r>
          <w:rPr>
            <w:noProof/>
            <w:webHidden/>
          </w:rPr>
          <w:fldChar w:fldCharType="begin"/>
        </w:r>
        <w:r>
          <w:rPr>
            <w:noProof/>
            <w:webHidden/>
          </w:rPr>
          <w:instrText xml:space="preserve"> PAGEREF _Toc226053625 \h </w:instrText>
        </w:r>
        <w:r>
          <w:rPr>
            <w:noProof/>
            <w:webHidden/>
          </w:rPr>
        </w:r>
        <w:r>
          <w:rPr>
            <w:noProof/>
            <w:webHidden/>
          </w:rPr>
          <w:fldChar w:fldCharType="separate"/>
        </w:r>
        <w:r>
          <w:rPr>
            <w:noProof/>
            <w:webHidden/>
          </w:rPr>
          <w:t>89</w:t>
        </w:r>
        <w:r>
          <w:rPr>
            <w:noProof/>
            <w:webHidden/>
          </w:rPr>
          <w:fldChar w:fldCharType="end"/>
        </w:r>
      </w:hyperlink>
    </w:p>
    <w:p w14:paraId="55A16539" w14:textId="5AEFEB6D" w:rsidR="00015D0C" w:rsidRDefault="00015D0C">
      <w:pPr>
        <w:pStyle w:val="TOC2"/>
        <w:tabs>
          <w:tab w:val="right" w:leader="dot" w:pos="8630"/>
        </w:tabs>
        <w:rPr>
          <w:noProof/>
          <w:kern w:val="2"/>
          <w:sz w:val="24"/>
          <w:szCs w:val="24"/>
          <w:lang w:val="en-GB" w:eastAsia="en-GB" w:bidi="ta-LK"/>
          <w14:ligatures w14:val="standardContextual"/>
        </w:rPr>
      </w:pPr>
      <w:hyperlink w:anchor="_Toc226053626" w:history="1">
        <w:r w:rsidRPr="00AF009E">
          <w:rPr>
            <w:rStyle w:val="Hyperlink"/>
            <w:noProof/>
          </w:rPr>
          <w:t>pAsuram 27 – sEmam sengOn</w:t>
        </w:r>
        <w:r>
          <w:rPr>
            <w:noProof/>
            <w:webHidden/>
          </w:rPr>
          <w:tab/>
        </w:r>
        <w:r>
          <w:rPr>
            <w:noProof/>
            <w:webHidden/>
          </w:rPr>
          <w:fldChar w:fldCharType="begin"/>
        </w:r>
        <w:r>
          <w:rPr>
            <w:noProof/>
            <w:webHidden/>
          </w:rPr>
          <w:instrText xml:space="preserve"> PAGEREF _Toc226053626 \h </w:instrText>
        </w:r>
        <w:r>
          <w:rPr>
            <w:noProof/>
            <w:webHidden/>
          </w:rPr>
        </w:r>
        <w:r>
          <w:rPr>
            <w:noProof/>
            <w:webHidden/>
          </w:rPr>
          <w:fldChar w:fldCharType="separate"/>
        </w:r>
        <w:r>
          <w:rPr>
            <w:noProof/>
            <w:webHidden/>
          </w:rPr>
          <w:t>91</w:t>
        </w:r>
        <w:r>
          <w:rPr>
            <w:noProof/>
            <w:webHidden/>
          </w:rPr>
          <w:fldChar w:fldCharType="end"/>
        </w:r>
      </w:hyperlink>
    </w:p>
    <w:p w14:paraId="2BB52AAD" w14:textId="28FCE8EB" w:rsidR="00015D0C" w:rsidRDefault="00015D0C">
      <w:pPr>
        <w:pStyle w:val="TOC2"/>
        <w:tabs>
          <w:tab w:val="right" w:leader="dot" w:pos="8630"/>
        </w:tabs>
        <w:rPr>
          <w:noProof/>
          <w:kern w:val="2"/>
          <w:sz w:val="24"/>
          <w:szCs w:val="24"/>
          <w:lang w:val="en-GB" w:eastAsia="en-GB" w:bidi="ta-LK"/>
          <w14:ligatures w14:val="standardContextual"/>
        </w:rPr>
      </w:pPr>
      <w:hyperlink w:anchor="_Toc226053627" w:history="1">
        <w:r w:rsidRPr="00AF009E">
          <w:rPr>
            <w:rStyle w:val="Hyperlink"/>
            <w:noProof/>
          </w:rPr>
          <w:t>pAsuram 28 – thaNNandhuzhAy</w:t>
        </w:r>
        <w:r>
          <w:rPr>
            <w:noProof/>
            <w:webHidden/>
          </w:rPr>
          <w:tab/>
        </w:r>
        <w:r>
          <w:rPr>
            <w:noProof/>
            <w:webHidden/>
          </w:rPr>
          <w:fldChar w:fldCharType="begin"/>
        </w:r>
        <w:r>
          <w:rPr>
            <w:noProof/>
            <w:webHidden/>
          </w:rPr>
          <w:instrText xml:space="preserve"> PAGEREF _Toc226053627 \h </w:instrText>
        </w:r>
        <w:r>
          <w:rPr>
            <w:noProof/>
            <w:webHidden/>
          </w:rPr>
        </w:r>
        <w:r>
          <w:rPr>
            <w:noProof/>
            <w:webHidden/>
          </w:rPr>
          <w:fldChar w:fldCharType="separate"/>
        </w:r>
        <w:r>
          <w:rPr>
            <w:noProof/>
            <w:webHidden/>
          </w:rPr>
          <w:t>94</w:t>
        </w:r>
        <w:r>
          <w:rPr>
            <w:noProof/>
            <w:webHidden/>
          </w:rPr>
          <w:fldChar w:fldCharType="end"/>
        </w:r>
      </w:hyperlink>
    </w:p>
    <w:p w14:paraId="6033090F" w14:textId="177611A2" w:rsidR="00015D0C" w:rsidRDefault="00015D0C">
      <w:pPr>
        <w:pStyle w:val="TOC2"/>
        <w:tabs>
          <w:tab w:val="right" w:leader="dot" w:pos="8630"/>
        </w:tabs>
        <w:rPr>
          <w:noProof/>
          <w:kern w:val="2"/>
          <w:sz w:val="24"/>
          <w:szCs w:val="24"/>
          <w:lang w:val="en-GB" w:eastAsia="en-GB" w:bidi="ta-LK"/>
          <w14:ligatures w14:val="standardContextual"/>
        </w:rPr>
      </w:pPr>
      <w:hyperlink w:anchor="_Toc226053628" w:history="1">
        <w:r w:rsidRPr="00AF009E">
          <w:rPr>
            <w:rStyle w:val="Hyperlink"/>
            <w:noProof/>
          </w:rPr>
          <w:t>pAsuram 29 – innanna thUdhu</w:t>
        </w:r>
        <w:r>
          <w:rPr>
            <w:noProof/>
            <w:webHidden/>
          </w:rPr>
          <w:tab/>
        </w:r>
        <w:r>
          <w:rPr>
            <w:noProof/>
            <w:webHidden/>
          </w:rPr>
          <w:fldChar w:fldCharType="begin"/>
        </w:r>
        <w:r>
          <w:rPr>
            <w:noProof/>
            <w:webHidden/>
          </w:rPr>
          <w:instrText xml:space="preserve"> PAGEREF _Toc226053628 \h </w:instrText>
        </w:r>
        <w:r>
          <w:rPr>
            <w:noProof/>
            <w:webHidden/>
          </w:rPr>
        </w:r>
        <w:r>
          <w:rPr>
            <w:noProof/>
            <w:webHidden/>
          </w:rPr>
          <w:fldChar w:fldCharType="separate"/>
        </w:r>
        <w:r>
          <w:rPr>
            <w:noProof/>
            <w:webHidden/>
          </w:rPr>
          <w:t>98</w:t>
        </w:r>
        <w:r>
          <w:rPr>
            <w:noProof/>
            <w:webHidden/>
          </w:rPr>
          <w:fldChar w:fldCharType="end"/>
        </w:r>
      </w:hyperlink>
    </w:p>
    <w:p w14:paraId="20EF78F7" w14:textId="3D8AC928" w:rsidR="00015D0C" w:rsidRDefault="00015D0C">
      <w:pPr>
        <w:pStyle w:val="TOC2"/>
        <w:tabs>
          <w:tab w:val="right" w:leader="dot" w:pos="8630"/>
        </w:tabs>
        <w:rPr>
          <w:noProof/>
          <w:kern w:val="2"/>
          <w:sz w:val="24"/>
          <w:szCs w:val="24"/>
          <w:lang w:val="en-GB" w:eastAsia="en-GB" w:bidi="ta-LK"/>
          <w14:ligatures w14:val="standardContextual"/>
        </w:rPr>
      </w:pPr>
      <w:hyperlink w:anchor="_Toc226053629" w:history="1">
        <w:r w:rsidRPr="00AF009E">
          <w:rPr>
            <w:rStyle w:val="Hyperlink"/>
            <w:noProof/>
          </w:rPr>
          <w:t>pAsuram 30 – annam selveerum</w:t>
        </w:r>
        <w:r>
          <w:rPr>
            <w:noProof/>
            <w:webHidden/>
          </w:rPr>
          <w:tab/>
        </w:r>
        <w:r>
          <w:rPr>
            <w:noProof/>
            <w:webHidden/>
          </w:rPr>
          <w:fldChar w:fldCharType="begin"/>
        </w:r>
        <w:r>
          <w:rPr>
            <w:noProof/>
            <w:webHidden/>
          </w:rPr>
          <w:instrText xml:space="preserve"> PAGEREF _Toc226053629 \h </w:instrText>
        </w:r>
        <w:r>
          <w:rPr>
            <w:noProof/>
            <w:webHidden/>
          </w:rPr>
        </w:r>
        <w:r>
          <w:rPr>
            <w:noProof/>
            <w:webHidden/>
          </w:rPr>
          <w:fldChar w:fldCharType="separate"/>
        </w:r>
        <w:r>
          <w:rPr>
            <w:noProof/>
            <w:webHidden/>
          </w:rPr>
          <w:t>101</w:t>
        </w:r>
        <w:r>
          <w:rPr>
            <w:noProof/>
            <w:webHidden/>
          </w:rPr>
          <w:fldChar w:fldCharType="end"/>
        </w:r>
      </w:hyperlink>
    </w:p>
    <w:p w14:paraId="1E006084" w14:textId="7CD07223" w:rsidR="00015D0C" w:rsidRDefault="00015D0C">
      <w:pPr>
        <w:pStyle w:val="TOC2"/>
        <w:tabs>
          <w:tab w:val="right" w:leader="dot" w:pos="8630"/>
        </w:tabs>
        <w:rPr>
          <w:noProof/>
          <w:kern w:val="2"/>
          <w:sz w:val="24"/>
          <w:szCs w:val="24"/>
          <w:lang w:val="en-GB" w:eastAsia="en-GB" w:bidi="ta-LK"/>
          <w14:ligatures w14:val="standardContextual"/>
        </w:rPr>
      </w:pPr>
      <w:hyperlink w:anchor="_Toc226053630" w:history="1">
        <w:r w:rsidRPr="00AF009E">
          <w:rPr>
            <w:rStyle w:val="Hyperlink"/>
            <w:noProof/>
          </w:rPr>
          <w:t>pAsuram 31 – isaimingaL thUdhu</w:t>
        </w:r>
        <w:r>
          <w:rPr>
            <w:noProof/>
            <w:webHidden/>
          </w:rPr>
          <w:tab/>
        </w:r>
        <w:r>
          <w:rPr>
            <w:noProof/>
            <w:webHidden/>
          </w:rPr>
          <w:fldChar w:fldCharType="begin"/>
        </w:r>
        <w:r>
          <w:rPr>
            <w:noProof/>
            <w:webHidden/>
          </w:rPr>
          <w:instrText xml:space="preserve"> PAGEREF _Toc226053630 \h </w:instrText>
        </w:r>
        <w:r>
          <w:rPr>
            <w:noProof/>
            <w:webHidden/>
          </w:rPr>
        </w:r>
        <w:r>
          <w:rPr>
            <w:noProof/>
            <w:webHidden/>
          </w:rPr>
          <w:fldChar w:fldCharType="separate"/>
        </w:r>
        <w:r>
          <w:rPr>
            <w:noProof/>
            <w:webHidden/>
          </w:rPr>
          <w:t>105</w:t>
        </w:r>
        <w:r>
          <w:rPr>
            <w:noProof/>
            <w:webHidden/>
          </w:rPr>
          <w:fldChar w:fldCharType="end"/>
        </w:r>
      </w:hyperlink>
    </w:p>
    <w:p w14:paraId="0F83780E" w14:textId="16AFFE5E" w:rsidR="00015D0C" w:rsidRDefault="00015D0C">
      <w:pPr>
        <w:pStyle w:val="TOC2"/>
        <w:tabs>
          <w:tab w:val="right" w:leader="dot" w:pos="8630"/>
        </w:tabs>
        <w:rPr>
          <w:noProof/>
          <w:kern w:val="2"/>
          <w:sz w:val="24"/>
          <w:szCs w:val="24"/>
          <w:lang w:val="en-GB" w:eastAsia="en-GB" w:bidi="ta-LK"/>
          <w14:ligatures w14:val="standardContextual"/>
        </w:rPr>
      </w:pPr>
      <w:hyperlink w:anchor="_Toc226053631" w:history="1">
        <w:r w:rsidRPr="00AF009E">
          <w:rPr>
            <w:rStyle w:val="Hyperlink"/>
            <w:noProof/>
          </w:rPr>
          <w:t>pAsuram 32 – mEgangaLO uraiyIr</w:t>
        </w:r>
        <w:r>
          <w:rPr>
            <w:noProof/>
            <w:webHidden/>
          </w:rPr>
          <w:tab/>
        </w:r>
        <w:r>
          <w:rPr>
            <w:noProof/>
            <w:webHidden/>
          </w:rPr>
          <w:fldChar w:fldCharType="begin"/>
        </w:r>
        <w:r>
          <w:rPr>
            <w:noProof/>
            <w:webHidden/>
          </w:rPr>
          <w:instrText xml:space="preserve"> PAGEREF _Toc226053631 \h </w:instrText>
        </w:r>
        <w:r>
          <w:rPr>
            <w:noProof/>
            <w:webHidden/>
          </w:rPr>
        </w:r>
        <w:r>
          <w:rPr>
            <w:noProof/>
            <w:webHidden/>
          </w:rPr>
          <w:fldChar w:fldCharType="separate"/>
        </w:r>
        <w:r>
          <w:rPr>
            <w:noProof/>
            <w:webHidden/>
          </w:rPr>
          <w:t>107</w:t>
        </w:r>
        <w:r>
          <w:rPr>
            <w:noProof/>
            <w:webHidden/>
          </w:rPr>
          <w:fldChar w:fldCharType="end"/>
        </w:r>
      </w:hyperlink>
    </w:p>
    <w:p w14:paraId="41A16B3B" w14:textId="2EB7DB4E" w:rsidR="00015D0C" w:rsidRDefault="00015D0C">
      <w:pPr>
        <w:pStyle w:val="TOC2"/>
        <w:tabs>
          <w:tab w:val="right" w:leader="dot" w:pos="8630"/>
        </w:tabs>
        <w:rPr>
          <w:noProof/>
          <w:kern w:val="2"/>
          <w:sz w:val="24"/>
          <w:szCs w:val="24"/>
          <w:lang w:val="en-GB" w:eastAsia="en-GB" w:bidi="ta-LK"/>
          <w14:ligatures w14:val="standardContextual"/>
        </w:rPr>
      </w:pPr>
      <w:hyperlink w:anchor="_Toc226053632" w:history="1">
        <w:r w:rsidRPr="00AF009E">
          <w:rPr>
            <w:rStyle w:val="Hyperlink"/>
            <w:noProof/>
          </w:rPr>
          <w:t>pAsuram 33 – aruLAr</w:t>
        </w:r>
        <w:r>
          <w:rPr>
            <w:noProof/>
            <w:webHidden/>
          </w:rPr>
          <w:tab/>
        </w:r>
        <w:r>
          <w:rPr>
            <w:noProof/>
            <w:webHidden/>
          </w:rPr>
          <w:fldChar w:fldCharType="begin"/>
        </w:r>
        <w:r>
          <w:rPr>
            <w:noProof/>
            <w:webHidden/>
          </w:rPr>
          <w:instrText xml:space="preserve"> PAGEREF _Toc226053632 \h </w:instrText>
        </w:r>
        <w:r>
          <w:rPr>
            <w:noProof/>
            <w:webHidden/>
          </w:rPr>
        </w:r>
        <w:r>
          <w:rPr>
            <w:noProof/>
            <w:webHidden/>
          </w:rPr>
          <w:fldChar w:fldCharType="separate"/>
        </w:r>
        <w:r>
          <w:rPr>
            <w:noProof/>
            <w:webHidden/>
          </w:rPr>
          <w:t>109</w:t>
        </w:r>
        <w:r>
          <w:rPr>
            <w:noProof/>
            <w:webHidden/>
          </w:rPr>
          <w:fldChar w:fldCharType="end"/>
        </w:r>
      </w:hyperlink>
    </w:p>
    <w:p w14:paraId="689B8E79" w14:textId="6807DF12" w:rsidR="00015D0C" w:rsidRDefault="00015D0C">
      <w:pPr>
        <w:pStyle w:val="TOC2"/>
        <w:tabs>
          <w:tab w:val="right" w:leader="dot" w:pos="8630"/>
        </w:tabs>
        <w:rPr>
          <w:noProof/>
          <w:kern w:val="2"/>
          <w:sz w:val="24"/>
          <w:szCs w:val="24"/>
          <w:lang w:val="en-GB" w:eastAsia="en-GB" w:bidi="ta-LK"/>
          <w14:ligatures w14:val="standardContextual"/>
        </w:rPr>
      </w:pPr>
      <w:hyperlink w:anchor="_Toc226053633" w:history="1">
        <w:r w:rsidRPr="00AF009E">
          <w:rPr>
            <w:rStyle w:val="Hyperlink"/>
            <w:noProof/>
          </w:rPr>
          <w:t>pAsuram 34 – sidhaikkinRadhu Azhi</w:t>
        </w:r>
        <w:r>
          <w:rPr>
            <w:noProof/>
            <w:webHidden/>
          </w:rPr>
          <w:tab/>
        </w:r>
        <w:r>
          <w:rPr>
            <w:noProof/>
            <w:webHidden/>
          </w:rPr>
          <w:fldChar w:fldCharType="begin"/>
        </w:r>
        <w:r>
          <w:rPr>
            <w:noProof/>
            <w:webHidden/>
          </w:rPr>
          <w:instrText xml:space="preserve"> PAGEREF _Toc226053633 \h </w:instrText>
        </w:r>
        <w:r>
          <w:rPr>
            <w:noProof/>
            <w:webHidden/>
          </w:rPr>
        </w:r>
        <w:r>
          <w:rPr>
            <w:noProof/>
            <w:webHidden/>
          </w:rPr>
          <w:fldChar w:fldCharType="separate"/>
        </w:r>
        <w:r>
          <w:rPr>
            <w:noProof/>
            <w:webHidden/>
          </w:rPr>
          <w:t>112</w:t>
        </w:r>
        <w:r>
          <w:rPr>
            <w:noProof/>
            <w:webHidden/>
          </w:rPr>
          <w:fldChar w:fldCharType="end"/>
        </w:r>
      </w:hyperlink>
    </w:p>
    <w:p w14:paraId="32B5A235" w14:textId="1D9F4ACF" w:rsidR="00015D0C" w:rsidRDefault="00015D0C">
      <w:pPr>
        <w:pStyle w:val="TOC2"/>
        <w:tabs>
          <w:tab w:val="right" w:leader="dot" w:pos="8630"/>
        </w:tabs>
        <w:rPr>
          <w:noProof/>
          <w:kern w:val="2"/>
          <w:sz w:val="24"/>
          <w:szCs w:val="24"/>
          <w:lang w:val="en-GB" w:eastAsia="en-GB" w:bidi="ta-LK"/>
          <w14:ligatures w14:val="standardContextual"/>
        </w:rPr>
      </w:pPr>
      <w:hyperlink w:anchor="_Toc226053634" w:history="1">
        <w:r w:rsidRPr="00AF009E">
          <w:rPr>
            <w:rStyle w:val="Hyperlink"/>
            <w:noProof/>
          </w:rPr>
          <w:t>pAsuram 35 – pAlvAyp piRaippiLLai</w:t>
        </w:r>
        <w:r>
          <w:rPr>
            <w:noProof/>
            <w:webHidden/>
          </w:rPr>
          <w:tab/>
        </w:r>
        <w:r>
          <w:rPr>
            <w:noProof/>
            <w:webHidden/>
          </w:rPr>
          <w:fldChar w:fldCharType="begin"/>
        </w:r>
        <w:r>
          <w:rPr>
            <w:noProof/>
            <w:webHidden/>
          </w:rPr>
          <w:instrText xml:space="preserve"> PAGEREF _Toc226053634 \h </w:instrText>
        </w:r>
        <w:r>
          <w:rPr>
            <w:noProof/>
            <w:webHidden/>
          </w:rPr>
        </w:r>
        <w:r>
          <w:rPr>
            <w:noProof/>
            <w:webHidden/>
          </w:rPr>
          <w:fldChar w:fldCharType="separate"/>
        </w:r>
        <w:r>
          <w:rPr>
            <w:noProof/>
            <w:webHidden/>
          </w:rPr>
          <w:t>114</w:t>
        </w:r>
        <w:r>
          <w:rPr>
            <w:noProof/>
            <w:webHidden/>
          </w:rPr>
          <w:fldChar w:fldCharType="end"/>
        </w:r>
      </w:hyperlink>
    </w:p>
    <w:p w14:paraId="7D1C9475" w14:textId="0B67555D" w:rsidR="00015D0C" w:rsidRDefault="00015D0C">
      <w:pPr>
        <w:pStyle w:val="TOC2"/>
        <w:tabs>
          <w:tab w:val="right" w:leader="dot" w:pos="8630"/>
        </w:tabs>
        <w:rPr>
          <w:noProof/>
          <w:kern w:val="2"/>
          <w:sz w:val="24"/>
          <w:szCs w:val="24"/>
          <w:lang w:val="en-GB" w:eastAsia="en-GB" w:bidi="ta-LK"/>
          <w14:ligatures w14:val="standardContextual"/>
        </w:rPr>
      </w:pPr>
      <w:hyperlink w:anchor="_Toc226053635" w:history="1">
        <w:r w:rsidRPr="00AF009E">
          <w:rPr>
            <w:rStyle w:val="Hyperlink"/>
            <w:noProof/>
          </w:rPr>
          <w:t>pAsuram 36 – thuzhA nedum</w:t>
        </w:r>
        <w:r>
          <w:rPr>
            <w:noProof/>
            <w:webHidden/>
          </w:rPr>
          <w:tab/>
        </w:r>
        <w:r>
          <w:rPr>
            <w:noProof/>
            <w:webHidden/>
          </w:rPr>
          <w:fldChar w:fldCharType="begin"/>
        </w:r>
        <w:r>
          <w:rPr>
            <w:noProof/>
            <w:webHidden/>
          </w:rPr>
          <w:instrText xml:space="preserve"> PAGEREF _Toc226053635 \h </w:instrText>
        </w:r>
        <w:r>
          <w:rPr>
            <w:noProof/>
            <w:webHidden/>
          </w:rPr>
        </w:r>
        <w:r>
          <w:rPr>
            <w:noProof/>
            <w:webHidden/>
          </w:rPr>
          <w:fldChar w:fldCharType="separate"/>
        </w:r>
        <w:r>
          <w:rPr>
            <w:noProof/>
            <w:webHidden/>
          </w:rPr>
          <w:t>116</w:t>
        </w:r>
        <w:r>
          <w:rPr>
            <w:noProof/>
            <w:webHidden/>
          </w:rPr>
          <w:fldChar w:fldCharType="end"/>
        </w:r>
      </w:hyperlink>
    </w:p>
    <w:p w14:paraId="4C78381A" w14:textId="13514A8F" w:rsidR="00015D0C" w:rsidRDefault="00015D0C">
      <w:pPr>
        <w:pStyle w:val="TOC2"/>
        <w:tabs>
          <w:tab w:val="right" w:leader="dot" w:pos="8630"/>
        </w:tabs>
        <w:rPr>
          <w:noProof/>
          <w:kern w:val="2"/>
          <w:sz w:val="24"/>
          <w:szCs w:val="24"/>
          <w:lang w:val="en-GB" w:eastAsia="en-GB" w:bidi="ta-LK"/>
          <w14:ligatures w14:val="standardContextual"/>
        </w:rPr>
      </w:pPr>
      <w:hyperlink w:anchor="_Toc226053636" w:history="1">
        <w:r w:rsidRPr="00AF009E">
          <w:rPr>
            <w:rStyle w:val="Hyperlink"/>
            <w:noProof/>
          </w:rPr>
          <w:t>pAsuram 37 – kodungAl silaiyar</w:t>
        </w:r>
        <w:r>
          <w:rPr>
            <w:noProof/>
            <w:webHidden/>
          </w:rPr>
          <w:tab/>
        </w:r>
        <w:r>
          <w:rPr>
            <w:noProof/>
            <w:webHidden/>
          </w:rPr>
          <w:fldChar w:fldCharType="begin"/>
        </w:r>
        <w:r>
          <w:rPr>
            <w:noProof/>
            <w:webHidden/>
          </w:rPr>
          <w:instrText xml:space="preserve"> PAGEREF _Toc226053636 \h </w:instrText>
        </w:r>
        <w:r>
          <w:rPr>
            <w:noProof/>
            <w:webHidden/>
          </w:rPr>
        </w:r>
        <w:r>
          <w:rPr>
            <w:noProof/>
            <w:webHidden/>
          </w:rPr>
          <w:fldChar w:fldCharType="separate"/>
        </w:r>
        <w:r>
          <w:rPr>
            <w:noProof/>
            <w:webHidden/>
          </w:rPr>
          <w:t>120</w:t>
        </w:r>
        <w:r>
          <w:rPr>
            <w:noProof/>
            <w:webHidden/>
          </w:rPr>
          <w:fldChar w:fldCharType="end"/>
        </w:r>
      </w:hyperlink>
    </w:p>
    <w:p w14:paraId="3B0D10FE" w14:textId="6A44A0B2" w:rsidR="00015D0C" w:rsidRDefault="00015D0C">
      <w:pPr>
        <w:pStyle w:val="TOC2"/>
        <w:tabs>
          <w:tab w:val="right" w:leader="dot" w:pos="8630"/>
        </w:tabs>
        <w:rPr>
          <w:noProof/>
          <w:kern w:val="2"/>
          <w:sz w:val="24"/>
          <w:szCs w:val="24"/>
          <w:lang w:val="en-GB" w:eastAsia="en-GB" w:bidi="ta-LK"/>
          <w14:ligatures w14:val="standardContextual"/>
        </w:rPr>
      </w:pPr>
      <w:hyperlink w:anchor="_Toc226053637" w:history="1">
        <w:r w:rsidRPr="00AF009E">
          <w:rPr>
            <w:rStyle w:val="Hyperlink"/>
            <w:noProof/>
          </w:rPr>
          <w:t>pAsuram 38 – kadamAyinagaL</w:t>
        </w:r>
        <w:r>
          <w:rPr>
            <w:noProof/>
            <w:webHidden/>
          </w:rPr>
          <w:tab/>
        </w:r>
        <w:r>
          <w:rPr>
            <w:noProof/>
            <w:webHidden/>
          </w:rPr>
          <w:fldChar w:fldCharType="begin"/>
        </w:r>
        <w:r>
          <w:rPr>
            <w:noProof/>
            <w:webHidden/>
          </w:rPr>
          <w:instrText xml:space="preserve"> PAGEREF _Toc226053637 \h </w:instrText>
        </w:r>
        <w:r>
          <w:rPr>
            <w:noProof/>
            <w:webHidden/>
          </w:rPr>
        </w:r>
        <w:r>
          <w:rPr>
            <w:noProof/>
            <w:webHidden/>
          </w:rPr>
          <w:fldChar w:fldCharType="separate"/>
        </w:r>
        <w:r>
          <w:rPr>
            <w:noProof/>
            <w:webHidden/>
          </w:rPr>
          <w:t>123</w:t>
        </w:r>
        <w:r>
          <w:rPr>
            <w:noProof/>
            <w:webHidden/>
          </w:rPr>
          <w:fldChar w:fldCharType="end"/>
        </w:r>
      </w:hyperlink>
    </w:p>
    <w:p w14:paraId="7F51A80D" w14:textId="54F4CFDF" w:rsidR="00015D0C" w:rsidRDefault="00015D0C">
      <w:pPr>
        <w:pStyle w:val="TOC2"/>
        <w:tabs>
          <w:tab w:val="right" w:leader="dot" w:pos="8630"/>
        </w:tabs>
        <w:rPr>
          <w:noProof/>
          <w:kern w:val="2"/>
          <w:sz w:val="24"/>
          <w:szCs w:val="24"/>
          <w:lang w:val="en-GB" w:eastAsia="en-GB" w:bidi="ta-LK"/>
          <w14:ligatures w14:val="standardContextual"/>
        </w:rPr>
      </w:pPr>
      <w:hyperlink w:anchor="_Toc226053638" w:history="1">
        <w:r w:rsidRPr="00AF009E">
          <w:rPr>
            <w:rStyle w:val="Hyperlink"/>
            <w:noProof/>
          </w:rPr>
          <w:t>pAsuram 39 – neelath thadavaraimEl</w:t>
        </w:r>
        <w:r>
          <w:rPr>
            <w:noProof/>
            <w:webHidden/>
          </w:rPr>
          <w:tab/>
        </w:r>
        <w:r>
          <w:rPr>
            <w:noProof/>
            <w:webHidden/>
          </w:rPr>
          <w:fldChar w:fldCharType="begin"/>
        </w:r>
        <w:r>
          <w:rPr>
            <w:noProof/>
            <w:webHidden/>
          </w:rPr>
          <w:instrText xml:space="preserve"> PAGEREF _Toc226053638 \h </w:instrText>
        </w:r>
        <w:r>
          <w:rPr>
            <w:noProof/>
            <w:webHidden/>
          </w:rPr>
        </w:r>
        <w:r>
          <w:rPr>
            <w:noProof/>
            <w:webHidden/>
          </w:rPr>
          <w:fldChar w:fldCharType="separate"/>
        </w:r>
        <w:r>
          <w:rPr>
            <w:noProof/>
            <w:webHidden/>
          </w:rPr>
          <w:t>125</w:t>
        </w:r>
        <w:r>
          <w:rPr>
            <w:noProof/>
            <w:webHidden/>
          </w:rPr>
          <w:fldChar w:fldCharType="end"/>
        </w:r>
      </w:hyperlink>
    </w:p>
    <w:p w14:paraId="7AA8FB5F" w14:textId="3CDE23B1" w:rsidR="00015D0C" w:rsidRDefault="00015D0C">
      <w:pPr>
        <w:pStyle w:val="TOC2"/>
        <w:tabs>
          <w:tab w:val="right" w:leader="dot" w:pos="8630"/>
        </w:tabs>
        <w:rPr>
          <w:noProof/>
          <w:kern w:val="2"/>
          <w:sz w:val="24"/>
          <w:szCs w:val="24"/>
          <w:lang w:val="en-GB" w:eastAsia="en-GB" w:bidi="ta-LK"/>
          <w14:ligatures w14:val="standardContextual"/>
        </w:rPr>
      </w:pPr>
      <w:hyperlink w:anchor="_Toc226053639" w:history="1">
        <w:r w:rsidRPr="00AF009E">
          <w:rPr>
            <w:rStyle w:val="Hyperlink"/>
            <w:noProof/>
          </w:rPr>
          <w:t>pAsuram 40 – kOlappagal kaLiru</w:t>
        </w:r>
        <w:r>
          <w:rPr>
            <w:noProof/>
            <w:webHidden/>
          </w:rPr>
          <w:tab/>
        </w:r>
        <w:r>
          <w:rPr>
            <w:noProof/>
            <w:webHidden/>
          </w:rPr>
          <w:fldChar w:fldCharType="begin"/>
        </w:r>
        <w:r>
          <w:rPr>
            <w:noProof/>
            <w:webHidden/>
          </w:rPr>
          <w:instrText xml:space="preserve"> PAGEREF _Toc226053639 \h </w:instrText>
        </w:r>
        <w:r>
          <w:rPr>
            <w:noProof/>
            <w:webHidden/>
          </w:rPr>
        </w:r>
        <w:r>
          <w:rPr>
            <w:noProof/>
            <w:webHidden/>
          </w:rPr>
          <w:fldChar w:fldCharType="separate"/>
        </w:r>
        <w:r>
          <w:rPr>
            <w:noProof/>
            <w:webHidden/>
          </w:rPr>
          <w:t>127</w:t>
        </w:r>
        <w:r>
          <w:rPr>
            <w:noProof/>
            <w:webHidden/>
          </w:rPr>
          <w:fldChar w:fldCharType="end"/>
        </w:r>
      </w:hyperlink>
    </w:p>
    <w:p w14:paraId="3FC06712" w14:textId="3933C27E" w:rsidR="00015D0C" w:rsidRDefault="00015D0C">
      <w:pPr>
        <w:pStyle w:val="TOC2"/>
        <w:tabs>
          <w:tab w:val="right" w:leader="dot" w:pos="8630"/>
        </w:tabs>
        <w:rPr>
          <w:noProof/>
          <w:kern w:val="2"/>
          <w:sz w:val="24"/>
          <w:szCs w:val="24"/>
          <w:lang w:val="en-GB" w:eastAsia="en-GB" w:bidi="ta-LK"/>
          <w14:ligatures w14:val="standardContextual"/>
        </w:rPr>
      </w:pPr>
      <w:hyperlink w:anchor="_Toc226053640" w:history="1">
        <w:r w:rsidRPr="00AF009E">
          <w:rPr>
            <w:rStyle w:val="Hyperlink"/>
            <w:noProof/>
          </w:rPr>
          <w:t>pAsuram 41 – enRum punvAdai</w:t>
        </w:r>
        <w:r>
          <w:rPr>
            <w:noProof/>
            <w:webHidden/>
          </w:rPr>
          <w:tab/>
        </w:r>
        <w:r>
          <w:rPr>
            <w:noProof/>
            <w:webHidden/>
          </w:rPr>
          <w:fldChar w:fldCharType="begin"/>
        </w:r>
        <w:r>
          <w:rPr>
            <w:noProof/>
            <w:webHidden/>
          </w:rPr>
          <w:instrText xml:space="preserve"> PAGEREF _Toc226053640 \h </w:instrText>
        </w:r>
        <w:r>
          <w:rPr>
            <w:noProof/>
            <w:webHidden/>
          </w:rPr>
        </w:r>
        <w:r>
          <w:rPr>
            <w:noProof/>
            <w:webHidden/>
          </w:rPr>
          <w:fldChar w:fldCharType="separate"/>
        </w:r>
        <w:r>
          <w:rPr>
            <w:noProof/>
            <w:webHidden/>
          </w:rPr>
          <w:t>129</w:t>
        </w:r>
        <w:r>
          <w:rPr>
            <w:noProof/>
            <w:webHidden/>
          </w:rPr>
          <w:fldChar w:fldCharType="end"/>
        </w:r>
      </w:hyperlink>
    </w:p>
    <w:p w14:paraId="533EE53F" w14:textId="0556C73C" w:rsidR="00015D0C" w:rsidRDefault="00015D0C">
      <w:pPr>
        <w:pStyle w:val="TOC2"/>
        <w:tabs>
          <w:tab w:val="right" w:leader="dot" w:pos="8630"/>
        </w:tabs>
        <w:rPr>
          <w:noProof/>
          <w:kern w:val="2"/>
          <w:sz w:val="24"/>
          <w:szCs w:val="24"/>
          <w:lang w:val="en-GB" w:eastAsia="en-GB" w:bidi="ta-LK"/>
          <w14:ligatures w14:val="standardContextual"/>
        </w:rPr>
      </w:pPr>
      <w:hyperlink w:anchor="_Toc226053641" w:history="1">
        <w:r w:rsidRPr="00AF009E">
          <w:rPr>
            <w:rStyle w:val="Hyperlink"/>
            <w:noProof/>
          </w:rPr>
          <w:t>pAsuram 42 – van kARRaRaiya</w:t>
        </w:r>
        <w:r>
          <w:rPr>
            <w:noProof/>
            <w:webHidden/>
          </w:rPr>
          <w:tab/>
        </w:r>
        <w:r>
          <w:rPr>
            <w:noProof/>
            <w:webHidden/>
          </w:rPr>
          <w:fldChar w:fldCharType="begin"/>
        </w:r>
        <w:r>
          <w:rPr>
            <w:noProof/>
            <w:webHidden/>
          </w:rPr>
          <w:instrText xml:space="preserve"> PAGEREF _Toc226053641 \h </w:instrText>
        </w:r>
        <w:r>
          <w:rPr>
            <w:noProof/>
            <w:webHidden/>
          </w:rPr>
        </w:r>
        <w:r>
          <w:rPr>
            <w:noProof/>
            <w:webHidden/>
          </w:rPr>
          <w:fldChar w:fldCharType="separate"/>
        </w:r>
        <w:r>
          <w:rPr>
            <w:noProof/>
            <w:webHidden/>
          </w:rPr>
          <w:t>131</w:t>
        </w:r>
        <w:r>
          <w:rPr>
            <w:noProof/>
            <w:webHidden/>
          </w:rPr>
          <w:fldChar w:fldCharType="end"/>
        </w:r>
      </w:hyperlink>
    </w:p>
    <w:p w14:paraId="2EED7535" w14:textId="6426A84A" w:rsidR="00015D0C" w:rsidRDefault="00015D0C">
      <w:pPr>
        <w:pStyle w:val="TOC2"/>
        <w:tabs>
          <w:tab w:val="right" w:leader="dot" w:pos="8630"/>
        </w:tabs>
        <w:rPr>
          <w:noProof/>
          <w:kern w:val="2"/>
          <w:sz w:val="24"/>
          <w:szCs w:val="24"/>
          <w:lang w:val="en-GB" w:eastAsia="en-GB" w:bidi="ta-LK"/>
          <w14:ligatures w14:val="standardContextual"/>
        </w:rPr>
      </w:pPr>
      <w:hyperlink w:anchor="_Toc226053642" w:history="1">
        <w:r w:rsidRPr="00AF009E">
          <w:rPr>
            <w:rStyle w:val="Hyperlink"/>
            <w:noProof/>
          </w:rPr>
          <w:t>pAsuram 43 – kaNNum sendhAmarai</w:t>
        </w:r>
        <w:r>
          <w:rPr>
            <w:noProof/>
            <w:webHidden/>
          </w:rPr>
          <w:tab/>
        </w:r>
        <w:r>
          <w:rPr>
            <w:noProof/>
            <w:webHidden/>
          </w:rPr>
          <w:fldChar w:fldCharType="begin"/>
        </w:r>
        <w:r>
          <w:rPr>
            <w:noProof/>
            <w:webHidden/>
          </w:rPr>
          <w:instrText xml:space="preserve"> PAGEREF _Toc226053642 \h </w:instrText>
        </w:r>
        <w:r>
          <w:rPr>
            <w:noProof/>
            <w:webHidden/>
          </w:rPr>
        </w:r>
        <w:r>
          <w:rPr>
            <w:noProof/>
            <w:webHidden/>
          </w:rPr>
          <w:fldChar w:fldCharType="separate"/>
        </w:r>
        <w:r>
          <w:rPr>
            <w:noProof/>
            <w:webHidden/>
          </w:rPr>
          <w:t>135</w:t>
        </w:r>
        <w:r>
          <w:rPr>
            <w:noProof/>
            <w:webHidden/>
          </w:rPr>
          <w:fldChar w:fldCharType="end"/>
        </w:r>
      </w:hyperlink>
    </w:p>
    <w:p w14:paraId="66B64B7E" w14:textId="0A4BE44A" w:rsidR="00015D0C" w:rsidRDefault="00015D0C">
      <w:pPr>
        <w:pStyle w:val="TOC2"/>
        <w:tabs>
          <w:tab w:val="right" w:leader="dot" w:pos="8630"/>
        </w:tabs>
        <w:rPr>
          <w:noProof/>
          <w:kern w:val="2"/>
          <w:sz w:val="24"/>
          <w:szCs w:val="24"/>
          <w:lang w:val="en-GB" w:eastAsia="en-GB" w:bidi="ta-LK"/>
          <w14:ligatures w14:val="standardContextual"/>
        </w:rPr>
      </w:pPr>
      <w:hyperlink w:anchor="_Toc226053643" w:history="1">
        <w:r w:rsidRPr="00AF009E">
          <w:rPr>
            <w:rStyle w:val="Hyperlink"/>
            <w:noProof/>
          </w:rPr>
          <w:t>pAsuram 44 – niRam uyar</w:t>
        </w:r>
        <w:r>
          <w:rPr>
            <w:noProof/>
            <w:webHidden/>
          </w:rPr>
          <w:tab/>
        </w:r>
        <w:r>
          <w:rPr>
            <w:noProof/>
            <w:webHidden/>
          </w:rPr>
          <w:fldChar w:fldCharType="begin"/>
        </w:r>
        <w:r>
          <w:rPr>
            <w:noProof/>
            <w:webHidden/>
          </w:rPr>
          <w:instrText xml:space="preserve"> PAGEREF _Toc226053643 \h </w:instrText>
        </w:r>
        <w:r>
          <w:rPr>
            <w:noProof/>
            <w:webHidden/>
          </w:rPr>
        </w:r>
        <w:r>
          <w:rPr>
            <w:noProof/>
            <w:webHidden/>
          </w:rPr>
          <w:fldChar w:fldCharType="separate"/>
        </w:r>
        <w:r>
          <w:rPr>
            <w:noProof/>
            <w:webHidden/>
          </w:rPr>
          <w:t>137</w:t>
        </w:r>
        <w:r>
          <w:rPr>
            <w:noProof/>
            <w:webHidden/>
          </w:rPr>
          <w:fldChar w:fldCharType="end"/>
        </w:r>
      </w:hyperlink>
    </w:p>
    <w:p w14:paraId="7A7B076C" w14:textId="339F415A" w:rsidR="00015D0C" w:rsidRDefault="00015D0C">
      <w:pPr>
        <w:pStyle w:val="TOC2"/>
        <w:tabs>
          <w:tab w:val="right" w:leader="dot" w:pos="8630"/>
        </w:tabs>
        <w:rPr>
          <w:noProof/>
          <w:kern w:val="2"/>
          <w:sz w:val="24"/>
          <w:szCs w:val="24"/>
          <w:lang w:val="en-GB" w:eastAsia="en-GB" w:bidi="ta-LK"/>
          <w14:ligatures w14:val="standardContextual"/>
        </w:rPr>
      </w:pPr>
      <w:hyperlink w:anchor="_Toc226053644" w:history="1">
        <w:r w:rsidRPr="00AF009E">
          <w:rPr>
            <w:rStyle w:val="Hyperlink"/>
            <w:noProof/>
          </w:rPr>
          <w:t>pAsuram 45 – perum kEzhalAr</w:t>
        </w:r>
        <w:r>
          <w:rPr>
            <w:noProof/>
            <w:webHidden/>
          </w:rPr>
          <w:tab/>
        </w:r>
        <w:r>
          <w:rPr>
            <w:noProof/>
            <w:webHidden/>
          </w:rPr>
          <w:fldChar w:fldCharType="begin"/>
        </w:r>
        <w:r>
          <w:rPr>
            <w:noProof/>
            <w:webHidden/>
          </w:rPr>
          <w:instrText xml:space="preserve"> PAGEREF _Toc226053644 \h </w:instrText>
        </w:r>
        <w:r>
          <w:rPr>
            <w:noProof/>
            <w:webHidden/>
          </w:rPr>
        </w:r>
        <w:r>
          <w:rPr>
            <w:noProof/>
            <w:webHidden/>
          </w:rPr>
          <w:fldChar w:fldCharType="separate"/>
        </w:r>
        <w:r>
          <w:rPr>
            <w:noProof/>
            <w:webHidden/>
          </w:rPr>
          <w:t>140</w:t>
        </w:r>
        <w:r>
          <w:rPr>
            <w:noProof/>
            <w:webHidden/>
          </w:rPr>
          <w:fldChar w:fldCharType="end"/>
        </w:r>
      </w:hyperlink>
    </w:p>
    <w:p w14:paraId="5CD8B497" w14:textId="77A892FD" w:rsidR="00015D0C" w:rsidRDefault="00015D0C">
      <w:pPr>
        <w:pStyle w:val="TOC2"/>
        <w:tabs>
          <w:tab w:val="right" w:leader="dot" w:pos="8630"/>
        </w:tabs>
        <w:rPr>
          <w:noProof/>
          <w:kern w:val="2"/>
          <w:sz w:val="24"/>
          <w:szCs w:val="24"/>
          <w:lang w:val="en-GB" w:eastAsia="en-GB" w:bidi="ta-LK"/>
          <w14:ligatures w14:val="standardContextual"/>
        </w:rPr>
      </w:pPr>
      <w:hyperlink w:anchor="_Toc226053645" w:history="1">
        <w:r w:rsidRPr="00AF009E">
          <w:rPr>
            <w:rStyle w:val="Hyperlink"/>
            <w:noProof/>
          </w:rPr>
          <w:t>pAsuram 46 – madanenjam enRum</w:t>
        </w:r>
        <w:r>
          <w:rPr>
            <w:noProof/>
            <w:webHidden/>
          </w:rPr>
          <w:tab/>
        </w:r>
        <w:r>
          <w:rPr>
            <w:noProof/>
            <w:webHidden/>
          </w:rPr>
          <w:fldChar w:fldCharType="begin"/>
        </w:r>
        <w:r>
          <w:rPr>
            <w:noProof/>
            <w:webHidden/>
          </w:rPr>
          <w:instrText xml:space="preserve"> PAGEREF _Toc226053645 \h </w:instrText>
        </w:r>
        <w:r>
          <w:rPr>
            <w:noProof/>
            <w:webHidden/>
          </w:rPr>
        </w:r>
        <w:r>
          <w:rPr>
            <w:noProof/>
            <w:webHidden/>
          </w:rPr>
          <w:fldChar w:fldCharType="separate"/>
        </w:r>
        <w:r>
          <w:rPr>
            <w:noProof/>
            <w:webHidden/>
          </w:rPr>
          <w:t>142</w:t>
        </w:r>
        <w:r>
          <w:rPr>
            <w:noProof/>
            <w:webHidden/>
          </w:rPr>
          <w:fldChar w:fldCharType="end"/>
        </w:r>
      </w:hyperlink>
    </w:p>
    <w:p w14:paraId="0094F687" w14:textId="5F685A2E" w:rsidR="00015D0C" w:rsidRDefault="00015D0C">
      <w:pPr>
        <w:pStyle w:val="TOC2"/>
        <w:tabs>
          <w:tab w:val="right" w:leader="dot" w:pos="8630"/>
        </w:tabs>
        <w:rPr>
          <w:noProof/>
          <w:kern w:val="2"/>
          <w:sz w:val="24"/>
          <w:szCs w:val="24"/>
          <w:lang w:val="en-GB" w:eastAsia="en-GB" w:bidi="ta-LK"/>
          <w14:ligatures w14:val="standardContextual"/>
        </w:rPr>
      </w:pPr>
      <w:hyperlink w:anchor="_Toc226053646" w:history="1">
        <w:r w:rsidRPr="00AF009E">
          <w:rPr>
            <w:rStyle w:val="Hyperlink"/>
            <w:noProof/>
          </w:rPr>
          <w:t>pAsuram 47 – thiriginRadhu</w:t>
        </w:r>
        <w:r>
          <w:rPr>
            <w:noProof/>
            <w:webHidden/>
          </w:rPr>
          <w:tab/>
        </w:r>
        <w:r>
          <w:rPr>
            <w:noProof/>
            <w:webHidden/>
          </w:rPr>
          <w:fldChar w:fldCharType="begin"/>
        </w:r>
        <w:r>
          <w:rPr>
            <w:noProof/>
            <w:webHidden/>
          </w:rPr>
          <w:instrText xml:space="preserve"> PAGEREF _Toc226053646 \h </w:instrText>
        </w:r>
        <w:r>
          <w:rPr>
            <w:noProof/>
            <w:webHidden/>
          </w:rPr>
        </w:r>
        <w:r>
          <w:rPr>
            <w:noProof/>
            <w:webHidden/>
          </w:rPr>
          <w:fldChar w:fldCharType="separate"/>
        </w:r>
        <w:r>
          <w:rPr>
            <w:noProof/>
            <w:webHidden/>
          </w:rPr>
          <w:t>146</w:t>
        </w:r>
        <w:r>
          <w:rPr>
            <w:noProof/>
            <w:webHidden/>
          </w:rPr>
          <w:fldChar w:fldCharType="end"/>
        </w:r>
      </w:hyperlink>
    </w:p>
    <w:p w14:paraId="6DC23B35" w14:textId="79303F66" w:rsidR="00015D0C" w:rsidRDefault="00015D0C">
      <w:pPr>
        <w:pStyle w:val="TOC2"/>
        <w:tabs>
          <w:tab w:val="right" w:leader="dot" w:pos="8630"/>
        </w:tabs>
        <w:rPr>
          <w:noProof/>
          <w:kern w:val="2"/>
          <w:sz w:val="24"/>
          <w:szCs w:val="24"/>
          <w:lang w:val="en-GB" w:eastAsia="en-GB" w:bidi="ta-LK"/>
          <w14:ligatures w14:val="standardContextual"/>
        </w:rPr>
      </w:pPr>
      <w:hyperlink w:anchor="_Toc226053647" w:history="1">
        <w:r w:rsidRPr="00AF009E">
          <w:rPr>
            <w:rStyle w:val="Hyperlink"/>
            <w:noProof/>
          </w:rPr>
          <w:t>pAsuram 48 – melliyal Akkai</w:t>
        </w:r>
        <w:r>
          <w:rPr>
            <w:noProof/>
            <w:webHidden/>
          </w:rPr>
          <w:tab/>
        </w:r>
        <w:r>
          <w:rPr>
            <w:noProof/>
            <w:webHidden/>
          </w:rPr>
          <w:fldChar w:fldCharType="begin"/>
        </w:r>
        <w:r>
          <w:rPr>
            <w:noProof/>
            <w:webHidden/>
          </w:rPr>
          <w:instrText xml:space="preserve"> PAGEREF _Toc226053647 \h </w:instrText>
        </w:r>
        <w:r>
          <w:rPr>
            <w:noProof/>
            <w:webHidden/>
          </w:rPr>
        </w:r>
        <w:r>
          <w:rPr>
            <w:noProof/>
            <w:webHidden/>
          </w:rPr>
          <w:fldChar w:fldCharType="separate"/>
        </w:r>
        <w:r>
          <w:rPr>
            <w:noProof/>
            <w:webHidden/>
          </w:rPr>
          <w:t>148</w:t>
        </w:r>
        <w:r>
          <w:rPr>
            <w:noProof/>
            <w:webHidden/>
          </w:rPr>
          <w:fldChar w:fldCharType="end"/>
        </w:r>
      </w:hyperlink>
    </w:p>
    <w:p w14:paraId="4F6659DD" w14:textId="6E190BD4" w:rsidR="00015D0C" w:rsidRDefault="00015D0C">
      <w:pPr>
        <w:pStyle w:val="TOC2"/>
        <w:tabs>
          <w:tab w:val="right" w:leader="dot" w:pos="8630"/>
        </w:tabs>
        <w:rPr>
          <w:noProof/>
          <w:kern w:val="2"/>
          <w:sz w:val="24"/>
          <w:szCs w:val="24"/>
          <w:lang w:val="en-GB" w:eastAsia="en-GB" w:bidi="ta-LK"/>
          <w14:ligatures w14:val="standardContextual"/>
        </w:rPr>
      </w:pPr>
      <w:hyperlink w:anchor="_Toc226053648" w:history="1">
        <w:r w:rsidRPr="00AF009E">
          <w:rPr>
            <w:rStyle w:val="Hyperlink"/>
            <w:noProof/>
          </w:rPr>
          <w:t>pAsuram 49 – paNdum palapala</w:t>
        </w:r>
        <w:r>
          <w:rPr>
            <w:noProof/>
            <w:webHidden/>
          </w:rPr>
          <w:tab/>
        </w:r>
        <w:r>
          <w:rPr>
            <w:noProof/>
            <w:webHidden/>
          </w:rPr>
          <w:fldChar w:fldCharType="begin"/>
        </w:r>
        <w:r>
          <w:rPr>
            <w:noProof/>
            <w:webHidden/>
          </w:rPr>
          <w:instrText xml:space="preserve"> PAGEREF _Toc226053648 \h </w:instrText>
        </w:r>
        <w:r>
          <w:rPr>
            <w:noProof/>
            <w:webHidden/>
          </w:rPr>
        </w:r>
        <w:r>
          <w:rPr>
            <w:noProof/>
            <w:webHidden/>
          </w:rPr>
          <w:fldChar w:fldCharType="separate"/>
        </w:r>
        <w:r>
          <w:rPr>
            <w:noProof/>
            <w:webHidden/>
          </w:rPr>
          <w:t>151</w:t>
        </w:r>
        <w:r>
          <w:rPr>
            <w:noProof/>
            <w:webHidden/>
          </w:rPr>
          <w:fldChar w:fldCharType="end"/>
        </w:r>
      </w:hyperlink>
    </w:p>
    <w:p w14:paraId="2492512C" w14:textId="3E82C22A" w:rsidR="00015D0C" w:rsidRDefault="00015D0C">
      <w:pPr>
        <w:pStyle w:val="TOC2"/>
        <w:tabs>
          <w:tab w:val="right" w:leader="dot" w:pos="8630"/>
        </w:tabs>
        <w:rPr>
          <w:noProof/>
          <w:kern w:val="2"/>
          <w:sz w:val="24"/>
          <w:szCs w:val="24"/>
          <w:lang w:val="en-GB" w:eastAsia="en-GB" w:bidi="ta-LK"/>
          <w14:ligatures w14:val="standardContextual"/>
        </w:rPr>
      </w:pPr>
      <w:hyperlink w:anchor="_Toc226053649" w:history="1">
        <w:r w:rsidRPr="00AF009E">
          <w:rPr>
            <w:rStyle w:val="Hyperlink"/>
            <w:noProof/>
          </w:rPr>
          <w:t>pAsuram 50 – oNNudhal mAmai</w:t>
        </w:r>
        <w:r>
          <w:rPr>
            <w:noProof/>
            <w:webHidden/>
          </w:rPr>
          <w:tab/>
        </w:r>
        <w:r>
          <w:rPr>
            <w:noProof/>
            <w:webHidden/>
          </w:rPr>
          <w:fldChar w:fldCharType="begin"/>
        </w:r>
        <w:r>
          <w:rPr>
            <w:noProof/>
            <w:webHidden/>
          </w:rPr>
          <w:instrText xml:space="preserve"> PAGEREF _Toc226053649 \h </w:instrText>
        </w:r>
        <w:r>
          <w:rPr>
            <w:noProof/>
            <w:webHidden/>
          </w:rPr>
        </w:r>
        <w:r>
          <w:rPr>
            <w:noProof/>
            <w:webHidden/>
          </w:rPr>
          <w:fldChar w:fldCharType="separate"/>
        </w:r>
        <w:r>
          <w:rPr>
            <w:noProof/>
            <w:webHidden/>
          </w:rPr>
          <w:t>153</w:t>
        </w:r>
        <w:r>
          <w:rPr>
            <w:noProof/>
            <w:webHidden/>
          </w:rPr>
          <w:fldChar w:fldCharType="end"/>
        </w:r>
      </w:hyperlink>
    </w:p>
    <w:p w14:paraId="1C40CF51" w14:textId="23A0FCAE" w:rsidR="00015D0C" w:rsidRDefault="00015D0C">
      <w:pPr>
        <w:pStyle w:val="TOC2"/>
        <w:tabs>
          <w:tab w:val="right" w:leader="dot" w:pos="8630"/>
        </w:tabs>
        <w:rPr>
          <w:noProof/>
          <w:kern w:val="2"/>
          <w:sz w:val="24"/>
          <w:szCs w:val="24"/>
          <w:lang w:val="en-GB" w:eastAsia="en-GB" w:bidi="ta-LK"/>
          <w14:ligatures w14:val="standardContextual"/>
        </w:rPr>
      </w:pPr>
      <w:hyperlink w:anchor="_Toc226053650" w:history="1">
        <w:r w:rsidRPr="00AF009E">
          <w:rPr>
            <w:rStyle w:val="Hyperlink"/>
            <w:noProof/>
          </w:rPr>
          <w:t>pAsuram 51 – malai koNdu</w:t>
        </w:r>
        <w:r>
          <w:rPr>
            <w:noProof/>
            <w:webHidden/>
          </w:rPr>
          <w:tab/>
        </w:r>
        <w:r>
          <w:rPr>
            <w:noProof/>
            <w:webHidden/>
          </w:rPr>
          <w:fldChar w:fldCharType="begin"/>
        </w:r>
        <w:r>
          <w:rPr>
            <w:noProof/>
            <w:webHidden/>
          </w:rPr>
          <w:instrText xml:space="preserve"> PAGEREF _Toc226053650 \h </w:instrText>
        </w:r>
        <w:r>
          <w:rPr>
            <w:noProof/>
            <w:webHidden/>
          </w:rPr>
        </w:r>
        <w:r>
          <w:rPr>
            <w:noProof/>
            <w:webHidden/>
          </w:rPr>
          <w:fldChar w:fldCharType="separate"/>
        </w:r>
        <w:r>
          <w:rPr>
            <w:noProof/>
            <w:webHidden/>
          </w:rPr>
          <w:t>156</w:t>
        </w:r>
        <w:r>
          <w:rPr>
            <w:noProof/>
            <w:webHidden/>
          </w:rPr>
          <w:fldChar w:fldCharType="end"/>
        </w:r>
      </w:hyperlink>
    </w:p>
    <w:p w14:paraId="7D5E1117" w14:textId="1360411A" w:rsidR="00015D0C" w:rsidRDefault="00015D0C">
      <w:pPr>
        <w:pStyle w:val="TOC2"/>
        <w:tabs>
          <w:tab w:val="right" w:leader="dot" w:pos="8630"/>
        </w:tabs>
        <w:rPr>
          <w:noProof/>
          <w:kern w:val="2"/>
          <w:sz w:val="24"/>
          <w:szCs w:val="24"/>
          <w:lang w:val="en-GB" w:eastAsia="en-GB" w:bidi="ta-LK"/>
          <w14:ligatures w14:val="standardContextual"/>
        </w:rPr>
      </w:pPr>
      <w:hyperlink w:anchor="_Toc226053651" w:history="1">
        <w:r w:rsidRPr="00AF009E">
          <w:rPr>
            <w:rStyle w:val="Hyperlink"/>
            <w:noProof/>
          </w:rPr>
          <w:t>pAsuram 52 – azhaikkum karum</w:t>
        </w:r>
        <w:r>
          <w:rPr>
            <w:noProof/>
            <w:webHidden/>
          </w:rPr>
          <w:tab/>
        </w:r>
        <w:r>
          <w:rPr>
            <w:noProof/>
            <w:webHidden/>
          </w:rPr>
          <w:fldChar w:fldCharType="begin"/>
        </w:r>
        <w:r>
          <w:rPr>
            <w:noProof/>
            <w:webHidden/>
          </w:rPr>
          <w:instrText xml:space="preserve"> PAGEREF _Toc226053651 \h </w:instrText>
        </w:r>
        <w:r>
          <w:rPr>
            <w:noProof/>
            <w:webHidden/>
          </w:rPr>
        </w:r>
        <w:r>
          <w:rPr>
            <w:noProof/>
            <w:webHidden/>
          </w:rPr>
          <w:fldChar w:fldCharType="separate"/>
        </w:r>
        <w:r>
          <w:rPr>
            <w:noProof/>
            <w:webHidden/>
          </w:rPr>
          <w:t>160</w:t>
        </w:r>
        <w:r>
          <w:rPr>
            <w:noProof/>
            <w:webHidden/>
          </w:rPr>
          <w:fldChar w:fldCharType="end"/>
        </w:r>
      </w:hyperlink>
    </w:p>
    <w:p w14:paraId="1CC2A82D" w14:textId="2C29727A" w:rsidR="00015D0C" w:rsidRDefault="00015D0C">
      <w:pPr>
        <w:pStyle w:val="TOC2"/>
        <w:tabs>
          <w:tab w:val="right" w:leader="dot" w:pos="8630"/>
        </w:tabs>
        <w:rPr>
          <w:noProof/>
          <w:kern w:val="2"/>
          <w:sz w:val="24"/>
          <w:szCs w:val="24"/>
          <w:lang w:val="en-GB" w:eastAsia="en-GB" w:bidi="ta-LK"/>
          <w14:ligatures w14:val="standardContextual"/>
        </w:rPr>
      </w:pPr>
      <w:hyperlink w:anchor="_Toc226053652" w:history="1">
        <w:r w:rsidRPr="00AF009E">
          <w:rPr>
            <w:rStyle w:val="Hyperlink"/>
            <w:noProof/>
          </w:rPr>
          <w:t>pAsuram 53 – vArAyina mulaiyAL</w:t>
        </w:r>
        <w:r>
          <w:rPr>
            <w:noProof/>
            <w:webHidden/>
          </w:rPr>
          <w:tab/>
        </w:r>
        <w:r>
          <w:rPr>
            <w:noProof/>
            <w:webHidden/>
          </w:rPr>
          <w:fldChar w:fldCharType="begin"/>
        </w:r>
        <w:r>
          <w:rPr>
            <w:noProof/>
            <w:webHidden/>
          </w:rPr>
          <w:instrText xml:space="preserve"> PAGEREF _Toc226053652 \h </w:instrText>
        </w:r>
        <w:r>
          <w:rPr>
            <w:noProof/>
            <w:webHidden/>
          </w:rPr>
        </w:r>
        <w:r>
          <w:rPr>
            <w:noProof/>
            <w:webHidden/>
          </w:rPr>
          <w:fldChar w:fldCharType="separate"/>
        </w:r>
        <w:r>
          <w:rPr>
            <w:noProof/>
            <w:webHidden/>
          </w:rPr>
          <w:t>163</w:t>
        </w:r>
        <w:r>
          <w:rPr>
            <w:noProof/>
            <w:webHidden/>
          </w:rPr>
          <w:fldChar w:fldCharType="end"/>
        </w:r>
      </w:hyperlink>
    </w:p>
    <w:p w14:paraId="72BA93E5" w14:textId="667965B4" w:rsidR="00015D0C" w:rsidRDefault="00015D0C">
      <w:pPr>
        <w:pStyle w:val="TOC2"/>
        <w:tabs>
          <w:tab w:val="right" w:leader="dot" w:pos="8630"/>
        </w:tabs>
        <w:rPr>
          <w:noProof/>
          <w:kern w:val="2"/>
          <w:sz w:val="24"/>
          <w:szCs w:val="24"/>
          <w:lang w:val="en-GB" w:eastAsia="en-GB" w:bidi="ta-LK"/>
          <w14:ligatures w14:val="standardContextual"/>
        </w:rPr>
      </w:pPr>
      <w:hyperlink w:anchor="_Toc226053653" w:history="1">
        <w:r w:rsidRPr="00AF009E">
          <w:rPr>
            <w:rStyle w:val="Hyperlink"/>
            <w:noProof/>
          </w:rPr>
          <w:t>pAsuram 54 – vIsum siRagAl</w:t>
        </w:r>
        <w:r>
          <w:rPr>
            <w:noProof/>
            <w:webHidden/>
          </w:rPr>
          <w:tab/>
        </w:r>
        <w:r>
          <w:rPr>
            <w:noProof/>
            <w:webHidden/>
          </w:rPr>
          <w:fldChar w:fldCharType="begin"/>
        </w:r>
        <w:r>
          <w:rPr>
            <w:noProof/>
            <w:webHidden/>
          </w:rPr>
          <w:instrText xml:space="preserve"> PAGEREF _Toc226053653 \h </w:instrText>
        </w:r>
        <w:r>
          <w:rPr>
            <w:noProof/>
            <w:webHidden/>
          </w:rPr>
        </w:r>
        <w:r>
          <w:rPr>
            <w:noProof/>
            <w:webHidden/>
          </w:rPr>
          <w:fldChar w:fldCharType="separate"/>
        </w:r>
        <w:r>
          <w:rPr>
            <w:noProof/>
            <w:webHidden/>
          </w:rPr>
          <w:t>167</w:t>
        </w:r>
        <w:r>
          <w:rPr>
            <w:noProof/>
            <w:webHidden/>
          </w:rPr>
          <w:fldChar w:fldCharType="end"/>
        </w:r>
      </w:hyperlink>
    </w:p>
    <w:p w14:paraId="7AC8B851" w14:textId="56D9A264" w:rsidR="00015D0C" w:rsidRDefault="00015D0C">
      <w:pPr>
        <w:pStyle w:val="TOC2"/>
        <w:tabs>
          <w:tab w:val="right" w:leader="dot" w:pos="8630"/>
        </w:tabs>
        <w:rPr>
          <w:noProof/>
          <w:kern w:val="2"/>
          <w:sz w:val="24"/>
          <w:szCs w:val="24"/>
          <w:lang w:val="en-GB" w:eastAsia="en-GB" w:bidi="ta-LK"/>
          <w14:ligatures w14:val="standardContextual"/>
        </w:rPr>
      </w:pPr>
      <w:hyperlink w:anchor="_Toc226053654" w:history="1">
        <w:r w:rsidRPr="00AF009E">
          <w:rPr>
            <w:rStyle w:val="Hyperlink"/>
            <w:noProof/>
          </w:rPr>
          <w:t>pAsuram 55 – vandugaLO vammin</w:t>
        </w:r>
        <w:r>
          <w:rPr>
            <w:noProof/>
            <w:webHidden/>
          </w:rPr>
          <w:tab/>
        </w:r>
        <w:r>
          <w:rPr>
            <w:noProof/>
            <w:webHidden/>
          </w:rPr>
          <w:fldChar w:fldCharType="begin"/>
        </w:r>
        <w:r>
          <w:rPr>
            <w:noProof/>
            <w:webHidden/>
          </w:rPr>
          <w:instrText xml:space="preserve"> PAGEREF _Toc226053654 \h </w:instrText>
        </w:r>
        <w:r>
          <w:rPr>
            <w:noProof/>
            <w:webHidden/>
          </w:rPr>
        </w:r>
        <w:r>
          <w:rPr>
            <w:noProof/>
            <w:webHidden/>
          </w:rPr>
          <w:fldChar w:fldCharType="separate"/>
        </w:r>
        <w:r>
          <w:rPr>
            <w:noProof/>
            <w:webHidden/>
          </w:rPr>
          <w:t>170</w:t>
        </w:r>
        <w:r>
          <w:rPr>
            <w:noProof/>
            <w:webHidden/>
          </w:rPr>
          <w:fldChar w:fldCharType="end"/>
        </w:r>
      </w:hyperlink>
    </w:p>
    <w:p w14:paraId="0153ECA6" w14:textId="52B024CF" w:rsidR="00015D0C" w:rsidRDefault="00015D0C">
      <w:pPr>
        <w:pStyle w:val="TOC2"/>
        <w:tabs>
          <w:tab w:val="right" w:leader="dot" w:pos="8630"/>
        </w:tabs>
        <w:rPr>
          <w:noProof/>
          <w:kern w:val="2"/>
          <w:sz w:val="24"/>
          <w:szCs w:val="24"/>
          <w:lang w:val="en-GB" w:eastAsia="en-GB" w:bidi="ta-LK"/>
          <w14:ligatures w14:val="standardContextual"/>
        </w:rPr>
      </w:pPr>
      <w:hyperlink w:anchor="_Toc226053655" w:history="1">
        <w:r w:rsidRPr="00AF009E">
          <w:rPr>
            <w:rStyle w:val="Hyperlink"/>
            <w:noProof/>
          </w:rPr>
          <w:t>pAsuram 56 – viyalidam uNda</w:t>
        </w:r>
        <w:r>
          <w:rPr>
            <w:noProof/>
            <w:webHidden/>
          </w:rPr>
          <w:tab/>
        </w:r>
        <w:r>
          <w:rPr>
            <w:noProof/>
            <w:webHidden/>
          </w:rPr>
          <w:fldChar w:fldCharType="begin"/>
        </w:r>
        <w:r>
          <w:rPr>
            <w:noProof/>
            <w:webHidden/>
          </w:rPr>
          <w:instrText xml:space="preserve"> PAGEREF _Toc226053655 \h </w:instrText>
        </w:r>
        <w:r>
          <w:rPr>
            <w:noProof/>
            <w:webHidden/>
          </w:rPr>
        </w:r>
        <w:r>
          <w:rPr>
            <w:noProof/>
            <w:webHidden/>
          </w:rPr>
          <w:fldChar w:fldCharType="separate"/>
        </w:r>
        <w:r>
          <w:rPr>
            <w:noProof/>
            <w:webHidden/>
          </w:rPr>
          <w:t>172</w:t>
        </w:r>
        <w:r>
          <w:rPr>
            <w:noProof/>
            <w:webHidden/>
          </w:rPr>
          <w:fldChar w:fldCharType="end"/>
        </w:r>
      </w:hyperlink>
    </w:p>
    <w:p w14:paraId="0BAA3B1B" w14:textId="4FBF1AE4" w:rsidR="00015D0C" w:rsidRDefault="00015D0C">
      <w:pPr>
        <w:pStyle w:val="TOC2"/>
        <w:tabs>
          <w:tab w:val="right" w:leader="dot" w:pos="8630"/>
        </w:tabs>
        <w:rPr>
          <w:noProof/>
          <w:kern w:val="2"/>
          <w:sz w:val="24"/>
          <w:szCs w:val="24"/>
          <w:lang w:val="en-GB" w:eastAsia="en-GB" w:bidi="ta-LK"/>
          <w14:ligatures w14:val="standardContextual"/>
        </w:rPr>
      </w:pPr>
      <w:hyperlink w:anchor="_Toc226053656" w:history="1">
        <w:r w:rsidRPr="00AF009E">
          <w:rPr>
            <w:rStyle w:val="Hyperlink"/>
            <w:noProof/>
          </w:rPr>
          <w:t>pAsuram 57 – pulakkuNdala</w:t>
        </w:r>
        <w:r>
          <w:rPr>
            <w:noProof/>
            <w:webHidden/>
          </w:rPr>
          <w:tab/>
        </w:r>
        <w:r>
          <w:rPr>
            <w:noProof/>
            <w:webHidden/>
          </w:rPr>
          <w:fldChar w:fldCharType="begin"/>
        </w:r>
        <w:r>
          <w:rPr>
            <w:noProof/>
            <w:webHidden/>
          </w:rPr>
          <w:instrText xml:space="preserve"> PAGEREF _Toc226053656 \h </w:instrText>
        </w:r>
        <w:r>
          <w:rPr>
            <w:noProof/>
            <w:webHidden/>
          </w:rPr>
        </w:r>
        <w:r>
          <w:rPr>
            <w:noProof/>
            <w:webHidden/>
          </w:rPr>
          <w:fldChar w:fldCharType="separate"/>
        </w:r>
        <w:r>
          <w:rPr>
            <w:noProof/>
            <w:webHidden/>
          </w:rPr>
          <w:t>176</w:t>
        </w:r>
        <w:r>
          <w:rPr>
            <w:noProof/>
            <w:webHidden/>
          </w:rPr>
          <w:fldChar w:fldCharType="end"/>
        </w:r>
      </w:hyperlink>
    </w:p>
    <w:p w14:paraId="1CAA2107" w14:textId="0FD986BE" w:rsidR="00015D0C" w:rsidRDefault="00015D0C">
      <w:pPr>
        <w:pStyle w:val="TOC2"/>
        <w:tabs>
          <w:tab w:val="right" w:leader="dot" w:pos="8630"/>
        </w:tabs>
        <w:rPr>
          <w:noProof/>
          <w:kern w:val="2"/>
          <w:sz w:val="24"/>
          <w:szCs w:val="24"/>
          <w:lang w:val="en-GB" w:eastAsia="en-GB" w:bidi="ta-LK"/>
          <w14:ligatures w14:val="standardContextual"/>
        </w:rPr>
      </w:pPr>
      <w:hyperlink w:anchor="_Toc226053657" w:history="1">
        <w:r w:rsidRPr="00AF009E">
          <w:rPr>
            <w:rStyle w:val="Hyperlink"/>
            <w:noProof/>
          </w:rPr>
          <w:t>pAsuram 58 – kazhaRalam onRE</w:t>
        </w:r>
        <w:r>
          <w:rPr>
            <w:noProof/>
            <w:webHidden/>
          </w:rPr>
          <w:tab/>
        </w:r>
        <w:r>
          <w:rPr>
            <w:noProof/>
            <w:webHidden/>
          </w:rPr>
          <w:fldChar w:fldCharType="begin"/>
        </w:r>
        <w:r>
          <w:rPr>
            <w:noProof/>
            <w:webHidden/>
          </w:rPr>
          <w:instrText xml:space="preserve"> PAGEREF _Toc226053657 \h </w:instrText>
        </w:r>
        <w:r>
          <w:rPr>
            <w:noProof/>
            <w:webHidden/>
          </w:rPr>
        </w:r>
        <w:r>
          <w:rPr>
            <w:noProof/>
            <w:webHidden/>
          </w:rPr>
          <w:fldChar w:fldCharType="separate"/>
        </w:r>
        <w:r>
          <w:rPr>
            <w:noProof/>
            <w:webHidden/>
          </w:rPr>
          <w:t>178</w:t>
        </w:r>
        <w:r>
          <w:rPr>
            <w:noProof/>
            <w:webHidden/>
          </w:rPr>
          <w:fldChar w:fldCharType="end"/>
        </w:r>
      </w:hyperlink>
    </w:p>
    <w:p w14:paraId="45C1BA95" w14:textId="1C071323" w:rsidR="00015D0C" w:rsidRDefault="00015D0C">
      <w:pPr>
        <w:pStyle w:val="TOC2"/>
        <w:tabs>
          <w:tab w:val="right" w:leader="dot" w:pos="8630"/>
        </w:tabs>
        <w:rPr>
          <w:noProof/>
          <w:kern w:val="2"/>
          <w:sz w:val="24"/>
          <w:szCs w:val="24"/>
          <w:lang w:val="en-GB" w:eastAsia="en-GB" w:bidi="ta-LK"/>
          <w14:ligatures w14:val="standardContextual"/>
        </w:rPr>
      </w:pPr>
      <w:hyperlink w:anchor="_Toc226053658" w:history="1">
        <w:r w:rsidRPr="00AF009E">
          <w:rPr>
            <w:rStyle w:val="Hyperlink"/>
            <w:noProof/>
          </w:rPr>
          <w:t>pAsuram 59 – aLapparum thanmai</w:t>
        </w:r>
        <w:r>
          <w:rPr>
            <w:noProof/>
            <w:webHidden/>
          </w:rPr>
          <w:tab/>
        </w:r>
        <w:r>
          <w:rPr>
            <w:noProof/>
            <w:webHidden/>
          </w:rPr>
          <w:fldChar w:fldCharType="begin"/>
        </w:r>
        <w:r>
          <w:rPr>
            <w:noProof/>
            <w:webHidden/>
          </w:rPr>
          <w:instrText xml:space="preserve"> PAGEREF _Toc226053658 \h </w:instrText>
        </w:r>
        <w:r>
          <w:rPr>
            <w:noProof/>
            <w:webHidden/>
          </w:rPr>
        </w:r>
        <w:r>
          <w:rPr>
            <w:noProof/>
            <w:webHidden/>
          </w:rPr>
          <w:fldChar w:fldCharType="separate"/>
        </w:r>
        <w:r>
          <w:rPr>
            <w:noProof/>
            <w:webHidden/>
          </w:rPr>
          <w:t>181</w:t>
        </w:r>
        <w:r>
          <w:rPr>
            <w:noProof/>
            <w:webHidden/>
          </w:rPr>
          <w:fldChar w:fldCharType="end"/>
        </w:r>
      </w:hyperlink>
    </w:p>
    <w:p w14:paraId="341FCEB1" w14:textId="034AB0C5" w:rsidR="00015D0C" w:rsidRDefault="00015D0C">
      <w:pPr>
        <w:pStyle w:val="TOC2"/>
        <w:tabs>
          <w:tab w:val="right" w:leader="dot" w:pos="8630"/>
        </w:tabs>
        <w:rPr>
          <w:noProof/>
          <w:kern w:val="2"/>
          <w:sz w:val="24"/>
          <w:szCs w:val="24"/>
          <w:lang w:val="en-GB" w:eastAsia="en-GB" w:bidi="ta-LK"/>
          <w14:ligatures w14:val="standardContextual"/>
        </w:rPr>
      </w:pPr>
      <w:hyperlink w:anchor="_Toc226053659" w:history="1">
        <w:r w:rsidRPr="00AF009E">
          <w:rPr>
            <w:rStyle w:val="Hyperlink"/>
            <w:noProof/>
          </w:rPr>
          <w:t>pAsuram 60 – mulaiyO muzhumuRRum</w:t>
        </w:r>
        <w:r>
          <w:rPr>
            <w:noProof/>
            <w:webHidden/>
          </w:rPr>
          <w:tab/>
        </w:r>
        <w:r>
          <w:rPr>
            <w:noProof/>
            <w:webHidden/>
          </w:rPr>
          <w:fldChar w:fldCharType="begin"/>
        </w:r>
        <w:r>
          <w:rPr>
            <w:noProof/>
            <w:webHidden/>
          </w:rPr>
          <w:instrText xml:space="preserve"> PAGEREF _Toc226053659 \h </w:instrText>
        </w:r>
        <w:r>
          <w:rPr>
            <w:noProof/>
            <w:webHidden/>
          </w:rPr>
        </w:r>
        <w:r>
          <w:rPr>
            <w:noProof/>
            <w:webHidden/>
          </w:rPr>
          <w:fldChar w:fldCharType="separate"/>
        </w:r>
        <w:r>
          <w:rPr>
            <w:noProof/>
            <w:webHidden/>
          </w:rPr>
          <w:t>184</w:t>
        </w:r>
        <w:r>
          <w:rPr>
            <w:noProof/>
            <w:webHidden/>
          </w:rPr>
          <w:fldChar w:fldCharType="end"/>
        </w:r>
      </w:hyperlink>
    </w:p>
    <w:p w14:paraId="43493551" w14:textId="4524F70E" w:rsidR="00015D0C" w:rsidRDefault="00015D0C">
      <w:pPr>
        <w:pStyle w:val="TOC2"/>
        <w:tabs>
          <w:tab w:val="right" w:leader="dot" w:pos="8630"/>
        </w:tabs>
        <w:rPr>
          <w:noProof/>
          <w:kern w:val="2"/>
          <w:sz w:val="24"/>
          <w:szCs w:val="24"/>
          <w:lang w:val="en-GB" w:eastAsia="en-GB" w:bidi="ta-LK"/>
          <w14:ligatures w14:val="standardContextual"/>
        </w:rPr>
      </w:pPr>
      <w:hyperlink w:anchor="_Toc226053660" w:history="1">
        <w:r w:rsidRPr="00AF009E">
          <w:rPr>
            <w:rStyle w:val="Hyperlink"/>
            <w:noProof/>
          </w:rPr>
          <w:t>pAsuram 61 – vAsagam seyvadhu</w:t>
        </w:r>
        <w:r>
          <w:rPr>
            <w:noProof/>
            <w:webHidden/>
          </w:rPr>
          <w:tab/>
        </w:r>
        <w:r>
          <w:rPr>
            <w:noProof/>
            <w:webHidden/>
          </w:rPr>
          <w:fldChar w:fldCharType="begin"/>
        </w:r>
        <w:r>
          <w:rPr>
            <w:noProof/>
            <w:webHidden/>
          </w:rPr>
          <w:instrText xml:space="preserve"> PAGEREF _Toc226053660 \h </w:instrText>
        </w:r>
        <w:r>
          <w:rPr>
            <w:noProof/>
            <w:webHidden/>
          </w:rPr>
        </w:r>
        <w:r>
          <w:rPr>
            <w:noProof/>
            <w:webHidden/>
          </w:rPr>
          <w:fldChar w:fldCharType="separate"/>
        </w:r>
        <w:r>
          <w:rPr>
            <w:noProof/>
            <w:webHidden/>
          </w:rPr>
          <w:t>186</w:t>
        </w:r>
        <w:r>
          <w:rPr>
            <w:noProof/>
            <w:webHidden/>
          </w:rPr>
          <w:fldChar w:fldCharType="end"/>
        </w:r>
      </w:hyperlink>
    </w:p>
    <w:p w14:paraId="6A8F362C" w14:textId="020E2FC0" w:rsidR="00015D0C" w:rsidRDefault="00015D0C">
      <w:pPr>
        <w:pStyle w:val="TOC2"/>
        <w:tabs>
          <w:tab w:val="right" w:leader="dot" w:pos="8630"/>
        </w:tabs>
        <w:rPr>
          <w:noProof/>
          <w:kern w:val="2"/>
          <w:sz w:val="24"/>
          <w:szCs w:val="24"/>
          <w:lang w:val="en-GB" w:eastAsia="en-GB" w:bidi="ta-LK"/>
          <w14:ligatures w14:val="standardContextual"/>
        </w:rPr>
      </w:pPr>
      <w:hyperlink w:anchor="_Toc226053661" w:history="1">
        <w:r w:rsidRPr="00AF009E">
          <w:rPr>
            <w:rStyle w:val="Hyperlink"/>
            <w:noProof/>
          </w:rPr>
          <w:t>pAsuram 62 – iRaiyO irakkinum</w:t>
        </w:r>
        <w:r>
          <w:rPr>
            <w:noProof/>
            <w:webHidden/>
          </w:rPr>
          <w:tab/>
        </w:r>
        <w:r>
          <w:rPr>
            <w:noProof/>
            <w:webHidden/>
          </w:rPr>
          <w:fldChar w:fldCharType="begin"/>
        </w:r>
        <w:r>
          <w:rPr>
            <w:noProof/>
            <w:webHidden/>
          </w:rPr>
          <w:instrText xml:space="preserve"> PAGEREF _Toc226053661 \h </w:instrText>
        </w:r>
        <w:r>
          <w:rPr>
            <w:noProof/>
            <w:webHidden/>
          </w:rPr>
        </w:r>
        <w:r>
          <w:rPr>
            <w:noProof/>
            <w:webHidden/>
          </w:rPr>
          <w:fldChar w:fldCharType="separate"/>
        </w:r>
        <w:r>
          <w:rPr>
            <w:noProof/>
            <w:webHidden/>
          </w:rPr>
          <w:t>188</w:t>
        </w:r>
        <w:r>
          <w:rPr>
            <w:noProof/>
            <w:webHidden/>
          </w:rPr>
          <w:fldChar w:fldCharType="end"/>
        </w:r>
      </w:hyperlink>
    </w:p>
    <w:p w14:paraId="131E1658" w14:textId="4A22E587" w:rsidR="00015D0C" w:rsidRDefault="00015D0C">
      <w:pPr>
        <w:pStyle w:val="TOC2"/>
        <w:tabs>
          <w:tab w:val="right" w:leader="dot" w:pos="8630"/>
        </w:tabs>
        <w:rPr>
          <w:noProof/>
          <w:kern w:val="2"/>
          <w:sz w:val="24"/>
          <w:szCs w:val="24"/>
          <w:lang w:val="en-GB" w:eastAsia="en-GB" w:bidi="ta-LK"/>
          <w14:ligatures w14:val="standardContextual"/>
        </w:rPr>
      </w:pPr>
      <w:hyperlink w:anchor="_Toc226053662" w:history="1">
        <w:r w:rsidRPr="00AF009E">
          <w:rPr>
            <w:rStyle w:val="Hyperlink"/>
            <w:noProof/>
          </w:rPr>
          <w:t>pAsuram 63 – vaNNam sivandhuLa</w:t>
        </w:r>
        <w:r>
          <w:rPr>
            <w:noProof/>
            <w:webHidden/>
          </w:rPr>
          <w:tab/>
        </w:r>
        <w:r>
          <w:rPr>
            <w:noProof/>
            <w:webHidden/>
          </w:rPr>
          <w:fldChar w:fldCharType="begin"/>
        </w:r>
        <w:r>
          <w:rPr>
            <w:noProof/>
            <w:webHidden/>
          </w:rPr>
          <w:instrText xml:space="preserve"> PAGEREF _Toc226053662 \h </w:instrText>
        </w:r>
        <w:r>
          <w:rPr>
            <w:noProof/>
            <w:webHidden/>
          </w:rPr>
        </w:r>
        <w:r>
          <w:rPr>
            <w:noProof/>
            <w:webHidden/>
          </w:rPr>
          <w:fldChar w:fldCharType="separate"/>
        </w:r>
        <w:r>
          <w:rPr>
            <w:noProof/>
            <w:webHidden/>
          </w:rPr>
          <w:t>190</w:t>
        </w:r>
        <w:r>
          <w:rPr>
            <w:noProof/>
            <w:webHidden/>
          </w:rPr>
          <w:fldChar w:fldCharType="end"/>
        </w:r>
      </w:hyperlink>
    </w:p>
    <w:p w14:paraId="044BF814" w14:textId="3090D892" w:rsidR="00015D0C" w:rsidRDefault="00015D0C">
      <w:pPr>
        <w:pStyle w:val="TOC2"/>
        <w:tabs>
          <w:tab w:val="right" w:leader="dot" w:pos="8630"/>
        </w:tabs>
        <w:rPr>
          <w:noProof/>
          <w:kern w:val="2"/>
          <w:sz w:val="24"/>
          <w:szCs w:val="24"/>
          <w:lang w:val="en-GB" w:eastAsia="en-GB" w:bidi="ta-LK"/>
          <w14:ligatures w14:val="standardContextual"/>
        </w:rPr>
      </w:pPr>
      <w:hyperlink w:anchor="_Toc226053663" w:history="1">
        <w:r w:rsidRPr="00AF009E">
          <w:rPr>
            <w:rStyle w:val="Hyperlink"/>
            <w:noProof/>
          </w:rPr>
          <w:t>pAsuram 64 – irukkAr mozhiyAl</w:t>
        </w:r>
        <w:r>
          <w:rPr>
            <w:noProof/>
            <w:webHidden/>
          </w:rPr>
          <w:tab/>
        </w:r>
        <w:r>
          <w:rPr>
            <w:noProof/>
            <w:webHidden/>
          </w:rPr>
          <w:fldChar w:fldCharType="begin"/>
        </w:r>
        <w:r>
          <w:rPr>
            <w:noProof/>
            <w:webHidden/>
          </w:rPr>
          <w:instrText xml:space="preserve"> PAGEREF _Toc226053663 \h </w:instrText>
        </w:r>
        <w:r>
          <w:rPr>
            <w:noProof/>
            <w:webHidden/>
          </w:rPr>
        </w:r>
        <w:r>
          <w:rPr>
            <w:noProof/>
            <w:webHidden/>
          </w:rPr>
          <w:fldChar w:fldCharType="separate"/>
        </w:r>
        <w:r>
          <w:rPr>
            <w:noProof/>
            <w:webHidden/>
          </w:rPr>
          <w:t>192</w:t>
        </w:r>
        <w:r>
          <w:rPr>
            <w:noProof/>
            <w:webHidden/>
          </w:rPr>
          <w:fldChar w:fldCharType="end"/>
        </w:r>
      </w:hyperlink>
    </w:p>
    <w:p w14:paraId="7178BD07" w14:textId="562F83B4" w:rsidR="00015D0C" w:rsidRDefault="00015D0C">
      <w:pPr>
        <w:pStyle w:val="TOC2"/>
        <w:tabs>
          <w:tab w:val="right" w:leader="dot" w:pos="8630"/>
        </w:tabs>
        <w:rPr>
          <w:noProof/>
          <w:kern w:val="2"/>
          <w:sz w:val="24"/>
          <w:szCs w:val="24"/>
          <w:lang w:val="en-GB" w:eastAsia="en-GB" w:bidi="ta-LK"/>
          <w14:ligatures w14:val="standardContextual"/>
        </w:rPr>
      </w:pPr>
      <w:hyperlink w:anchor="_Toc226053664" w:history="1">
        <w:r w:rsidRPr="00AF009E">
          <w:rPr>
            <w:rStyle w:val="Hyperlink"/>
            <w:noProof/>
          </w:rPr>
          <w:t>pAsuram 65 – kaRRuppiNai</w:t>
        </w:r>
        <w:r>
          <w:rPr>
            <w:noProof/>
            <w:webHidden/>
          </w:rPr>
          <w:tab/>
        </w:r>
        <w:r>
          <w:rPr>
            <w:noProof/>
            <w:webHidden/>
          </w:rPr>
          <w:fldChar w:fldCharType="begin"/>
        </w:r>
        <w:r>
          <w:rPr>
            <w:noProof/>
            <w:webHidden/>
          </w:rPr>
          <w:instrText xml:space="preserve"> PAGEREF _Toc226053664 \h </w:instrText>
        </w:r>
        <w:r>
          <w:rPr>
            <w:noProof/>
            <w:webHidden/>
          </w:rPr>
        </w:r>
        <w:r>
          <w:rPr>
            <w:noProof/>
            <w:webHidden/>
          </w:rPr>
          <w:fldChar w:fldCharType="separate"/>
        </w:r>
        <w:r>
          <w:rPr>
            <w:noProof/>
            <w:webHidden/>
          </w:rPr>
          <w:t>195</w:t>
        </w:r>
        <w:r>
          <w:rPr>
            <w:noProof/>
            <w:webHidden/>
          </w:rPr>
          <w:fldChar w:fldCharType="end"/>
        </w:r>
      </w:hyperlink>
    </w:p>
    <w:p w14:paraId="3FF8A45D" w14:textId="60E68872" w:rsidR="00015D0C" w:rsidRDefault="00015D0C">
      <w:pPr>
        <w:pStyle w:val="TOC2"/>
        <w:tabs>
          <w:tab w:val="right" w:leader="dot" w:pos="8630"/>
        </w:tabs>
        <w:rPr>
          <w:noProof/>
          <w:kern w:val="2"/>
          <w:sz w:val="24"/>
          <w:szCs w:val="24"/>
          <w:lang w:val="en-GB" w:eastAsia="en-GB" w:bidi="ta-LK"/>
          <w14:ligatures w14:val="standardContextual"/>
        </w:rPr>
      </w:pPr>
      <w:hyperlink w:anchor="_Toc226053665" w:history="1">
        <w:r w:rsidRPr="00AF009E">
          <w:rPr>
            <w:rStyle w:val="Hyperlink"/>
            <w:noProof/>
          </w:rPr>
          <w:t>pAsuram 66 – uNNAdhu uRangAdhu</w:t>
        </w:r>
        <w:r>
          <w:rPr>
            <w:noProof/>
            <w:webHidden/>
          </w:rPr>
          <w:tab/>
        </w:r>
        <w:r>
          <w:rPr>
            <w:noProof/>
            <w:webHidden/>
          </w:rPr>
          <w:fldChar w:fldCharType="begin"/>
        </w:r>
        <w:r>
          <w:rPr>
            <w:noProof/>
            <w:webHidden/>
          </w:rPr>
          <w:instrText xml:space="preserve"> PAGEREF _Toc226053665 \h </w:instrText>
        </w:r>
        <w:r>
          <w:rPr>
            <w:noProof/>
            <w:webHidden/>
          </w:rPr>
        </w:r>
        <w:r>
          <w:rPr>
            <w:noProof/>
            <w:webHidden/>
          </w:rPr>
          <w:fldChar w:fldCharType="separate"/>
        </w:r>
        <w:r>
          <w:rPr>
            <w:noProof/>
            <w:webHidden/>
          </w:rPr>
          <w:t>197</w:t>
        </w:r>
        <w:r>
          <w:rPr>
            <w:noProof/>
            <w:webHidden/>
          </w:rPr>
          <w:fldChar w:fldCharType="end"/>
        </w:r>
      </w:hyperlink>
    </w:p>
    <w:p w14:paraId="40C65023" w14:textId="27041CD6" w:rsidR="00015D0C" w:rsidRDefault="00015D0C">
      <w:pPr>
        <w:pStyle w:val="TOC2"/>
        <w:tabs>
          <w:tab w:val="right" w:leader="dot" w:pos="8630"/>
        </w:tabs>
        <w:rPr>
          <w:noProof/>
          <w:kern w:val="2"/>
          <w:sz w:val="24"/>
          <w:szCs w:val="24"/>
          <w:lang w:val="en-GB" w:eastAsia="en-GB" w:bidi="ta-LK"/>
          <w14:ligatures w14:val="standardContextual"/>
        </w:rPr>
      </w:pPr>
      <w:hyperlink w:anchor="_Toc226053666" w:history="1">
        <w:r w:rsidRPr="00AF009E">
          <w:rPr>
            <w:rStyle w:val="Hyperlink"/>
            <w:noProof/>
          </w:rPr>
          <w:t>pAsuram 67 – kAviyum neelamum</w:t>
        </w:r>
        <w:r>
          <w:rPr>
            <w:noProof/>
            <w:webHidden/>
          </w:rPr>
          <w:tab/>
        </w:r>
        <w:r>
          <w:rPr>
            <w:noProof/>
            <w:webHidden/>
          </w:rPr>
          <w:fldChar w:fldCharType="begin"/>
        </w:r>
        <w:r>
          <w:rPr>
            <w:noProof/>
            <w:webHidden/>
          </w:rPr>
          <w:instrText xml:space="preserve"> PAGEREF _Toc226053666 \h </w:instrText>
        </w:r>
        <w:r>
          <w:rPr>
            <w:noProof/>
            <w:webHidden/>
          </w:rPr>
        </w:r>
        <w:r>
          <w:rPr>
            <w:noProof/>
            <w:webHidden/>
          </w:rPr>
          <w:fldChar w:fldCharType="separate"/>
        </w:r>
        <w:r>
          <w:rPr>
            <w:noProof/>
            <w:webHidden/>
          </w:rPr>
          <w:t>199</w:t>
        </w:r>
        <w:r>
          <w:rPr>
            <w:noProof/>
            <w:webHidden/>
          </w:rPr>
          <w:fldChar w:fldCharType="end"/>
        </w:r>
      </w:hyperlink>
    </w:p>
    <w:p w14:paraId="12FD2C14" w14:textId="332E4CF5" w:rsidR="00015D0C" w:rsidRDefault="00015D0C">
      <w:pPr>
        <w:pStyle w:val="TOC2"/>
        <w:tabs>
          <w:tab w:val="right" w:leader="dot" w:pos="8630"/>
        </w:tabs>
        <w:rPr>
          <w:noProof/>
          <w:kern w:val="2"/>
          <w:sz w:val="24"/>
          <w:szCs w:val="24"/>
          <w:lang w:val="en-GB" w:eastAsia="en-GB" w:bidi="ta-LK"/>
          <w14:ligatures w14:val="standardContextual"/>
        </w:rPr>
      </w:pPr>
      <w:hyperlink w:anchor="_Toc226053667" w:history="1">
        <w:r w:rsidRPr="00AF009E">
          <w:rPr>
            <w:rStyle w:val="Hyperlink"/>
            <w:noProof/>
          </w:rPr>
          <w:t>pAsuram 68 – malarndhE ozhindhila</w:t>
        </w:r>
        <w:r>
          <w:rPr>
            <w:noProof/>
            <w:webHidden/>
          </w:rPr>
          <w:tab/>
        </w:r>
        <w:r>
          <w:rPr>
            <w:noProof/>
            <w:webHidden/>
          </w:rPr>
          <w:fldChar w:fldCharType="begin"/>
        </w:r>
        <w:r>
          <w:rPr>
            <w:noProof/>
            <w:webHidden/>
          </w:rPr>
          <w:instrText xml:space="preserve"> PAGEREF _Toc226053667 \h </w:instrText>
        </w:r>
        <w:r>
          <w:rPr>
            <w:noProof/>
            <w:webHidden/>
          </w:rPr>
        </w:r>
        <w:r>
          <w:rPr>
            <w:noProof/>
            <w:webHidden/>
          </w:rPr>
          <w:fldChar w:fldCharType="separate"/>
        </w:r>
        <w:r>
          <w:rPr>
            <w:noProof/>
            <w:webHidden/>
          </w:rPr>
          <w:t>201</w:t>
        </w:r>
        <w:r>
          <w:rPr>
            <w:noProof/>
            <w:webHidden/>
          </w:rPr>
          <w:fldChar w:fldCharType="end"/>
        </w:r>
      </w:hyperlink>
    </w:p>
    <w:p w14:paraId="1590BB2F" w14:textId="6982A673" w:rsidR="00015D0C" w:rsidRDefault="00015D0C">
      <w:pPr>
        <w:pStyle w:val="TOC2"/>
        <w:tabs>
          <w:tab w:val="right" w:leader="dot" w:pos="8630"/>
        </w:tabs>
        <w:rPr>
          <w:noProof/>
          <w:kern w:val="2"/>
          <w:sz w:val="24"/>
          <w:szCs w:val="24"/>
          <w:lang w:val="en-GB" w:eastAsia="en-GB" w:bidi="ta-LK"/>
          <w14:ligatures w14:val="standardContextual"/>
        </w:rPr>
      </w:pPr>
      <w:hyperlink w:anchor="_Toc226053668" w:history="1">
        <w:r w:rsidRPr="00AF009E">
          <w:rPr>
            <w:rStyle w:val="Hyperlink"/>
            <w:noProof/>
          </w:rPr>
          <w:t>pAsuram 69 – kArERRiruL</w:t>
        </w:r>
        <w:r>
          <w:rPr>
            <w:noProof/>
            <w:webHidden/>
          </w:rPr>
          <w:tab/>
        </w:r>
        <w:r>
          <w:rPr>
            <w:noProof/>
            <w:webHidden/>
          </w:rPr>
          <w:fldChar w:fldCharType="begin"/>
        </w:r>
        <w:r>
          <w:rPr>
            <w:noProof/>
            <w:webHidden/>
          </w:rPr>
          <w:instrText xml:space="preserve"> PAGEREF _Toc226053668 \h </w:instrText>
        </w:r>
        <w:r>
          <w:rPr>
            <w:noProof/>
            <w:webHidden/>
          </w:rPr>
        </w:r>
        <w:r>
          <w:rPr>
            <w:noProof/>
            <w:webHidden/>
          </w:rPr>
          <w:fldChar w:fldCharType="separate"/>
        </w:r>
        <w:r>
          <w:rPr>
            <w:noProof/>
            <w:webHidden/>
          </w:rPr>
          <w:t>203</w:t>
        </w:r>
        <w:r>
          <w:rPr>
            <w:noProof/>
            <w:webHidden/>
          </w:rPr>
          <w:fldChar w:fldCharType="end"/>
        </w:r>
      </w:hyperlink>
    </w:p>
    <w:p w14:paraId="6C69AB3A" w14:textId="13D3A4BE" w:rsidR="00015D0C" w:rsidRDefault="00015D0C">
      <w:pPr>
        <w:pStyle w:val="TOC2"/>
        <w:tabs>
          <w:tab w:val="right" w:leader="dot" w:pos="8630"/>
        </w:tabs>
        <w:rPr>
          <w:noProof/>
          <w:kern w:val="2"/>
          <w:sz w:val="24"/>
          <w:szCs w:val="24"/>
          <w:lang w:val="en-GB" w:eastAsia="en-GB" w:bidi="ta-LK"/>
          <w14:ligatures w14:val="standardContextual"/>
        </w:rPr>
      </w:pPr>
      <w:hyperlink w:anchor="_Toc226053669" w:history="1">
        <w:r w:rsidRPr="00AF009E">
          <w:rPr>
            <w:rStyle w:val="Hyperlink"/>
            <w:noProof/>
          </w:rPr>
          <w:t>pAsuram 70 – vaLai vAy</w:t>
        </w:r>
        <w:r>
          <w:rPr>
            <w:noProof/>
            <w:webHidden/>
          </w:rPr>
          <w:tab/>
        </w:r>
        <w:r>
          <w:rPr>
            <w:noProof/>
            <w:webHidden/>
          </w:rPr>
          <w:fldChar w:fldCharType="begin"/>
        </w:r>
        <w:r>
          <w:rPr>
            <w:noProof/>
            <w:webHidden/>
          </w:rPr>
          <w:instrText xml:space="preserve"> PAGEREF _Toc226053669 \h </w:instrText>
        </w:r>
        <w:r>
          <w:rPr>
            <w:noProof/>
            <w:webHidden/>
          </w:rPr>
        </w:r>
        <w:r>
          <w:rPr>
            <w:noProof/>
            <w:webHidden/>
          </w:rPr>
          <w:fldChar w:fldCharType="separate"/>
        </w:r>
        <w:r>
          <w:rPr>
            <w:noProof/>
            <w:webHidden/>
          </w:rPr>
          <w:t>206</w:t>
        </w:r>
        <w:r>
          <w:rPr>
            <w:noProof/>
            <w:webHidden/>
          </w:rPr>
          <w:fldChar w:fldCharType="end"/>
        </w:r>
      </w:hyperlink>
    </w:p>
    <w:p w14:paraId="2CDAAFE8" w14:textId="464698DB" w:rsidR="00015D0C" w:rsidRDefault="00015D0C">
      <w:pPr>
        <w:pStyle w:val="TOC2"/>
        <w:tabs>
          <w:tab w:val="right" w:leader="dot" w:pos="8630"/>
        </w:tabs>
        <w:rPr>
          <w:noProof/>
          <w:kern w:val="2"/>
          <w:sz w:val="24"/>
          <w:szCs w:val="24"/>
          <w:lang w:val="en-GB" w:eastAsia="en-GB" w:bidi="ta-LK"/>
          <w14:ligatures w14:val="standardContextual"/>
        </w:rPr>
      </w:pPr>
      <w:hyperlink w:anchor="_Toc226053670" w:history="1">
        <w:r w:rsidRPr="00AF009E">
          <w:rPr>
            <w:rStyle w:val="Hyperlink"/>
            <w:noProof/>
          </w:rPr>
          <w:t>pAsuram 71 – UzhigaLAy</w:t>
        </w:r>
        <w:r>
          <w:rPr>
            <w:noProof/>
            <w:webHidden/>
          </w:rPr>
          <w:tab/>
        </w:r>
        <w:r>
          <w:rPr>
            <w:noProof/>
            <w:webHidden/>
          </w:rPr>
          <w:fldChar w:fldCharType="begin"/>
        </w:r>
        <w:r>
          <w:rPr>
            <w:noProof/>
            <w:webHidden/>
          </w:rPr>
          <w:instrText xml:space="preserve"> PAGEREF _Toc226053670 \h </w:instrText>
        </w:r>
        <w:r>
          <w:rPr>
            <w:noProof/>
            <w:webHidden/>
          </w:rPr>
        </w:r>
        <w:r>
          <w:rPr>
            <w:noProof/>
            <w:webHidden/>
          </w:rPr>
          <w:fldChar w:fldCharType="separate"/>
        </w:r>
        <w:r>
          <w:rPr>
            <w:noProof/>
            <w:webHidden/>
          </w:rPr>
          <w:t>208</w:t>
        </w:r>
        <w:r>
          <w:rPr>
            <w:noProof/>
            <w:webHidden/>
          </w:rPr>
          <w:fldChar w:fldCharType="end"/>
        </w:r>
      </w:hyperlink>
    </w:p>
    <w:p w14:paraId="5C9B170B" w14:textId="77A33BBD" w:rsidR="00015D0C" w:rsidRDefault="00015D0C">
      <w:pPr>
        <w:pStyle w:val="TOC2"/>
        <w:tabs>
          <w:tab w:val="right" w:leader="dot" w:pos="8630"/>
        </w:tabs>
        <w:rPr>
          <w:noProof/>
          <w:kern w:val="2"/>
          <w:sz w:val="24"/>
          <w:szCs w:val="24"/>
          <w:lang w:val="en-GB" w:eastAsia="en-GB" w:bidi="ta-LK"/>
          <w14:ligatures w14:val="standardContextual"/>
        </w:rPr>
      </w:pPr>
      <w:hyperlink w:anchor="_Toc226053671" w:history="1">
        <w:r w:rsidRPr="00AF009E">
          <w:rPr>
            <w:rStyle w:val="Hyperlink"/>
            <w:noProof/>
          </w:rPr>
          <w:t>pAsuram 72 – sUzhginRa kangul</w:t>
        </w:r>
        <w:r>
          <w:rPr>
            <w:noProof/>
            <w:webHidden/>
          </w:rPr>
          <w:tab/>
        </w:r>
        <w:r>
          <w:rPr>
            <w:noProof/>
            <w:webHidden/>
          </w:rPr>
          <w:fldChar w:fldCharType="begin"/>
        </w:r>
        <w:r>
          <w:rPr>
            <w:noProof/>
            <w:webHidden/>
          </w:rPr>
          <w:instrText xml:space="preserve"> PAGEREF _Toc226053671 \h </w:instrText>
        </w:r>
        <w:r>
          <w:rPr>
            <w:noProof/>
            <w:webHidden/>
          </w:rPr>
        </w:r>
        <w:r>
          <w:rPr>
            <w:noProof/>
            <w:webHidden/>
          </w:rPr>
          <w:fldChar w:fldCharType="separate"/>
        </w:r>
        <w:r>
          <w:rPr>
            <w:noProof/>
            <w:webHidden/>
          </w:rPr>
          <w:t>211</w:t>
        </w:r>
        <w:r>
          <w:rPr>
            <w:noProof/>
            <w:webHidden/>
          </w:rPr>
          <w:fldChar w:fldCharType="end"/>
        </w:r>
      </w:hyperlink>
    </w:p>
    <w:p w14:paraId="44CFF0F0" w14:textId="10829F24" w:rsidR="00015D0C" w:rsidRDefault="00015D0C">
      <w:pPr>
        <w:pStyle w:val="TOC2"/>
        <w:tabs>
          <w:tab w:val="right" w:leader="dot" w:pos="8630"/>
        </w:tabs>
        <w:rPr>
          <w:noProof/>
          <w:kern w:val="2"/>
          <w:sz w:val="24"/>
          <w:szCs w:val="24"/>
          <w:lang w:val="en-GB" w:eastAsia="en-GB" w:bidi="ta-LK"/>
          <w14:ligatures w14:val="standardContextual"/>
        </w:rPr>
      </w:pPr>
      <w:hyperlink w:anchor="_Toc226053672" w:history="1">
        <w:r w:rsidRPr="00AF009E">
          <w:rPr>
            <w:rStyle w:val="Hyperlink"/>
            <w:noProof/>
          </w:rPr>
          <w:t>pAsuram 73 – vAl veNNilavu</w:t>
        </w:r>
        <w:r>
          <w:rPr>
            <w:noProof/>
            <w:webHidden/>
          </w:rPr>
          <w:tab/>
        </w:r>
        <w:r>
          <w:rPr>
            <w:noProof/>
            <w:webHidden/>
          </w:rPr>
          <w:fldChar w:fldCharType="begin"/>
        </w:r>
        <w:r>
          <w:rPr>
            <w:noProof/>
            <w:webHidden/>
          </w:rPr>
          <w:instrText xml:space="preserve"> PAGEREF _Toc226053672 \h </w:instrText>
        </w:r>
        <w:r>
          <w:rPr>
            <w:noProof/>
            <w:webHidden/>
          </w:rPr>
        </w:r>
        <w:r>
          <w:rPr>
            <w:noProof/>
            <w:webHidden/>
          </w:rPr>
          <w:fldChar w:fldCharType="separate"/>
        </w:r>
        <w:r>
          <w:rPr>
            <w:noProof/>
            <w:webHidden/>
          </w:rPr>
          <w:t>214</w:t>
        </w:r>
        <w:r>
          <w:rPr>
            <w:noProof/>
            <w:webHidden/>
          </w:rPr>
          <w:fldChar w:fldCharType="end"/>
        </w:r>
      </w:hyperlink>
    </w:p>
    <w:p w14:paraId="785B0F43" w14:textId="286A3A6C" w:rsidR="00015D0C" w:rsidRDefault="00015D0C">
      <w:pPr>
        <w:pStyle w:val="TOC2"/>
        <w:tabs>
          <w:tab w:val="right" w:leader="dot" w:pos="8630"/>
        </w:tabs>
        <w:rPr>
          <w:noProof/>
          <w:kern w:val="2"/>
          <w:sz w:val="24"/>
          <w:szCs w:val="24"/>
          <w:lang w:val="en-GB" w:eastAsia="en-GB" w:bidi="ta-LK"/>
          <w14:ligatures w14:val="standardContextual"/>
        </w:rPr>
      </w:pPr>
      <w:hyperlink w:anchor="_Toc226053673" w:history="1">
        <w:r w:rsidRPr="00AF009E">
          <w:rPr>
            <w:rStyle w:val="Hyperlink"/>
            <w:noProof/>
          </w:rPr>
          <w:t>pAsuram 74 – thaLarndhum muRindhum</w:t>
        </w:r>
        <w:r>
          <w:rPr>
            <w:noProof/>
            <w:webHidden/>
          </w:rPr>
          <w:tab/>
        </w:r>
        <w:r>
          <w:rPr>
            <w:noProof/>
            <w:webHidden/>
          </w:rPr>
          <w:fldChar w:fldCharType="begin"/>
        </w:r>
        <w:r>
          <w:rPr>
            <w:noProof/>
            <w:webHidden/>
          </w:rPr>
          <w:instrText xml:space="preserve"> PAGEREF _Toc226053673 \h </w:instrText>
        </w:r>
        <w:r>
          <w:rPr>
            <w:noProof/>
            <w:webHidden/>
          </w:rPr>
        </w:r>
        <w:r>
          <w:rPr>
            <w:noProof/>
            <w:webHidden/>
          </w:rPr>
          <w:fldChar w:fldCharType="separate"/>
        </w:r>
        <w:r>
          <w:rPr>
            <w:noProof/>
            <w:webHidden/>
          </w:rPr>
          <w:t>216</w:t>
        </w:r>
        <w:r>
          <w:rPr>
            <w:noProof/>
            <w:webHidden/>
          </w:rPr>
          <w:fldChar w:fldCharType="end"/>
        </w:r>
      </w:hyperlink>
    </w:p>
    <w:p w14:paraId="586562A4" w14:textId="2F45DAF1" w:rsidR="00015D0C" w:rsidRDefault="00015D0C">
      <w:pPr>
        <w:pStyle w:val="TOC2"/>
        <w:tabs>
          <w:tab w:val="right" w:leader="dot" w:pos="8630"/>
        </w:tabs>
        <w:rPr>
          <w:noProof/>
          <w:kern w:val="2"/>
          <w:sz w:val="24"/>
          <w:szCs w:val="24"/>
          <w:lang w:val="en-GB" w:eastAsia="en-GB" w:bidi="ta-LK"/>
          <w14:ligatures w14:val="standardContextual"/>
        </w:rPr>
      </w:pPr>
      <w:hyperlink w:anchor="_Toc226053674" w:history="1">
        <w:r w:rsidRPr="00AF009E">
          <w:rPr>
            <w:rStyle w:val="Hyperlink"/>
            <w:noProof/>
          </w:rPr>
          <w:t>pAsuram 75 – ulAginRa keNdai</w:t>
        </w:r>
        <w:r>
          <w:rPr>
            <w:noProof/>
            <w:webHidden/>
          </w:rPr>
          <w:tab/>
        </w:r>
        <w:r>
          <w:rPr>
            <w:noProof/>
            <w:webHidden/>
          </w:rPr>
          <w:fldChar w:fldCharType="begin"/>
        </w:r>
        <w:r>
          <w:rPr>
            <w:noProof/>
            <w:webHidden/>
          </w:rPr>
          <w:instrText xml:space="preserve"> PAGEREF _Toc226053674 \h </w:instrText>
        </w:r>
        <w:r>
          <w:rPr>
            <w:noProof/>
            <w:webHidden/>
          </w:rPr>
        </w:r>
        <w:r>
          <w:rPr>
            <w:noProof/>
            <w:webHidden/>
          </w:rPr>
          <w:fldChar w:fldCharType="separate"/>
        </w:r>
        <w:r>
          <w:rPr>
            <w:noProof/>
            <w:webHidden/>
          </w:rPr>
          <w:t>218</w:t>
        </w:r>
        <w:r>
          <w:rPr>
            <w:noProof/>
            <w:webHidden/>
          </w:rPr>
          <w:fldChar w:fldCharType="end"/>
        </w:r>
      </w:hyperlink>
    </w:p>
    <w:p w14:paraId="44861D99" w14:textId="14A4C6A9" w:rsidR="00015D0C" w:rsidRDefault="00015D0C">
      <w:pPr>
        <w:pStyle w:val="TOC2"/>
        <w:tabs>
          <w:tab w:val="right" w:leader="dot" w:pos="8630"/>
        </w:tabs>
        <w:rPr>
          <w:noProof/>
          <w:kern w:val="2"/>
          <w:sz w:val="24"/>
          <w:szCs w:val="24"/>
          <w:lang w:val="en-GB" w:eastAsia="en-GB" w:bidi="ta-LK"/>
          <w14:ligatures w14:val="standardContextual"/>
        </w:rPr>
      </w:pPr>
      <w:hyperlink w:anchor="_Toc226053675" w:history="1">
        <w:r w:rsidRPr="00AF009E">
          <w:rPr>
            <w:rStyle w:val="Hyperlink"/>
            <w:noProof/>
          </w:rPr>
          <w:t>pAsuram 76 – idam pOy virindhu</w:t>
        </w:r>
        <w:r>
          <w:rPr>
            <w:noProof/>
            <w:webHidden/>
          </w:rPr>
          <w:tab/>
        </w:r>
        <w:r>
          <w:rPr>
            <w:noProof/>
            <w:webHidden/>
          </w:rPr>
          <w:fldChar w:fldCharType="begin"/>
        </w:r>
        <w:r>
          <w:rPr>
            <w:noProof/>
            <w:webHidden/>
          </w:rPr>
          <w:instrText xml:space="preserve"> PAGEREF _Toc226053675 \h </w:instrText>
        </w:r>
        <w:r>
          <w:rPr>
            <w:noProof/>
            <w:webHidden/>
          </w:rPr>
        </w:r>
        <w:r>
          <w:rPr>
            <w:noProof/>
            <w:webHidden/>
          </w:rPr>
          <w:fldChar w:fldCharType="separate"/>
        </w:r>
        <w:r>
          <w:rPr>
            <w:noProof/>
            <w:webHidden/>
          </w:rPr>
          <w:t>220</w:t>
        </w:r>
        <w:r>
          <w:rPr>
            <w:noProof/>
            <w:webHidden/>
          </w:rPr>
          <w:fldChar w:fldCharType="end"/>
        </w:r>
      </w:hyperlink>
    </w:p>
    <w:p w14:paraId="682A3F43" w14:textId="34418BBC" w:rsidR="00015D0C" w:rsidRDefault="00015D0C">
      <w:pPr>
        <w:pStyle w:val="TOC2"/>
        <w:tabs>
          <w:tab w:val="right" w:leader="dot" w:pos="8630"/>
        </w:tabs>
        <w:rPr>
          <w:noProof/>
          <w:kern w:val="2"/>
          <w:sz w:val="24"/>
          <w:szCs w:val="24"/>
          <w:lang w:val="en-GB" w:eastAsia="en-GB" w:bidi="ta-LK"/>
          <w14:ligatures w14:val="standardContextual"/>
        </w:rPr>
      </w:pPr>
      <w:hyperlink w:anchor="_Toc226053676" w:history="1">
        <w:r w:rsidRPr="00AF009E">
          <w:rPr>
            <w:rStyle w:val="Hyperlink"/>
            <w:noProof/>
          </w:rPr>
          <w:t>pAsuram 77 – thingaLam piLLai</w:t>
        </w:r>
        <w:r>
          <w:rPr>
            <w:noProof/>
            <w:webHidden/>
          </w:rPr>
          <w:tab/>
        </w:r>
        <w:r>
          <w:rPr>
            <w:noProof/>
            <w:webHidden/>
          </w:rPr>
          <w:fldChar w:fldCharType="begin"/>
        </w:r>
        <w:r>
          <w:rPr>
            <w:noProof/>
            <w:webHidden/>
          </w:rPr>
          <w:instrText xml:space="preserve"> PAGEREF _Toc226053676 \h </w:instrText>
        </w:r>
        <w:r>
          <w:rPr>
            <w:noProof/>
            <w:webHidden/>
          </w:rPr>
        </w:r>
        <w:r>
          <w:rPr>
            <w:noProof/>
            <w:webHidden/>
          </w:rPr>
          <w:fldChar w:fldCharType="separate"/>
        </w:r>
        <w:r>
          <w:rPr>
            <w:noProof/>
            <w:webHidden/>
          </w:rPr>
          <w:t>222</w:t>
        </w:r>
        <w:r>
          <w:rPr>
            <w:noProof/>
            <w:webHidden/>
          </w:rPr>
          <w:fldChar w:fldCharType="end"/>
        </w:r>
      </w:hyperlink>
    </w:p>
    <w:p w14:paraId="37C9CE86" w14:textId="2D90FCCE" w:rsidR="00015D0C" w:rsidRDefault="00015D0C">
      <w:pPr>
        <w:pStyle w:val="TOC2"/>
        <w:tabs>
          <w:tab w:val="right" w:leader="dot" w:pos="8630"/>
        </w:tabs>
        <w:rPr>
          <w:noProof/>
          <w:kern w:val="2"/>
          <w:sz w:val="24"/>
          <w:szCs w:val="24"/>
          <w:lang w:val="en-GB" w:eastAsia="en-GB" w:bidi="ta-LK"/>
          <w14:ligatures w14:val="standardContextual"/>
        </w:rPr>
      </w:pPr>
      <w:hyperlink w:anchor="_Toc226053677" w:history="1">
        <w:r w:rsidRPr="00AF009E">
          <w:rPr>
            <w:rStyle w:val="Hyperlink"/>
            <w:noProof/>
          </w:rPr>
          <w:t>pAsuram 78 – naliyum naraganai</w:t>
        </w:r>
        <w:r>
          <w:rPr>
            <w:noProof/>
            <w:webHidden/>
          </w:rPr>
          <w:tab/>
        </w:r>
        <w:r>
          <w:rPr>
            <w:noProof/>
            <w:webHidden/>
          </w:rPr>
          <w:fldChar w:fldCharType="begin"/>
        </w:r>
        <w:r>
          <w:rPr>
            <w:noProof/>
            <w:webHidden/>
          </w:rPr>
          <w:instrText xml:space="preserve"> PAGEREF _Toc226053677 \h </w:instrText>
        </w:r>
        <w:r>
          <w:rPr>
            <w:noProof/>
            <w:webHidden/>
          </w:rPr>
        </w:r>
        <w:r>
          <w:rPr>
            <w:noProof/>
            <w:webHidden/>
          </w:rPr>
          <w:fldChar w:fldCharType="separate"/>
        </w:r>
        <w:r>
          <w:rPr>
            <w:noProof/>
            <w:webHidden/>
          </w:rPr>
          <w:t>224</w:t>
        </w:r>
        <w:r>
          <w:rPr>
            <w:noProof/>
            <w:webHidden/>
          </w:rPr>
          <w:fldChar w:fldCharType="end"/>
        </w:r>
      </w:hyperlink>
    </w:p>
    <w:p w14:paraId="5404B4B5" w14:textId="4ADBC24C" w:rsidR="00015D0C" w:rsidRDefault="00015D0C">
      <w:pPr>
        <w:pStyle w:val="TOC2"/>
        <w:tabs>
          <w:tab w:val="right" w:leader="dot" w:pos="8630"/>
        </w:tabs>
        <w:rPr>
          <w:noProof/>
          <w:kern w:val="2"/>
          <w:sz w:val="24"/>
          <w:szCs w:val="24"/>
          <w:lang w:val="en-GB" w:eastAsia="en-GB" w:bidi="ta-LK"/>
          <w14:ligatures w14:val="standardContextual"/>
        </w:rPr>
      </w:pPr>
      <w:hyperlink w:anchor="_Toc226053678" w:history="1">
        <w:r w:rsidRPr="00AF009E">
          <w:rPr>
            <w:rStyle w:val="Hyperlink"/>
            <w:noProof/>
          </w:rPr>
          <w:t>pAsuram 79 – vEdhanai veNpuri</w:t>
        </w:r>
        <w:r>
          <w:rPr>
            <w:noProof/>
            <w:webHidden/>
          </w:rPr>
          <w:tab/>
        </w:r>
        <w:r>
          <w:rPr>
            <w:noProof/>
            <w:webHidden/>
          </w:rPr>
          <w:fldChar w:fldCharType="begin"/>
        </w:r>
        <w:r>
          <w:rPr>
            <w:noProof/>
            <w:webHidden/>
          </w:rPr>
          <w:instrText xml:space="preserve"> PAGEREF _Toc226053678 \h </w:instrText>
        </w:r>
        <w:r>
          <w:rPr>
            <w:noProof/>
            <w:webHidden/>
          </w:rPr>
        </w:r>
        <w:r>
          <w:rPr>
            <w:noProof/>
            <w:webHidden/>
          </w:rPr>
          <w:fldChar w:fldCharType="separate"/>
        </w:r>
        <w:r>
          <w:rPr>
            <w:noProof/>
            <w:webHidden/>
          </w:rPr>
          <w:t>226</w:t>
        </w:r>
        <w:r>
          <w:rPr>
            <w:noProof/>
            <w:webHidden/>
          </w:rPr>
          <w:fldChar w:fldCharType="end"/>
        </w:r>
      </w:hyperlink>
    </w:p>
    <w:p w14:paraId="53956F46" w14:textId="4F49823E" w:rsidR="00015D0C" w:rsidRDefault="00015D0C">
      <w:pPr>
        <w:pStyle w:val="TOC2"/>
        <w:tabs>
          <w:tab w:val="right" w:leader="dot" w:pos="8630"/>
        </w:tabs>
        <w:rPr>
          <w:noProof/>
          <w:kern w:val="2"/>
          <w:sz w:val="24"/>
          <w:szCs w:val="24"/>
          <w:lang w:val="en-GB" w:eastAsia="en-GB" w:bidi="ta-LK"/>
          <w14:ligatures w14:val="standardContextual"/>
        </w:rPr>
      </w:pPr>
      <w:hyperlink w:anchor="_Toc226053679" w:history="1">
        <w:r w:rsidRPr="00AF009E">
          <w:rPr>
            <w:rStyle w:val="Hyperlink"/>
            <w:noProof/>
          </w:rPr>
          <w:t>pAsuram 80 – sIrarasANdu</w:t>
        </w:r>
        <w:r>
          <w:rPr>
            <w:noProof/>
            <w:webHidden/>
          </w:rPr>
          <w:tab/>
        </w:r>
        <w:r>
          <w:rPr>
            <w:noProof/>
            <w:webHidden/>
          </w:rPr>
          <w:fldChar w:fldCharType="begin"/>
        </w:r>
        <w:r>
          <w:rPr>
            <w:noProof/>
            <w:webHidden/>
          </w:rPr>
          <w:instrText xml:space="preserve"> PAGEREF _Toc226053679 \h </w:instrText>
        </w:r>
        <w:r>
          <w:rPr>
            <w:noProof/>
            <w:webHidden/>
          </w:rPr>
        </w:r>
        <w:r>
          <w:rPr>
            <w:noProof/>
            <w:webHidden/>
          </w:rPr>
          <w:fldChar w:fldCharType="separate"/>
        </w:r>
        <w:r>
          <w:rPr>
            <w:noProof/>
            <w:webHidden/>
          </w:rPr>
          <w:t>228</w:t>
        </w:r>
        <w:r>
          <w:rPr>
            <w:noProof/>
            <w:webHidden/>
          </w:rPr>
          <w:fldChar w:fldCharType="end"/>
        </w:r>
      </w:hyperlink>
    </w:p>
    <w:p w14:paraId="26DAC35F" w14:textId="3E3D7252" w:rsidR="00015D0C" w:rsidRDefault="00015D0C">
      <w:pPr>
        <w:pStyle w:val="TOC2"/>
        <w:tabs>
          <w:tab w:val="right" w:leader="dot" w:pos="8630"/>
        </w:tabs>
        <w:rPr>
          <w:noProof/>
          <w:kern w:val="2"/>
          <w:sz w:val="24"/>
          <w:szCs w:val="24"/>
          <w:lang w:val="en-GB" w:eastAsia="en-GB" w:bidi="ta-LK"/>
          <w14:ligatures w14:val="standardContextual"/>
        </w:rPr>
      </w:pPr>
      <w:hyperlink w:anchor="_Toc226053680" w:history="1">
        <w:r w:rsidRPr="00AF009E">
          <w:rPr>
            <w:rStyle w:val="Hyperlink"/>
            <w:noProof/>
          </w:rPr>
          <w:t>pAsuram 81 – uRuginRa kanmangaL</w:t>
        </w:r>
        <w:r>
          <w:rPr>
            <w:noProof/>
            <w:webHidden/>
          </w:rPr>
          <w:tab/>
        </w:r>
        <w:r>
          <w:rPr>
            <w:noProof/>
            <w:webHidden/>
          </w:rPr>
          <w:fldChar w:fldCharType="begin"/>
        </w:r>
        <w:r>
          <w:rPr>
            <w:noProof/>
            <w:webHidden/>
          </w:rPr>
          <w:instrText xml:space="preserve"> PAGEREF _Toc226053680 \h </w:instrText>
        </w:r>
        <w:r>
          <w:rPr>
            <w:noProof/>
            <w:webHidden/>
          </w:rPr>
        </w:r>
        <w:r>
          <w:rPr>
            <w:noProof/>
            <w:webHidden/>
          </w:rPr>
          <w:fldChar w:fldCharType="separate"/>
        </w:r>
        <w:r>
          <w:rPr>
            <w:noProof/>
            <w:webHidden/>
          </w:rPr>
          <w:t>231</w:t>
        </w:r>
        <w:r>
          <w:rPr>
            <w:noProof/>
            <w:webHidden/>
          </w:rPr>
          <w:fldChar w:fldCharType="end"/>
        </w:r>
      </w:hyperlink>
    </w:p>
    <w:p w14:paraId="3185DF6A" w14:textId="77F26A62" w:rsidR="00015D0C" w:rsidRDefault="00015D0C">
      <w:pPr>
        <w:pStyle w:val="TOC2"/>
        <w:tabs>
          <w:tab w:val="right" w:leader="dot" w:pos="8630"/>
        </w:tabs>
        <w:rPr>
          <w:noProof/>
          <w:kern w:val="2"/>
          <w:sz w:val="24"/>
          <w:szCs w:val="24"/>
          <w:lang w:val="en-GB" w:eastAsia="en-GB" w:bidi="ta-LK"/>
          <w14:ligatures w14:val="standardContextual"/>
        </w:rPr>
      </w:pPr>
      <w:hyperlink w:anchor="_Toc226053681" w:history="1">
        <w:r w:rsidRPr="00AF009E">
          <w:rPr>
            <w:rStyle w:val="Hyperlink"/>
            <w:noProof/>
          </w:rPr>
          <w:t>pAsuram 82 – erikoL sennAyiRu</w:t>
        </w:r>
        <w:r>
          <w:rPr>
            <w:noProof/>
            <w:webHidden/>
          </w:rPr>
          <w:tab/>
        </w:r>
        <w:r>
          <w:rPr>
            <w:noProof/>
            <w:webHidden/>
          </w:rPr>
          <w:fldChar w:fldCharType="begin"/>
        </w:r>
        <w:r>
          <w:rPr>
            <w:noProof/>
            <w:webHidden/>
          </w:rPr>
          <w:instrText xml:space="preserve"> PAGEREF _Toc226053681 \h </w:instrText>
        </w:r>
        <w:r>
          <w:rPr>
            <w:noProof/>
            <w:webHidden/>
          </w:rPr>
        </w:r>
        <w:r>
          <w:rPr>
            <w:noProof/>
            <w:webHidden/>
          </w:rPr>
          <w:fldChar w:fldCharType="separate"/>
        </w:r>
        <w:r>
          <w:rPr>
            <w:noProof/>
            <w:webHidden/>
          </w:rPr>
          <w:t>233</w:t>
        </w:r>
        <w:r>
          <w:rPr>
            <w:noProof/>
            <w:webHidden/>
          </w:rPr>
          <w:fldChar w:fldCharType="end"/>
        </w:r>
      </w:hyperlink>
    </w:p>
    <w:p w14:paraId="77D8BF6B" w14:textId="4805A909" w:rsidR="00015D0C" w:rsidRDefault="00015D0C">
      <w:pPr>
        <w:pStyle w:val="TOC2"/>
        <w:tabs>
          <w:tab w:val="right" w:leader="dot" w:pos="8630"/>
        </w:tabs>
        <w:rPr>
          <w:noProof/>
          <w:kern w:val="2"/>
          <w:sz w:val="24"/>
          <w:szCs w:val="24"/>
          <w:lang w:val="en-GB" w:eastAsia="en-GB" w:bidi="ta-LK"/>
          <w14:ligatures w14:val="standardContextual"/>
        </w:rPr>
      </w:pPr>
      <w:hyperlink w:anchor="_Toc226053682" w:history="1">
        <w:r w:rsidRPr="00AF009E">
          <w:rPr>
            <w:rStyle w:val="Hyperlink"/>
            <w:noProof/>
          </w:rPr>
          <w:t>pAsuram 83 – viLarikkural anRil</w:t>
        </w:r>
        <w:r>
          <w:rPr>
            <w:noProof/>
            <w:webHidden/>
          </w:rPr>
          <w:tab/>
        </w:r>
        <w:r>
          <w:rPr>
            <w:noProof/>
            <w:webHidden/>
          </w:rPr>
          <w:fldChar w:fldCharType="begin"/>
        </w:r>
        <w:r>
          <w:rPr>
            <w:noProof/>
            <w:webHidden/>
          </w:rPr>
          <w:instrText xml:space="preserve"> PAGEREF _Toc226053682 \h </w:instrText>
        </w:r>
        <w:r>
          <w:rPr>
            <w:noProof/>
            <w:webHidden/>
          </w:rPr>
        </w:r>
        <w:r>
          <w:rPr>
            <w:noProof/>
            <w:webHidden/>
          </w:rPr>
          <w:fldChar w:fldCharType="separate"/>
        </w:r>
        <w:r>
          <w:rPr>
            <w:noProof/>
            <w:webHidden/>
          </w:rPr>
          <w:t>235</w:t>
        </w:r>
        <w:r>
          <w:rPr>
            <w:noProof/>
            <w:webHidden/>
          </w:rPr>
          <w:fldChar w:fldCharType="end"/>
        </w:r>
      </w:hyperlink>
    </w:p>
    <w:p w14:paraId="51346AE0" w14:textId="5D864A62" w:rsidR="00015D0C" w:rsidRDefault="00015D0C">
      <w:pPr>
        <w:pStyle w:val="TOC2"/>
        <w:tabs>
          <w:tab w:val="right" w:leader="dot" w:pos="8630"/>
        </w:tabs>
        <w:rPr>
          <w:noProof/>
          <w:kern w:val="2"/>
          <w:sz w:val="24"/>
          <w:szCs w:val="24"/>
          <w:lang w:val="en-GB" w:eastAsia="en-GB" w:bidi="ta-LK"/>
          <w14:ligatures w14:val="standardContextual"/>
        </w:rPr>
      </w:pPr>
      <w:hyperlink w:anchor="_Toc226053683" w:history="1">
        <w:r w:rsidRPr="00AF009E">
          <w:rPr>
            <w:rStyle w:val="Hyperlink"/>
            <w:noProof/>
          </w:rPr>
          <w:t>pAsuram 84 – thaiyanallArgaL</w:t>
        </w:r>
        <w:r>
          <w:rPr>
            <w:noProof/>
            <w:webHidden/>
          </w:rPr>
          <w:tab/>
        </w:r>
        <w:r>
          <w:rPr>
            <w:noProof/>
            <w:webHidden/>
          </w:rPr>
          <w:fldChar w:fldCharType="begin"/>
        </w:r>
        <w:r>
          <w:rPr>
            <w:noProof/>
            <w:webHidden/>
          </w:rPr>
          <w:instrText xml:space="preserve"> PAGEREF _Toc226053683 \h </w:instrText>
        </w:r>
        <w:r>
          <w:rPr>
            <w:noProof/>
            <w:webHidden/>
          </w:rPr>
        </w:r>
        <w:r>
          <w:rPr>
            <w:noProof/>
            <w:webHidden/>
          </w:rPr>
          <w:fldChar w:fldCharType="separate"/>
        </w:r>
        <w:r>
          <w:rPr>
            <w:noProof/>
            <w:webHidden/>
          </w:rPr>
          <w:t>237</w:t>
        </w:r>
        <w:r>
          <w:rPr>
            <w:noProof/>
            <w:webHidden/>
          </w:rPr>
          <w:fldChar w:fldCharType="end"/>
        </w:r>
      </w:hyperlink>
    </w:p>
    <w:p w14:paraId="62F4E8B7" w14:textId="56525F85" w:rsidR="00015D0C" w:rsidRDefault="00015D0C">
      <w:pPr>
        <w:pStyle w:val="TOC2"/>
        <w:tabs>
          <w:tab w:val="right" w:leader="dot" w:pos="8630"/>
        </w:tabs>
        <w:rPr>
          <w:noProof/>
          <w:kern w:val="2"/>
          <w:sz w:val="24"/>
          <w:szCs w:val="24"/>
          <w:lang w:val="en-GB" w:eastAsia="en-GB" w:bidi="ta-LK"/>
          <w14:ligatures w14:val="standardContextual"/>
        </w:rPr>
      </w:pPr>
      <w:hyperlink w:anchor="_Toc226053684" w:history="1">
        <w:r w:rsidRPr="00AF009E">
          <w:rPr>
            <w:rStyle w:val="Hyperlink"/>
            <w:noProof/>
          </w:rPr>
          <w:t>pAsuram 85 – mANikkangoNdu</w:t>
        </w:r>
        <w:r>
          <w:rPr>
            <w:noProof/>
            <w:webHidden/>
          </w:rPr>
          <w:tab/>
        </w:r>
        <w:r>
          <w:rPr>
            <w:noProof/>
            <w:webHidden/>
          </w:rPr>
          <w:fldChar w:fldCharType="begin"/>
        </w:r>
        <w:r>
          <w:rPr>
            <w:noProof/>
            <w:webHidden/>
          </w:rPr>
          <w:instrText xml:space="preserve"> PAGEREF _Toc226053684 \h </w:instrText>
        </w:r>
        <w:r>
          <w:rPr>
            <w:noProof/>
            <w:webHidden/>
          </w:rPr>
        </w:r>
        <w:r>
          <w:rPr>
            <w:noProof/>
            <w:webHidden/>
          </w:rPr>
          <w:fldChar w:fldCharType="separate"/>
        </w:r>
        <w:r>
          <w:rPr>
            <w:noProof/>
            <w:webHidden/>
          </w:rPr>
          <w:t>239</w:t>
        </w:r>
        <w:r>
          <w:rPr>
            <w:noProof/>
            <w:webHidden/>
          </w:rPr>
          <w:fldChar w:fldCharType="end"/>
        </w:r>
      </w:hyperlink>
    </w:p>
    <w:p w14:paraId="6890B069" w14:textId="4CDC9F4C" w:rsidR="00015D0C" w:rsidRDefault="00015D0C">
      <w:pPr>
        <w:pStyle w:val="TOC2"/>
        <w:tabs>
          <w:tab w:val="right" w:leader="dot" w:pos="8630"/>
        </w:tabs>
        <w:rPr>
          <w:noProof/>
          <w:kern w:val="2"/>
          <w:sz w:val="24"/>
          <w:szCs w:val="24"/>
          <w:lang w:val="en-GB" w:eastAsia="en-GB" w:bidi="ta-LK"/>
          <w14:ligatures w14:val="standardContextual"/>
        </w:rPr>
      </w:pPr>
      <w:hyperlink w:anchor="_Toc226053685" w:history="1">
        <w:r w:rsidRPr="00AF009E">
          <w:rPr>
            <w:rStyle w:val="Hyperlink"/>
            <w:noProof/>
          </w:rPr>
          <w:t>pAsuram 86 – adaikkalaththOngu</w:t>
        </w:r>
        <w:r>
          <w:rPr>
            <w:noProof/>
            <w:webHidden/>
          </w:rPr>
          <w:tab/>
        </w:r>
        <w:r>
          <w:rPr>
            <w:noProof/>
            <w:webHidden/>
          </w:rPr>
          <w:fldChar w:fldCharType="begin"/>
        </w:r>
        <w:r>
          <w:rPr>
            <w:noProof/>
            <w:webHidden/>
          </w:rPr>
          <w:instrText xml:space="preserve"> PAGEREF _Toc226053685 \h </w:instrText>
        </w:r>
        <w:r>
          <w:rPr>
            <w:noProof/>
            <w:webHidden/>
          </w:rPr>
        </w:r>
        <w:r>
          <w:rPr>
            <w:noProof/>
            <w:webHidden/>
          </w:rPr>
          <w:fldChar w:fldCharType="separate"/>
        </w:r>
        <w:r>
          <w:rPr>
            <w:noProof/>
            <w:webHidden/>
          </w:rPr>
          <w:t>241</w:t>
        </w:r>
        <w:r>
          <w:rPr>
            <w:noProof/>
            <w:webHidden/>
          </w:rPr>
          <w:fldChar w:fldCharType="end"/>
        </w:r>
      </w:hyperlink>
    </w:p>
    <w:p w14:paraId="11CC969F" w14:textId="664B7C52" w:rsidR="00015D0C" w:rsidRDefault="00015D0C">
      <w:pPr>
        <w:pStyle w:val="TOC2"/>
        <w:tabs>
          <w:tab w:val="right" w:leader="dot" w:pos="8630"/>
        </w:tabs>
        <w:rPr>
          <w:noProof/>
          <w:kern w:val="2"/>
          <w:sz w:val="24"/>
          <w:szCs w:val="24"/>
          <w:lang w:val="en-GB" w:eastAsia="en-GB" w:bidi="ta-LK"/>
          <w14:ligatures w14:val="standardContextual"/>
        </w:rPr>
      </w:pPr>
      <w:hyperlink w:anchor="_Toc226053686" w:history="1">
        <w:r w:rsidRPr="00AF009E">
          <w:rPr>
            <w:rStyle w:val="Hyperlink"/>
            <w:noProof/>
          </w:rPr>
          <w:t>pAsuram 87 – pulambum kanai kural</w:t>
        </w:r>
        <w:r>
          <w:rPr>
            <w:noProof/>
            <w:webHidden/>
          </w:rPr>
          <w:tab/>
        </w:r>
        <w:r>
          <w:rPr>
            <w:noProof/>
            <w:webHidden/>
          </w:rPr>
          <w:fldChar w:fldCharType="begin"/>
        </w:r>
        <w:r>
          <w:rPr>
            <w:noProof/>
            <w:webHidden/>
          </w:rPr>
          <w:instrText xml:space="preserve"> PAGEREF _Toc226053686 \h </w:instrText>
        </w:r>
        <w:r>
          <w:rPr>
            <w:noProof/>
            <w:webHidden/>
          </w:rPr>
        </w:r>
        <w:r>
          <w:rPr>
            <w:noProof/>
            <w:webHidden/>
          </w:rPr>
          <w:fldChar w:fldCharType="separate"/>
        </w:r>
        <w:r>
          <w:rPr>
            <w:noProof/>
            <w:webHidden/>
          </w:rPr>
          <w:t>244</w:t>
        </w:r>
        <w:r>
          <w:rPr>
            <w:noProof/>
            <w:webHidden/>
          </w:rPr>
          <w:fldChar w:fldCharType="end"/>
        </w:r>
      </w:hyperlink>
    </w:p>
    <w:p w14:paraId="70BB0981" w14:textId="40400E87" w:rsidR="00015D0C" w:rsidRDefault="00015D0C">
      <w:pPr>
        <w:pStyle w:val="TOC2"/>
        <w:tabs>
          <w:tab w:val="right" w:leader="dot" w:pos="8630"/>
        </w:tabs>
        <w:rPr>
          <w:noProof/>
          <w:kern w:val="2"/>
          <w:sz w:val="24"/>
          <w:szCs w:val="24"/>
          <w:lang w:val="en-GB" w:eastAsia="en-GB" w:bidi="ta-LK"/>
          <w14:ligatures w14:val="standardContextual"/>
        </w:rPr>
      </w:pPr>
      <w:hyperlink w:anchor="_Toc226053687" w:history="1">
        <w:r w:rsidRPr="00AF009E">
          <w:rPr>
            <w:rStyle w:val="Hyperlink"/>
            <w:noProof/>
          </w:rPr>
          <w:t>pAsuram 88 – thirumAl uruvokkum</w:t>
        </w:r>
        <w:r>
          <w:rPr>
            <w:noProof/>
            <w:webHidden/>
          </w:rPr>
          <w:tab/>
        </w:r>
        <w:r>
          <w:rPr>
            <w:noProof/>
            <w:webHidden/>
          </w:rPr>
          <w:fldChar w:fldCharType="begin"/>
        </w:r>
        <w:r>
          <w:rPr>
            <w:noProof/>
            <w:webHidden/>
          </w:rPr>
          <w:instrText xml:space="preserve"> PAGEREF _Toc226053687 \h </w:instrText>
        </w:r>
        <w:r>
          <w:rPr>
            <w:noProof/>
            <w:webHidden/>
          </w:rPr>
        </w:r>
        <w:r>
          <w:rPr>
            <w:noProof/>
            <w:webHidden/>
          </w:rPr>
          <w:fldChar w:fldCharType="separate"/>
        </w:r>
        <w:r>
          <w:rPr>
            <w:noProof/>
            <w:webHidden/>
          </w:rPr>
          <w:t>246</w:t>
        </w:r>
        <w:r>
          <w:rPr>
            <w:noProof/>
            <w:webHidden/>
          </w:rPr>
          <w:fldChar w:fldCharType="end"/>
        </w:r>
      </w:hyperlink>
    </w:p>
    <w:p w14:paraId="52689F76" w14:textId="0EE5A51A" w:rsidR="00015D0C" w:rsidRDefault="00015D0C">
      <w:pPr>
        <w:pStyle w:val="TOC2"/>
        <w:tabs>
          <w:tab w:val="right" w:leader="dot" w:pos="8630"/>
        </w:tabs>
        <w:rPr>
          <w:noProof/>
          <w:kern w:val="2"/>
          <w:sz w:val="24"/>
          <w:szCs w:val="24"/>
          <w:lang w:val="en-GB" w:eastAsia="en-GB" w:bidi="ta-LK"/>
          <w14:ligatures w14:val="standardContextual"/>
        </w:rPr>
      </w:pPr>
      <w:hyperlink w:anchor="_Toc226053688" w:history="1">
        <w:r w:rsidRPr="00AF009E">
          <w:rPr>
            <w:rStyle w:val="Hyperlink"/>
            <w:noProof/>
          </w:rPr>
          <w:t>pAsuram 89 – thIvinaikkaru nanjai</w:t>
        </w:r>
        <w:r>
          <w:rPr>
            <w:noProof/>
            <w:webHidden/>
          </w:rPr>
          <w:tab/>
        </w:r>
        <w:r>
          <w:rPr>
            <w:noProof/>
            <w:webHidden/>
          </w:rPr>
          <w:fldChar w:fldCharType="begin"/>
        </w:r>
        <w:r>
          <w:rPr>
            <w:noProof/>
            <w:webHidden/>
          </w:rPr>
          <w:instrText xml:space="preserve"> PAGEREF _Toc226053688 \h </w:instrText>
        </w:r>
        <w:r>
          <w:rPr>
            <w:noProof/>
            <w:webHidden/>
          </w:rPr>
        </w:r>
        <w:r>
          <w:rPr>
            <w:noProof/>
            <w:webHidden/>
          </w:rPr>
          <w:fldChar w:fldCharType="separate"/>
        </w:r>
        <w:r>
          <w:rPr>
            <w:noProof/>
            <w:webHidden/>
          </w:rPr>
          <w:t>248</w:t>
        </w:r>
        <w:r>
          <w:rPr>
            <w:noProof/>
            <w:webHidden/>
          </w:rPr>
          <w:fldChar w:fldCharType="end"/>
        </w:r>
      </w:hyperlink>
    </w:p>
    <w:p w14:paraId="12BA469D" w14:textId="418D55E3" w:rsidR="00015D0C" w:rsidRDefault="00015D0C">
      <w:pPr>
        <w:pStyle w:val="TOC2"/>
        <w:tabs>
          <w:tab w:val="right" w:leader="dot" w:pos="8630"/>
        </w:tabs>
        <w:rPr>
          <w:noProof/>
          <w:kern w:val="2"/>
          <w:sz w:val="24"/>
          <w:szCs w:val="24"/>
          <w:lang w:val="en-GB" w:eastAsia="en-GB" w:bidi="ta-LK"/>
          <w14:ligatures w14:val="standardContextual"/>
        </w:rPr>
      </w:pPr>
      <w:hyperlink w:anchor="_Toc226053689" w:history="1">
        <w:r w:rsidRPr="00AF009E">
          <w:rPr>
            <w:rStyle w:val="Hyperlink"/>
            <w:noProof/>
          </w:rPr>
          <w:t>pAsuram 90 – thalaippeydhu yAn</w:t>
        </w:r>
        <w:r>
          <w:rPr>
            <w:noProof/>
            <w:webHidden/>
          </w:rPr>
          <w:tab/>
        </w:r>
        <w:r>
          <w:rPr>
            <w:noProof/>
            <w:webHidden/>
          </w:rPr>
          <w:fldChar w:fldCharType="begin"/>
        </w:r>
        <w:r>
          <w:rPr>
            <w:noProof/>
            <w:webHidden/>
          </w:rPr>
          <w:instrText xml:space="preserve"> PAGEREF _Toc226053689 \h </w:instrText>
        </w:r>
        <w:r>
          <w:rPr>
            <w:noProof/>
            <w:webHidden/>
          </w:rPr>
        </w:r>
        <w:r>
          <w:rPr>
            <w:noProof/>
            <w:webHidden/>
          </w:rPr>
          <w:fldChar w:fldCharType="separate"/>
        </w:r>
        <w:r>
          <w:rPr>
            <w:noProof/>
            <w:webHidden/>
          </w:rPr>
          <w:t>250</w:t>
        </w:r>
        <w:r>
          <w:rPr>
            <w:noProof/>
            <w:webHidden/>
          </w:rPr>
          <w:fldChar w:fldCharType="end"/>
        </w:r>
      </w:hyperlink>
    </w:p>
    <w:p w14:paraId="0F33B939" w14:textId="28B53D10" w:rsidR="00015D0C" w:rsidRDefault="00015D0C">
      <w:pPr>
        <w:pStyle w:val="TOC2"/>
        <w:tabs>
          <w:tab w:val="right" w:leader="dot" w:pos="8630"/>
        </w:tabs>
        <w:rPr>
          <w:noProof/>
          <w:kern w:val="2"/>
          <w:sz w:val="24"/>
          <w:szCs w:val="24"/>
          <w:lang w:val="en-GB" w:eastAsia="en-GB" w:bidi="ta-LK"/>
          <w14:ligatures w14:val="standardContextual"/>
        </w:rPr>
      </w:pPr>
      <w:hyperlink w:anchor="_Toc226053690" w:history="1">
        <w:r w:rsidRPr="00AF009E">
          <w:rPr>
            <w:rStyle w:val="Hyperlink"/>
            <w:noProof/>
          </w:rPr>
          <w:t>pAsuram 91 – surunguRi veNNey</w:t>
        </w:r>
        <w:r>
          <w:rPr>
            <w:noProof/>
            <w:webHidden/>
          </w:rPr>
          <w:tab/>
        </w:r>
        <w:r>
          <w:rPr>
            <w:noProof/>
            <w:webHidden/>
          </w:rPr>
          <w:fldChar w:fldCharType="begin"/>
        </w:r>
        <w:r>
          <w:rPr>
            <w:noProof/>
            <w:webHidden/>
          </w:rPr>
          <w:instrText xml:space="preserve"> PAGEREF _Toc226053690 \h </w:instrText>
        </w:r>
        <w:r>
          <w:rPr>
            <w:noProof/>
            <w:webHidden/>
          </w:rPr>
        </w:r>
        <w:r>
          <w:rPr>
            <w:noProof/>
            <w:webHidden/>
          </w:rPr>
          <w:fldChar w:fldCharType="separate"/>
        </w:r>
        <w:r>
          <w:rPr>
            <w:noProof/>
            <w:webHidden/>
          </w:rPr>
          <w:t>252</w:t>
        </w:r>
        <w:r>
          <w:rPr>
            <w:noProof/>
            <w:webHidden/>
          </w:rPr>
          <w:fldChar w:fldCharType="end"/>
        </w:r>
      </w:hyperlink>
    </w:p>
    <w:p w14:paraId="4E557E6C" w14:textId="7A31A268" w:rsidR="00015D0C" w:rsidRDefault="00015D0C">
      <w:pPr>
        <w:pStyle w:val="TOC2"/>
        <w:tabs>
          <w:tab w:val="right" w:leader="dot" w:pos="8630"/>
        </w:tabs>
        <w:rPr>
          <w:noProof/>
          <w:kern w:val="2"/>
          <w:sz w:val="24"/>
          <w:szCs w:val="24"/>
          <w:lang w:val="en-GB" w:eastAsia="en-GB" w:bidi="ta-LK"/>
          <w14:ligatures w14:val="standardContextual"/>
        </w:rPr>
      </w:pPr>
      <w:hyperlink w:anchor="_Toc226053691" w:history="1">
        <w:r w:rsidRPr="00AF009E">
          <w:rPr>
            <w:rStyle w:val="Hyperlink"/>
            <w:noProof/>
          </w:rPr>
          <w:t>pAsuram 92 – pENalamillA arakkar</w:t>
        </w:r>
        <w:r>
          <w:rPr>
            <w:noProof/>
            <w:webHidden/>
          </w:rPr>
          <w:tab/>
        </w:r>
        <w:r>
          <w:rPr>
            <w:noProof/>
            <w:webHidden/>
          </w:rPr>
          <w:fldChar w:fldCharType="begin"/>
        </w:r>
        <w:r>
          <w:rPr>
            <w:noProof/>
            <w:webHidden/>
          </w:rPr>
          <w:instrText xml:space="preserve"> PAGEREF _Toc226053691 \h </w:instrText>
        </w:r>
        <w:r>
          <w:rPr>
            <w:noProof/>
            <w:webHidden/>
          </w:rPr>
        </w:r>
        <w:r>
          <w:rPr>
            <w:noProof/>
            <w:webHidden/>
          </w:rPr>
          <w:fldChar w:fldCharType="separate"/>
        </w:r>
        <w:r>
          <w:rPr>
            <w:noProof/>
            <w:webHidden/>
          </w:rPr>
          <w:t>254</w:t>
        </w:r>
        <w:r>
          <w:rPr>
            <w:noProof/>
            <w:webHidden/>
          </w:rPr>
          <w:fldChar w:fldCharType="end"/>
        </w:r>
      </w:hyperlink>
    </w:p>
    <w:p w14:paraId="40DFD059" w14:textId="2495BBB2" w:rsidR="00015D0C" w:rsidRDefault="00015D0C">
      <w:pPr>
        <w:pStyle w:val="TOC2"/>
        <w:tabs>
          <w:tab w:val="right" w:leader="dot" w:pos="8630"/>
        </w:tabs>
        <w:rPr>
          <w:noProof/>
          <w:kern w:val="2"/>
          <w:sz w:val="24"/>
          <w:szCs w:val="24"/>
          <w:lang w:val="en-GB" w:eastAsia="en-GB" w:bidi="ta-LK"/>
          <w14:ligatures w14:val="standardContextual"/>
        </w:rPr>
      </w:pPr>
      <w:hyperlink w:anchor="_Toc226053692" w:history="1">
        <w:r w:rsidRPr="00AF009E">
          <w:rPr>
            <w:rStyle w:val="Hyperlink"/>
            <w:noProof/>
          </w:rPr>
          <w:t>pAsuram 93 – kAlai veyyORku mun</w:t>
        </w:r>
        <w:r>
          <w:rPr>
            <w:noProof/>
            <w:webHidden/>
          </w:rPr>
          <w:tab/>
        </w:r>
        <w:r>
          <w:rPr>
            <w:noProof/>
            <w:webHidden/>
          </w:rPr>
          <w:fldChar w:fldCharType="begin"/>
        </w:r>
        <w:r>
          <w:rPr>
            <w:noProof/>
            <w:webHidden/>
          </w:rPr>
          <w:instrText xml:space="preserve"> PAGEREF _Toc226053692 \h </w:instrText>
        </w:r>
        <w:r>
          <w:rPr>
            <w:noProof/>
            <w:webHidden/>
          </w:rPr>
        </w:r>
        <w:r>
          <w:rPr>
            <w:noProof/>
            <w:webHidden/>
          </w:rPr>
          <w:fldChar w:fldCharType="separate"/>
        </w:r>
        <w:r>
          <w:rPr>
            <w:noProof/>
            <w:webHidden/>
          </w:rPr>
          <w:t>257</w:t>
        </w:r>
        <w:r>
          <w:rPr>
            <w:noProof/>
            <w:webHidden/>
          </w:rPr>
          <w:fldChar w:fldCharType="end"/>
        </w:r>
      </w:hyperlink>
    </w:p>
    <w:p w14:paraId="6548BB60" w14:textId="1BDFB700" w:rsidR="00015D0C" w:rsidRDefault="00015D0C">
      <w:pPr>
        <w:pStyle w:val="TOC2"/>
        <w:tabs>
          <w:tab w:val="right" w:leader="dot" w:pos="8630"/>
        </w:tabs>
        <w:rPr>
          <w:noProof/>
          <w:kern w:val="2"/>
          <w:sz w:val="24"/>
          <w:szCs w:val="24"/>
          <w:lang w:val="en-GB" w:eastAsia="en-GB" w:bidi="ta-LK"/>
          <w14:ligatures w14:val="standardContextual"/>
        </w:rPr>
      </w:pPr>
      <w:hyperlink w:anchor="_Toc226053693" w:history="1">
        <w:r w:rsidRPr="00AF009E">
          <w:rPr>
            <w:rStyle w:val="Hyperlink"/>
            <w:noProof/>
          </w:rPr>
          <w:t>pAsuram 94 – maippadi mEniyum</w:t>
        </w:r>
        <w:r>
          <w:rPr>
            <w:noProof/>
            <w:webHidden/>
          </w:rPr>
          <w:tab/>
        </w:r>
        <w:r>
          <w:rPr>
            <w:noProof/>
            <w:webHidden/>
          </w:rPr>
          <w:fldChar w:fldCharType="begin"/>
        </w:r>
        <w:r>
          <w:rPr>
            <w:noProof/>
            <w:webHidden/>
          </w:rPr>
          <w:instrText xml:space="preserve"> PAGEREF _Toc226053693 \h </w:instrText>
        </w:r>
        <w:r>
          <w:rPr>
            <w:noProof/>
            <w:webHidden/>
          </w:rPr>
        </w:r>
        <w:r>
          <w:rPr>
            <w:noProof/>
            <w:webHidden/>
          </w:rPr>
          <w:fldChar w:fldCharType="separate"/>
        </w:r>
        <w:r>
          <w:rPr>
            <w:noProof/>
            <w:webHidden/>
          </w:rPr>
          <w:t>260</w:t>
        </w:r>
        <w:r>
          <w:rPr>
            <w:noProof/>
            <w:webHidden/>
          </w:rPr>
          <w:fldChar w:fldCharType="end"/>
        </w:r>
      </w:hyperlink>
    </w:p>
    <w:p w14:paraId="324931EF" w14:textId="696E54B4" w:rsidR="00015D0C" w:rsidRDefault="00015D0C">
      <w:pPr>
        <w:pStyle w:val="TOC2"/>
        <w:tabs>
          <w:tab w:val="right" w:leader="dot" w:pos="8630"/>
        </w:tabs>
        <w:rPr>
          <w:noProof/>
          <w:kern w:val="2"/>
          <w:sz w:val="24"/>
          <w:szCs w:val="24"/>
          <w:lang w:val="en-GB" w:eastAsia="en-GB" w:bidi="ta-LK"/>
          <w14:ligatures w14:val="standardContextual"/>
        </w:rPr>
      </w:pPr>
      <w:hyperlink w:anchor="_Toc226053694" w:history="1">
        <w:r w:rsidRPr="00AF009E">
          <w:rPr>
            <w:rStyle w:val="Hyperlink"/>
            <w:noProof/>
          </w:rPr>
          <w:t>pAsuram 95 – yAdhAnum Or Akkaiyil</w:t>
        </w:r>
        <w:r>
          <w:rPr>
            <w:noProof/>
            <w:webHidden/>
          </w:rPr>
          <w:tab/>
        </w:r>
        <w:r>
          <w:rPr>
            <w:noProof/>
            <w:webHidden/>
          </w:rPr>
          <w:fldChar w:fldCharType="begin"/>
        </w:r>
        <w:r>
          <w:rPr>
            <w:noProof/>
            <w:webHidden/>
          </w:rPr>
          <w:instrText xml:space="preserve"> PAGEREF _Toc226053694 \h </w:instrText>
        </w:r>
        <w:r>
          <w:rPr>
            <w:noProof/>
            <w:webHidden/>
          </w:rPr>
        </w:r>
        <w:r>
          <w:rPr>
            <w:noProof/>
            <w:webHidden/>
          </w:rPr>
          <w:fldChar w:fldCharType="separate"/>
        </w:r>
        <w:r>
          <w:rPr>
            <w:noProof/>
            <w:webHidden/>
          </w:rPr>
          <w:t>262</w:t>
        </w:r>
        <w:r>
          <w:rPr>
            <w:noProof/>
            <w:webHidden/>
          </w:rPr>
          <w:fldChar w:fldCharType="end"/>
        </w:r>
      </w:hyperlink>
    </w:p>
    <w:p w14:paraId="3D0D726B" w14:textId="4B606EA3" w:rsidR="00015D0C" w:rsidRDefault="00015D0C">
      <w:pPr>
        <w:pStyle w:val="TOC2"/>
        <w:tabs>
          <w:tab w:val="right" w:leader="dot" w:pos="8630"/>
        </w:tabs>
        <w:rPr>
          <w:noProof/>
          <w:kern w:val="2"/>
          <w:sz w:val="24"/>
          <w:szCs w:val="24"/>
          <w:lang w:val="en-GB" w:eastAsia="en-GB" w:bidi="ta-LK"/>
          <w14:ligatures w14:val="standardContextual"/>
        </w:rPr>
      </w:pPr>
      <w:hyperlink w:anchor="_Toc226053695" w:history="1">
        <w:r w:rsidRPr="00AF009E">
          <w:rPr>
            <w:rStyle w:val="Hyperlink"/>
            <w:noProof/>
          </w:rPr>
          <w:t>pAsuram 96 – vaNangum thuRaigaL</w:t>
        </w:r>
        <w:r>
          <w:rPr>
            <w:noProof/>
            <w:webHidden/>
          </w:rPr>
          <w:tab/>
        </w:r>
        <w:r>
          <w:rPr>
            <w:noProof/>
            <w:webHidden/>
          </w:rPr>
          <w:fldChar w:fldCharType="begin"/>
        </w:r>
        <w:r>
          <w:rPr>
            <w:noProof/>
            <w:webHidden/>
          </w:rPr>
          <w:instrText xml:space="preserve"> PAGEREF _Toc226053695 \h </w:instrText>
        </w:r>
        <w:r>
          <w:rPr>
            <w:noProof/>
            <w:webHidden/>
          </w:rPr>
        </w:r>
        <w:r>
          <w:rPr>
            <w:noProof/>
            <w:webHidden/>
          </w:rPr>
          <w:fldChar w:fldCharType="separate"/>
        </w:r>
        <w:r>
          <w:rPr>
            <w:noProof/>
            <w:webHidden/>
          </w:rPr>
          <w:t>265</w:t>
        </w:r>
        <w:r>
          <w:rPr>
            <w:noProof/>
            <w:webHidden/>
          </w:rPr>
          <w:fldChar w:fldCharType="end"/>
        </w:r>
      </w:hyperlink>
    </w:p>
    <w:p w14:paraId="47EB4F7B" w14:textId="72F60969" w:rsidR="00015D0C" w:rsidRDefault="00015D0C">
      <w:pPr>
        <w:pStyle w:val="TOC2"/>
        <w:tabs>
          <w:tab w:val="right" w:leader="dot" w:pos="8630"/>
        </w:tabs>
        <w:rPr>
          <w:noProof/>
          <w:kern w:val="2"/>
          <w:sz w:val="24"/>
          <w:szCs w:val="24"/>
          <w:lang w:val="en-GB" w:eastAsia="en-GB" w:bidi="ta-LK"/>
          <w14:ligatures w14:val="standardContextual"/>
        </w:rPr>
      </w:pPr>
      <w:hyperlink w:anchor="_Toc226053696" w:history="1">
        <w:r w:rsidRPr="00AF009E">
          <w:rPr>
            <w:rStyle w:val="Hyperlink"/>
            <w:noProof/>
          </w:rPr>
          <w:t>pAsuram 97 – ezhuvadhum mINdE</w:t>
        </w:r>
        <w:r>
          <w:rPr>
            <w:noProof/>
            <w:webHidden/>
          </w:rPr>
          <w:tab/>
        </w:r>
        <w:r>
          <w:rPr>
            <w:noProof/>
            <w:webHidden/>
          </w:rPr>
          <w:fldChar w:fldCharType="begin"/>
        </w:r>
        <w:r>
          <w:rPr>
            <w:noProof/>
            <w:webHidden/>
          </w:rPr>
          <w:instrText xml:space="preserve"> PAGEREF _Toc226053696 \h </w:instrText>
        </w:r>
        <w:r>
          <w:rPr>
            <w:noProof/>
            <w:webHidden/>
          </w:rPr>
        </w:r>
        <w:r>
          <w:rPr>
            <w:noProof/>
            <w:webHidden/>
          </w:rPr>
          <w:fldChar w:fldCharType="separate"/>
        </w:r>
        <w:r>
          <w:rPr>
            <w:noProof/>
            <w:webHidden/>
          </w:rPr>
          <w:t>267</w:t>
        </w:r>
        <w:r>
          <w:rPr>
            <w:noProof/>
            <w:webHidden/>
          </w:rPr>
          <w:fldChar w:fldCharType="end"/>
        </w:r>
      </w:hyperlink>
    </w:p>
    <w:p w14:paraId="29550F01" w14:textId="53C96D2B" w:rsidR="00015D0C" w:rsidRDefault="00015D0C">
      <w:pPr>
        <w:pStyle w:val="TOC2"/>
        <w:tabs>
          <w:tab w:val="right" w:leader="dot" w:pos="8630"/>
        </w:tabs>
        <w:rPr>
          <w:noProof/>
          <w:kern w:val="2"/>
          <w:sz w:val="24"/>
          <w:szCs w:val="24"/>
          <w:lang w:val="en-GB" w:eastAsia="en-GB" w:bidi="ta-LK"/>
          <w14:ligatures w14:val="standardContextual"/>
        </w:rPr>
      </w:pPr>
      <w:hyperlink w:anchor="_Toc226053697" w:history="1">
        <w:r w:rsidRPr="00AF009E">
          <w:rPr>
            <w:rStyle w:val="Hyperlink"/>
            <w:noProof/>
          </w:rPr>
          <w:t>pAsuram 98 – thunjA munivarum</w:t>
        </w:r>
        <w:r>
          <w:rPr>
            <w:noProof/>
            <w:webHidden/>
          </w:rPr>
          <w:tab/>
        </w:r>
        <w:r>
          <w:rPr>
            <w:noProof/>
            <w:webHidden/>
          </w:rPr>
          <w:fldChar w:fldCharType="begin"/>
        </w:r>
        <w:r>
          <w:rPr>
            <w:noProof/>
            <w:webHidden/>
          </w:rPr>
          <w:instrText xml:space="preserve"> PAGEREF _Toc226053697 \h </w:instrText>
        </w:r>
        <w:r>
          <w:rPr>
            <w:noProof/>
            <w:webHidden/>
          </w:rPr>
        </w:r>
        <w:r>
          <w:rPr>
            <w:noProof/>
            <w:webHidden/>
          </w:rPr>
          <w:fldChar w:fldCharType="separate"/>
        </w:r>
        <w:r>
          <w:rPr>
            <w:noProof/>
            <w:webHidden/>
          </w:rPr>
          <w:t>269</w:t>
        </w:r>
        <w:r>
          <w:rPr>
            <w:noProof/>
            <w:webHidden/>
          </w:rPr>
          <w:fldChar w:fldCharType="end"/>
        </w:r>
      </w:hyperlink>
    </w:p>
    <w:p w14:paraId="3F2D73BA" w14:textId="22971560" w:rsidR="00015D0C" w:rsidRDefault="00015D0C">
      <w:pPr>
        <w:pStyle w:val="TOC2"/>
        <w:tabs>
          <w:tab w:val="right" w:leader="dot" w:pos="8630"/>
        </w:tabs>
        <w:rPr>
          <w:noProof/>
          <w:kern w:val="2"/>
          <w:sz w:val="24"/>
          <w:szCs w:val="24"/>
          <w:lang w:val="en-GB" w:eastAsia="en-GB" w:bidi="ta-LK"/>
          <w14:ligatures w14:val="standardContextual"/>
        </w:rPr>
      </w:pPr>
      <w:hyperlink w:anchor="_Toc226053698" w:history="1">
        <w:r w:rsidRPr="00AF009E">
          <w:rPr>
            <w:rStyle w:val="Hyperlink"/>
            <w:noProof/>
          </w:rPr>
          <w:t>pAsuram 99 – Inach cholAyinumAga</w:t>
        </w:r>
        <w:r>
          <w:rPr>
            <w:noProof/>
            <w:webHidden/>
          </w:rPr>
          <w:tab/>
        </w:r>
        <w:r>
          <w:rPr>
            <w:noProof/>
            <w:webHidden/>
          </w:rPr>
          <w:fldChar w:fldCharType="begin"/>
        </w:r>
        <w:r>
          <w:rPr>
            <w:noProof/>
            <w:webHidden/>
          </w:rPr>
          <w:instrText xml:space="preserve"> PAGEREF _Toc226053698 \h </w:instrText>
        </w:r>
        <w:r>
          <w:rPr>
            <w:noProof/>
            <w:webHidden/>
          </w:rPr>
        </w:r>
        <w:r>
          <w:rPr>
            <w:noProof/>
            <w:webHidden/>
          </w:rPr>
          <w:fldChar w:fldCharType="separate"/>
        </w:r>
        <w:r>
          <w:rPr>
            <w:noProof/>
            <w:webHidden/>
          </w:rPr>
          <w:t>272</w:t>
        </w:r>
        <w:r>
          <w:rPr>
            <w:noProof/>
            <w:webHidden/>
          </w:rPr>
          <w:fldChar w:fldCharType="end"/>
        </w:r>
      </w:hyperlink>
    </w:p>
    <w:p w14:paraId="4DBD82A8" w14:textId="57EB42A4" w:rsidR="00015D0C" w:rsidRDefault="00015D0C">
      <w:pPr>
        <w:pStyle w:val="TOC2"/>
        <w:tabs>
          <w:tab w:val="right" w:leader="dot" w:pos="8630"/>
        </w:tabs>
        <w:rPr>
          <w:noProof/>
          <w:kern w:val="2"/>
          <w:sz w:val="24"/>
          <w:szCs w:val="24"/>
          <w:lang w:val="en-GB" w:eastAsia="en-GB" w:bidi="ta-LK"/>
          <w14:ligatures w14:val="standardContextual"/>
        </w:rPr>
      </w:pPr>
      <w:hyperlink w:anchor="_Toc226053699" w:history="1">
        <w:r w:rsidRPr="00AF009E">
          <w:rPr>
            <w:rStyle w:val="Hyperlink"/>
            <w:noProof/>
          </w:rPr>
          <w:t>pAsuram 100 – nallAr navil</w:t>
        </w:r>
        <w:r>
          <w:rPr>
            <w:noProof/>
            <w:webHidden/>
          </w:rPr>
          <w:tab/>
        </w:r>
        <w:r>
          <w:rPr>
            <w:noProof/>
            <w:webHidden/>
          </w:rPr>
          <w:fldChar w:fldCharType="begin"/>
        </w:r>
        <w:r>
          <w:rPr>
            <w:noProof/>
            <w:webHidden/>
          </w:rPr>
          <w:instrText xml:space="preserve"> PAGEREF _Toc226053699 \h </w:instrText>
        </w:r>
        <w:r>
          <w:rPr>
            <w:noProof/>
            <w:webHidden/>
          </w:rPr>
        </w:r>
        <w:r>
          <w:rPr>
            <w:noProof/>
            <w:webHidden/>
          </w:rPr>
          <w:fldChar w:fldCharType="separate"/>
        </w:r>
        <w:r>
          <w:rPr>
            <w:noProof/>
            <w:webHidden/>
          </w:rPr>
          <w:t>277</w:t>
        </w:r>
        <w:r>
          <w:rPr>
            <w:noProof/>
            <w:webHidden/>
          </w:rPr>
          <w:fldChar w:fldCharType="end"/>
        </w:r>
      </w:hyperlink>
    </w:p>
    <w:p w14:paraId="5A9F2A97" w14:textId="7A4A49EF" w:rsidR="00ED68D7" w:rsidRDefault="00025E77">
      <w:r>
        <w:fldChar w:fldCharType="end"/>
      </w:r>
    </w:p>
    <w:p w14:paraId="2731CB9B" w14:textId="77777777" w:rsidR="00ED68D7" w:rsidRDefault="00025E77">
      <w:r>
        <w:br w:type="page"/>
      </w:r>
    </w:p>
    <w:p w14:paraId="3C5CD09A" w14:textId="77777777" w:rsidR="00ED68D7" w:rsidRDefault="00025E77">
      <w:pPr>
        <w:pStyle w:val="Heading1"/>
      </w:pPr>
      <w:bookmarkStart w:id="1" w:name="_Toc226053597"/>
      <w:r>
        <w:lastRenderedPageBreak/>
        <w:t>Introduction</w:t>
      </w:r>
      <w:bookmarkEnd w:id="1"/>
    </w:p>
    <w:p w14:paraId="4FBB6EDF" w14:textId="77777777" w:rsidR="00ED68D7" w:rsidRDefault="00025E77">
      <w:proofErr w:type="spellStart"/>
      <w:r>
        <w:t>iyaRpA</w:t>
      </w:r>
      <w:proofErr w:type="spellEnd"/>
    </w:p>
    <w:p w14:paraId="6499536D" w14:textId="77777777" w:rsidR="00ED68D7" w:rsidRDefault="00025E77">
      <w:pPr>
        <w:jc w:val="center"/>
      </w:pPr>
      <w:r>
        <w:rPr>
          <w:noProof/>
        </w:rPr>
        <w:drawing>
          <wp:inline distT="0" distB="0" distL="0" distR="0" wp14:anchorId="01CDCC00" wp14:editId="4F17C25D">
            <wp:extent cx="4572000" cy="3731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572000" cy="3731846"/>
                    </a:xfrm>
                    <a:prstGeom prst="rect">
                      <a:avLst/>
                    </a:prstGeom>
                  </pic:spPr>
                </pic:pic>
              </a:graphicData>
            </a:graphic>
          </wp:inline>
        </w:drawing>
      </w:r>
    </w:p>
    <w:p w14:paraId="69226472" w14:textId="77777777" w:rsidR="00ED68D7" w:rsidRDefault="00025E77">
      <w:pPr>
        <w:jc w:val="center"/>
      </w:pPr>
      <w:r>
        <w:rPr>
          <w:noProof/>
        </w:rPr>
        <w:lastRenderedPageBreak/>
        <w:drawing>
          <wp:inline distT="0" distB="0" distL="0" distR="0" wp14:anchorId="5D8843A0" wp14:editId="4F9739CD">
            <wp:extent cx="4572000" cy="5175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4572000" cy="5175849"/>
                    </a:xfrm>
                    <a:prstGeom prst="rect">
                      <a:avLst/>
                    </a:prstGeom>
                  </pic:spPr>
                </pic:pic>
              </a:graphicData>
            </a:graphic>
          </wp:inline>
        </w:drawing>
      </w:r>
    </w:p>
    <w:p w14:paraId="6774602C" w14:textId="77777777" w:rsidR="00ED68D7" w:rsidRDefault="00025E77">
      <w:proofErr w:type="spellStart"/>
      <w:r>
        <w:t>thiruviruththam</w:t>
      </w:r>
      <w:proofErr w:type="spellEnd"/>
      <w:r>
        <w:t xml:space="preserve"> forms the fifth </w:t>
      </w:r>
      <w:proofErr w:type="spellStart"/>
      <w:r>
        <w:t>prabandham</w:t>
      </w:r>
      <w:proofErr w:type="spellEnd"/>
      <w:r>
        <w:t xml:space="preserve"> (divine composition) in the third thousand “</w:t>
      </w:r>
      <w:proofErr w:type="spellStart"/>
      <w:r>
        <w:t>iyaRpA</w:t>
      </w:r>
      <w:proofErr w:type="spellEnd"/>
      <w:r>
        <w:t xml:space="preserve">” among the four thousand </w:t>
      </w:r>
      <w:proofErr w:type="spellStart"/>
      <w:r>
        <w:t>pAsurams</w:t>
      </w:r>
      <w:proofErr w:type="spellEnd"/>
      <w:r>
        <w:t xml:space="preserve"> of </w:t>
      </w:r>
      <w:proofErr w:type="spellStart"/>
      <w:r>
        <w:t>nAlAyira</w:t>
      </w:r>
      <w:proofErr w:type="spellEnd"/>
      <w:r>
        <w:t xml:space="preserve"> </w:t>
      </w:r>
      <w:proofErr w:type="spellStart"/>
      <w:r>
        <w:t>dhivya</w:t>
      </w:r>
      <w:proofErr w:type="spellEnd"/>
      <w:r>
        <w:t xml:space="preserve"> </w:t>
      </w:r>
      <w:proofErr w:type="spellStart"/>
      <w:r>
        <w:t>prabandham</w:t>
      </w:r>
      <w:proofErr w:type="spellEnd"/>
      <w:r>
        <w:t xml:space="preserve"> (divine compositions). This was composed by </w:t>
      </w:r>
      <w:proofErr w:type="spellStart"/>
      <w:r>
        <w:t>nammAzhwAr</w:t>
      </w:r>
      <w:proofErr w:type="spellEnd"/>
      <w:r>
        <w:t xml:space="preserve"> who was blessed by </w:t>
      </w:r>
      <w:proofErr w:type="spellStart"/>
      <w:r>
        <w:t>emperumAn</w:t>
      </w:r>
      <w:proofErr w:type="spellEnd"/>
      <w:r>
        <w:t xml:space="preserve"> with divine knowledge and devotion without any fault. This is the first </w:t>
      </w:r>
      <w:proofErr w:type="spellStart"/>
      <w:r>
        <w:t>prabandham</w:t>
      </w:r>
      <w:proofErr w:type="spellEnd"/>
      <w:r>
        <w:t xml:space="preserve"> of the four </w:t>
      </w:r>
      <w:proofErr w:type="spellStart"/>
      <w:r>
        <w:t>prabandhams</w:t>
      </w:r>
      <w:proofErr w:type="spellEnd"/>
      <w:r>
        <w:t xml:space="preserve"> composed by </w:t>
      </w:r>
      <w:proofErr w:type="spellStart"/>
      <w:r>
        <w:t>swAmy</w:t>
      </w:r>
      <w:proofErr w:type="spellEnd"/>
      <w:r>
        <w:t xml:space="preserve"> </w:t>
      </w:r>
      <w:proofErr w:type="spellStart"/>
      <w:r>
        <w:t>nammAzhwAr</w:t>
      </w:r>
      <w:proofErr w:type="spellEnd"/>
      <w:r>
        <w:t xml:space="preserve">. It is the essence of rig </w:t>
      </w:r>
      <w:proofErr w:type="spellStart"/>
      <w:r>
        <w:t>vEdham</w:t>
      </w:r>
      <w:proofErr w:type="spellEnd"/>
      <w:r>
        <w:t xml:space="preserve"> (first among the four </w:t>
      </w:r>
      <w:proofErr w:type="spellStart"/>
      <w:r>
        <w:t>vEdhams</w:t>
      </w:r>
      <w:proofErr w:type="spellEnd"/>
      <w:r>
        <w:t xml:space="preserve">, sacred texts, namely rig, </w:t>
      </w:r>
      <w:proofErr w:type="spellStart"/>
      <w:r>
        <w:t>yajur</w:t>
      </w:r>
      <w:proofErr w:type="spellEnd"/>
      <w:r>
        <w:t xml:space="preserve">, </w:t>
      </w:r>
      <w:proofErr w:type="spellStart"/>
      <w:r>
        <w:t>sAma</w:t>
      </w:r>
      <w:proofErr w:type="spellEnd"/>
      <w:r>
        <w:t xml:space="preserve"> and </w:t>
      </w:r>
      <w:proofErr w:type="spellStart"/>
      <w:r>
        <w:t>atharvaNa</w:t>
      </w:r>
      <w:proofErr w:type="spellEnd"/>
      <w:r>
        <w:t xml:space="preserve">). This is composed of one hundred </w:t>
      </w:r>
      <w:proofErr w:type="spellStart"/>
      <w:r>
        <w:t>pAsurams</w:t>
      </w:r>
      <w:proofErr w:type="spellEnd"/>
      <w:r>
        <w:t xml:space="preserve">. </w:t>
      </w:r>
      <w:proofErr w:type="spellStart"/>
      <w:r>
        <w:t>periyavAchchAn</w:t>
      </w:r>
      <w:proofErr w:type="spellEnd"/>
      <w:r>
        <w:t xml:space="preserve"> </w:t>
      </w:r>
      <w:proofErr w:type="spellStart"/>
      <w:r>
        <w:t>piLLai</w:t>
      </w:r>
      <w:proofErr w:type="spellEnd"/>
      <w:r>
        <w:t xml:space="preserve"> has written the commentary for this divine composition. There have been others too who have written commentaries for this </w:t>
      </w:r>
      <w:proofErr w:type="spellStart"/>
      <w:r>
        <w:t>prabandham</w:t>
      </w:r>
      <w:proofErr w:type="spellEnd"/>
      <w:r>
        <w:t xml:space="preserve">, including </w:t>
      </w:r>
      <w:proofErr w:type="spellStart"/>
      <w:r>
        <w:t>nampiLLai</w:t>
      </w:r>
      <w:proofErr w:type="spellEnd"/>
      <w:r>
        <w:t xml:space="preserve"> who had mercifully written </w:t>
      </w:r>
      <w:proofErr w:type="spellStart"/>
      <w:r>
        <w:t>Idu</w:t>
      </w:r>
      <w:proofErr w:type="spellEnd"/>
      <w:r>
        <w:t xml:space="preserve">, special meanings mercifully given by </w:t>
      </w:r>
      <w:proofErr w:type="spellStart"/>
      <w:r>
        <w:t>azhagiya</w:t>
      </w:r>
      <w:proofErr w:type="spellEnd"/>
      <w:r>
        <w:t xml:space="preserve"> </w:t>
      </w:r>
      <w:proofErr w:type="spellStart"/>
      <w:r>
        <w:t>maNavALa</w:t>
      </w:r>
      <w:proofErr w:type="spellEnd"/>
      <w:r>
        <w:t xml:space="preserve"> </w:t>
      </w:r>
      <w:proofErr w:type="spellStart"/>
      <w:r>
        <w:t>jIyar</w:t>
      </w:r>
      <w:proofErr w:type="spellEnd"/>
      <w:r>
        <w:t xml:space="preserve">, commentary written by </w:t>
      </w:r>
      <w:proofErr w:type="spellStart"/>
      <w:r>
        <w:t>parakAla</w:t>
      </w:r>
      <w:proofErr w:type="spellEnd"/>
      <w:r>
        <w:t xml:space="preserve"> </w:t>
      </w:r>
      <w:proofErr w:type="spellStart"/>
      <w:r>
        <w:t>jIyar</w:t>
      </w:r>
      <w:proofErr w:type="spellEnd"/>
      <w:r>
        <w:t xml:space="preserve">. </w:t>
      </w:r>
      <w:proofErr w:type="spellStart"/>
      <w:r>
        <w:t>appiLLai</w:t>
      </w:r>
      <w:proofErr w:type="spellEnd"/>
      <w:r>
        <w:t xml:space="preserve"> (a disciple of </w:t>
      </w:r>
      <w:proofErr w:type="spellStart"/>
      <w:r>
        <w:t>maNavALa</w:t>
      </w:r>
      <w:proofErr w:type="spellEnd"/>
      <w:r>
        <w:t xml:space="preserve"> </w:t>
      </w:r>
      <w:proofErr w:type="spellStart"/>
      <w:r>
        <w:t>mAmunigaL</w:t>
      </w:r>
      <w:proofErr w:type="spellEnd"/>
      <w:r>
        <w:t xml:space="preserve">) too has written explanatory notes for this </w:t>
      </w:r>
      <w:proofErr w:type="spellStart"/>
      <w:r>
        <w:t>prabandham</w:t>
      </w:r>
      <w:proofErr w:type="spellEnd"/>
      <w:r>
        <w:t xml:space="preserve">. It is said that </w:t>
      </w:r>
      <w:proofErr w:type="spellStart"/>
      <w:r>
        <w:t>pUrvAchAryars</w:t>
      </w:r>
      <w:proofErr w:type="spellEnd"/>
      <w:r>
        <w:t xml:space="preserve"> (early preceptors) such as </w:t>
      </w:r>
      <w:proofErr w:type="spellStart"/>
      <w:r>
        <w:t>bhattar</w:t>
      </w:r>
      <w:proofErr w:type="spellEnd"/>
      <w:r>
        <w:t xml:space="preserve">, had written commentary for this </w:t>
      </w:r>
      <w:proofErr w:type="spellStart"/>
      <w:r>
        <w:t>prabandham</w:t>
      </w:r>
      <w:proofErr w:type="spellEnd"/>
      <w:r>
        <w:t>, but these are not available now.</w:t>
      </w:r>
    </w:p>
    <w:p w14:paraId="769A745D" w14:textId="77777777" w:rsidR="00ED68D7" w:rsidRDefault="00025E77">
      <w:r>
        <w:lastRenderedPageBreak/>
        <w:t xml:space="preserve">We will explore the meanings of this </w:t>
      </w:r>
      <w:proofErr w:type="spellStart"/>
      <w:r>
        <w:t>prabandham</w:t>
      </w:r>
      <w:proofErr w:type="spellEnd"/>
      <w:r>
        <w:t xml:space="preserve"> with the commentary of </w:t>
      </w:r>
      <w:proofErr w:type="spellStart"/>
      <w:r>
        <w:t>periya</w:t>
      </w:r>
      <w:proofErr w:type="spellEnd"/>
      <w:r>
        <w:t xml:space="preserve"> </w:t>
      </w:r>
      <w:proofErr w:type="spellStart"/>
      <w:r>
        <w:t>vAchchAn</w:t>
      </w:r>
      <w:proofErr w:type="spellEnd"/>
      <w:r>
        <w:t xml:space="preserve"> </w:t>
      </w:r>
      <w:proofErr w:type="spellStart"/>
      <w:r>
        <w:t>piLLai</w:t>
      </w:r>
      <w:proofErr w:type="spellEnd"/>
      <w:r>
        <w:t>.</w:t>
      </w:r>
    </w:p>
    <w:p w14:paraId="1E6F01B5" w14:textId="77777777" w:rsidR="00ED68D7" w:rsidRDefault="00025E77">
      <w:r>
        <w:t xml:space="preserve">In the next article, we will go through the </w:t>
      </w:r>
      <w:proofErr w:type="spellStart"/>
      <w:r>
        <w:t>thaniyan</w:t>
      </w:r>
      <w:proofErr w:type="spellEnd"/>
      <w:r>
        <w:t xml:space="preserve"> for this </w:t>
      </w:r>
      <w:proofErr w:type="spellStart"/>
      <w:r>
        <w:t>prabandham</w:t>
      </w:r>
      <w:proofErr w:type="spellEnd"/>
      <w:r>
        <w:t>.</w:t>
      </w:r>
    </w:p>
    <w:p w14:paraId="23A14237" w14:textId="77777777" w:rsidR="00ED68D7" w:rsidRDefault="00025E77">
      <w:pPr>
        <w:pStyle w:val="ListBullet"/>
      </w:pPr>
      <w:proofErr w:type="spellStart"/>
      <w:r>
        <w:t>thaniyan</w:t>
      </w:r>
      <w:proofErr w:type="spellEnd"/>
    </w:p>
    <w:p w14:paraId="7C75FA10" w14:textId="77777777" w:rsidR="00ED68D7" w:rsidRDefault="00025E77">
      <w:pPr>
        <w:pStyle w:val="ListBullet"/>
      </w:pPr>
      <w:proofErr w:type="spellStart"/>
      <w:r>
        <w:t>pravESam</w:t>
      </w:r>
      <w:proofErr w:type="spellEnd"/>
    </w:p>
    <w:p w14:paraId="55073FF5" w14:textId="77777777" w:rsidR="00ED68D7" w:rsidRDefault="00025E77">
      <w:pPr>
        <w:pStyle w:val="ListBullet"/>
      </w:pPr>
      <w:proofErr w:type="spellStart"/>
      <w:r>
        <w:t>pAsuram</w:t>
      </w:r>
      <w:proofErr w:type="spellEnd"/>
      <w:r>
        <w:t xml:space="preserve"> 1 – </w:t>
      </w:r>
      <w:proofErr w:type="spellStart"/>
      <w:r>
        <w:t>poy</w:t>
      </w:r>
      <w:proofErr w:type="spellEnd"/>
      <w:r>
        <w:t xml:space="preserve"> </w:t>
      </w:r>
      <w:proofErr w:type="spellStart"/>
      <w:r>
        <w:t>ninRa</w:t>
      </w:r>
      <w:proofErr w:type="spellEnd"/>
    </w:p>
    <w:p w14:paraId="122D757F" w14:textId="77777777" w:rsidR="00ED68D7" w:rsidRDefault="00025E77">
      <w:pPr>
        <w:pStyle w:val="ListBullet"/>
      </w:pPr>
      <w:proofErr w:type="spellStart"/>
      <w:r>
        <w:t>pAsuram</w:t>
      </w:r>
      <w:proofErr w:type="spellEnd"/>
      <w:r>
        <w:t xml:space="preserve"> 2 – </w:t>
      </w:r>
      <w:proofErr w:type="spellStart"/>
      <w:r>
        <w:t>sezhu</w:t>
      </w:r>
      <w:proofErr w:type="spellEnd"/>
      <w:r>
        <w:t xml:space="preserve"> </w:t>
      </w:r>
      <w:proofErr w:type="spellStart"/>
      <w:r>
        <w:t>nIr</w:t>
      </w:r>
      <w:proofErr w:type="spellEnd"/>
    </w:p>
    <w:p w14:paraId="7501344B" w14:textId="77777777" w:rsidR="00ED68D7" w:rsidRDefault="00025E77">
      <w:pPr>
        <w:pStyle w:val="ListBullet"/>
      </w:pPr>
      <w:proofErr w:type="spellStart"/>
      <w:r>
        <w:t>pAsuram</w:t>
      </w:r>
      <w:proofErr w:type="spellEnd"/>
      <w:r>
        <w:t xml:space="preserve"> 3 – </w:t>
      </w:r>
      <w:proofErr w:type="spellStart"/>
      <w:r>
        <w:t>kuzhaRkOvalar</w:t>
      </w:r>
      <w:proofErr w:type="spellEnd"/>
    </w:p>
    <w:p w14:paraId="4A401310" w14:textId="77777777" w:rsidR="00ED68D7" w:rsidRDefault="00025E77">
      <w:pPr>
        <w:pStyle w:val="ListBullet"/>
      </w:pPr>
      <w:proofErr w:type="spellStart"/>
      <w:r>
        <w:t>pAsuram</w:t>
      </w:r>
      <w:proofErr w:type="spellEnd"/>
      <w:r>
        <w:t xml:space="preserve"> 4 – </w:t>
      </w:r>
      <w:proofErr w:type="spellStart"/>
      <w:r>
        <w:t>thani</w:t>
      </w:r>
      <w:proofErr w:type="spellEnd"/>
      <w:r>
        <w:t xml:space="preserve"> </w:t>
      </w:r>
      <w:proofErr w:type="spellStart"/>
      <w:r>
        <w:t>nenjam</w:t>
      </w:r>
      <w:proofErr w:type="spellEnd"/>
    </w:p>
    <w:p w14:paraId="1728235C" w14:textId="77777777" w:rsidR="00ED68D7" w:rsidRDefault="00025E77">
      <w:pPr>
        <w:pStyle w:val="ListBullet"/>
      </w:pPr>
      <w:proofErr w:type="spellStart"/>
      <w:r>
        <w:t>pAsuram</w:t>
      </w:r>
      <w:proofErr w:type="spellEnd"/>
      <w:r>
        <w:t xml:space="preserve"> 5 – </w:t>
      </w:r>
      <w:proofErr w:type="spellStart"/>
      <w:r>
        <w:t>panippiyalvAga</w:t>
      </w:r>
      <w:proofErr w:type="spellEnd"/>
    </w:p>
    <w:p w14:paraId="79E12C07" w14:textId="77777777" w:rsidR="00ED68D7" w:rsidRDefault="00025E77">
      <w:pPr>
        <w:pStyle w:val="ListBullet"/>
      </w:pPr>
      <w:proofErr w:type="spellStart"/>
      <w:r>
        <w:t>pAsuram</w:t>
      </w:r>
      <w:proofErr w:type="spellEnd"/>
      <w:r>
        <w:t xml:space="preserve"> 6 – </w:t>
      </w:r>
      <w:proofErr w:type="spellStart"/>
      <w:r>
        <w:t>thadAviya</w:t>
      </w:r>
      <w:proofErr w:type="spellEnd"/>
      <w:r>
        <w:t xml:space="preserve"> </w:t>
      </w:r>
      <w:proofErr w:type="spellStart"/>
      <w:r>
        <w:t>ambum</w:t>
      </w:r>
      <w:proofErr w:type="spellEnd"/>
    </w:p>
    <w:p w14:paraId="4E62FDCE" w14:textId="77777777" w:rsidR="00ED68D7" w:rsidRDefault="00025E77">
      <w:pPr>
        <w:pStyle w:val="ListBullet"/>
      </w:pPr>
      <w:proofErr w:type="spellStart"/>
      <w:r>
        <w:t>pAsuram</w:t>
      </w:r>
      <w:proofErr w:type="spellEnd"/>
      <w:r>
        <w:t xml:space="preserve"> 7 – </w:t>
      </w:r>
      <w:proofErr w:type="spellStart"/>
      <w:r>
        <w:t>gyAlam</w:t>
      </w:r>
      <w:proofErr w:type="spellEnd"/>
      <w:r>
        <w:t xml:space="preserve"> </w:t>
      </w:r>
      <w:proofErr w:type="spellStart"/>
      <w:r>
        <w:t>panippa</w:t>
      </w:r>
      <w:proofErr w:type="spellEnd"/>
    </w:p>
    <w:p w14:paraId="46AFAC04" w14:textId="77777777" w:rsidR="00ED68D7" w:rsidRDefault="00025E77">
      <w:pPr>
        <w:pStyle w:val="ListBullet"/>
      </w:pPr>
      <w:proofErr w:type="spellStart"/>
      <w:r>
        <w:t>pAsuram</w:t>
      </w:r>
      <w:proofErr w:type="spellEnd"/>
      <w:r>
        <w:t xml:space="preserve"> 8 – </w:t>
      </w:r>
      <w:proofErr w:type="spellStart"/>
      <w:r>
        <w:t>kAnginRanagaLum</w:t>
      </w:r>
      <w:proofErr w:type="spellEnd"/>
    </w:p>
    <w:p w14:paraId="5C66E9AC" w14:textId="77777777" w:rsidR="00ED68D7" w:rsidRDefault="00025E77">
      <w:pPr>
        <w:pStyle w:val="ListBullet"/>
      </w:pPr>
      <w:proofErr w:type="spellStart"/>
      <w:r>
        <w:t>pAsuram</w:t>
      </w:r>
      <w:proofErr w:type="spellEnd"/>
      <w:r>
        <w:t xml:space="preserve"> 9 – </w:t>
      </w:r>
      <w:proofErr w:type="spellStart"/>
      <w:r>
        <w:t>thiNpUnjudar</w:t>
      </w:r>
      <w:proofErr w:type="spellEnd"/>
    </w:p>
    <w:p w14:paraId="731F4B9D" w14:textId="77777777" w:rsidR="00ED68D7" w:rsidRDefault="00025E77">
      <w:pPr>
        <w:pStyle w:val="ListBullet"/>
      </w:pPr>
      <w:proofErr w:type="spellStart"/>
      <w:r>
        <w:t>pAsuram</w:t>
      </w:r>
      <w:proofErr w:type="spellEnd"/>
      <w:r>
        <w:t xml:space="preserve"> 10 – </w:t>
      </w:r>
      <w:proofErr w:type="spellStart"/>
      <w:r>
        <w:t>mAyOn</w:t>
      </w:r>
      <w:proofErr w:type="spellEnd"/>
      <w:r>
        <w:t xml:space="preserve"> </w:t>
      </w:r>
      <w:proofErr w:type="spellStart"/>
      <w:r>
        <w:t>vadathiruvEngadam</w:t>
      </w:r>
      <w:proofErr w:type="spellEnd"/>
    </w:p>
    <w:p w14:paraId="12A4C7F7" w14:textId="77777777" w:rsidR="00ED68D7" w:rsidRDefault="00025E77">
      <w:pPr>
        <w:pStyle w:val="ListBullet"/>
      </w:pPr>
      <w:proofErr w:type="spellStart"/>
      <w:r>
        <w:t>pAsuram</w:t>
      </w:r>
      <w:proofErr w:type="spellEnd"/>
      <w:r>
        <w:t xml:space="preserve"> 11 – </w:t>
      </w:r>
      <w:proofErr w:type="spellStart"/>
      <w:r>
        <w:t>ariyana</w:t>
      </w:r>
      <w:proofErr w:type="spellEnd"/>
      <w:r>
        <w:t xml:space="preserve"> </w:t>
      </w:r>
      <w:proofErr w:type="spellStart"/>
      <w:r>
        <w:t>yAm</w:t>
      </w:r>
      <w:proofErr w:type="spellEnd"/>
    </w:p>
    <w:p w14:paraId="56980102" w14:textId="77777777" w:rsidR="00ED68D7" w:rsidRDefault="00025E77">
      <w:pPr>
        <w:pStyle w:val="ListBullet"/>
      </w:pPr>
      <w:proofErr w:type="spellStart"/>
      <w:r>
        <w:t>pAsuram</w:t>
      </w:r>
      <w:proofErr w:type="spellEnd"/>
      <w:r>
        <w:t xml:space="preserve"> 12 – </w:t>
      </w:r>
      <w:proofErr w:type="spellStart"/>
      <w:r>
        <w:t>pErginRadhu</w:t>
      </w:r>
      <w:proofErr w:type="spellEnd"/>
      <w:r>
        <w:t xml:space="preserve"> </w:t>
      </w:r>
      <w:proofErr w:type="spellStart"/>
      <w:r>
        <w:t>maNimAmai</w:t>
      </w:r>
      <w:proofErr w:type="spellEnd"/>
    </w:p>
    <w:p w14:paraId="206B7EFF" w14:textId="77777777" w:rsidR="00ED68D7" w:rsidRDefault="00025E77">
      <w:pPr>
        <w:pStyle w:val="ListBullet"/>
      </w:pPr>
      <w:proofErr w:type="spellStart"/>
      <w:r>
        <w:t>pAsuram</w:t>
      </w:r>
      <w:proofErr w:type="spellEnd"/>
      <w:r>
        <w:t xml:space="preserve"> 13 – </w:t>
      </w:r>
      <w:proofErr w:type="spellStart"/>
      <w:r>
        <w:t>thani</w:t>
      </w:r>
      <w:proofErr w:type="spellEnd"/>
      <w:r>
        <w:t xml:space="preserve"> </w:t>
      </w:r>
      <w:proofErr w:type="spellStart"/>
      <w:r>
        <w:t>vaLar</w:t>
      </w:r>
      <w:proofErr w:type="spellEnd"/>
    </w:p>
    <w:p w14:paraId="56F3CB3C" w14:textId="77777777" w:rsidR="00ED68D7" w:rsidRDefault="00025E77">
      <w:pPr>
        <w:pStyle w:val="ListBullet"/>
      </w:pPr>
      <w:proofErr w:type="spellStart"/>
      <w:r>
        <w:t>pAsuram</w:t>
      </w:r>
      <w:proofErr w:type="spellEnd"/>
      <w:r>
        <w:t xml:space="preserve"> 14 – </w:t>
      </w:r>
      <w:proofErr w:type="spellStart"/>
      <w:r>
        <w:t>IrvanavElum</w:t>
      </w:r>
      <w:proofErr w:type="spellEnd"/>
      <w:r>
        <w:t xml:space="preserve"> </w:t>
      </w:r>
      <w:proofErr w:type="spellStart"/>
      <w:r>
        <w:t>anjElum</w:t>
      </w:r>
      <w:proofErr w:type="spellEnd"/>
    </w:p>
    <w:p w14:paraId="61C8AB64" w14:textId="77777777" w:rsidR="00ED68D7" w:rsidRDefault="00025E77">
      <w:pPr>
        <w:pStyle w:val="ListBullet"/>
      </w:pPr>
      <w:proofErr w:type="spellStart"/>
      <w:r>
        <w:t>pAsuram</w:t>
      </w:r>
      <w:proofErr w:type="spellEnd"/>
      <w:r>
        <w:t xml:space="preserve"> 15 – </w:t>
      </w:r>
      <w:proofErr w:type="spellStart"/>
      <w:r>
        <w:t>kayalO</w:t>
      </w:r>
      <w:proofErr w:type="spellEnd"/>
      <w:r>
        <w:t xml:space="preserve"> </w:t>
      </w:r>
      <w:proofErr w:type="spellStart"/>
      <w:r>
        <w:t>numa</w:t>
      </w:r>
      <w:proofErr w:type="spellEnd"/>
      <w:r>
        <w:t xml:space="preserve"> </w:t>
      </w:r>
      <w:proofErr w:type="spellStart"/>
      <w:r>
        <w:t>kaNgaL</w:t>
      </w:r>
      <w:proofErr w:type="spellEnd"/>
    </w:p>
    <w:p w14:paraId="6A63F910" w14:textId="77777777" w:rsidR="00ED68D7" w:rsidRDefault="00025E77">
      <w:pPr>
        <w:pStyle w:val="ListBullet"/>
      </w:pPr>
      <w:proofErr w:type="spellStart"/>
      <w:r>
        <w:t>pAsuram</w:t>
      </w:r>
      <w:proofErr w:type="spellEnd"/>
      <w:r>
        <w:t xml:space="preserve"> 16 – </w:t>
      </w:r>
      <w:proofErr w:type="spellStart"/>
      <w:r>
        <w:t>papapala</w:t>
      </w:r>
      <w:proofErr w:type="spellEnd"/>
      <w:r>
        <w:t xml:space="preserve"> </w:t>
      </w:r>
      <w:proofErr w:type="spellStart"/>
      <w:r>
        <w:t>UzhigaLAyidum</w:t>
      </w:r>
      <w:proofErr w:type="spellEnd"/>
    </w:p>
    <w:p w14:paraId="1856BD92" w14:textId="77777777" w:rsidR="00ED68D7" w:rsidRDefault="00025E77">
      <w:pPr>
        <w:pStyle w:val="ListBullet"/>
      </w:pPr>
      <w:proofErr w:type="spellStart"/>
      <w:r>
        <w:t>pAsuram</w:t>
      </w:r>
      <w:proofErr w:type="spellEnd"/>
      <w:r>
        <w:t xml:space="preserve"> 17 – </w:t>
      </w:r>
      <w:proofErr w:type="spellStart"/>
      <w:r>
        <w:t>iruL</w:t>
      </w:r>
      <w:proofErr w:type="spellEnd"/>
      <w:r>
        <w:t xml:space="preserve"> </w:t>
      </w:r>
      <w:proofErr w:type="spellStart"/>
      <w:r>
        <w:t>virindhAlanna</w:t>
      </w:r>
      <w:proofErr w:type="spellEnd"/>
    </w:p>
    <w:p w14:paraId="52B34CF3" w14:textId="77777777" w:rsidR="00ED68D7" w:rsidRDefault="00025E77">
      <w:pPr>
        <w:pStyle w:val="ListBullet"/>
      </w:pPr>
      <w:proofErr w:type="spellStart"/>
      <w:r>
        <w:t>pAsuram</w:t>
      </w:r>
      <w:proofErr w:type="spellEnd"/>
      <w:r>
        <w:t xml:space="preserve"> 18 – </w:t>
      </w:r>
      <w:proofErr w:type="spellStart"/>
      <w:r>
        <w:t>kadal</w:t>
      </w:r>
      <w:proofErr w:type="spellEnd"/>
      <w:r>
        <w:t xml:space="preserve"> </w:t>
      </w:r>
      <w:proofErr w:type="spellStart"/>
      <w:r>
        <w:t>koNdu</w:t>
      </w:r>
      <w:proofErr w:type="spellEnd"/>
    </w:p>
    <w:p w14:paraId="439BE7FC" w14:textId="77777777" w:rsidR="00ED68D7" w:rsidRDefault="00025E77">
      <w:pPr>
        <w:pStyle w:val="ListBullet"/>
      </w:pPr>
      <w:proofErr w:type="spellStart"/>
      <w:r>
        <w:t>pAsuram</w:t>
      </w:r>
      <w:proofErr w:type="spellEnd"/>
      <w:r>
        <w:t xml:space="preserve"> 19 – </w:t>
      </w:r>
      <w:proofErr w:type="spellStart"/>
      <w:r>
        <w:t>kArigaiyAr</w:t>
      </w:r>
      <w:proofErr w:type="spellEnd"/>
      <w:r>
        <w:t xml:space="preserve"> </w:t>
      </w:r>
      <w:proofErr w:type="spellStart"/>
      <w:r>
        <w:t>niRai</w:t>
      </w:r>
      <w:proofErr w:type="spellEnd"/>
    </w:p>
    <w:p w14:paraId="4F1F82FE" w14:textId="77777777" w:rsidR="00ED68D7" w:rsidRDefault="00025E77">
      <w:pPr>
        <w:pStyle w:val="ListBullet"/>
      </w:pPr>
      <w:proofErr w:type="spellStart"/>
      <w:r>
        <w:t>pAsuram</w:t>
      </w:r>
      <w:proofErr w:type="spellEnd"/>
      <w:r>
        <w:t xml:space="preserve"> 20 – </w:t>
      </w:r>
      <w:proofErr w:type="spellStart"/>
      <w:r>
        <w:t>chinmozhi</w:t>
      </w:r>
      <w:proofErr w:type="spellEnd"/>
      <w:r>
        <w:t xml:space="preserve"> </w:t>
      </w:r>
      <w:proofErr w:type="spellStart"/>
      <w:r>
        <w:t>nOyO</w:t>
      </w:r>
      <w:proofErr w:type="spellEnd"/>
    </w:p>
    <w:p w14:paraId="06F118F4" w14:textId="77777777" w:rsidR="00ED68D7" w:rsidRDefault="00025E77">
      <w:pPr>
        <w:pStyle w:val="ListBullet"/>
      </w:pPr>
      <w:proofErr w:type="spellStart"/>
      <w:r>
        <w:t>pAsuram</w:t>
      </w:r>
      <w:proofErr w:type="spellEnd"/>
      <w:r>
        <w:t xml:space="preserve"> 21 – </w:t>
      </w:r>
      <w:proofErr w:type="spellStart"/>
      <w:r>
        <w:t>sUttu</w:t>
      </w:r>
      <w:proofErr w:type="spellEnd"/>
      <w:r>
        <w:t xml:space="preserve"> </w:t>
      </w:r>
      <w:proofErr w:type="spellStart"/>
      <w:r>
        <w:t>nanmAlaigaL</w:t>
      </w:r>
      <w:proofErr w:type="spellEnd"/>
    </w:p>
    <w:p w14:paraId="6A56F179" w14:textId="77777777" w:rsidR="00ED68D7" w:rsidRDefault="00025E77">
      <w:pPr>
        <w:pStyle w:val="ListBullet"/>
      </w:pPr>
      <w:proofErr w:type="spellStart"/>
      <w:r>
        <w:t>pAsuram</w:t>
      </w:r>
      <w:proofErr w:type="spellEnd"/>
      <w:r>
        <w:t xml:space="preserve"> 22 – </w:t>
      </w:r>
      <w:proofErr w:type="spellStart"/>
      <w:r>
        <w:t>kombAr</w:t>
      </w:r>
      <w:proofErr w:type="spellEnd"/>
      <w:r>
        <w:t xml:space="preserve"> </w:t>
      </w:r>
      <w:proofErr w:type="spellStart"/>
      <w:r>
        <w:t>thazhaikai</w:t>
      </w:r>
      <w:proofErr w:type="spellEnd"/>
    </w:p>
    <w:p w14:paraId="247AAEF0" w14:textId="77777777" w:rsidR="00ED68D7" w:rsidRDefault="00025E77">
      <w:pPr>
        <w:pStyle w:val="ListBullet"/>
      </w:pPr>
      <w:proofErr w:type="spellStart"/>
      <w:r>
        <w:t>pAsuram</w:t>
      </w:r>
      <w:proofErr w:type="spellEnd"/>
      <w:r>
        <w:t xml:space="preserve"> 23 – </w:t>
      </w:r>
      <w:proofErr w:type="spellStart"/>
      <w:r>
        <w:t>punamO</w:t>
      </w:r>
      <w:proofErr w:type="spellEnd"/>
      <w:r>
        <w:t xml:space="preserve"> </w:t>
      </w:r>
      <w:proofErr w:type="spellStart"/>
      <w:r>
        <w:t>punaththayalE</w:t>
      </w:r>
      <w:proofErr w:type="spellEnd"/>
    </w:p>
    <w:p w14:paraId="1195E9F5" w14:textId="77777777" w:rsidR="00ED68D7" w:rsidRDefault="00025E77">
      <w:pPr>
        <w:pStyle w:val="ListBullet"/>
      </w:pPr>
      <w:proofErr w:type="spellStart"/>
      <w:r>
        <w:t>pAsuram</w:t>
      </w:r>
      <w:proofErr w:type="spellEnd"/>
      <w:r>
        <w:t xml:space="preserve"> 24 – </w:t>
      </w:r>
      <w:proofErr w:type="spellStart"/>
      <w:r>
        <w:t>iyalvAyina</w:t>
      </w:r>
      <w:proofErr w:type="spellEnd"/>
      <w:r>
        <w:t xml:space="preserve"> </w:t>
      </w:r>
      <w:proofErr w:type="spellStart"/>
      <w:r>
        <w:t>vanjanOy</w:t>
      </w:r>
      <w:proofErr w:type="spellEnd"/>
    </w:p>
    <w:p w14:paraId="3F3D1B65" w14:textId="77777777" w:rsidR="00ED68D7" w:rsidRDefault="00025E77">
      <w:pPr>
        <w:pStyle w:val="ListBullet"/>
      </w:pPr>
      <w:proofErr w:type="spellStart"/>
      <w:r>
        <w:t>pAsuram</w:t>
      </w:r>
      <w:proofErr w:type="spellEnd"/>
      <w:r>
        <w:t xml:space="preserve"> 25 – </w:t>
      </w:r>
      <w:proofErr w:type="spellStart"/>
      <w:r>
        <w:t>engOlvaLai</w:t>
      </w:r>
      <w:proofErr w:type="spellEnd"/>
      <w:r>
        <w:t xml:space="preserve"> </w:t>
      </w:r>
      <w:proofErr w:type="spellStart"/>
      <w:r>
        <w:t>mudhalA</w:t>
      </w:r>
      <w:proofErr w:type="spellEnd"/>
    </w:p>
    <w:p w14:paraId="2650BECB" w14:textId="77777777" w:rsidR="00ED68D7" w:rsidRDefault="00025E77">
      <w:pPr>
        <w:pStyle w:val="ListBullet"/>
      </w:pPr>
      <w:proofErr w:type="spellStart"/>
      <w:r>
        <w:t>pAsuram</w:t>
      </w:r>
      <w:proofErr w:type="spellEnd"/>
      <w:r>
        <w:t xml:space="preserve"> 26 – </w:t>
      </w:r>
      <w:proofErr w:type="spellStart"/>
      <w:r>
        <w:t>nAnilam</w:t>
      </w:r>
      <w:proofErr w:type="spellEnd"/>
      <w:r>
        <w:t xml:space="preserve"> </w:t>
      </w:r>
      <w:proofErr w:type="spellStart"/>
      <w:r>
        <w:t>vAykkoNdu</w:t>
      </w:r>
      <w:proofErr w:type="spellEnd"/>
    </w:p>
    <w:p w14:paraId="02B44811" w14:textId="77777777" w:rsidR="00ED68D7" w:rsidRDefault="00025E77">
      <w:pPr>
        <w:pStyle w:val="ListBullet"/>
      </w:pPr>
      <w:proofErr w:type="spellStart"/>
      <w:r>
        <w:t>pAsuram</w:t>
      </w:r>
      <w:proofErr w:type="spellEnd"/>
      <w:r>
        <w:t xml:space="preserve"> 27 – </w:t>
      </w:r>
      <w:proofErr w:type="spellStart"/>
      <w:r>
        <w:t>sEmam</w:t>
      </w:r>
      <w:proofErr w:type="spellEnd"/>
      <w:r>
        <w:t xml:space="preserve"> </w:t>
      </w:r>
      <w:proofErr w:type="spellStart"/>
      <w:r>
        <w:t>sengOn</w:t>
      </w:r>
      <w:proofErr w:type="spellEnd"/>
    </w:p>
    <w:p w14:paraId="593D713E" w14:textId="77777777" w:rsidR="00ED68D7" w:rsidRDefault="00025E77">
      <w:pPr>
        <w:pStyle w:val="ListBullet"/>
      </w:pPr>
      <w:proofErr w:type="spellStart"/>
      <w:r>
        <w:t>pAsuram</w:t>
      </w:r>
      <w:proofErr w:type="spellEnd"/>
      <w:r>
        <w:t xml:space="preserve"> 28 – </w:t>
      </w:r>
      <w:proofErr w:type="spellStart"/>
      <w:r>
        <w:t>thaNNandhuzhAy</w:t>
      </w:r>
      <w:proofErr w:type="spellEnd"/>
    </w:p>
    <w:p w14:paraId="252E32CA" w14:textId="77777777" w:rsidR="00ED68D7" w:rsidRDefault="00025E77">
      <w:pPr>
        <w:pStyle w:val="ListBullet"/>
      </w:pPr>
      <w:proofErr w:type="spellStart"/>
      <w:r>
        <w:t>pAsuram</w:t>
      </w:r>
      <w:proofErr w:type="spellEnd"/>
      <w:r>
        <w:t xml:space="preserve"> 29 – </w:t>
      </w:r>
      <w:proofErr w:type="spellStart"/>
      <w:r>
        <w:t>innanna</w:t>
      </w:r>
      <w:proofErr w:type="spellEnd"/>
      <w:r>
        <w:t xml:space="preserve"> </w:t>
      </w:r>
      <w:proofErr w:type="spellStart"/>
      <w:r>
        <w:t>thUdhu</w:t>
      </w:r>
      <w:proofErr w:type="spellEnd"/>
    </w:p>
    <w:p w14:paraId="785F4300" w14:textId="77777777" w:rsidR="00ED68D7" w:rsidRDefault="00025E77">
      <w:pPr>
        <w:pStyle w:val="ListBullet"/>
      </w:pPr>
      <w:proofErr w:type="spellStart"/>
      <w:r>
        <w:t>pAsuram</w:t>
      </w:r>
      <w:proofErr w:type="spellEnd"/>
      <w:r>
        <w:t xml:space="preserve"> 30 – </w:t>
      </w:r>
      <w:proofErr w:type="spellStart"/>
      <w:r>
        <w:t>annam</w:t>
      </w:r>
      <w:proofErr w:type="spellEnd"/>
      <w:r>
        <w:t xml:space="preserve"> </w:t>
      </w:r>
      <w:proofErr w:type="spellStart"/>
      <w:r>
        <w:t>selveerum</w:t>
      </w:r>
      <w:proofErr w:type="spellEnd"/>
    </w:p>
    <w:p w14:paraId="799A4C1C" w14:textId="77777777" w:rsidR="00ED68D7" w:rsidRDefault="00025E77">
      <w:pPr>
        <w:pStyle w:val="ListBullet"/>
      </w:pPr>
      <w:proofErr w:type="spellStart"/>
      <w:r>
        <w:t>pAsuram</w:t>
      </w:r>
      <w:proofErr w:type="spellEnd"/>
      <w:r>
        <w:t xml:space="preserve"> 31 – </w:t>
      </w:r>
      <w:proofErr w:type="spellStart"/>
      <w:r>
        <w:t>isaimingaL</w:t>
      </w:r>
      <w:proofErr w:type="spellEnd"/>
      <w:r>
        <w:t xml:space="preserve"> </w:t>
      </w:r>
      <w:proofErr w:type="spellStart"/>
      <w:r>
        <w:t>thUdhu</w:t>
      </w:r>
      <w:proofErr w:type="spellEnd"/>
    </w:p>
    <w:p w14:paraId="2F66CAC7" w14:textId="77777777" w:rsidR="00ED68D7" w:rsidRDefault="00025E77">
      <w:pPr>
        <w:pStyle w:val="ListBullet"/>
      </w:pPr>
      <w:proofErr w:type="spellStart"/>
      <w:r>
        <w:t>pAsuram</w:t>
      </w:r>
      <w:proofErr w:type="spellEnd"/>
      <w:r>
        <w:t xml:space="preserve"> 32 – </w:t>
      </w:r>
      <w:proofErr w:type="spellStart"/>
      <w:r>
        <w:t>mEgangaLO</w:t>
      </w:r>
      <w:proofErr w:type="spellEnd"/>
      <w:r>
        <w:t xml:space="preserve"> </w:t>
      </w:r>
      <w:proofErr w:type="spellStart"/>
      <w:r>
        <w:t>uraiyIr</w:t>
      </w:r>
      <w:proofErr w:type="spellEnd"/>
    </w:p>
    <w:p w14:paraId="157E10D5" w14:textId="77777777" w:rsidR="00ED68D7" w:rsidRDefault="00025E77">
      <w:pPr>
        <w:pStyle w:val="ListBullet"/>
      </w:pPr>
      <w:proofErr w:type="spellStart"/>
      <w:r>
        <w:t>pAsuram</w:t>
      </w:r>
      <w:proofErr w:type="spellEnd"/>
      <w:r>
        <w:t xml:space="preserve"> 33 – </w:t>
      </w:r>
      <w:proofErr w:type="spellStart"/>
      <w:r>
        <w:t>aruLAr</w:t>
      </w:r>
      <w:proofErr w:type="spellEnd"/>
    </w:p>
    <w:p w14:paraId="20587B5F" w14:textId="77777777" w:rsidR="00ED68D7" w:rsidRDefault="00025E77">
      <w:pPr>
        <w:pStyle w:val="ListBullet"/>
      </w:pPr>
      <w:proofErr w:type="spellStart"/>
      <w:r>
        <w:t>pAsuram</w:t>
      </w:r>
      <w:proofErr w:type="spellEnd"/>
      <w:r>
        <w:t xml:space="preserve"> 34 – </w:t>
      </w:r>
      <w:proofErr w:type="spellStart"/>
      <w:r>
        <w:t>sidhaikkinRadhu</w:t>
      </w:r>
      <w:proofErr w:type="spellEnd"/>
      <w:r>
        <w:t xml:space="preserve"> </w:t>
      </w:r>
      <w:proofErr w:type="spellStart"/>
      <w:r>
        <w:t>Azhi</w:t>
      </w:r>
      <w:proofErr w:type="spellEnd"/>
    </w:p>
    <w:p w14:paraId="7D81A3A1" w14:textId="77777777" w:rsidR="00ED68D7" w:rsidRDefault="00025E77">
      <w:pPr>
        <w:pStyle w:val="ListBullet"/>
      </w:pPr>
      <w:proofErr w:type="spellStart"/>
      <w:r>
        <w:t>pAsuram</w:t>
      </w:r>
      <w:proofErr w:type="spellEnd"/>
      <w:r>
        <w:t xml:space="preserve"> 35 – </w:t>
      </w:r>
      <w:proofErr w:type="spellStart"/>
      <w:r>
        <w:t>pAlvAyp</w:t>
      </w:r>
      <w:proofErr w:type="spellEnd"/>
      <w:r>
        <w:t xml:space="preserve"> </w:t>
      </w:r>
      <w:proofErr w:type="spellStart"/>
      <w:r>
        <w:t>piRaippiLLai</w:t>
      </w:r>
      <w:proofErr w:type="spellEnd"/>
    </w:p>
    <w:p w14:paraId="716F5990" w14:textId="77777777" w:rsidR="00ED68D7" w:rsidRDefault="00025E77">
      <w:pPr>
        <w:pStyle w:val="ListBullet"/>
      </w:pPr>
      <w:proofErr w:type="spellStart"/>
      <w:r>
        <w:lastRenderedPageBreak/>
        <w:t>pAsuram</w:t>
      </w:r>
      <w:proofErr w:type="spellEnd"/>
      <w:r>
        <w:t xml:space="preserve"> 36 – </w:t>
      </w:r>
      <w:proofErr w:type="spellStart"/>
      <w:r>
        <w:t>thuzhA</w:t>
      </w:r>
      <w:proofErr w:type="spellEnd"/>
      <w:r>
        <w:t xml:space="preserve"> </w:t>
      </w:r>
      <w:proofErr w:type="spellStart"/>
      <w:r>
        <w:t>nedum</w:t>
      </w:r>
      <w:proofErr w:type="spellEnd"/>
    </w:p>
    <w:p w14:paraId="57CBCFBD" w14:textId="77777777" w:rsidR="00ED68D7" w:rsidRDefault="00025E77">
      <w:pPr>
        <w:pStyle w:val="ListBullet"/>
      </w:pPr>
      <w:proofErr w:type="spellStart"/>
      <w:r>
        <w:t>pAsuram</w:t>
      </w:r>
      <w:proofErr w:type="spellEnd"/>
      <w:r>
        <w:t xml:space="preserve"> 37 – </w:t>
      </w:r>
      <w:proofErr w:type="spellStart"/>
      <w:r>
        <w:t>kodungAl</w:t>
      </w:r>
      <w:proofErr w:type="spellEnd"/>
      <w:r>
        <w:t xml:space="preserve"> </w:t>
      </w:r>
      <w:proofErr w:type="spellStart"/>
      <w:r>
        <w:t>silaiyar</w:t>
      </w:r>
      <w:proofErr w:type="spellEnd"/>
    </w:p>
    <w:p w14:paraId="40ED6B30" w14:textId="77777777" w:rsidR="00ED68D7" w:rsidRDefault="00025E77">
      <w:pPr>
        <w:pStyle w:val="ListBullet"/>
      </w:pPr>
      <w:proofErr w:type="spellStart"/>
      <w:r>
        <w:t>pAsuram</w:t>
      </w:r>
      <w:proofErr w:type="spellEnd"/>
      <w:r>
        <w:t xml:space="preserve"> 38 – </w:t>
      </w:r>
      <w:proofErr w:type="spellStart"/>
      <w:r>
        <w:t>kadamAyinagaL</w:t>
      </w:r>
      <w:proofErr w:type="spellEnd"/>
    </w:p>
    <w:p w14:paraId="6F35EEFF" w14:textId="77777777" w:rsidR="00ED68D7" w:rsidRDefault="00025E77">
      <w:pPr>
        <w:pStyle w:val="ListBullet"/>
      </w:pPr>
      <w:proofErr w:type="spellStart"/>
      <w:r>
        <w:t>pAsuram</w:t>
      </w:r>
      <w:proofErr w:type="spellEnd"/>
      <w:r>
        <w:t xml:space="preserve"> 39 – </w:t>
      </w:r>
      <w:proofErr w:type="spellStart"/>
      <w:r>
        <w:t>neelath</w:t>
      </w:r>
      <w:proofErr w:type="spellEnd"/>
      <w:r>
        <w:t xml:space="preserve"> </w:t>
      </w:r>
      <w:proofErr w:type="spellStart"/>
      <w:r>
        <w:t>thadavaraimEl</w:t>
      </w:r>
      <w:proofErr w:type="spellEnd"/>
    </w:p>
    <w:p w14:paraId="031E8F52" w14:textId="77777777" w:rsidR="00ED68D7" w:rsidRDefault="00025E77">
      <w:pPr>
        <w:pStyle w:val="ListBullet"/>
      </w:pPr>
      <w:proofErr w:type="spellStart"/>
      <w:r>
        <w:t>pAsuram</w:t>
      </w:r>
      <w:proofErr w:type="spellEnd"/>
      <w:r>
        <w:t xml:space="preserve"> 40 – </w:t>
      </w:r>
      <w:proofErr w:type="spellStart"/>
      <w:r>
        <w:t>kOlappagal</w:t>
      </w:r>
      <w:proofErr w:type="spellEnd"/>
      <w:r>
        <w:t xml:space="preserve"> </w:t>
      </w:r>
      <w:proofErr w:type="spellStart"/>
      <w:r>
        <w:t>kaLiru</w:t>
      </w:r>
      <w:proofErr w:type="spellEnd"/>
    </w:p>
    <w:p w14:paraId="466CF8CE" w14:textId="77777777" w:rsidR="00ED68D7" w:rsidRDefault="00025E77">
      <w:pPr>
        <w:pStyle w:val="ListBullet"/>
      </w:pPr>
      <w:proofErr w:type="spellStart"/>
      <w:r>
        <w:t>pAsuram</w:t>
      </w:r>
      <w:proofErr w:type="spellEnd"/>
      <w:r>
        <w:t xml:space="preserve"> 41 – </w:t>
      </w:r>
      <w:proofErr w:type="spellStart"/>
      <w:r>
        <w:t>enRum</w:t>
      </w:r>
      <w:proofErr w:type="spellEnd"/>
      <w:r>
        <w:t xml:space="preserve"> </w:t>
      </w:r>
      <w:proofErr w:type="spellStart"/>
      <w:r>
        <w:t>punvAdai</w:t>
      </w:r>
      <w:proofErr w:type="spellEnd"/>
    </w:p>
    <w:p w14:paraId="5D91E3A2" w14:textId="77777777" w:rsidR="00ED68D7" w:rsidRDefault="00025E77">
      <w:pPr>
        <w:pStyle w:val="ListBullet"/>
      </w:pPr>
      <w:proofErr w:type="spellStart"/>
      <w:r>
        <w:t>pAsuram</w:t>
      </w:r>
      <w:proofErr w:type="spellEnd"/>
      <w:r>
        <w:t xml:space="preserve"> 42 – van </w:t>
      </w:r>
      <w:proofErr w:type="spellStart"/>
      <w:r>
        <w:t>kARRaRaiya</w:t>
      </w:r>
      <w:proofErr w:type="spellEnd"/>
    </w:p>
    <w:p w14:paraId="40D6A4CE" w14:textId="77777777" w:rsidR="00ED68D7" w:rsidRDefault="00025E77">
      <w:pPr>
        <w:pStyle w:val="ListBullet"/>
      </w:pPr>
      <w:proofErr w:type="spellStart"/>
      <w:r>
        <w:t>pAsuram</w:t>
      </w:r>
      <w:proofErr w:type="spellEnd"/>
      <w:r>
        <w:t xml:space="preserve"> 43 – </w:t>
      </w:r>
      <w:proofErr w:type="spellStart"/>
      <w:r>
        <w:t>kaNNum</w:t>
      </w:r>
      <w:proofErr w:type="spellEnd"/>
      <w:r>
        <w:t xml:space="preserve"> </w:t>
      </w:r>
      <w:proofErr w:type="spellStart"/>
      <w:r>
        <w:t>sendhAmarai</w:t>
      </w:r>
      <w:proofErr w:type="spellEnd"/>
    </w:p>
    <w:p w14:paraId="057D3C58" w14:textId="77777777" w:rsidR="00ED68D7" w:rsidRDefault="00025E77">
      <w:pPr>
        <w:pStyle w:val="ListBullet"/>
      </w:pPr>
      <w:proofErr w:type="spellStart"/>
      <w:r>
        <w:t>pAsuram</w:t>
      </w:r>
      <w:proofErr w:type="spellEnd"/>
      <w:r>
        <w:t xml:space="preserve"> 44 – </w:t>
      </w:r>
      <w:proofErr w:type="spellStart"/>
      <w:r>
        <w:t>niRam</w:t>
      </w:r>
      <w:proofErr w:type="spellEnd"/>
      <w:r>
        <w:t xml:space="preserve"> </w:t>
      </w:r>
      <w:proofErr w:type="spellStart"/>
      <w:r>
        <w:t>uyar</w:t>
      </w:r>
      <w:proofErr w:type="spellEnd"/>
    </w:p>
    <w:p w14:paraId="3080B6B7" w14:textId="77777777" w:rsidR="00ED68D7" w:rsidRDefault="00025E77">
      <w:pPr>
        <w:pStyle w:val="ListBullet"/>
      </w:pPr>
      <w:proofErr w:type="spellStart"/>
      <w:r>
        <w:t>pAsuram</w:t>
      </w:r>
      <w:proofErr w:type="spellEnd"/>
      <w:r>
        <w:t xml:space="preserve"> 45 – </w:t>
      </w:r>
      <w:proofErr w:type="spellStart"/>
      <w:r>
        <w:t>perum</w:t>
      </w:r>
      <w:proofErr w:type="spellEnd"/>
      <w:r>
        <w:t xml:space="preserve"> </w:t>
      </w:r>
      <w:proofErr w:type="spellStart"/>
      <w:r>
        <w:t>kEzhalAr</w:t>
      </w:r>
      <w:proofErr w:type="spellEnd"/>
    </w:p>
    <w:p w14:paraId="54EE4D8A" w14:textId="77777777" w:rsidR="00ED68D7" w:rsidRDefault="00025E77">
      <w:pPr>
        <w:pStyle w:val="ListBullet"/>
      </w:pPr>
      <w:proofErr w:type="spellStart"/>
      <w:r>
        <w:t>pAsuram</w:t>
      </w:r>
      <w:proofErr w:type="spellEnd"/>
      <w:r>
        <w:t xml:space="preserve"> 46 – </w:t>
      </w:r>
      <w:proofErr w:type="spellStart"/>
      <w:r>
        <w:t>madanenjam</w:t>
      </w:r>
      <w:proofErr w:type="spellEnd"/>
      <w:r>
        <w:t xml:space="preserve"> </w:t>
      </w:r>
      <w:proofErr w:type="spellStart"/>
      <w:r>
        <w:t>enRum</w:t>
      </w:r>
      <w:proofErr w:type="spellEnd"/>
    </w:p>
    <w:p w14:paraId="552196C6" w14:textId="77777777" w:rsidR="00ED68D7" w:rsidRDefault="00025E77">
      <w:pPr>
        <w:pStyle w:val="ListBullet"/>
      </w:pPr>
      <w:proofErr w:type="spellStart"/>
      <w:r>
        <w:t>pAsuram</w:t>
      </w:r>
      <w:proofErr w:type="spellEnd"/>
      <w:r>
        <w:t xml:space="preserve"> 47 – </w:t>
      </w:r>
      <w:proofErr w:type="spellStart"/>
      <w:r>
        <w:t>thiriginRadhu</w:t>
      </w:r>
      <w:proofErr w:type="spellEnd"/>
    </w:p>
    <w:p w14:paraId="04A21C80" w14:textId="77777777" w:rsidR="00ED68D7" w:rsidRDefault="00025E77">
      <w:pPr>
        <w:pStyle w:val="ListBullet"/>
      </w:pPr>
      <w:proofErr w:type="spellStart"/>
      <w:r>
        <w:t>pAsuram</w:t>
      </w:r>
      <w:proofErr w:type="spellEnd"/>
      <w:r>
        <w:t xml:space="preserve"> 48 – </w:t>
      </w:r>
      <w:proofErr w:type="spellStart"/>
      <w:r>
        <w:t>melliyal</w:t>
      </w:r>
      <w:proofErr w:type="spellEnd"/>
      <w:r>
        <w:t xml:space="preserve"> Akkai</w:t>
      </w:r>
    </w:p>
    <w:p w14:paraId="5A2C038F" w14:textId="77777777" w:rsidR="00ED68D7" w:rsidRDefault="00025E77">
      <w:pPr>
        <w:pStyle w:val="ListBullet"/>
      </w:pPr>
      <w:proofErr w:type="spellStart"/>
      <w:r>
        <w:t>pAsuram</w:t>
      </w:r>
      <w:proofErr w:type="spellEnd"/>
      <w:r>
        <w:t xml:space="preserve"> 49 – </w:t>
      </w:r>
      <w:proofErr w:type="spellStart"/>
      <w:r>
        <w:t>paNdum</w:t>
      </w:r>
      <w:proofErr w:type="spellEnd"/>
      <w:r>
        <w:t xml:space="preserve"> </w:t>
      </w:r>
      <w:proofErr w:type="spellStart"/>
      <w:r>
        <w:t>palapala</w:t>
      </w:r>
      <w:proofErr w:type="spellEnd"/>
    </w:p>
    <w:p w14:paraId="65917377" w14:textId="77777777" w:rsidR="00ED68D7" w:rsidRDefault="00025E77">
      <w:pPr>
        <w:pStyle w:val="ListBullet"/>
      </w:pPr>
      <w:proofErr w:type="spellStart"/>
      <w:r>
        <w:t>pAsuram</w:t>
      </w:r>
      <w:proofErr w:type="spellEnd"/>
      <w:r>
        <w:t xml:space="preserve"> 50 – </w:t>
      </w:r>
      <w:proofErr w:type="spellStart"/>
      <w:r>
        <w:t>oNNudhal</w:t>
      </w:r>
      <w:proofErr w:type="spellEnd"/>
      <w:r>
        <w:t xml:space="preserve"> </w:t>
      </w:r>
      <w:proofErr w:type="spellStart"/>
      <w:r>
        <w:t>mAmai</w:t>
      </w:r>
      <w:proofErr w:type="spellEnd"/>
    </w:p>
    <w:p w14:paraId="1807995D" w14:textId="77777777" w:rsidR="00ED68D7" w:rsidRDefault="00025E77">
      <w:pPr>
        <w:pStyle w:val="ListBullet"/>
      </w:pPr>
      <w:proofErr w:type="spellStart"/>
      <w:r>
        <w:t>pAsuram</w:t>
      </w:r>
      <w:proofErr w:type="spellEnd"/>
      <w:r>
        <w:t xml:space="preserve"> 51 – malai </w:t>
      </w:r>
      <w:proofErr w:type="spellStart"/>
      <w:r>
        <w:t>koNdu</w:t>
      </w:r>
      <w:proofErr w:type="spellEnd"/>
    </w:p>
    <w:p w14:paraId="7693454C" w14:textId="77777777" w:rsidR="00ED68D7" w:rsidRDefault="00025E77">
      <w:pPr>
        <w:pStyle w:val="ListBullet"/>
      </w:pPr>
      <w:proofErr w:type="spellStart"/>
      <w:r>
        <w:t>pAsuram</w:t>
      </w:r>
      <w:proofErr w:type="spellEnd"/>
      <w:r>
        <w:t xml:space="preserve"> 52 – </w:t>
      </w:r>
      <w:proofErr w:type="spellStart"/>
      <w:r>
        <w:t>azhaikkum</w:t>
      </w:r>
      <w:proofErr w:type="spellEnd"/>
      <w:r>
        <w:t xml:space="preserve"> </w:t>
      </w:r>
      <w:proofErr w:type="spellStart"/>
      <w:r>
        <w:t>karum</w:t>
      </w:r>
      <w:proofErr w:type="spellEnd"/>
    </w:p>
    <w:p w14:paraId="0AD65D83" w14:textId="77777777" w:rsidR="00ED68D7" w:rsidRDefault="00025E77">
      <w:pPr>
        <w:pStyle w:val="ListBullet"/>
      </w:pPr>
      <w:proofErr w:type="spellStart"/>
      <w:r>
        <w:t>pAsuram</w:t>
      </w:r>
      <w:proofErr w:type="spellEnd"/>
      <w:r>
        <w:t xml:space="preserve"> 53 – </w:t>
      </w:r>
      <w:proofErr w:type="spellStart"/>
      <w:r>
        <w:t>vArAyina</w:t>
      </w:r>
      <w:proofErr w:type="spellEnd"/>
      <w:r>
        <w:t xml:space="preserve"> </w:t>
      </w:r>
      <w:proofErr w:type="spellStart"/>
      <w:r>
        <w:t>mulaiyAL</w:t>
      </w:r>
      <w:proofErr w:type="spellEnd"/>
    </w:p>
    <w:p w14:paraId="5CCE2974" w14:textId="77777777" w:rsidR="00ED68D7" w:rsidRDefault="00025E77">
      <w:pPr>
        <w:pStyle w:val="ListBullet"/>
      </w:pPr>
      <w:proofErr w:type="spellStart"/>
      <w:r>
        <w:t>pAsuram</w:t>
      </w:r>
      <w:proofErr w:type="spellEnd"/>
      <w:r>
        <w:t xml:space="preserve"> 54 – </w:t>
      </w:r>
      <w:proofErr w:type="spellStart"/>
      <w:r>
        <w:t>vIsum</w:t>
      </w:r>
      <w:proofErr w:type="spellEnd"/>
      <w:r>
        <w:t xml:space="preserve"> </w:t>
      </w:r>
      <w:proofErr w:type="spellStart"/>
      <w:r>
        <w:t>siRagAl</w:t>
      </w:r>
      <w:proofErr w:type="spellEnd"/>
    </w:p>
    <w:p w14:paraId="6C193030" w14:textId="77777777" w:rsidR="00ED68D7" w:rsidRDefault="00025E77">
      <w:pPr>
        <w:pStyle w:val="ListBullet"/>
      </w:pPr>
      <w:proofErr w:type="spellStart"/>
      <w:r>
        <w:t>pAsuram</w:t>
      </w:r>
      <w:proofErr w:type="spellEnd"/>
      <w:r>
        <w:t xml:space="preserve"> 55 – </w:t>
      </w:r>
      <w:proofErr w:type="spellStart"/>
      <w:r>
        <w:t>vandugaLO</w:t>
      </w:r>
      <w:proofErr w:type="spellEnd"/>
      <w:r>
        <w:t xml:space="preserve"> </w:t>
      </w:r>
      <w:proofErr w:type="spellStart"/>
      <w:r>
        <w:t>vammin</w:t>
      </w:r>
      <w:proofErr w:type="spellEnd"/>
    </w:p>
    <w:p w14:paraId="1D5A949B" w14:textId="77777777" w:rsidR="00ED68D7" w:rsidRDefault="00025E77">
      <w:pPr>
        <w:pStyle w:val="ListBullet"/>
      </w:pPr>
      <w:proofErr w:type="spellStart"/>
      <w:r>
        <w:t>pAsuram</w:t>
      </w:r>
      <w:proofErr w:type="spellEnd"/>
      <w:r>
        <w:t xml:space="preserve"> 56 – </w:t>
      </w:r>
      <w:proofErr w:type="spellStart"/>
      <w:r>
        <w:t>viyalidam</w:t>
      </w:r>
      <w:proofErr w:type="spellEnd"/>
      <w:r>
        <w:t xml:space="preserve"> </w:t>
      </w:r>
      <w:proofErr w:type="spellStart"/>
      <w:r>
        <w:t>uNda</w:t>
      </w:r>
      <w:proofErr w:type="spellEnd"/>
    </w:p>
    <w:p w14:paraId="3703B8D4" w14:textId="77777777" w:rsidR="00ED68D7" w:rsidRDefault="00025E77">
      <w:pPr>
        <w:pStyle w:val="ListBullet"/>
      </w:pPr>
      <w:proofErr w:type="spellStart"/>
      <w:r>
        <w:t>pAsuram</w:t>
      </w:r>
      <w:proofErr w:type="spellEnd"/>
      <w:r>
        <w:t xml:space="preserve"> 57 – </w:t>
      </w:r>
      <w:proofErr w:type="spellStart"/>
      <w:r>
        <w:t>pulakkuNdala</w:t>
      </w:r>
      <w:proofErr w:type="spellEnd"/>
    </w:p>
    <w:p w14:paraId="24D67189" w14:textId="77777777" w:rsidR="00ED68D7" w:rsidRDefault="00025E77">
      <w:pPr>
        <w:pStyle w:val="ListBullet"/>
      </w:pPr>
      <w:proofErr w:type="spellStart"/>
      <w:r>
        <w:t>pAsuram</w:t>
      </w:r>
      <w:proofErr w:type="spellEnd"/>
      <w:r>
        <w:t xml:space="preserve"> 58 – </w:t>
      </w:r>
      <w:proofErr w:type="spellStart"/>
      <w:r>
        <w:t>kazhaRalam</w:t>
      </w:r>
      <w:proofErr w:type="spellEnd"/>
      <w:r>
        <w:t xml:space="preserve"> </w:t>
      </w:r>
      <w:proofErr w:type="spellStart"/>
      <w:r>
        <w:t>onRE</w:t>
      </w:r>
      <w:proofErr w:type="spellEnd"/>
    </w:p>
    <w:p w14:paraId="51CE6A69" w14:textId="77777777" w:rsidR="00ED68D7" w:rsidRDefault="00025E77">
      <w:pPr>
        <w:pStyle w:val="ListBullet"/>
      </w:pPr>
      <w:proofErr w:type="spellStart"/>
      <w:r>
        <w:t>pAsuram</w:t>
      </w:r>
      <w:proofErr w:type="spellEnd"/>
      <w:r>
        <w:t xml:space="preserve"> 59 – </w:t>
      </w:r>
      <w:proofErr w:type="spellStart"/>
      <w:r>
        <w:t>aLapparum</w:t>
      </w:r>
      <w:proofErr w:type="spellEnd"/>
      <w:r>
        <w:t xml:space="preserve"> </w:t>
      </w:r>
      <w:proofErr w:type="spellStart"/>
      <w:r>
        <w:t>thanmai</w:t>
      </w:r>
      <w:proofErr w:type="spellEnd"/>
    </w:p>
    <w:p w14:paraId="76D52F95" w14:textId="77777777" w:rsidR="00ED68D7" w:rsidRDefault="00025E77">
      <w:pPr>
        <w:pStyle w:val="ListBullet"/>
      </w:pPr>
      <w:proofErr w:type="spellStart"/>
      <w:r>
        <w:t>pAsuram</w:t>
      </w:r>
      <w:proofErr w:type="spellEnd"/>
      <w:r>
        <w:t xml:space="preserve"> 60 – </w:t>
      </w:r>
      <w:proofErr w:type="spellStart"/>
      <w:r>
        <w:t>mulaiyO</w:t>
      </w:r>
      <w:proofErr w:type="spellEnd"/>
      <w:r>
        <w:t xml:space="preserve"> </w:t>
      </w:r>
      <w:proofErr w:type="spellStart"/>
      <w:r>
        <w:t>muzhumuRRum</w:t>
      </w:r>
      <w:proofErr w:type="spellEnd"/>
    </w:p>
    <w:p w14:paraId="6B8F677B" w14:textId="77777777" w:rsidR="00ED68D7" w:rsidRDefault="00025E77">
      <w:pPr>
        <w:pStyle w:val="ListBullet"/>
      </w:pPr>
      <w:proofErr w:type="spellStart"/>
      <w:r>
        <w:t>pAsuram</w:t>
      </w:r>
      <w:proofErr w:type="spellEnd"/>
      <w:r>
        <w:t xml:space="preserve"> 61 – </w:t>
      </w:r>
      <w:proofErr w:type="spellStart"/>
      <w:r>
        <w:t>vAsagam</w:t>
      </w:r>
      <w:proofErr w:type="spellEnd"/>
      <w:r>
        <w:t xml:space="preserve"> </w:t>
      </w:r>
      <w:proofErr w:type="spellStart"/>
      <w:r>
        <w:t>seyvadhu</w:t>
      </w:r>
      <w:proofErr w:type="spellEnd"/>
    </w:p>
    <w:p w14:paraId="7781B95D" w14:textId="77777777" w:rsidR="00ED68D7" w:rsidRDefault="00025E77">
      <w:pPr>
        <w:pStyle w:val="ListBullet"/>
      </w:pPr>
      <w:proofErr w:type="spellStart"/>
      <w:r>
        <w:t>pAsuram</w:t>
      </w:r>
      <w:proofErr w:type="spellEnd"/>
      <w:r>
        <w:t xml:space="preserve"> 62 – </w:t>
      </w:r>
      <w:proofErr w:type="spellStart"/>
      <w:r>
        <w:t>iRaiyO</w:t>
      </w:r>
      <w:proofErr w:type="spellEnd"/>
      <w:r>
        <w:t xml:space="preserve"> </w:t>
      </w:r>
      <w:proofErr w:type="spellStart"/>
      <w:r>
        <w:t>irakkinum</w:t>
      </w:r>
      <w:proofErr w:type="spellEnd"/>
    </w:p>
    <w:p w14:paraId="46B12357" w14:textId="77777777" w:rsidR="00ED68D7" w:rsidRDefault="00025E77">
      <w:pPr>
        <w:pStyle w:val="ListBullet"/>
      </w:pPr>
      <w:proofErr w:type="spellStart"/>
      <w:r>
        <w:t>pAsuram</w:t>
      </w:r>
      <w:proofErr w:type="spellEnd"/>
      <w:r>
        <w:t xml:space="preserve"> 63 – </w:t>
      </w:r>
      <w:proofErr w:type="spellStart"/>
      <w:r>
        <w:t>vaNNam</w:t>
      </w:r>
      <w:proofErr w:type="spellEnd"/>
      <w:r>
        <w:t xml:space="preserve"> </w:t>
      </w:r>
      <w:proofErr w:type="spellStart"/>
      <w:r>
        <w:t>sivandhuLa</w:t>
      </w:r>
      <w:proofErr w:type="spellEnd"/>
    </w:p>
    <w:p w14:paraId="14A59281" w14:textId="77777777" w:rsidR="00ED68D7" w:rsidRDefault="00025E77">
      <w:pPr>
        <w:pStyle w:val="ListBullet"/>
      </w:pPr>
      <w:proofErr w:type="spellStart"/>
      <w:r>
        <w:t>pAsuram</w:t>
      </w:r>
      <w:proofErr w:type="spellEnd"/>
      <w:r>
        <w:t xml:space="preserve"> 64 – </w:t>
      </w:r>
      <w:proofErr w:type="spellStart"/>
      <w:r>
        <w:t>irukkAr</w:t>
      </w:r>
      <w:proofErr w:type="spellEnd"/>
      <w:r>
        <w:t xml:space="preserve"> </w:t>
      </w:r>
      <w:proofErr w:type="spellStart"/>
      <w:r>
        <w:t>mozhiyAl</w:t>
      </w:r>
      <w:proofErr w:type="spellEnd"/>
    </w:p>
    <w:p w14:paraId="2EF226CC" w14:textId="77777777" w:rsidR="00ED68D7" w:rsidRDefault="00025E77">
      <w:pPr>
        <w:pStyle w:val="ListBullet"/>
      </w:pPr>
      <w:proofErr w:type="spellStart"/>
      <w:r>
        <w:t>pAsuram</w:t>
      </w:r>
      <w:proofErr w:type="spellEnd"/>
      <w:r>
        <w:t xml:space="preserve"> 65 – </w:t>
      </w:r>
      <w:proofErr w:type="spellStart"/>
      <w:r>
        <w:t>kaRRuppiNai</w:t>
      </w:r>
      <w:proofErr w:type="spellEnd"/>
    </w:p>
    <w:p w14:paraId="1AC721F9" w14:textId="77777777" w:rsidR="00ED68D7" w:rsidRDefault="00025E77">
      <w:pPr>
        <w:pStyle w:val="ListBullet"/>
      </w:pPr>
      <w:proofErr w:type="spellStart"/>
      <w:r>
        <w:t>pAsuram</w:t>
      </w:r>
      <w:proofErr w:type="spellEnd"/>
      <w:r>
        <w:t xml:space="preserve"> 66 – </w:t>
      </w:r>
      <w:proofErr w:type="spellStart"/>
      <w:r>
        <w:t>uNNAdhu</w:t>
      </w:r>
      <w:proofErr w:type="spellEnd"/>
      <w:r>
        <w:t xml:space="preserve"> </w:t>
      </w:r>
      <w:proofErr w:type="spellStart"/>
      <w:r>
        <w:t>uRangAdhu</w:t>
      </w:r>
      <w:proofErr w:type="spellEnd"/>
    </w:p>
    <w:p w14:paraId="646F1A55" w14:textId="77777777" w:rsidR="00ED68D7" w:rsidRDefault="00025E77">
      <w:pPr>
        <w:pStyle w:val="ListBullet"/>
      </w:pPr>
      <w:proofErr w:type="spellStart"/>
      <w:r>
        <w:t>pAsuram</w:t>
      </w:r>
      <w:proofErr w:type="spellEnd"/>
      <w:r>
        <w:t xml:space="preserve"> 67 – </w:t>
      </w:r>
      <w:proofErr w:type="spellStart"/>
      <w:r>
        <w:t>kAviyum</w:t>
      </w:r>
      <w:proofErr w:type="spellEnd"/>
      <w:r>
        <w:t xml:space="preserve"> </w:t>
      </w:r>
      <w:proofErr w:type="spellStart"/>
      <w:r>
        <w:t>neelamum</w:t>
      </w:r>
      <w:proofErr w:type="spellEnd"/>
    </w:p>
    <w:p w14:paraId="155216A8" w14:textId="77777777" w:rsidR="00ED68D7" w:rsidRDefault="00025E77">
      <w:pPr>
        <w:pStyle w:val="ListBullet"/>
      </w:pPr>
      <w:proofErr w:type="spellStart"/>
      <w:r>
        <w:t>pAsuram</w:t>
      </w:r>
      <w:proofErr w:type="spellEnd"/>
      <w:r>
        <w:t xml:space="preserve"> 68 – </w:t>
      </w:r>
      <w:proofErr w:type="spellStart"/>
      <w:r>
        <w:t>malarndhE</w:t>
      </w:r>
      <w:proofErr w:type="spellEnd"/>
      <w:r>
        <w:t xml:space="preserve"> </w:t>
      </w:r>
      <w:proofErr w:type="spellStart"/>
      <w:r>
        <w:t>ozhindhila</w:t>
      </w:r>
      <w:proofErr w:type="spellEnd"/>
    </w:p>
    <w:p w14:paraId="093BF477" w14:textId="77777777" w:rsidR="00ED68D7" w:rsidRDefault="00025E77">
      <w:pPr>
        <w:pStyle w:val="ListBullet"/>
      </w:pPr>
      <w:proofErr w:type="spellStart"/>
      <w:r>
        <w:t>pAsuram</w:t>
      </w:r>
      <w:proofErr w:type="spellEnd"/>
      <w:r>
        <w:t xml:space="preserve"> 69 – </w:t>
      </w:r>
      <w:proofErr w:type="spellStart"/>
      <w:r>
        <w:t>kArERRiruL</w:t>
      </w:r>
      <w:proofErr w:type="spellEnd"/>
    </w:p>
    <w:p w14:paraId="5C1E2D01" w14:textId="77777777" w:rsidR="00ED68D7" w:rsidRDefault="00025E77">
      <w:pPr>
        <w:pStyle w:val="ListBullet"/>
      </w:pPr>
      <w:proofErr w:type="spellStart"/>
      <w:r>
        <w:t>pAsuram</w:t>
      </w:r>
      <w:proofErr w:type="spellEnd"/>
      <w:r>
        <w:t xml:space="preserve"> 70 – </w:t>
      </w:r>
      <w:proofErr w:type="spellStart"/>
      <w:r>
        <w:t>vaLai</w:t>
      </w:r>
      <w:proofErr w:type="spellEnd"/>
      <w:r>
        <w:t xml:space="preserve"> </w:t>
      </w:r>
      <w:proofErr w:type="spellStart"/>
      <w:r>
        <w:t>vAy</w:t>
      </w:r>
      <w:proofErr w:type="spellEnd"/>
    </w:p>
    <w:p w14:paraId="0CB16CE9" w14:textId="77777777" w:rsidR="00ED68D7" w:rsidRDefault="00025E77">
      <w:pPr>
        <w:pStyle w:val="ListBullet"/>
      </w:pPr>
      <w:proofErr w:type="spellStart"/>
      <w:r>
        <w:t>pAsuram</w:t>
      </w:r>
      <w:proofErr w:type="spellEnd"/>
      <w:r>
        <w:t xml:space="preserve"> 71 – </w:t>
      </w:r>
      <w:proofErr w:type="spellStart"/>
      <w:r>
        <w:t>UzhigaLAy</w:t>
      </w:r>
      <w:proofErr w:type="spellEnd"/>
    </w:p>
    <w:p w14:paraId="0DABEF8E" w14:textId="77777777" w:rsidR="00ED68D7" w:rsidRDefault="00025E77">
      <w:pPr>
        <w:pStyle w:val="ListBullet"/>
      </w:pPr>
      <w:proofErr w:type="spellStart"/>
      <w:r>
        <w:t>pAsuram</w:t>
      </w:r>
      <w:proofErr w:type="spellEnd"/>
      <w:r>
        <w:t xml:space="preserve"> 72 – </w:t>
      </w:r>
      <w:proofErr w:type="spellStart"/>
      <w:r>
        <w:t>sUzhginRa</w:t>
      </w:r>
      <w:proofErr w:type="spellEnd"/>
      <w:r>
        <w:t xml:space="preserve"> </w:t>
      </w:r>
      <w:proofErr w:type="spellStart"/>
      <w:r>
        <w:t>kangul</w:t>
      </w:r>
      <w:proofErr w:type="spellEnd"/>
    </w:p>
    <w:p w14:paraId="1811C3F3" w14:textId="77777777" w:rsidR="00ED68D7" w:rsidRDefault="00025E77">
      <w:pPr>
        <w:pStyle w:val="ListBullet"/>
      </w:pPr>
      <w:proofErr w:type="spellStart"/>
      <w:r>
        <w:t>pAsuram</w:t>
      </w:r>
      <w:proofErr w:type="spellEnd"/>
      <w:r>
        <w:t xml:space="preserve"> 73 – </w:t>
      </w:r>
      <w:proofErr w:type="spellStart"/>
      <w:r>
        <w:t>vAl</w:t>
      </w:r>
      <w:proofErr w:type="spellEnd"/>
      <w:r>
        <w:t xml:space="preserve"> </w:t>
      </w:r>
      <w:proofErr w:type="spellStart"/>
      <w:r>
        <w:t>veNNilavu</w:t>
      </w:r>
      <w:proofErr w:type="spellEnd"/>
    </w:p>
    <w:p w14:paraId="7C96FEF1" w14:textId="77777777" w:rsidR="00ED68D7" w:rsidRDefault="00025E77">
      <w:pPr>
        <w:pStyle w:val="ListBullet"/>
      </w:pPr>
      <w:proofErr w:type="spellStart"/>
      <w:r>
        <w:t>pAsuram</w:t>
      </w:r>
      <w:proofErr w:type="spellEnd"/>
      <w:r>
        <w:t xml:space="preserve"> 74 – </w:t>
      </w:r>
      <w:proofErr w:type="spellStart"/>
      <w:r>
        <w:t>thaLarndhum</w:t>
      </w:r>
      <w:proofErr w:type="spellEnd"/>
      <w:r>
        <w:t xml:space="preserve"> </w:t>
      </w:r>
      <w:proofErr w:type="spellStart"/>
      <w:r>
        <w:t>muRindhum</w:t>
      </w:r>
      <w:proofErr w:type="spellEnd"/>
    </w:p>
    <w:p w14:paraId="47BF5032" w14:textId="77777777" w:rsidR="00ED68D7" w:rsidRDefault="00025E77">
      <w:pPr>
        <w:pStyle w:val="ListBullet"/>
      </w:pPr>
      <w:proofErr w:type="spellStart"/>
      <w:r>
        <w:t>pAsuram</w:t>
      </w:r>
      <w:proofErr w:type="spellEnd"/>
      <w:r>
        <w:t xml:space="preserve"> 75 – </w:t>
      </w:r>
      <w:proofErr w:type="spellStart"/>
      <w:r>
        <w:t>ulAginRa</w:t>
      </w:r>
      <w:proofErr w:type="spellEnd"/>
      <w:r>
        <w:t xml:space="preserve"> </w:t>
      </w:r>
      <w:proofErr w:type="spellStart"/>
      <w:r>
        <w:t>keNdai</w:t>
      </w:r>
      <w:proofErr w:type="spellEnd"/>
    </w:p>
    <w:p w14:paraId="117476B1" w14:textId="77777777" w:rsidR="00ED68D7" w:rsidRDefault="00025E77">
      <w:pPr>
        <w:pStyle w:val="ListBullet"/>
      </w:pPr>
      <w:proofErr w:type="spellStart"/>
      <w:r>
        <w:t>pAsuram</w:t>
      </w:r>
      <w:proofErr w:type="spellEnd"/>
      <w:r>
        <w:t xml:space="preserve"> 76 – </w:t>
      </w:r>
      <w:proofErr w:type="spellStart"/>
      <w:r>
        <w:t>idam</w:t>
      </w:r>
      <w:proofErr w:type="spellEnd"/>
      <w:r>
        <w:t xml:space="preserve"> </w:t>
      </w:r>
      <w:proofErr w:type="spellStart"/>
      <w:r>
        <w:t>pOy</w:t>
      </w:r>
      <w:proofErr w:type="spellEnd"/>
      <w:r>
        <w:t xml:space="preserve"> </w:t>
      </w:r>
      <w:proofErr w:type="spellStart"/>
      <w:r>
        <w:t>virindhu</w:t>
      </w:r>
      <w:proofErr w:type="spellEnd"/>
    </w:p>
    <w:p w14:paraId="3BFA26B0" w14:textId="77777777" w:rsidR="00ED68D7" w:rsidRDefault="00025E77">
      <w:pPr>
        <w:pStyle w:val="ListBullet"/>
      </w:pPr>
      <w:proofErr w:type="spellStart"/>
      <w:r>
        <w:t>pAsuram</w:t>
      </w:r>
      <w:proofErr w:type="spellEnd"/>
      <w:r>
        <w:t xml:space="preserve"> 77 – </w:t>
      </w:r>
      <w:proofErr w:type="spellStart"/>
      <w:r>
        <w:t>thingaLam</w:t>
      </w:r>
      <w:proofErr w:type="spellEnd"/>
      <w:r>
        <w:t xml:space="preserve"> </w:t>
      </w:r>
      <w:proofErr w:type="spellStart"/>
      <w:r>
        <w:t>piLLai</w:t>
      </w:r>
      <w:proofErr w:type="spellEnd"/>
    </w:p>
    <w:p w14:paraId="06AB053C" w14:textId="77777777" w:rsidR="00ED68D7" w:rsidRDefault="00025E77">
      <w:pPr>
        <w:pStyle w:val="ListBullet"/>
      </w:pPr>
      <w:proofErr w:type="spellStart"/>
      <w:r>
        <w:lastRenderedPageBreak/>
        <w:t>pAsuram</w:t>
      </w:r>
      <w:proofErr w:type="spellEnd"/>
      <w:r>
        <w:t xml:space="preserve"> 78 – </w:t>
      </w:r>
      <w:proofErr w:type="spellStart"/>
      <w:r>
        <w:t>naliyum</w:t>
      </w:r>
      <w:proofErr w:type="spellEnd"/>
      <w:r>
        <w:t xml:space="preserve"> </w:t>
      </w:r>
      <w:proofErr w:type="spellStart"/>
      <w:r>
        <w:t>naraganai</w:t>
      </w:r>
      <w:proofErr w:type="spellEnd"/>
    </w:p>
    <w:p w14:paraId="69F4735C" w14:textId="77777777" w:rsidR="00ED68D7" w:rsidRDefault="00025E77">
      <w:pPr>
        <w:pStyle w:val="ListBullet"/>
      </w:pPr>
      <w:proofErr w:type="spellStart"/>
      <w:r>
        <w:t>pAsuram</w:t>
      </w:r>
      <w:proofErr w:type="spellEnd"/>
      <w:r>
        <w:t xml:space="preserve"> 79 – </w:t>
      </w:r>
      <w:proofErr w:type="spellStart"/>
      <w:r>
        <w:t>vEdhanai</w:t>
      </w:r>
      <w:proofErr w:type="spellEnd"/>
      <w:r>
        <w:t xml:space="preserve"> </w:t>
      </w:r>
      <w:proofErr w:type="spellStart"/>
      <w:r>
        <w:t>veNpuri</w:t>
      </w:r>
      <w:proofErr w:type="spellEnd"/>
    </w:p>
    <w:p w14:paraId="61FA82D6" w14:textId="77777777" w:rsidR="00ED68D7" w:rsidRDefault="00025E77">
      <w:pPr>
        <w:pStyle w:val="ListBullet"/>
      </w:pPr>
      <w:proofErr w:type="spellStart"/>
      <w:r>
        <w:t>pAsuram</w:t>
      </w:r>
      <w:proofErr w:type="spellEnd"/>
      <w:r>
        <w:t xml:space="preserve"> 80 – </w:t>
      </w:r>
      <w:proofErr w:type="spellStart"/>
      <w:r>
        <w:t>sIrarasANdu</w:t>
      </w:r>
      <w:proofErr w:type="spellEnd"/>
    </w:p>
    <w:p w14:paraId="627A3397" w14:textId="77777777" w:rsidR="00ED68D7" w:rsidRDefault="00025E77">
      <w:pPr>
        <w:pStyle w:val="ListBullet"/>
      </w:pPr>
      <w:proofErr w:type="spellStart"/>
      <w:r>
        <w:t>pAsuram</w:t>
      </w:r>
      <w:proofErr w:type="spellEnd"/>
      <w:r>
        <w:t xml:space="preserve"> 81 – </w:t>
      </w:r>
      <w:proofErr w:type="spellStart"/>
      <w:r>
        <w:t>uRuginRa</w:t>
      </w:r>
      <w:proofErr w:type="spellEnd"/>
      <w:r>
        <w:t xml:space="preserve"> </w:t>
      </w:r>
      <w:proofErr w:type="spellStart"/>
      <w:r>
        <w:t>kanmangaL</w:t>
      </w:r>
      <w:proofErr w:type="spellEnd"/>
    </w:p>
    <w:p w14:paraId="051A1E9F" w14:textId="77777777" w:rsidR="00ED68D7" w:rsidRDefault="00025E77">
      <w:pPr>
        <w:pStyle w:val="ListBullet"/>
      </w:pPr>
      <w:proofErr w:type="spellStart"/>
      <w:r>
        <w:t>pAsuram</w:t>
      </w:r>
      <w:proofErr w:type="spellEnd"/>
      <w:r>
        <w:t xml:space="preserve"> 82 – </w:t>
      </w:r>
      <w:proofErr w:type="spellStart"/>
      <w:r>
        <w:t>erikoL</w:t>
      </w:r>
      <w:proofErr w:type="spellEnd"/>
      <w:r>
        <w:t xml:space="preserve"> </w:t>
      </w:r>
      <w:proofErr w:type="spellStart"/>
      <w:r>
        <w:t>sennAyiRu</w:t>
      </w:r>
      <w:proofErr w:type="spellEnd"/>
    </w:p>
    <w:p w14:paraId="5615696A" w14:textId="77777777" w:rsidR="00ED68D7" w:rsidRDefault="00025E77">
      <w:pPr>
        <w:pStyle w:val="ListBullet"/>
      </w:pPr>
      <w:proofErr w:type="spellStart"/>
      <w:r>
        <w:t>pAsuram</w:t>
      </w:r>
      <w:proofErr w:type="spellEnd"/>
      <w:r>
        <w:t xml:space="preserve"> 83 – </w:t>
      </w:r>
      <w:proofErr w:type="spellStart"/>
      <w:r>
        <w:t>viLarikkural</w:t>
      </w:r>
      <w:proofErr w:type="spellEnd"/>
      <w:r>
        <w:t xml:space="preserve"> </w:t>
      </w:r>
      <w:proofErr w:type="spellStart"/>
      <w:r>
        <w:t>anRil</w:t>
      </w:r>
      <w:proofErr w:type="spellEnd"/>
    </w:p>
    <w:p w14:paraId="0E79F56E" w14:textId="77777777" w:rsidR="00ED68D7" w:rsidRDefault="00025E77">
      <w:pPr>
        <w:pStyle w:val="ListBullet"/>
      </w:pPr>
      <w:proofErr w:type="spellStart"/>
      <w:r>
        <w:t>pAsuram</w:t>
      </w:r>
      <w:proofErr w:type="spellEnd"/>
      <w:r>
        <w:t xml:space="preserve"> 84 – </w:t>
      </w:r>
      <w:proofErr w:type="spellStart"/>
      <w:r>
        <w:t>thaiyanallArgaL</w:t>
      </w:r>
      <w:proofErr w:type="spellEnd"/>
    </w:p>
    <w:p w14:paraId="77C94257" w14:textId="77777777" w:rsidR="00ED68D7" w:rsidRDefault="00025E77">
      <w:pPr>
        <w:pStyle w:val="ListBullet"/>
      </w:pPr>
      <w:proofErr w:type="spellStart"/>
      <w:r>
        <w:t>pAsuram</w:t>
      </w:r>
      <w:proofErr w:type="spellEnd"/>
      <w:r>
        <w:t xml:space="preserve"> 85 – </w:t>
      </w:r>
      <w:proofErr w:type="spellStart"/>
      <w:r>
        <w:t>mANikkangoNdu</w:t>
      </w:r>
      <w:proofErr w:type="spellEnd"/>
    </w:p>
    <w:p w14:paraId="7F030B72" w14:textId="77777777" w:rsidR="00ED68D7" w:rsidRDefault="00025E77">
      <w:pPr>
        <w:pStyle w:val="ListBullet"/>
      </w:pPr>
      <w:proofErr w:type="spellStart"/>
      <w:r>
        <w:t>pAsuram</w:t>
      </w:r>
      <w:proofErr w:type="spellEnd"/>
      <w:r>
        <w:t xml:space="preserve"> 86 – </w:t>
      </w:r>
      <w:proofErr w:type="spellStart"/>
      <w:r>
        <w:t>adaikkalaththOngu</w:t>
      </w:r>
      <w:proofErr w:type="spellEnd"/>
    </w:p>
    <w:p w14:paraId="32DB20C2" w14:textId="77777777" w:rsidR="00ED68D7" w:rsidRDefault="00025E77">
      <w:pPr>
        <w:pStyle w:val="ListBullet"/>
      </w:pPr>
      <w:proofErr w:type="spellStart"/>
      <w:r>
        <w:t>pAsuram</w:t>
      </w:r>
      <w:proofErr w:type="spellEnd"/>
      <w:r>
        <w:t xml:space="preserve"> 87 – </w:t>
      </w:r>
      <w:proofErr w:type="spellStart"/>
      <w:r>
        <w:t>pulambum</w:t>
      </w:r>
      <w:proofErr w:type="spellEnd"/>
      <w:r>
        <w:t xml:space="preserve"> </w:t>
      </w:r>
      <w:proofErr w:type="spellStart"/>
      <w:r>
        <w:t>kanai</w:t>
      </w:r>
      <w:proofErr w:type="spellEnd"/>
      <w:r>
        <w:t xml:space="preserve"> </w:t>
      </w:r>
      <w:proofErr w:type="spellStart"/>
      <w:r>
        <w:t>kural</w:t>
      </w:r>
      <w:proofErr w:type="spellEnd"/>
    </w:p>
    <w:p w14:paraId="1B846E32" w14:textId="77777777" w:rsidR="00ED68D7" w:rsidRDefault="00025E77">
      <w:pPr>
        <w:pStyle w:val="ListBullet"/>
      </w:pPr>
      <w:proofErr w:type="spellStart"/>
      <w:r>
        <w:t>pAsuram</w:t>
      </w:r>
      <w:proofErr w:type="spellEnd"/>
      <w:r>
        <w:t xml:space="preserve"> 88 – </w:t>
      </w:r>
      <w:proofErr w:type="spellStart"/>
      <w:r>
        <w:t>thirumAl</w:t>
      </w:r>
      <w:proofErr w:type="spellEnd"/>
      <w:r>
        <w:t xml:space="preserve"> </w:t>
      </w:r>
      <w:proofErr w:type="spellStart"/>
      <w:r>
        <w:t>uruvokkum</w:t>
      </w:r>
      <w:proofErr w:type="spellEnd"/>
    </w:p>
    <w:p w14:paraId="42844516" w14:textId="77777777" w:rsidR="00ED68D7" w:rsidRDefault="00025E77">
      <w:pPr>
        <w:pStyle w:val="ListBullet"/>
      </w:pPr>
      <w:proofErr w:type="spellStart"/>
      <w:r>
        <w:t>pAsuram</w:t>
      </w:r>
      <w:proofErr w:type="spellEnd"/>
      <w:r>
        <w:t xml:space="preserve"> 89 – </w:t>
      </w:r>
      <w:proofErr w:type="spellStart"/>
      <w:r>
        <w:t>thIvinaikkaru</w:t>
      </w:r>
      <w:proofErr w:type="spellEnd"/>
      <w:r>
        <w:t xml:space="preserve"> </w:t>
      </w:r>
      <w:proofErr w:type="spellStart"/>
      <w:r>
        <w:t>nanjai</w:t>
      </w:r>
      <w:proofErr w:type="spellEnd"/>
    </w:p>
    <w:p w14:paraId="675B3D6C" w14:textId="77777777" w:rsidR="00ED68D7" w:rsidRDefault="00025E77">
      <w:pPr>
        <w:pStyle w:val="ListBullet"/>
      </w:pPr>
      <w:proofErr w:type="spellStart"/>
      <w:r>
        <w:t>pAsuram</w:t>
      </w:r>
      <w:proofErr w:type="spellEnd"/>
      <w:r>
        <w:t xml:space="preserve"> 90 – </w:t>
      </w:r>
      <w:proofErr w:type="spellStart"/>
      <w:r>
        <w:t>thalaippeydhu</w:t>
      </w:r>
      <w:proofErr w:type="spellEnd"/>
      <w:r>
        <w:t xml:space="preserve"> </w:t>
      </w:r>
      <w:proofErr w:type="spellStart"/>
      <w:r>
        <w:t>yAn</w:t>
      </w:r>
      <w:proofErr w:type="spellEnd"/>
    </w:p>
    <w:p w14:paraId="32504FAC" w14:textId="77777777" w:rsidR="00ED68D7" w:rsidRDefault="00025E77">
      <w:pPr>
        <w:pStyle w:val="ListBullet"/>
      </w:pPr>
      <w:proofErr w:type="spellStart"/>
      <w:r>
        <w:t>pAsuram</w:t>
      </w:r>
      <w:proofErr w:type="spellEnd"/>
      <w:r>
        <w:t xml:space="preserve"> 91 – </w:t>
      </w:r>
      <w:proofErr w:type="spellStart"/>
      <w:r>
        <w:t>surunguRi</w:t>
      </w:r>
      <w:proofErr w:type="spellEnd"/>
      <w:r>
        <w:t xml:space="preserve"> </w:t>
      </w:r>
      <w:proofErr w:type="spellStart"/>
      <w:r>
        <w:t>veNNey</w:t>
      </w:r>
      <w:proofErr w:type="spellEnd"/>
    </w:p>
    <w:p w14:paraId="4E0D417D" w14:textId="77777777" w:rsidR="00ED68D7" w:rsidRDefault="00025E77">
      <w:pPr>
        <w:pStyle w:val="ListBullet"/>
      </w:pPr>
      <w:proofErr w:type="spellStart"/>
      <w:r>
        <w:t>pAsuram</w:t>
      </w:r>
      <w:proofErr w:type="spellEnd"/>
      <w:r>
        <w:t xml:space="preserve"> 92 – </w:t>
      </w:r>
      <w:proofErr w:type="spellStart"/>
      <w:r>
        <w:t>pENalamillA</w:t>
      </w:r>
      <w:proofErr w:type="spellEnd"/>
      <w:r>
        <w:t xml:space="preserve"> </w:t>
      </w:r>
      <w:proofErr w:type="spellStart"/>
      <w:r>
        <w:t>arakkar</w:t>
      </w:r>
      <w:proofErr w:type="spellEnd"/>
    </w:p>
    <w:p w14:paraId="6D96479A" w14:textId="77777777" w:rsidR="00ED68D7" w:rsidRDefault="00025E77">
      <w:pPr>
        <w:pStyle w:val="ListBullet"/>
      </w:pPr>
      <w:proofErr w:type="spellStart"/>
      <w:r>
        <w:t>pAsuram</w:t>
      </w:r>
      <w:proofErr w:type="spellEnd"/>
      <w:r>
        <w:t xml:space="preserve"> 93 – </w:t>
      </w:r>
      <w:proofErr w:type="spellStart"/>
      <w:r>
        <w:t>kAlai</w:t>
      </w:r>
      <w:proofErr w:type="spellEnd"/>
      <w:r>
        <w:t xml:space="preserve"> </w:t>
      </w:r>
      <w:proofErr w:type="spellStart"/>
      <w:r>
        <w:t>veyyORku</w:t>
      </w:r>
      <w:proofErr w:type="spellEnd"/>
      <w:r>
        <w:t xml:space="preserve"> mun</w:t>
      </w:r>
    </w:p>
    <w:p w14:paraId="3945CE11" w14:textId="77777777" w:rsidR="00ED68D7" w:rsidRDefault="00025E77">
      <w:pPr>
        <w:pStyle w:val="ListBullet"/>
      </w:pPr>
      <w:proofErr w:type="spellStart"/>
      <w:r>
        <w:t>pAsuram</w:t>
      </w:r>
      <w:proofErr w:type="spellEnd"/>
      <w:r>
        <w:t xml:space="preserve"> 94 – </w:t>
      </w:r>
      <w:proofErr w:type="spellStart"/>
      <w:r>
        <w:t>maippadi</w:t>
      </w:r>
      <w:proofErr w:type="spellEnd"/>
      <w:r>
        <w:t xml:space="preserve"> </w:t>
      </w:r>
      <w:proofErr w:type="spellStart"/>
      <w:r>
        <w:t>mEniyum</w:t>
      </w:r>
      <w:proofErr w:type="spellEnd"/>
    </w:p>
    <w:p w14:paraId="45FF240A" w14:textId="77777777" w:rsidR="00ED68D7" w:rsidRDefault="00025E77">
      <w:pPr>
        <w:pStyle w:val="ListBullet"/>
      </w:pPr>
      <w:proofErr w:type="spellStart"/>
      <w:r>
        <w:t>pAsuram</w:t>
      </w:r>
      <w:proofErr w:type="spellEnd"/>
      <w:r>
        <w:t xml:space="preserve"> 95 – </w:t>
      </w:r>
      <w:proofErr w:type="spellStart"/>
      <w:r>
        <w:t>yAdhAnum</w:t>
      </w:r>
      <w:proofErr w:type="spellEnd"/>
      <w:r>
        <w:t xml:space="preserve"> Or </w:t>
      </w:r>
      <w:proofErr w:type="spellStart"/>
      <w:r>
        <w:t>Akkaiyil</w:t>
      </w:r>
      <w:proofErr w:type="spellEnd"/>
    </w:p>
    <w:p w14:paraId="68166082" w14:textId="77777777" w:rsidR="00ED68D7" w:rsidRDefault="00025E77">
      <w:pPr>
        <w:pStyle w:val="ListBullet"/>
      </w:pPr>
      <w:proofErr w:type="spellStart"/>
      <w:r>
        <w:t>pAsuram</w:t>
      </w:r>
      <w:proofErr w:type="spellEnd"/>
      <w:r>
        <w:t xml:space="preserve"> 96 – </w:t>
      </w:r>
      <w:proofErr w:type="spellStart"/>
      <w:r>
        <w:t>vaNangum</w:t>
      </w:r>
      <w:proofErr w:type="spellEnd"/>
      <w:r>
        <w:t xml:space="preserve"> </w:t>
      </w:r>
      <w:proofErr w:type="spellStart"/>
      <w:r>
        <w:t>thuRaigaL</w:t>
      </w:r>
      <w:proofErr w:type="spellEnd"/>
    </w:p>
    <w:p w14:paraId="3D814301" w14:textId="77777777" w:rsidR="00ED68D7" w:rsidRDefault="00025E77">
      <w:pPr>
        <w:pStyle w:val="ListBullet"/>
      </w:pPr>
      <w:proofErr w:type="spellStart"/>
      <w:r>
        <w:t>pAsuram</w:t>
      </w:r>
      <w:proofErr w:type="spellEnd"/>
      <w:r>
        <w:t xml:space="preserve"> 97 – </w:t>
      </w:r>
      <w:proofErr w:type="spellStart"/>
      <w:r>
        <w:t>ezhuvadhum</w:t>
      </w:r>
      <w:proofErr w:type="spellEnd"/>
      <w:r>
        <w:t xml:space="preserve"> </w:t>
      </w:r>
      <w:proofErr w:type="spellStart"/>
      <w:r>
        <w:t>mINdE</w:t>
      </w:r>
      <w:proofErr w:type="spellEnd"/>
    </w:p>
    <w:p w14:paraId="22F446CC" w14:textId="77777777" w:rsidR="00ED68D7" w:rsidRDefault="00025E77">
      <w:pPr>
        <w:pStyle w:val="ListBullet"/>
      </w:pPr>
      <w:proofErr w:type="spellStart"/>
      <w:r>
        <w:t>pAsuram</w:t>
      </w:r>
      <w:proofErr w:type="spellEnd"/>
      <w:r>
        <w:t xml:space="preserve"> 98 – </w:t>
      </w:r>
      <w:proofErr w:type="spellStart"/>
      <w:r>
        <w:t>thunjA</w:t>
      </w:r>
      <w:proofErr w:type="spellEnd"/>
      <w:r>
        <w:t xml:space="preserve"> </w:t>
      </w:r>
      <w:proofErr w:type="spellStart"/>
      <w:r>
        <w:t>munivarum</w:t>
      </w:r>
      <w:proofErr w:type="spellEnd"/>
    </w:p>
    <w:p w14:paraId="104CB3E3" w14:textId="77777777" w:rsidR="00ED68D7" w:rsidRDefault="00025E77">
      <w:pPr>
        <w:pStyle w:val="ListBullet"/>
      </w:pPr>
      <w:proofErr w:type="spellStart"/>
      <w:r>
        <w:t>pAsuram</w:t>
      </w:r>
      <w:proofErr w:type="spellEnd"/>
      <w:r>
        <w:t xml:space="preserve"> 99 – </w:t>
      </w:r>
      <w:proofErr w:type="spellStart"/>
      <w:r>
        <w:t>Inach</w:t>
      </w:r>
      <w:proofErr w:type="spellEnd"/>
      <w:r>
        <w:t xml:space="preserve"> </w:t>
      </w:r>
      <w:proofErr w:type="spellStart"/>
      <w:r>
        <w:t>cholAyinumAga</w:t>
      </w:r>
      <w:proofErr w:type="spellEnd"/>
    </w:p>
    <w:p w14:paraId="699DD2A5" w14:textId="77777777" w:rsidR="00ED68D7" w:rsidRDefault="00025E77">
      <w:pPr>
        <w:pStyle w:val="ListBullet"/>
      </w:pPr>
      <w:proofErr w:type="spellStart"/>
      <w:r>
        <w:t>pAsuram</w:t>
      </w:r>
      <w:proofErr w:type="spellEnd"/>
      <w:r>
        <w:t xml:space="preserve"> 100 – </w:t>
      </w:r>
      <w:proofErr w:type="spellStart"/>
      <w:r>
        <w:t>nallAr</w:t>
      </w:r>
      <w:proofErr w:type="spellEnd"/>
      <w:r>
        <w:t xml:space="preserve"> </w:t>
      </w:r>
      <w:proofErr w:type="spellStart"/>
      <w:r>
        <w:t>navil</w:t>
      </w:r>
      <w:proofErr w:type="spellEnd"/>
    </w:p>
    <w:p w14:paraId="66A6F335" w14:textId="77777777" w:rsidR="00ED68D7" w:rsidRDefault="00025E77">
      <w:r>
        <w:br w:type="page"/>
      </w:r>
    </w:p>
    <w:p w14:paraId="2DCD2E58" w14:textId="77777777" w:rsidR="00ED68D7" w:rsidRDefault="00025E77">
      <w:pPr>
        <w:pStyle w:val="Heading2"/>
      </w:pPr>
      <w:bookmarkStart w:id="2" w:name="ch_1_thaniyan"/>
      <w:bookmarkStart w:id="3" w:name="_Toc226053598"/>
      <w:proofErr w:type="spellStart"/>
      <w:r>
        <w:rPr>
          <w:color w:val="0033CC"/>
        </w:rPr>
        <w:lastRenderedPageBreak/>
        <w:t>thaniyan</w:t>
      </w:r>
      <w:bookmarkEnd w:id="2"/>
      <w:bookmarkEnd w:id="3"/>
      <w:proofErr w:type="spellEnd"/>
    </w:p>
    <w:p w14:paraId="3377A3A3" w14:textId="77777777" w:rsidR="00ED68D7" w:rsidRDefault="00025E77">
      <w:r>
        <w:t xml:space="preserve">The </w:t>
      </w:r>
      <w:proofErr w:type="spellStart"/>
      <w:r>
        <w:t>thaniyan</w:t>
      </w:r>
      <w:proofErr w:type="spellEnd"/>
      <w:r>
        <w:t xml:space="preserve"> (special hymn) for this </w:t>
      </w:r>
      <w:proofErr w:type="spellStart"/>
      <w:r>
        <w:t>prabandham</w:t>
      </w:r>
      <w:proofErr w:type="spellEnd"/>
      <w:r>
        <w:t xml:space="preserve"> has been written by </w:t>
      </w:r>
      <w:proofErr w:type="spellStart"/>
      <w:r>
        <w:t>kidAmbi</w:t>
      </w:r>
      <w:proofErr w:type="spellEnd"/>
      <w:r>
        <w:t xml:space="preserve"> </w:t>
      </w:r>
      <w:proofErr w:type="spellStart"/>
      <w:r>
        <w:t>AchchAn</w:t>
      </w:r>
      <w:proofErr w:type="spellEnd"/>
      <w:r>
        <w:t xml:space="preserve">. It is said that this </w:t>
      </w:r>
      <w:proofErr w:type="spellStart"/>
      <w:r>
        <w:t>thaniyan</w:t>
      </w:r>
      <w:proofErr w:type="spellEnd"/>
      <w:r>
        <w:t xml:space="preserve"> has been composed by </w:t>
      </w:r>
      <w:proofErr w:type="spellStart"/>
      <w:r>
        <w:t>sIrAmappiLLai</w:t>
      </w:r>
      <w:proofErr w:type="spellEnd"/>
      <w:r>
        <w:t xml:space="preserve"> (</w:t>
      </w:r>
      <w:proofErr w:type="spellStart"/>
      <w:r>
        <w:t>vEdha</w:t>
      </w:r>
      <w:proofErr w:type="spellEnd"/>
      <w:r>
        <w:t xml:space="preserve"> </w:t>
      </w:r>
      <w:proofErr w:type="spellStart"/>
      <w:r>
        <w:t>vyAsa</w:t>
      </w:r>
      <w:proofErr w:type="spellEnd"/>
      <w:r>
        <w:t xml:space="preserve"> </w:t>
      </w:r>
      <w:proofErr w:type="spellStart"/>
      <w:r>
        <w:t>bhattar</w:t>
      </w:r>
      <w:proofErr w:type="spellEnd"/>
      <w:r>
        <w:t xml:space="preserve">) as well as by </w:t>
      </w:r>
      <w:proofErr w:type="spellStart"/>
      <w:r>
        <w:t>ALavandhAr</w:t>
      </w:r>
      <w:proofErr w:type="spellEnd"/>
      <w:r>
        <w:t>.</w:t>
      </w:r>
    </w:p>
    <w:p w14:paraId="0FCD6A80" w14:textId="77777777" w:rsidR="00ED68D7" w:rsidRDefault="00025E77">
      <w:proofErr w:type="spellStart"/>
      <w:r>
        <w:rPr>
          <w:b/>
        </w:rPr>
        <w:t>avathArikai</w:t>
      </w:r>
      <w:proofErr w:type="spellEnd"/>
      <w:r>
        <w:rPr>
          <w:b/>
        </w:rPr>
        <w:t xml:space="preserve"> (Introduction)</w:t>
      </w:r>
    </w:p>
    <w:p w14:paraId="567B7283" w14:textId="77777777" w:rsidR="00ED68D7" w:rsidRDefault="00025E77">
      <w:r>
        <w:t xml:space="preserve">This says that instead of observing the sorrows of </w:t>
      </w:r>
      <w:proofErr w:type="spellStart"/>
      <w:r>
        <w:t>samsAram</w:t>
      </w:r>
      <w:proofErr w:type="spellEnd"/>
      <w:r>
        <w:t xml:space="preserve"> (life in the materialistic realm) through the seven stages of life which are infirm, meditate on one line of </w:t>
      </w:r>
      <w:proofErr w:type="spellStart"/>
      <w:r>
        <w:t>thiruviruththam</w:t>
      </w:r>
      <w:proofErr w:type="spellEnd"/>
      <w:r>
        <w:t xml:space="preserve"> which is a divine composition, as a means of attaining </w:t>
      </w:r>
      <w:proofErr w:type="spellStart"/>
      <w:r>
        <w:t>SrIvaikuNtam</w:t>
      </w:r>
      <w:proofErr w:type="spellEnd"/>
      <w:r>
        <w:t>.</w:t>
      </w:r>
    </w:p>
    <w:p w14:paraId="58E4E667" w14:textId="77777777" w:rsidR="00ED68D7" w:rsidRDefault="00025E77">
      <w:proofErr w:type="spellStart"/>
      <w:r>
        <w:rPr>
          <w:i/>
        </w:rPr>
        <w:t>karuviruththak</w:t>
      </w:r>
      <w:proofErr w:type="spellEnd"/>
      <w:r>
        <w:rPr>
          <w:i/>
        </w:rPr>
        <w:t xml:space="preserve"> </w:t>
      </w:r>
      <w:proofErr w:type="spellStart"/>
      <w:r>
        <w:rPr>
          <w:i/>
        </w:rPr>
        <w:t>kuzhi</w:t>
      </w:r>
      <w:proofErr w:type="spellEnd"/>
      <w:r>
        <w:rPr>
          <w:i/>
        </w:rPr>
        <w:t xml:space="preserve"> </w:t>
      </w:r>
      <w:proofErr w:type="spellStart"/>
      <w:r>
        <w:rPr>
          <w:i/>
        </w:rPr>
        <w:t>nIththapin</w:t>
      </w:r>
      <w:proofErr w:type="spellEnd"/>
      <w:r>
        <w:rPr>
          <w:i/>
        </w:rPr>
        <w:t xml:space="preserve"> </w:t>
      </w:r>
      <w:proofErr w:type="spellStart"/>
      <w:r>
        <w:rPr>
          <w:i/>
        </w:rPr>
        <w:t>kAmak</w:t>
      </w:r>
      <w:proofErr w:type="spellEnd"/>
      <w:r>
        <w:rPr>
          <w:i/>
        </w:rPr>
        <w:t xml:space="preserve"> </w:t>
      </w:r>
      <w:proofErr w:type="spellStart"/>
      <w:r>
        <w:rPr>
          <w:i/>
        </w:rPr>
        <w:t>kadunguzhi</w:t>
      </w:r>
      <w:proofErr w:type="spellEnd"/>
      <w:r>
        <w:rPr>
          <w:i/>
        </w:rPr>
        <w:t xml:space="preserve"> </w:t>
      </w:r>
      <w:proofErr w:type="spellStart"/>
      <w:r>
        <w:rPr>
          <w:i/>
        </w:rPr>
        <w:t>vIzhndhu</w:t>
      </w:r>
      <w:proofErr w:type="spellEnd"/>
      <w:r>
        <w:t xml:space="preserve"> </w:t>
      </w:r>
      <w:proofErr w:type="spellStart"/>
      <w:r>
        <w:rPr>
          <w:i/>
        </w:rPr>
        <w:t>oru</w:t>
      </w:r>
      <w:proofErr w:type="spellEnd"/>
      <w:r>
        <w:rPr>
          <w:i/>
        </w:rPr>
        <w:t xml:space="preserve"> </w:t>
      </w:r>
      <w:proofErr w:type="spellStart"/>
      <w:r>
        <w:rPr>
          <w:i/>
        </w:rPr>
        <w:t>viruththam</w:t>
      </w:r>
      <w:proofErr w:type="spellEnd"/>
      <w:r>
        <w:rPr>
          <w:i/>
        </w:rPr>
        <w:t xml:space="preserve"> </w:t>
      </w:r>
      <w:proofErr w:type="spellStart"/>
      <w:r>
        <w:rPr>
          <w:i/>
        </w:rPr>
        <w:t>pukku</w:t>
      </w:r>
      <w:proofErr w:type="spellEnd"/>
      <w:r>
        <w:rPr>
          <w:i/>
        </w:rPr>
        <w:t xml:space="preserve"> </w:t>
      </w:r>
      <w:proofErr w:type="spellStart"/>
      <w:r>
        <w:rPr>
          <w:i/>
        </w:rPr>
        <w:t>uzhaluRuvIr</w:t>
      </w:r>
      <w:proofErr w:type="spellEnd"/>
      <w:r>
        <w:rPr>
          <w:i/>
        </w:rPr>
        <w:t xml:space="preserve">, </w:t>
      </w:r>
      <w:proofErr w:type="spellStart"/>
      <w:r>
        <w:rPr>
          <w:i/>
        </w:rPr>
        <w:t>uyirin</w:t>
      </w:r>
      <w:proofErr w:type="spellEnd"/>
      <w:r>
        <w:rPr>
          <w:i/>
        </w:rPr>
        <w:t xml:space="preserve"> </w:t>
      </w:r>
      <w:proofErr w:type="spellStart"/>
      <w:r>
        <w:rPr>
          <w:i/>
        </w:rPr>
        <w:t>poruLgatku</w:t>
      </w:r>
      <w:proofErr w:type="spellEnd"/>
      <w:r>
        <w:t xml:space="preserve"> </w:t>
      </w:r>
      <w:proofErr w:type="spellStart"/>
      <w:r>
        <w:rPr>
          <w:i/>
        </w:rPr>
        <w:t>oru</w:t>
      </w:r>
      <w:proofErr w:type="spellEnd"/>
      <w:r>
        <w:rPr>
          <w:i/>
        </w:rPr>
        <w:t xml:space="preserve"> </w:t>
      </w:r>
      <w:proofErr w:type="spellStart"/>
      <w:r>
        <w:rPr>
          <w:i/>
        </w:rPr>
        <w:t>viruththam</w:t>
      </w:r>
      <w:proofErr w:type="spellEnd"/>
      <w:r>
        <w:rPr>
          <w:i/>
        </w:rPr>
        <w:t xml:space="preserve"> </w:t>
      </w:r>
      <w:proofErr w:type="spellStart"/>
      <w:r>
        <w:rPr>
          <w:i/>
        </w:rPr>
        <w:t>pugudhAmal</w:t>
      </w:r>
      <w:proofErr w:type="spellEnd"/>
      <w:r>
        <w:rPr>
          <w:i/>
        </w:rPr>
        <w:t xml:space="preserve"> </w:t>
      </w:r>
      <w:proofErr w:type="spellStart"/>
      <w:r>
        <w:rPr>
          <w:i/>
        </w:rPr>
        <w:t>kurugaiyar</w:t>
      </w:r>
      <w:proofErr w:type="spellEnd"/>
      <w:r>
        <w:rPr>
          <w:i/>
        </w:rPr>
        <w:t xml:space="preserve"> </w:t>
      </w:r>
      <w:proofErr w:type="spellStart"/>
      <w:r>
        <w:rPr>
          <w:i/>
        </w:rPr>
        <w:t>kOn</w:t>
      </w:r>
      <w:proofErr w:type="spellEnd"/>
      <w:r>
        <w:rPr>
          <w:i/>
        </w:rPr>
        <w:t xml:space="preserve"> </w:t>
      </w:r>
      <w:proofErr w:type="spellStart"/>
      <w:r>
        <w:rPr>
          <w:i/>
        </w:rPr>
        <w:t>uraiththa</w:t>
      </w:r>
      <w:proofErr w:type="spellEnd"/>
      <w:r>
        <w:t xml:space="preserve"> </w:t>
      </w:r>
      <w:proofErr w:type="spellStart"/>
      <w:r>
        <w:rPr>
          <w:i/>
        </w:rPr>
        <w:t>thiruviruththaththu</w:t>
      </w:r>
      <w:proofErr w:type="spellEnd"/>
      <w:r>
        <w:rPr>
          <w:i/>
        </w:rPr>
        <w:t xml:space="preserve"> Or </w:t>
      </w:r>
      <w:proofErr w:type="spellStart"/>
      <w:r>
        <w:rPr>
          <w:i/>
        </w:rPr>
        <w:t>adi</w:t>
      </w:r>
      <w:proofErr w:type="spellEnd"/>
      <w:r>
        <w:rPr>
          <w:i/>
        </w:rPr>
        <w:t xml:space="preserve"> </w:t>
      </w:r>
      <w:proofErr w:type="spellStart"/>
      <w:r>
        <w:rPr>
          <w:i/>
        </w:rPr>
        <w:t>kaRRu</w:t>
      </w:r>
      <w:proofErr w:type="spellEnd"/>
      <w:r>
        <w:rPr>
          <w:i/>
        </w:rPr>
        <w:t xml:space="preserve"> </w:t>
      </w:r>
      <w:proofErr w:type="spellStart"/>
      <w:r>
        <w:rPr>
          <w:i/>
        </w:rPr>
        <w:t>irIr</w:t>
      </w:r>
      <w:proofErr w:type="spellEnd"/>
      <w:r>
        <w:rPr>
          <w:i/>
        </w:rPr>
        <w:t xml:space="preserve"> </w:t>
      </w:r>
      <w:proofErr w:type="spellStart"/>
      <w:r>
        <w:rPr>
          <w:i/>
        </w:rPr>
        <w:t>thirunAttu</w:t>
      </w:r>
      <w:proofErr w:type="spellEnd"/>
      <w:r>
        <w:rPr>
          <w:i/>
        </w:rPr>
        <w:t xml:space="preserve"> </w:t>
      </w:r>
      <w:proofErr w:type="spellStart"/>
      <w:r>
        <w:rPr>
          <w:i/>
        </w:rPr>
        <w:t>agaththE</w:t>
      </w:r>
      <w:proofErr w:type="spellEnd"/>
    </w:p>
    <w:p w14:paraId="6067DCF3" w14:textId="77777777" w:rsidR="00ED68D7" w:rsidRDefault="00025E77">
      <w:r>
        <w:rPr>
          <w:b/>
        </w:rPr>
        <w:t>Word-by-word Meanings:</w:t>
      </w:r>
    </w:p>
    <w:p w14:paraId="0B9446D3" w14:textId="77777777" w:rsidR="00ED68D7" w:rsidRDefault="00025E77">
      <w:proofErr w:type="spellStart"/>
      <w:r>
        <w:rPr>
          <w:i/>
        </w:rPr>
        <w:t>karu</w:t>
      </w:r>
      <w:proofErr w:type="spellEnd"/>
      <w:r>
        <w:t xml:space="preserve"> – womb </w:t>
      </w:r>
      <w:proofErr w:type="spellStart"/>
      <w:r>
        <w:rPr>
          <w:i/>
        </w:rPr>
        <w:t>viruththam</w:t>
      </w:r>
      <w:proofErr w:type="spellEnd"/>
      <w:r>
        <w:t xml:space="preserve"> – faulty </w:t>
      </w:r>
      <w:proofErr w:type="spellStart"/>
      <w:r>
        <w:rPr>
          <w:i/>
        </w:rPr>
        <w:t>kuzhi</w:t>
      </w:r>
      <w:proofErr w:type="spellEnd"/>
      <w:r>
        <w:t xml:space="preserve"> – from the pit </w:t>
      </w:r>
      <w:proofErr w:type="spellStart"/>
      <w:r>
        <w:rPr>
          <w:i/>
        </w:rPr>
        <w:t>nIththapin</w:t>
      </w:r>
      <w:proofErr w:type="spellEnd"/>
      <w:r>
        <w:t xml:space="preserve"> – after slipping out of </w:t>
      </w:r>
      <w:proofErr w:type="spellStart"/>
      <w:r>
        <w:rPr>
          <w:i/>
        </w:rPr>
        <w:t>kAmam</w:t>
      </w:r>
      <w:proofErr w:type="spellEnd"/>
      <w:r>
        <w:t xml:space="preserve"> – termed as lust </w:t>
      </w:r>
      <w:proofErr w:type="spellStart"/>
      <w:r>
        <w:rPr>
          <w:i/>
        </w:rPr>
        <w:t>kadum</w:t>
      </w:r>
      <w:proofErr w:type="spellEnd"/>
      <w:r>
        <w:t xml:space="preserve"> – cruel </w:t>
      </w:r>
      <w:proofErr w:type="spellStart"/>
      <w:r>
        <w:rPr>
          <w:i/>
        </w:rPr>
        <w:t>kuzhi</w:t>
      </w:r>
      <w:proofErr w:type="spellEnd"/>
      <w:r>
        <w:t xml:space="preserve"> – pit </w:t>
      </w:r>
      <w:proofErr w:type="spellStart"/>
      <w:r>
        <w:rPr>
          <w:i/>
        </w:rPr>
        <w:t>vIzhndhu</w:t>
      </w:r>
      <w:proofErr w:type="spellEnd"/>
      <w:r>
        <w:t xml:space="preserve"> – falling into (later) </w:t>
      </w:r>
      <w:proofErr w:type="spellStart"/>
      <w:r>
        <w:rPr>
          <w:i/>
        </w:rPr>
        <w:t>oru</w:t>
      </w:r>
      <w:proofErr w:type="spellEnd"/>
      <w:r>
        <w:rPr>
          <w:i/>
        </w:rPr>
        <w:t xml:space="preserve"> </w:t>
      </w:r>
      <w:proofErr w:type="spellStart"/>
      <w:r>
        <w:rPr>
          <w:i/>
        </w:rPr>
        <w:t>viruththam</w:t>
      </w:r>
      <w:proofErr w:type="spellEnd"/>
      <w:r>
        <w:t xml:space="preserve"> – old age which is unfit for any activity </w:t>
      </w:r>
      <w:proofErr w:type="spellStart"/>
      <w:r>
        <w:rPr>
          <w:i/>
        </w:rPr>
        <w:t>pukku</w:t>
      </w:r>
      <w:proofErr w:type="spellEnd"/>
      <w:r>
        <w:t xml:space="preserve"> – attaining </w:t>
      </w:r>
      <w:proofErr w:type="spellStart"/>
      <w:r>
        <w:rPr>
          <w:i/>
        </w:rPr>
        <w:t>uzhal</w:t>
      </w:r>
      <w:proofErr w:type="spellEnd"/>
      <w:r>
        <w:rPr>
          <w:i/>
        </w:rPr>
        <w:t xml:space="preserve"> </w:t>
      </w:r>
      <w:proofErr w:type="spellStart"/>
      <w:r>
        <w:rPr>
          <w:i/>
        </w:rPr>
        <w:t>uRuvIr</w:t>
      </w:r>
      <w:proofErr w:type="spellEnd"/>
      <w:r>
        <w:t xml:space="preserve"> – Oh those who are roaming! </w:t>
      </w:r>
      <w:proofErr w:type="spellStart"/>
      <w:r>
        <w:rPr>
          <w:i/>
        </w:rPr>
        <w:t>uyirin</w:t>
      </w:r>
      <w:proofErr w:type="spellEnd"/>
      <w:r>
        <w:t xml:space="preserve"> – for the </w:t>
      </w:r>
      <w:proofErr w:type="spellStart"/>
      <w:r>
        <w:t>jIvAthmA</w:t>
      </w:r>
      <w:proofErr w:type="spellEnd"/>
      <w:r>
        <w:t xml:space="preserve"> (soul) </w:t>
      </w:r>
      <w:proofErr w:type="spellStart"/>
      <w:r>
        <w:rPr>
          <w:i/>
        </w:rPr>
        <w:t>poruLgatku</w:t>
      </w:r>
      <w:proofErr w:type="spellEnd"/>
      <w:r>
        <w:t xml:space="preserve"> – for the entities </w:t>
      </w:r>
      <w:proofErr w:type="spellStart"/>
      <w:r>
        <w:rPr>
          <w:i/>
        </w:rPr>
        <w:t>oru</w:t>
      </w:r>
      <w:proofErr w:type="spellEnd"/>
      <w:r>
        <w:rPr>
          <w:i/>
        </w:rPr>
        <w:t xml:space="preserve"> </w:t>
      </w:r>
      <w:proofErr w:type="spellStart"/>
      <w:r>
        <w:rPr>
          <w:i/>
        </w:rPr>
        <w:t>viruththam</w:t>
      </w:r>
      <w:proofErr w:type="spellEnd"/>
      <w:r>
        <w:t xml:space="preserve"> – any bad conduct </w:t>
      </w:r>
      <w:proofErr w:type="spellStart"/>
      <w:r>
        <w:rPr>
          <w:i/>
        </w:rPr>
        <w:t>pugudhAmal</w:t>
      </w:r>
      <w:proofErr w:type="spellEnd"/>
      <w:r>
        <w:t xml:space="preserve"> – without attaining </w:t>
      </w:r>
      <w:proofErr w:type="spellStart"/>
      <w:r>
        <w:rPr>
          <w:i/>
        </w:rPr>
        <w:t>kurugaiyar</w:t>
      </w:r>
      <w:proofErr w:type="spellEnd"/>
      <w:r>
        <w:rPr>
          <w:i/>
        </w:rPr>
        <w:t xml:space="preserve"> </w:t>
      </w:r>
      <w:proofErr w:type="spellStart"/>
      <w:r>
        <w:rPr>
          <w:i/>
        </w:rPr>
        <w:t>kOn</w:t>
      </w:r>
      <w:proofErr w:type="spellEnd"/>
      <w:r>
        <w:t xml:space="preserve"> – the lord of </w:t>
      </w:r>
      <w:proofErr w:type="spellStart"/>
      <w:r>
        <w:t>thirunagari</w:t>
      </w:r>
      <w:proofErr w:type="spellEnd"/>
      <w:r>
        <w:t xml:space="preserve">, </w:t>
      </w:r>
      <w:proofErr w:type="spellStart"/>
      <w:r>
        <w:t>swAmy</w:t>
      </w:r>
      <w:proofErr w:type="spellEnd"/>
      <w:r>
        <w:t xml:space="preserve"> </w:t>
      </w:r>
      <w:proofErr w:type="spellStart"/>
      <w:r>
        <w:t>nammAzhwAr</w:t>
      </w:r>
      <w:proofErr w:type="spellEnd"/>
      <w:r>
        <w:t xml:space="preserve"> </w:t>
      </w:r>
      <w:proofErr w:type="spellStart"/>
      <w:r>
        <w:rPr>
          <w:i/>
        </w:rPr>
        <w:t>uraiththa</w:t>
      </w:r>
      <w:proofErr w:type="spellEnd"/>
      <w:r>
        <w:t xml:space="preserve"> – mercifully composed </w:t>
      </w:r>
      <w:proofErr w:type="spellStart"/>
      <w:r>
        <w:rPr>
          <w:i/>
        </w:rPr>
        <w:t>thiruviruththaththu</w:t>
      </w:r>
      <w:proofErr w:type="spellEnd"/>
      <w:r>
        <w:t xml:space="preserve"> – of </w:t>
      </w:r>
      <w:proofErr w:type="spellStart"/>
      <w:r>
        <w:t>thiruviruththam</w:t>
      </w:r>
      <w:proofErr w:type="spellEnd"/>
      <w:r>
        <w:t xml:space="preserve"> </w:t>
      </w:r>
      <w:proofErr w:type="spellStart"/>
      <w:r>
        <w:rPr>
          <w:i/>
        </w:rPr>
        <w:t>Oradi</w:t>
      </w:r>
      <w:proofErr w:type="spellEnd"/>
      <w:r>
        <w:t xml:space="preserve"> – one line </w:t>
      </w:r>
      <w:proofErr w:type="spellStart"/>
      <w:r>
        <w:rPr>
          <w:i/>
        </w:rPr>
        <w:t>kaRRu</w:t>
      </w:r>
      <w:proofErr w:type="spellEnd"/>
      <w:r>
        <w:t xml:space="preserve"> – learning well </w:t>
      </w:r>
      <w:proofErr w:type="spellStart"/>
      <w:r>
        <w:rPr>
          <w:i/>
        </w:rPr>
        <w:t>thirunAttagaththu</w:t>
      </w:r>
      <w:proofErr w:type="spellEnd"/>
      <w:r>
        <w:t xml:space="preserve"> – at </w:t>
      </w:r>
      <w:proofErr w:type="spellStart"/>
      <w:r>
        <w:t>SrIvaikuNtam</w:t>
      </w:r>
      <w:proofErr w:type="spellEnd"/>
      <w:r>
        <w:t xml:space="preserve"> </w:t>
      </w:r>
      <w:proofErr w:type="spellStart"/>
      <w:r>
        <w:rPr>
          <w:i/>
        </w:rPr>
        <w:t>irIr</w:t>
      </w:r>
      <w:proofErr w:type="spellEnd"/>
      <w:r>
        <w:t xml:space="preserve"> – stay (without any worry)</w:t>
      </w:r>
    </w:p>
    <w:p w14:paraId="526DB962" w14:textId="77777777" w:rsidR="00ED68D7" w:rsidRDefault="00025E77">
      <w:r>
        <w:rPr>
          <w:b/>
        </w:rPr>
        <w:t>Simple Translation</w:t>
      </w:r>
    </w:p>
    <w:p w14:paraId="566DCF4C" w14:textId="77777777" w:rsidR="00ED68D7" w:rsidRDefault="00025E77">
      <w:r>
        <w:t xml:space="preserve">Oh the people of this </w:t>
      </w:r>
      <w:proofErr w:type="spellStart"/>
      <w:r>
        <w:t>samsAram</w:t>
      </w:r>
      <w:proofErr w:type="spellEnd"/>
      <w:r>
        <w:t xml:space="preserve">, who are without the strength to come out of it and who are repeatedly experiencing the seven stages of unending sorrows, namely dwelling in womb, birth, infancy, youthfulness, old age, death and hell! I will instruct you a good way to come out, listen to me. Get rid of the bewilderment of looking at your body as the soul, meditate on the first line of </w:t>
      </w:r>
      <w:proofErr w:type="spellStart"/>
      <w:r>
        <w:t>thiruviruththam</w:t>
      </w:r>
      <w:proofErr w:type="spellEnd"/>
      <w:r>
        <w:t xml:space="preserve">, a divine </w:t>
      </w:r>
      <w:proofErr w:type="spellStart"/>
      <w:r>
        <w:t>prabandham</w:t>
      </w:r>
      <w:proofErr w:type="spellEnd"/>
      <w:r>
        <w:t xml:space="preserve"> mercifully composed by </w:t>
      </w:r>
      <w:proofErr w:type="spellStart"/>
      <w:r>
        <w:t>nammAzhwAr</w:t>
      </w:r>
      <w:proofErr w:type="spellEnd"/>
      <w:r>
        <w:t xml:space="preserve">, live without any burden and attempt to separate the soul which is distinct from this body so as to reach </w:t>
      </w:r>
      <w:proofErr w:type="spellStart"/>
      <w:r>
        <w:t>SrIvaikuNtam</w:t>
      </w:r>
      <w:proofErr w:type="spellEnd"/>
      <w:r>
        <w:t>.</w:t>
      </w:r>
    </w:p>
    <w:p w14:paraId="4DB689A0" w14:textId="77777777" w:rsidR="00ED68D7" w:rsidRDefault="00025E77">
      <w:proofErr w:type="spellStart"/>
      <w:r>
        <w:rPr>
          <w:b/>
        </w:rPr>
        <w:t>vyAkhyAnam</w:t>
      </w:r>
      <w:proofErr w:type="spellEnd"/>
      <w:r>
        <w:rPr>
          <w:b/>
        </w:rPr>
        <w:t xml:space="preserve"> (commentary)</w:t>
      </w:r>
    </w:p>
    <w:p w14:paraId="6ECA91FE" w14:textId="77777777" w:rsidR="00ED68D7" w:rsidRDefault="00025E77">
      <w:r>
        <w:t xml:space="preserve">The </w:t>
      </w:r>
      <w:proofErr w:type="spellStart"/>
      <w:r>
        <w:t>vyAkhyAnam</w:t>
      </w:r>
      <w:proofErr w:type="spellEnd"/>
      <w:r>
        <w:t xml:space="preserve"> for this </w:t>
      </w:r>
      <w:proofErr w:type="spellStart"/>
      <w:r>
        <w:t>thaniyan</w:t>
      </w:r>
      <w:proofErr w:type="spellEnd"/>
      <w:r>
        <w:t xml:space="preserve"> has been written by </w:t>
      </w:r>
      <w:proofErr w:type="spellStart"/>
      <w:r>
        <w:t>piLLailOkam</w:t>
      </w:r>
      <w:proofErr w:type="spellEnd"/>
      <w:r>
        <w:t xml:space="preserve"> </w:t>
      </w:r>
      <w:proofErr w:type="spellStart"/>
      <w:r>
        <w:t>jIyar</w:t>
      </w:r>
      <w:proofErr w:type="spellEnd"/>
      <w:r>
        <w:t>.</w:t>
      </w:r>
    </w:p>
    <w:p w14:paraId="6C4FB96D" w14:textId="77777777" w:rsidR="00ED68D7" w:rsidRDefault="00025E77">
      <w:r>
        <w:t xml:space="preserve">The first line shows the fault of </w:t>
      </w:r>
      <w:proofErr w:type="spellStart"/>
      <w:r>
        <w:t>samsAram</w:t>
      </w:r>
      <w:proofErr w:type="spellEnd"/>
      <w:r>
        <w:t>.</w:t>
      </w:r>
    </w:p>
    <w:p w14:paraId="49898A0D" w14:textId="77777777" w:rsidR="00ED68D7" w:rsidRDefault="00025E77">
      <w:proofErr w:type="spellStart"/>
      <w:r>
        <w:rPr>
          <w:b/>
        </w:rPr>
        <w:t>karuviruththak</w:t>
      </w:r>
      <w:proofErr w:type="spellEnd"/>
      <w:r>
        <w:rPr>
          <w:b/>
        </w:rPr>
        <w:t xml:space="preserve"> </w:t>
      </w:r>
      <w:proofErr w:type="spellStart"/>
      <w:r>
        <w:rPr>
          <w:b/>
        </w:rPr>
        <w:t>kuzhi</w:t>
      </w:r>
      <w:proofErr w:type="spellEnd"/>
      <w:r>
        <w:rPr>
          <w:b/>
        </w:rPr>
        <w:t xml:space="preserve"> </w:t>
      </w:r>
      <w:proofErr w:type="spellStart"/>
      <w:r>
        <w:rPr>
          <w:b/>
        </w:rPr>
        <w:t>nIththapin</w:t>
      </w:r>
      <w:proofErr w:type="spellEnd"/>
      <w:r>
        <w:t xml:space="preserve"> – this speaks about the first stage among the seven stages of life, viz. being in the womb, being born, being an infant, being young, reaching old age, death and being punished in hell. The term </w:t>
      </w:r>
      <w:proofErr w:type="spellStart"/>
      <w:r>
        <w:rPr>
          <w:i/>
        </w:rPr>
        <w:t>karu</w:t>
      </w:r>
      <w:proofErr w:type="spellEnd"/>
      <w:r>
        <w:t xml:space="preserve"> refers to being in the womb. </w:t>
      </w:r>
      <w:proofErr w:type="spellStart"/>
      <w:r>
        <w:rPr>
          <w:i/>
        </w:rPr>
        <w:t>iruththak</w:t>
      </w:r>
      <w:proofErr w:type="spellEnd"/>
      <w:r>
        <w:rPr>
          <w:i/>
        </w:rPr>
        <w:t xml:space="preserve"> </w:t>
      </w:r>
      <w:proofErr w:type="spellStart"/>
      <w:r>
        <w:rPr>
          <w:i/>
        </w:rPr>
        <w:t>kuzhi</w:t>
      </w:r>
      <w:proofErr w:type="spellEnd"/>
      <w:r>
        <w:t xml:space="preserve"> refers to the pit which has been placed. Mother is like a bag which has been kept to hold the </w:t>
      </w:r>
      <w:proofErr w:type="spellStart"/>
      <w:r>
        <w:t>foetus</w:t>
      </w:r>
      <w:proofErr w:type="spellEnd"/>
      <w:r>
        <w:t xml:space="preserve">. Alternatively, when considered as </w:t>
      </w:r>
      <w:proofErr w:type="spellStart"/>
      <w:r>
        <w:rPr>
          <w:i/>
        </w:rPr>
        <w:t>viruththak</w:t>
      </w:r>
      <w:proofErr w:type="spellEnd"/>
      <w:r>
        <w:rPr>
          <w:i/>
        </w:rPr>
        <w:t xml:space="preserve"> </w:t>
      </w:r>
      <w:proofErr w:type="spellStart"/>
      <w:r>
        <w:rPr>
          <w:i/>
        </w:rPr>
        <w:t>kuzhi</w:t>
      </w:r>
      <w:proofErr w:type="spellEnd"/>
      <w:r>
        <w:t xml:space="preserve"> , this could also refer to </w:t>
      </w:r>
      <w:r>
        <w:lastRenderedPageBreak/>
        <w:t xml:space="preserve">the repeated births in </w:t>
      </w:r>
      <w:proofErr w:type="spellStart"/>
      <w:r>
        <w:t>samsAram</w:t>
      </w:r>
      <w:proofErr w:type="spellEnd"/>
      <w:r>
        <w:t xml:space="preserve"> ( </w:t>
      </w:r>
      <w:proofErr w:type="spellStart"/>
      <w:r>
        <w:rPr>
          <w:i/>
        </w:rPr>
        <w:t>viruththam</w:t>
      </w:r>
      <w:proofErr w:type="spellEnd"/>
      <w:r>
        <w:t xml:space="preserve"> in </w:t>
      </w:r>
      <w:proofErr w:type="spellStart"/>
      <w:r>
        <w:t>samskrutham</w:t>
      </w:r>
      <w:proofErr w:type="spellEnd"/>
      <w:r>
        <w:t xml:space="preserve"> refers to ring, rotating repeatedly). </w:t>
      </w:r>
      <w:proofErr w:type="spellStart"/>
      <w:r>
        <w:rPr>
          <w:i/>
        </w:rPr>
        <w:t>kuzhi</w:t>
      </w:r>
      <w:proofErr w:type="spellEnd"/>
      <w:r>
        <w:rPr>
          <w:i/>
        </w:rPr>
        <w:t xml:space="preserve"> </w:t>
      </w:r>
      <w:proofErr w:type="spellStart"/>
      <w:r>
        <w:rPr>
          <w:i/>
        </w:rPr>
        <w:t>nIththapin</w:t>
      </w:r>
      <w:proofErr w:type="spellEnd"/>
      <w:r>
        <w:t xml:space="preserve"> – getting rid of the womb and entering the stage of being an infant who is without any knowledge, experiencing the sorrows of that stage (expecting assistance from mother even for taking bath, eating </w:t>
      </w:r>
      <w:proofErr w:type="spellStart"/>
      <w:r>
        <w:t>etc</w:t>
      </w:r>
      <w:proofErr w:type="spellEnd"/>
      <w:r>
        <w:t>).</w:t>
      </w:r>
    </w:p>
    <w:p w14:paraId="3C81ED83" w14:textId="77777777" w:rsidR="00ED68D7" w:rsidRDefault="00025E77">
      <w:proofErr w:type="spellStart"/>
      <w:r>
        <w:rPr>
          <w:b/>
        </w:rPr>
        <w:t>kAmak</w:t>
      </w:r>
      <w:proofErr w:type="spellEnd"/>
      <w:r>
        <w:rPr>
          <w:b/>
        </w:rPr>
        <w:t xml:space="preserve"> </w:t>
      </w:r>
      <w:proofErr w:type="spellStart"/>
      <w:r>
        <w:rPr>
          <w:b/>
        </w:rPr>
        <w:t>kadum</w:t>
      </w:r>
      <w:proofErr w:type="spellEnd"/>
      <w:r>
        <w:rPr>
          <w:b/>
        </w:rPr>
        <w:t xml:space="preserve"> </w:t>
      </w:r>
      <w:proofErr w:type="spellStart"/>
      <w:r>
        <w:rPr>
          <w:b/>
        </w:rPr>
        <w:t>kuzhi</w:t>
      </w:r>
      <w:proofErr w:type="spellEnd"/>
      <w:r>
        <w:rPr>
          <w:b/>
        </w:rPr>
        <w:t xml:space="preserve"> </w:t>
      </w:r>
      <w:proofErr w:type="spellStart"/>
      <w:r>
        <w:rPr>
          <w:b/>
        </w:rPr>
        <w:t>vIzhndhu</w:t>
      </w:r>
      <w:proofErr w:type="spellEnd"/>
      <w:r>
        <w:t xml:space="preserve"> – Just as it says in </w:t>
      </w:r>
      <w:proofErr w:type="spellStart"/>
      <w:r>
        <w:t>thiruvAimozhi</w:t>
      </w:r>
      <w:proofErr w:type="spellEnd"/>
      <w:r>
        <w:t xml:space="preserve"> 7-8-7 “ </w:t>
      </w:r>
      <w:proofErr w:type="spellStart"/>
      <w:r>
        <w:rPr>
          <w:i/>
        </w:rPr>
        <w:t>thuyaram</w:t>
      </w:r>
      <w:proofErr w:type="spellEnd"/>
      <w:r>
        <w:rPr>
          <w:i/>
        </w:rPr>
        <w:t xml:space="preserve"> </w:t>
      </w:r>
      <w:proofErr w:type="spellStart"/>
      <w:r>
        <w:rPr>
          <w:i/>
        </w:rPr>
        <w:t>sey</w:t>
      </w:r>
      <w:proofErr w:type="spellEnd"/>
      <w:r>
        <w:rPr>
          <w:i/>
        </w:rPr>
        <w:t xml:space="preserve"> </w:t>
      </w:r>
      <w:proofErr w:type="spellStart"/>
      <w:r>
        <w:rPr>
          <w:i/>
        </w:rPr>
        <w:t>kAmangaLAy</w:t>
      </w:r>
      <w:proofErr w:type="spellEnd"/>
      <w:r>
        <w:t xml:space="preserve"> ” (desires which inflict sorrows), </w:t>
      </w:r>
      <w:proofErr w:type="spellStart"/>
      <w:r>
        <w:t>periyAzhwAr</w:t>
      </w:r>
      <w:proofErr w:type="spellEnd"/>
      <w:r>
        <w:t xml:space="preserve"> </w:t>
      </w:r>
      <w:proofErr w:type="spellStart"/>
      <w:r>
        <w:t>thirumozhi</w:t>
      </w:r>
      <w:proofErr w:type="spellEnd"/>
      <w:r>
        <w:t xml:space="preserve"> 5-2-7 “ </w:t>
      </w:r>
      <w:proofErr w:type="spellStart"/>
      <w:r>
        <w:rPr>
          <w:i/>
        </w:rPr>
        <w:t>vazhukki</w:t>
      </w:r>
      <w:proofErr w:type="spellEnd"/>
      <w:r>
        <w:rPr>
          <w:i/>
        </w:rPr>
        <w:t xml:space="preserve"> </w:t>
      </w:r>
      <w:proofErr w:type="spellStart"/>
      <w:r>
        <w:rPr>
          <w:i/>
        </w:rPr>
        <w:t>angOr</w:t>
      </w:r>
      <w:proofErr w:type="spellEnd"/>
      <w:r>
        <w:rPr>
          <w:i/>
        </w:rPr>
        <w:t xml:space="preserve"> </w:t>
      </w:r>
      <w:proofErr w:type="spellStart"/>
      <w:r>
        <w:rPr>
          <w:i/>
        </w:rPr>
        <w:t>muzhaiyinil</w:t>
      </w:r>
      <w:proofErr w:type="spellEnd"/>
      <w:r>
        <w:rPr>
          <w:i/>
        </w:rPr>
        <w:t xml:space="preserve"> </w:t>
      </w:r>
      <w:proofErr w:type="spellStart"/>
      <w:r>
        <w:rPr>
          <w:i/>
        </w:rPr>
        <w:t>pukkittu</w:t>
      </w:r>
      <w:proofErr w:type="spellEnd"/>
      <w:r>
        <w:rPr>
          <w:i/>
        </w:rPr>
        <w:t xml:space="preserve"> </w:t>
      </w:r>
      <w:proofErr w:type="spellStart"/>
      <w:r>
        <w:rPr>
          <w:i/>
        </w:rPr>
        <w:t>azhundhikkidandhu</w:t>
      </w:r>
      <w:proofErr w:type="spellEnd"/>
      <w:r>
        <w:rPr>
          <w:i/>
        </w:rPr>
        <w:t xml:space="preserve"> </w:t>
      </w:r>
      <w:proofErr w:type="spellStart"/>
      <w:r>
        <w:rPr>
          <w:i/>
        </w:rPr>
        <w:t>uzhalvEnai</w:t>
      </w:r>
      <w:proofErr w:type="spellEnd"/>
      <w:r>
        <w:t xml:space="preserve"> ” (slipping into a cave called as hell (</w:t>
      </w:r>
      <w:proofErr w:type="spellStart"/>
      <w:r>
        <w:t>samsAram</w:t>
      </w:r>
      <w:proofErr w:type="spellEnd"/>
      <w:r>
        <w:t xml:space="preserve">) and roaming inside it without knowing the way out), </w:t>
      </w:r>
      <w:proofErr w:type="spellStart"/>
      <w:r>
        <w:t>periya</w:t>
      </w:r>
      <w:proofErr w:type="spellEnd"/>
      <w:r>
        <w:t xml:space="preserve"> </w:t>
      </w:r>
      <w:proofErr w:type="spellStart"/>
      <w:r>
        <w:t>thirumozhi</w:t>
      </w:r>
      <w:proofErr w:type="spellEnd"/>
      <w:r>
        <w:t xml:space="preserve"> 6-3-4 “ </w:t>
      </w:r>
      <w:proofErr w:type="spellStart"/>
      <w:r>
        <w:rPr>
          <w:i/>
        </w:rPr>
        <w:t>sAndhEndhu</w:t>
      </w:r>
      <w:proofErr w:type="spellEnd"/>
      <w:r>
        <w:rPr>
          <w:i/>
        </w:rPr>
        <w:t xml:space="preserve"> </w:t>
      </w:r>
      <w:proofErr w:type="spellStart"/>
      <w:r>
        <w:rPr>
          <w:i/>
        </w:rPr>
        <w:t>menmulaiyAr</w:t>
      </w:r>
      <w:proofErr w:type="spellEnd"/>
      <w:r>
        <w:rPr>
          <w:i/>
        </w:rPr>
        <w:t xml:space="preserve"> </w:t>
      </w:r>
      <w:proofErr w:type="spellStart"/>
      <w:r>
        <w:rPr>
          <w:i/>
        </w:rPr>
        <w:t>thadandhOL</w:t>
      </w:r>
      <w:proofErr w:type="spellEnd"/>
      <w:r>
        <w:rPr>
          <w:i/>
        </w:rPr>
        <w:t xml:space="preserve"> </w:t>
      </w:r>
      <w:proofErr w:type="spellStart"/>
      <w:r>
        <w:rPr>
          <w:i/>
        </w:rPr>
        <w:t>puNar</w:t>
      </w:r>
      <w:proofErr w:type="spellEnd"/>
      <w:r>
        <w:rPr>
          <w:i/>
        </w:rPr>
        <w:t xml:space="preserve"> </w:t>
      </w:r>
      <w:proofErr w:type="spellStart"/>
      <w:r>
        <w:rPr>
          <w:i/>
        </w:rPr>
        <w:t>inba</w:t>
      </w:r>
      <w:proofErr w:type="spellEnd"/>
      <w:r>
        <w:rPr>
          <w:i/>
        </w:rPr>
        <w:t xml:space="preserve"> </w:t>
      </w:r>
      <w:proofErr w:type="spellStart"/>
      <w:r>
        <w:rPr>
          <w:i/>
        </w:rPr>
        <w:t>veLLaththu</w:t>
      </w:r>
      <w:proofErr w:type="spellEnd"/>
      <w:r>
        <w:rPr>
          <w:i/>
        </w:rPr>
        <w:t xml:space="preserve"> </w:t>
      </w:r>
      <w:proofErr w:type="spellStart"/>
      <w:r>
        <w:rPr>
          <w:i/>
        </w:rPr>
        <w:t>AzhndhEn</w:t>
      </w:r>
      <w:proofErr w:type="spellEnd"/>
      <w:r>
        <w:rPr>
          <w:i/>
        </w:rPr>
        <w:t xml:space="preserve"> </w:t>
      </w:r>
      <w:proofErr w:type="spellStart"/>
      <w:r>
        <w:rPr>
          <w:i/>
        </w:rPr>
        <w:t>arunaragaththu</w:t>
      </w:r>
      <w:proofErr w:type="spellEnd"/>
      <w:r>
        <w:rPr>
          <w:i/>
        </w:rPr>
        <w:t xml:space="preserve"> </w:t>
      </w:r>
      <w:proofErr w:type="spellStart"/>
      <w:r>
        <w:rPr>
          <w:i/>
        </w:rPr>
        <w:t>azhundhum</w:t>
      </w:r>
      <w:proofErr w:type="spellEnd"/>
      <w:r>
        <w:rPr>
          <w:i/>
        </w:rPr>
        <w:t xml:space="preserve"> </w:t>
      </w:r>
      <w:proofErr w:type="spellStart"/>
      <w:r>
        <w:rPr>
          <w:i/>
        </w:rPr>
        <w:t>payan</w:t>
      </w:r>
      <w:proofErr w:type="spellEnd"/>
      <w:r>
        <w:rPr>
          <w:i/>
        </w:rPr>
        <w:t xml:space="preserve"> </w:t>
      </w:r>
      <w:proofErr w:type="spellStart"/>
      <w:r>
        <w:rPr>
          <w:i/>
        </w:rPr>
        <w:t>padaiththEn</w:t>
      </w:r>
      <w:proofErr w:type="spellEnd"/>
      <w:r>
        <w:t xml:space="preserve"> ” ((in earlier days) I had immersed in the ocean of pleasures by embracing the rounded shoulders of women who had applied vermillion on their bosoms. As a result of this, I attained the result of being in the quagmire of cruel hell, called as </w:t>
      </w:r>
      <w:proofErr w:type="spellStart"/>
      <w:r>
        <w:t>samsAram</w:t>
      </w:r>
      <w:proofErr w:type="spellEnd"/>
      <w:r>
        <w:t>), falling into the cruel pit of lust</w:t>
      </w:r>
    </w:p>
    <w:p w14:paraId="5F819DCB" w14:textId="77777777" w:rsidR="00ED68D7" w:rsidRDefault="00025E77">
      <w:proofErr w:type="spellStart"/>
      <w:r>
        <w:rPr>
          <w:b/>
        </w:rPr>
        <w:t>oru</w:t>
      </w:r>
      <w:proofErr w:type="spellEnd"/>
      <w:r>
        <w:rPr>
          <w:b/>
        </w:rPr>
        <w:t xml:space="preserve"> </w:t>
      </w:r>
      <w:proofErr w:type="spellStart"/>
      <w:r>
        <w:rPr>
          <w:b/>
        </w:rPr>
        <w:t>viruththam</w:t>
      </w:r>
      <w:proofErr w:type="spellEnd"/>
      <w:r>
        <w:rPr>
          <w:b/>
        </w:rPr>
        <w:t xml:space="preserve"> </w:t>
      </w:r>
      <w:proofErr w:type="spellStart"/>
      <w:r>
        <w:rPr>
          <w:b/>
        </w:rPr>
        <w:t>pukku</w:t>
      </w:r>
      <w:proofErr w:type="spellEnd"/>
      <w:r>
        <w:t xml:space="preserve"> – after exhausting the phase of being engaged with worldly pursuits, entering old age which is unique. </w:t>
      </w:r>
      <w:proofErr w:type="spellStart"/>
      <w:r>
        <w:t>thirumangai</w:t>
      </w:r>
      <w:proofErr w:type="spellEnd"/>
      <w:r>
        <w:t xml:space="preserve"> </w:t>
      </w:r>
      <w:proofErr w:type="spellStart"/>
      <w:r>
        <w:t>AzhwAr</w:t>
      </w:r>
      <w:proofErr w:type="spellEnd"/>
      <w:r>
        <w:t xml:space="preserve"> mercifully described the fault in old age in his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1-3-1 “ </w:t>
      </w:r>
      <w:proofErr w:type="spellStart"/>
      <w:r>
        <w:rPr>
          <w:i/>
        </w:rPr>
        <w:t>muRRa</w:t>
      </w:r>
      <w:proofErr w:type="spellEnd"/>
      <w:r>
        <w:rPr>
          <w:i/>
        </w:rPr>
        <w:t xml:space="preserve"> </w:t>
      </w:r>
      <w:proofErr w:type="spellStart"/>
      <w:r>
        <w:rPr>
          <w:i/>
        </w:rPr>
        <w:t>mUththuk</w:t>
      </w:r>
      <w:proofErr w:type="spellEnd"/>
      <w:r>
        <w:rPr>
          <w:i/>
        </w:rPr>
        <w:t xml:space="preserve"> </w:t>
      </w:r>
      <w:proofErr w:type="spellStart"/>
      <w:r>
        <w:rPr>
          <w:i/>
        </w:rPr>
        <w:t>kOl</w:t>
      </w:r>
      <w:proofErr w:type="spellEnd"/>
      <w:r>
        <w:rPr>
          <w:i/>
        </w:rPr>
        <w:t xml:space="preserve"> </w:t>
      </w:r>
      <w:proofErr w:type="spellStart"/>
      <w:r>
        <w:rPr>
          <w:i/>
        </w:rPr>
        <w:t>thuNaiyA</w:t>
      </w:r>
      <w:proofErr w:type="spellEnd"/>
      <w:r>
        <w:t xml:space="preserve"> ” ((being infirm) having a stick as support after attaining complete old age).</w:t>
      </w:r>
    </w:p>
    <w:p w14:paraId="0A8F6178" w14:textId="77777777" w:rsidR="00ED68D7" w:rsidRDefault="00025E77">
      <w:proofErr w:type="spellStart"/>
      <w:r>
        <w:rPr>
          <w:b/>
        </w:rPr>
        <w:t>uzhaluRuvIr</w:t>
      </w:r>
      <w:proofErr w:type="spellEnd"/>
      <w:r>
        <w:t xml:space="preserve"> – calling out to those who are repeatedly suffering the pain of old age, death and punishment in hell. They keep going continuously between the mother’s womb and the lasso of </w:t>
      </w:r>
      <w:proofErr w:type="spellStart"/>
      <w:r>
        <w:t>yama</w:t>
      </w:r>
      <w:proofErr w:type="spellEnd"/>
      <w:r>
        <w:t xml:space="preserve">, when he pulls the </w:t>
      </w:r>
      <w:proofErr w:type="spellStart"/>
      <w:r>
        <w:t>AthmA</w:t>
      </w:r>
      <w:proofErr w:type="spellEnd"/>
      <w:r>
        <w:t xml:space="preserve"> for undergoing punishment in hell.</w:t>
      </w:r>
    </w:p>
    <w:p w14:paraId="399B0193" w14:textId="77777777" w:rsidR="00ED68D7" w:rsidRDefault="00025E77">
      <w:r>
        <w:t xml:space="preserve">Alternatively, </w:t>
      </w:r>
      <w:proofErr w:type="spellStart"/>
      <w:r>
        <w:rPr>
          <w:i/>
        </w:rPr>
        <w:t>oru</w:t>
      </w:r>
      <w:proofErr w:type="spellEnd"/>
      <w:r>
        <w:rPr>
          <w:i/>
        </w:rPr>
        <w:t xml:space="preserve"> </w:t>
      </w:r>
      <w:proofErr w:type="spellStart"/>
      <w:r>
        <w:rPr>
          <w:i/>
        </w:rPr>
        <w:t>viruththam</w:t>
      </w:r>
      <w:proofErr w:type="spellEnd"/>
      <w:r>
        <w:rPr>
          <w:i/>
        </w:rPr>
        <w:t xml:space="preserve"> </w:t>
      </w:r>
      <w:proofErr w:type="spellStart"/>
      <w:r>
        <w:rPr>
          <w:i/>
        </w:rPr>
        <w:t>pukku</w:t>
      </w:r>
      <w:proofErr w:type="spellEnd"/>
      <w:r>
        <w:t xml:space="preserve"> would also refer to engaging in improper conduct and getting entrapped in such </w:t>
      </w:r>
      <w:proofErr w:type="spellStart"/>
      <w:r>
        <w:t>behaviour</w:t>
      </w:r>
      <w:proofErr w:type="spellEnd"/>
      <w:r>
        <w:t>.</w:t>
      </w:r>
    </w:p>
    <w:p w14:paraId="0A983B19" w14:textId="77777777" w:rsidR="00ED68D7" w:rsidRDefault="00025E77">
      <w:r>
        <w:t>Instead of getting trapped like this,</w:t>
      </w:r>
    </w:p>
    <w:p w14:paraId="0D1FE7A1" w14:textId="77777777" w:rsidR="00ED68D7" w:rsidRDefault="00025E77">
      <w:proofErr w:type="spellStart"/>
      <w:r>
        <w:rPr>
          <w:b/>
        </w:rPr>
        <w:t>uyirin</w:t>
      </w:r>
      <w:proofErr w:type="spellEnd"/>
      <w:r>
        <w:rPr>
          <w:b/>
        </w:rPr>
        <w:t xml:space="preserve"> </w:t>
      </w:r>
      <w:proofErr w:type="spellStart"/>
      <w:r>
        <w:rPr>
          <w:b/>
        </w:rPr>
        <w:t>poruLgatku</w:t>
      </w:r>
      <w:proofErr w:type="spellEnd"/>
      <w:r>
        <w:t xml:space="preserve"> – Just as it is mentioned in </w:t>
      </w:r>
      <w:proofErr w:type="spellStart"/>
      <w:r>
        <w:t>thiruvAimozhi</w:t>
      </w:r>
      <w:proofErr w:type="spellEnd"/>
      <w:r>
        <w:t xml:space="preserve"> </w:t>
      </w:r>
      <w:proofErr w:type="spellStart"/>
      <w:r>
        <w:t>pAsuram</w:t>
      </w:r>
      <w:proofErr w:type="spellEnd"/>
      <w:r>
        <w:t xml:space="preserve"> 1-2-10 “ </w:t>
      </w:r>
      <w:proofErr w:type="spellStart"/>
      <w:r>
        <w:rPr>
          <w:i/>
        </w:rPr>
        <w:t>annalaththu</w:t>
      </w:r>
      <w:proofErr w:type="spellEnd"/>
      <w:r>
        <w:rPr>
          <w:i/>
        </w:rPr>
        <w:t xml:space="preserve"> </w:t>
      </w:r>
      <w:proofErr w:type="spellStart"/>
      <w:r>
        <w:rPr>
          <w:i/>
        </w:rPr>
        <w:t>oNporuL</w:t>
      </w:r>
      <w:proofErr w:type="spellEnd"/>
      <w:r>
        <w:t xml:space="preserve"> ” (</w:t>
      </w:r>
      <w:proofErr w:type="spellStart"/>
      <w:r>
        <w:t>jIvAthma</w:t>
      </w:r>
      <w:proofErr w:type="spellEnd"/>
      <w:r>
        <w:t xml:space="preserve"> entities (souls) which have distinguished qualities such as knowledge </w:t>
      </w:r>
      <w:proofErr w:type="spellStart"/>
      <w:r>
        <w:t>etc</w:t>
      </w:r>
      <w:proofErr w:type="spellEnd"/>
      <w:r>
        <w:t xml:space="preserve">), for the </w:t>
      </w:r>
      <w:proofErr w:type="spellStart"/>
      <w:r>
        <w:t>jIvAthmAs</w:t>
      </w:r>
      <w:proofErr w:type="spellEnd"/>
      <w:r>
        <w:t xml:space="preserve"> who are qualified to enjoy the experience of </w:t>
      </w:r>
      <w:proofErr w:type="spellStart"/>
      <w:r>
        <w:t>emperumAn</w:t>
      </w:r>
      <w:proofErr w:type="spellEnd"/>
      <w:r>
        <w:t xml:space="preserve">. If the text is </w:t>
      </w:r>
      <w:proofErr w:type="spellStart"/>
      <w:r>
        <w:rPr>
          <w:i/>
        </w:rPr>
        <w:t>uyirin</w:t>
      </w:r>
      <w:proofErr w:type="spellEnd"/>
      <w:r>
        <w:rPr>
          <w:i/>
        </w:rPr>
        <w:t xml:space="preserve"> </w:t>
      </w:r>
      <w:proofErr w:type="spellStart"/>
      <w:r>
        <w:rPr>
          <w:i/>
        </w:rPr>
        <w:t>poruLukku</w:t>
      </w:r>
      <w:proofErr w:type="spellEnd"/>
      <w:r>
        <w:t xml:space="preserve"> , it would refer to the benefits of </w:t>
      </w:r>
      <w:proofErr w:type="spellStart"/>
      <w:r>
        <w:t>jIvAthmAs</w:t>
      </w:r>
      <w:proofErr w:type="spellEnd"/>
      <w:r>
        <w:t xml:space="preserve"> instead of benefits of the physical bodies in which they reside.</w:t>
      </w:r>
    </w:p>
    <w:p w14:paraId="1C05D226" w14:textId="77777777" w:rsidR="00ED68D7" w:rsidRDefault="00025E77">
      <w:proofErr w:type="spellStart"/>
      <w:r>
        <w:rPr>
          <w:b/>
        </w:rPr>
        <w:t>oru</w:t>
      </w:r>
      <w:proofErr w:type="spellEnd"/>
      <w:r>
        <w:rPr>
          <w:b/>
        </w:rPr>
        <w:t xml:space="preserve"> </w:t>
      </w:r>
      <w:proofErr w:type="spellStart"/>
      <w:r>
        <w:rPr>
          <w:b/>
        </w:rPr>
        <w:t>viruththam</w:t>
      </w:r>
      <w:proofErr w:type="spellEnd"/>
      <w:r>
        <w:rPr>
          <w:b/>
        </w:rPr>
        <w:t xml:space="preserve"> </w:t>
      </w:r>
      <w:proofErr w:type="spellStart"/>
      <w:r>
        <w:rPr>
          <w:b/>
        </w:rPr>
        <w:t>pugudhAmal</w:t>
      </w:r>
      <w:proofErr w:type="spellEnd"/>
      <w:r>
        <w:t xml:space="preserve"> – instead of entering even a part of such avoidable obstacles. Not approaching any of such poor conducts. This </w:t>
      </w:r>
      <w:proofErr w:type="spellStart"/>
      <w:r>
        <w:t>AzhwAr</w:t>
      </w:r>
      <w:proofErr w:type="spellEnd"/>
      <w:r>
        <w:t xml:space="preserve"> himself (</w:t>
      </w:r>
      <w:proofErr w:type="spellStart"/>
      <w:r>
        <w:t>nammAzhwAr</w:t>
      </w:r>
      <w:proofErr w:type="spellEnd"/>
      <w:r>
        <w:t xml:space="preserve">) has said in </w:t>
      </w:r>
      <w:proofErr w:type="spellStart"/>
      <w:r>
        <w:t>thiruviruththam</w:t>
      </w:r>
      <w:proofErr w:type="spellEnd"/>
      <w:r>
        <w:t xml:space="preserve"> </w:t>
      </w:r>
      <w:proofErr w:type="spellStart"/>
      <w:r>
        <w:t>pAsuram</w:t>
      </w:r>
      <w:proofErr w:type="spellEnd"/>
      <w:r>
        <w:t xml:space="preserve"> 9 “ </w:t>
      </w:r>
      <w:proofErr w:type="spellStart"/>
      <w:r>
        <w:rPr>
          <w:i/>
        </w:rPr>
        <w:t>nadAviya</w:t>
      </w:r>
      <w:proofErr w:type="spellEnd"/>
      <w:r>
        <w:rPr>
          <w:i/>
        </w:rPr>
        <w:t xml:space="preserve"> </w:t>
      </w:r>
      <w:proofErr w:type="spellStart"/>
      <w:r>
        <w:rPr>
          <w:i/>
        </w:rPr>
        <w:t>kURRam</w:t>
      </w:r>
      <w:proofErr w:type="spellEnd"/>
      <w:r>
        <w:t xml:space="preserve"> ” (the lord of death who rules over cupid; in other words, one can overcome even death, but it is almost impossible to overcome the attraction of lustful objects). </w:t>
      </w:r>
      <w:proofErr w:type="spellStart"/>
      <w:r>
        <w:t>nammAzhwAr</w:t>
      </w:r>
      <w:proofErr w:type="spellEnd"/>
      <w:r>
        <w:t xml:space="preserve"> has also said in (a) </w:t>
      </w:r>
      <w:proofErr w:type="spellStart"/>
      <w:r>
        <w:t>thiruvAimozhi</w:t>
      </w:r>
      <w:proofErr w:type="spellEnd"/>
      <w:r>
        <w:t xml:space="preserve"> 10-2-5 “ </w:t>
      </w:r>
      <w:proofErr w:type="spellStart"/>
      <w:r>
        <w:rPr>
          <w:i/>
        </w:rPr>
        <w:t>ippiRappu</w:t>
      </w:r>
      <w:proofErr w:type="spellEnd"/>
      <w:r>
        <w:rPr>
          <w:i/>
        </w:rPr>
        <w:t xml:space="preserve"> </w:t>
      </w:r>
      <w:proofErr w:type="spellStart"/>
      <w:r>
        <w:rPr>
          <w:i/>
        </w:rPr>
        <w:t>aRukkum</w:t>
      </w:r>
      <w:proofErr w:type="spellEnd"/>
      <w:r>
        <w:t xml:space="preserve"> ” (</w:t>
      </w:r>
      <w:proofErr w:type="spellStart"/>
      <w:r>
        <w:t>emperumAn</w:t>
      </w:r>
      <w:proofErr w:type="spellEnd"/>
      <w:r>
        <w:t xml:space="preserve"> will rid the </w:t>
      </w:r>
      <w:proofErr w:type="spellStart"/>
      <w:r>
        <w:t>jIvAthmA</w:t>
      </w:r>
      <w:proofErr w:type="spellEnd"/>
      <w:r>
        <w:t xml:space="preserve"> of this </w:t>
      </w:r>
      <w:proofErr w:type="spellStart"/>
      <w:r>
        <w:t>samsAram</w:t>
      </w:r>
      <w:proofErr w:type="spellEnd"/>
      <w:r>
        <w:t xml:space="preserve">), (b) </w:t>
      </w:r>
      <w:proofErr w:type="spellStart"/>
      <w:r>
        <w:t>thiruvAimozhi</w:t>
      </w:r>
      <w:proofErr w:type="spellEnd"/>
      <w:r>
        <w:t xml:space="preserve"> 6-2-9 “ </w:t>
      </w:r>
      <w:proofErr w:type="spellStart"/>
      <w:r>
        <w:rPr>
          <w:i/>
        </w:rPr>
        <w:t>azhiththAy</w:t>
      </w:r>
      <w:proofErr w:type="spellEnd"/>
      <w:r>
        <w:rPr>
          <w:i/>
        </w:rPr>
        <w:t xml:space="preserve"> un </w:t>
      </w:r>
      <w:proofErr w:type="spellStart"/>
      <w:r>
        <w:rPr>
          <w:i/>
        </w:rPr>
        <w:t>thiruvadiyAl</w:t>
      </w:r>
      <w:proofErr w:type="spellEnd"/>
      <w:r>
        <w:t xml:space="preserve"> ” (destroyed with your divine feet), (c) </w:t>
      </w:r>
      <w:proofErr w:type="spellStart"/>
      <w:r>
        <w:t>thiruvAimozhi</w:t>
      </w:r>
      <w:proofErr w:type="spellEnd"/>
      <w:r>
        <w:t xml:space="preserve"> 1-7-2 “ </w:t>
      </w:r>
      <w:proofErr w:type="spellStart"/>
      <w:r>
        <w:rPr>
          <w:i/>
        </w:rPr>
        <w:t>adiyarai</w:t>
      </w:r>
      <w:proofErr w:type="spellEnd"/>
      <w:r>
        <w:rPr>
          <w:i/>
        </w:rPr>
        <w:t xml:space="preserve"> </w:t>
      </w:r>
      <w:proofErr w:type="spellStart"/>
      <w:r>
        <w:rPr>
          <w:i/>
        </w:rPr>
        <w:t>valvinaiththuppAm</w:t>
      </w:r>
      <w:proofErr w:type="spellEnd"/>
      <w:r>
        <w:rPr>
          <w:i/>
        </w:rPr>
        <w:t xml:space="preserve"> </w:t>
      </w:r>
      <w:proofErr w:type="spellStart"/>
      <w:r>
        <w:rPr>
          <w:i/>
        </w:rPr>
        <w:t>pulan</w:t>
      </w:r>
      <w:proofErr w:type="spellEnd"/>
      <w:r>
        <w:rPr>
          <w:i/>
        </w:rPr>
        <w:t xml:space="preserve"> </w:t>
      </w:r>
      <w:proofErr w:type="spellStart"/>
      <w:r>
        <w:rPr>
          <w:i/>
        </w:rPr>
        <w:t>aindhum</w:t>
      </w:r>
      <w:proofErr w:type="spellEnd"/>
      <w:r>
        <w:rPr>
          <w:i/>
        </w:rPr>
        <w:t xml:space="preserve"> </w:t>
      </w:r>
      <w:proofErr w:type="spellStart"/>
      <w:r>
        <w:rPr>
          <w:i/>
        </w:rPr>
        <w:t>thunjak</w:t>
      </w:r>
      <w:proofErr w:type="spellEnd"/>
      <w:r>
        <w:rPr>
          <w:i/>
        </w:rPr>
        <w:t xml:space="preserve"> </w:t>
      </w:r>
      <w:proofErr w:type="spellStart"/>
      <w:r>
        <w:rPr>
          <w:i/>
        </w:rPr>
        <w:t>kodAn</w:t>
      </w:r>
      <w:proofErr w:type="spellEnd"/>
      <w:r>
        <w:t xml:space="preserve"> ” (</w:t>
      </w:r>
      <w:proofErr w:type="spellStart"/>
      <w:r>
        <w:t>emperumAn</w:t>
      </w:r>
      <w:proofErr w:type="spellEnd"/>
      <w:r>
        <w:t xml:space="preserve"> will not let his followers to be annihilated being caught in the five senses which stroll through the strong karmas (deeds)), (d) </w:t>
      </w:r>
      <w:proofErr w:type="spellStart"/>
      <w:r>
        <w:t>thiruvAimozhi</w:t>
      </w:r>
      <w:proofErr w:type="spellEnd"/>
      <w:r>
        <w:t xml:space="preserve"> 3-3-9 “ </w:t>
      </w:r>
      <w:proofErr w:type="spellStart"/>
      <w:r>
        <w:rPr>
          <w:i/>
        </w:rPr>
        <w:t>Oyum</w:t>
      </w:r>
      <w:proofErr w:type="spellEnd"/>
      <w:r>
        <w:rPr>
          <w:i/>
        </w:rPr>
        <w:t xml:space="preserve"> </w:t>
      </w:r>
      <w:proofErr w:type="spellStart"/>
      <w:r>
        <w:rPr>
          <w:i/>
        </w:rPr>
        <w:t>mUppup</w:t>
      </w:r>
      <w:proofErr w:type="spellEnd"/>
      <w:r>
        <w:rPr>
          <w:i/>
        </w:rPr>
        <w:t xml:space="preserve"> </w:t>
      </w:r>
      <w:proofErr w:type="spellStart"/>
      <w:r>
        <w:rPr>
          <w:i/>
        </w:rPr>
        <w:t>piRappu</w:t>
      </w:r>
      <w:proofErr w:type="spellEnd"/>
      <w:r>
        <w:rPr>
          <w:i/>
        </w:rPr>
        <w:t xml:space="preserve"> </w:t>
      </w:r>
      <w:proofErr w:type="spellStart"/>
      <w:r>
        <w:rPr>
          <w:i/>
        </w:rPr>
        <w:t>iRappu</w:t>
      </w:r>
      <w:proofErr w:type="spellEnd"/>
      <w:r>
        <w:t xml:space="preserve"> ”((</w:t>
      </w:r>
      <w:proofErr w:type="spellStart"/>
      <w:r>
        <w:t>emperumAn</w:t>
      </w:r>
      <w:proofErr w:type="spellEnd"/>
      <w:r>
        <w:t xml:space="preserve"> will get rid of) old age, repeated births and deaths which </w:t>
      </w:r>
      <w:r>
        <w:lastRenderedPageBreak/>
        <w:t xml:space="preserve">create tiredness), (e) </w:t>
      </w:r>
      <w:proofErr w:type="spellStart"/>
      <w:r>
        <w:t>periya</w:t>
      </w:r>
      <w:proofErr w:type="spellEnd"/>
      <w:r>
        <w:t xml:space="preserve"> </w:t>
      </w:r>
      <w:proofErr w:type="spellStart"/>
      <w:r>
        <w:t>thiruvandhAdhi</w:t>
      </w:r>
      <w:proofErr w:type="spellEnd"/>
      <w:r>
        <w:t xml:space="preserve"> 23 “ </w:t>
      </w:r>
      <w:proofErr w:type="spellStart"/>
      <w:r>
        <w:rPr>
          <w:i/>
        </w:rPr>
        <w:t>iLaikka</w:t>
      </w:r>
      <w:proofErr w:type="spellEnd"/>
      <w:r>
        <w:rPr>
          <w:i/>
        </w:rPr>
        <w:t xml:space="preserve"> naman </w:t>
      </w:r>
      <w:proofErr w:type="spellStart"/>
      <w:r>
        <w:rPr>
          <w:i/>
        </w:rPr>
        <w:t>thamargaL</w:t>
      </w:r>
      <w:proofErr w:type="spellEnd"/>
      <w:r>
        <w:rPr>
          <w:i/>
        </w:rPr>
        <w:t xml:space="preserve"> </w:t>
      </w:r>
      <w:proofErr w:type="spellStart"/>
      <w:r>
        <w:rPr>
          <w:i/>
        </w:rPr>
        <w:t>paRRi</w:t>
      </w:r>
      <w:proofErr w:type="spellEnd"/>
      <w:r>
        <w:rPr>
          <w:i/>
        </w:rPr>
        <w:t xml:space="preserve"> </w:t>
      </w:r>
      <w:proofErr w:type="spellStart"/>
      <w:r>
        <w:rPr>
          <w:i/>
        </w:rPr>
        <w:t>iLaippeydha</w:t>
      </w:r>
      <w:proofErr w:type="spellEnd"/>
      <w:r>
        <w:rPr>
          <w:i/>
        </w:rPr>
        <w:t xml:space="preserve"> </w:t>
      </w:r>
      <w:proofErr w:type="spellStart"/>
      <w:r>
        <w:rPr>
          <w:i/>
        </w:rPr>
        <w:t>nAy</w:t>
      </w:r>
      <w:proofErr w:type="spellEnd"/>
      <w:r>
        <w:rPr>
          <w:i/>
        </w:rPr>
        <w:t xml:space="preserve"> </w:t>
      </w:r>
      <w:proofErr w:type="spellStart"/>
      <w:r>
        <w:rPr>
          <w:i/>
        </w:rPr>
        <w:t>thandhu</w:t>
      </w:r>
      <w:proofErr w:type="spellEnd"/>
      <w:r>
        <w:rPr>
          <w:i/>
        </w:rPr>
        <w:t xml:space="preserve"> </w:t>
      </w:r>
      <w:proofErr w:type="spellStart"/>
      <w:r>
        <w:rPr>
          <w:i/>
        </w:rPr>
        <w:t>mOdhAmal</w:t>
      </w:r>
      <w:proofErr w:type="spellEnd"/>
      <w:r>
        <w:rPr>
          <w:i/>
        </w:rPr>
        <w:t xml:space="preserve"> </w:t>
      </w:r>
      <w:proofErr w:type="spellStart"/>
      <w:r>
        <w:rPr>
          <w:i/>
        </w:rPr>
        <w:t>nalguvAn</w:t>
      </w:r>
      <w:proofErr w:type="spellEnd"/>
      <w:r>
        <w:t xml:space="preserve"> ” (</w:t>
      </w:r>
      <w:proofErr w:type="spellStart"/>
      <w:r>
        <w:t>emperumAn</w:t>
      </w:r>
      <w:proofErr w:type="spellEnd"/>
      <w:r>
        <w:t xml:space="preserve"> will shower his mercy on us such that the followers of </w:t>
      </w:r>
      <w:proofErr w:type="spellStart"/>
      <w:r>
        <w:t>yama</w:t>
      </w:r>
      <w:proofErr w:type="spellEnd"/>
      <w:r>
        <w:t xml:space="preserve"> (the lord of justice) will not trouble us by catching us firmly and by letting dogs on us) and (f) </w:t>
      </w:r>
      <w:proofErr w:type="spellStart"/>
      <w:r>
        <w:t>thirumazhisai</w:t>
      </w:r>
      <w:proofErr w:type="spellEnd"/>
      <w:r>
        <w:t xml:space="preserve"> </w:t>
      </w:r>
      <w:proofErr w:type="spellStart"/>
      <w:r>
        <w:t>AzhwAr</w:t>
      </w:r>
      <w:proofErr w:type="spellEnd"/>
      <w:r>
        <w:t xml:space="preserve"> in </w:t>
      </w:r>
      <w:proofErr w:type="spellStart"/>
      <w:r>
        <w:t>nAnmugan</w:t>
      </w:r>
      <w:proofErr w:type="spellEnd"/>
      <w:r>
        <w:t xml:space="preserve"> </w:t>
      </w:r>
      <w:proofErr w:type="spellStart"/>
      <w:r>
        <w:t>thiruvandhAdhi</w:t>
      </w:r>
      <w:proofErr w:type="spellEnd"/>
      <w:r>
        <w:t xml:space="preserve"> 88 “ </w:t>
      </w:r>
      <w:proofErr w:type="spellStart"/>
      <w:r>
        <w:rPr>
          <w:i/>
        </w:rPr>
        <w:t>uyir</w:t>
      </w:r>
      <w:proofErr w:type="spellEnd"/>
      <w:r>
        <w:rPr>
          <w:i/>
        </w:rPr>
        <w:t xml:space="preserve"> </w:t>
      </w:r>
      <w:proofErr w:type="spellStart"/>
      <w:r>
        <w:rPr>
          <w:i/>
        </w:rPr>
        <w:t>koNdu</w:t>
      </w:r>
      <w:proofErr w:type="spellEnd"/>
      <w:r>
        <w:rPr>
          <w:i/>
        </w:rPr>
        <w:t xml:space="preserve"> udal </w:t>
      </w:r>
      <w:proofErr w:type="spellStart"/>
      <w:r>
        <w:rPr>
          <w:i/>
        </w:rPr>
        <w:t>ozhiya</w:t>
      </w:r>
      <w:proofErr w:type="spellEnd"/>
      <w:r>
        <w:rPr>
          <w:i/>
        </w:rPr>
        <w:t xml:space="preserve"> Odum </w:t>
      </w:r>
      <w:proofErr w:type="spellStart"/>
      <w:r>
        <w:rPr>
          <w:i/>
        </w:rPr>
        <w:t>pOdhu</w:t>
      </w:r>
      <w:proofErr w:type="spellEnd"/>
      <w:r>
        <w:rPr>
          <w:i/>
        </w:rPr>
        <w:t xml:space="preserve"> Odi </w:t>
      </w:r>
      <w:proofErr w:type="spellStart"/>
      <w:r>
        <w:rPr>
          <w:i/>
        </w:rPr>
        <w:t>ayarvenRa</w:t>
      </w:r>
      <w:proofErr w:type="spellEnd"/>
      <w:r>
        <w:rPr>
          <w:i/>
        </w:rPr>
        <w:t xml:space="preserve"> </w:t>
      </w:r>
      <w:proofErr w:type="spellStart"/>
      <w:r>
        <w:rPr>
          <w:i/>
        </w:rPr>
        <w:t>thIrppAn</w:t>
      </w:r>
      <w:proofErr w:type="spellEnd"/>
      <w:r>
        <w:t xml:space="preserve"> ” (when the followers of </w:t>
      </w:r>
      <w:proofErr w:type="spellStart"/>
      <w:r>
        <w:t>yama</w:t>
      </w:r>
      <w:proofErr w:type="spellEnd"/>
      <w:r>
        <w:t xml:space="preserve"> take the follower of </w:t>
      </w:r>
      <w:proofErr w:type="spellStart"/>
      <w:r>
        <w:t>emperumAn’s</w:t>
      </w:r>
      <w:proofErr w:type="spellEnd"/>
      <w:r>
        <w:t xml:space="preserve"> </w:t>
      </w:r>
      <w:proofErr w:type="spellStart"/>
      <w:r>
        <w:t>AthmA</w:t>
      </w:r>
      <w:proofErr w:type="spellEnd"/>
      <w:r>
        <w:t xml:space="preserve"> from the body (to punish it in hell), </w:t>
      </w:r>
      <w:proofErr w:type="spellStart"/>
      <w:r>
        <w:t>emperumAn</w:t>
      </w:r>
      <w:proofErr w:type="spellEnd"/>
      <w:r>
        <w:t xml:space="preserve"> runs on his own and removes the hurdles).</w:t>
      </w:r>
    </w:p>
    <w:p w14:paraId="265BBA4C" w14:textId="77777777" w:rsidR="00ED68D7" w:rsidRDefault="00025E77">
      <w:proofErr w:type="spellStart"/>
      <w:r>
        <w:rPr>
          <w:b/>
        </w:rPr>
        <w:t>kurugaiyar</w:t>
      </w:r>
      <w:proofErr w:type="spellEnd"/>
      <w:r>
        <w:rPr>
          <w:b/>
        </w:rPr>
        <w:t xml:space="preserve"> </w:t>
      </w:r>
      <w:proofErr w:type="spellStart"/>
      <w:r>
        <w:rPr>
          <w:b/>
        </w:rPr>
        <w:t>kOn</w:t>
      </w:r>
      <w:proofErr w:type="spellEnd"/>
      <w:r>
        <w:rPr>
          <w:b/>
        </w:rPr>
        <w:t xml:space="preserve"> </w:t>
      </w:r>
      <w:proofErr w:type="spellStart"/>
      <w:r>
        <w:rPr>
          <w:b/>
        </w:rPr>
        <w:t>uraiththa</w:t>
      </w:r>
      <w:proofErr w:type="spellEnd"/>
      <w:r>
        <w:t xml:space="preserve"> – mercifully spoken by </w:t>
      </w:r>
      <w:proofErr w:type="spellStart"/>
      <w:r>
        <w:t>satakOpan</w:t>
      </w:r>
      <w:proofErr w:type="spellEnd"/>
      <w:r>
        <w:t xml:space="preserve">, the leader of </w:t>
      </w:r>
      <w:proofErr w:type="spellStart"/>
      <w:r>
        <w:t>thirukkurugUr</w:t>
      </w:r>
      <w:proofErr w:type="spellEnd"/>
      <w:r>
        <w:t>.</w:t>
      </w:r>
    </w:p>
    <w:p w14:paraId="2806BBD2" w14:textId="77777777" w:rsidR="00ED68D7" w:rsidRDefault="00025E77">
      <w:proofErr w:type="spellStart"/>
      <w:r>
        <w:rPr>
          <w:b/>
        </w:rPr>
        <w:t>thiruviruththaththu</w:t>
      </w:r>
      <w:proofErr w:type="spellEnd"/>
      <w:r>
        <w:rPr>
          <w:b/>
        </w:rPr>
        <w:t xml:space="preserve"> </w:t>
      </w:r>
      <w:proofErr w:type="spellStart"/>
      <w:r>
        <w:rPr>
          <w:b/>
        </w:rPr>
        <w:t>Oradi</w:t>
      </w:r>
      <w:proofErr w:type="spellEnd"/>
      <w:r>
        <w:rPr>
          <w:b/>
        </w:rPr>
        <w:t xml:space="preserve"> </w:t>
      </w:r>
      <w:proofErr w:type="spellStart"/>
      <w:r>
        <w:rPr>
          <w:b/>
        </w:rPr>
        <w:t>kaRRu</w:t>
      </w:r>
      <w:proofErr w:type="spellEnd"/>
      <w:r>
        <w:rPr>
          <w:b/>
        </w:rPr>
        <w:t xml:space="preserve"> </w:t>
      </w:r>
      <w:proofErr w:type="spellStart"/>
      <w:r>
        <w:rPr>
          <w:b/>
        </w:rPr>
        <w:t>irIr</w:t>
      </w:r>
      <w:proofErr w:type="spellEnd"/>
      <w:r>
        <w:t xml:space="preserve"> – recite one line in </w:t>
      </w:r>
      <w:proofErr w:type="spellStart"/>
      <w:r>
        <w:t>thiruviruththam</w:t>
      </w:r>
      <w:proofErr w:type="spellEnd"/>
      <w:r>
        <w:t xml:space="preserve"> which was composed as the first </w:t>
      </w:r>
      <w:proofErr w:type="spellStart"/>
      <w:r>
        <w:t>prabandham</w:t>
      </w:r>
      <w:proofErr w:type="spellEnd"/>
      <w:r>
        <w:t xml:space="preserve"> (divine hymn, among the four divine hymns) by </w:t>
      </w:r>
      <w:proofErr w:type="spellStart"/>
      <w:r>
        <w:t>nammAzhwAr</w:t>
      </w:r>
      <w:proofErr w:type="spellEnd"/>
      <w:r>
        <w:t xml:space="preserve">. One line is enough for uplifting yourself. Learn it through the method of “ </w:t>
      </w:r>
      <w:proofErr w:type="spellStart"/>
      <w:r>
        <w:rPr>
          <w:i/>
        </w:rPr>
        <w:t>AchArya</w:t>
      </w:r>
      <w:proofErr w:type="spellEnd"/>
      <w:r>
        <w:rPr>
          <w:i/>
        </w:rPr>
        <w:t xml:space="preserve"> </w:t>
      </w:r>
      <w:proofErr w:type="spellStart"/>
      <w:r>
        <w:rPr>
          <w:i/>
        </w:rPr>
        <w:t>uchchAraNa</w:t>
      </w:r>
      <w:proofErr w:type="spellEnd"/>
      <w:r>
        <w:rPr>
          <w:i/>
        </w:rPr>
        <w:t xml:space="preserve"> </w:t>
      </w:r>
      <w:proofErr w:type="spellStart"/>
      <w:r>
        <w:rPr>
          <w:i/>
        </w:rPr>
        <w:t>anuchchAraNa</w:t>
      </w:r>
      <w:proofErr w:type="spellEnd"/>
      <w:r>
        <w:t xml:space="preserve"> ” (</w:t>
      </w:r>
      <w:proofErr w:type="spellStart"/>
      <w:r>
        <w:t>AchArya</w:t>
      </w:r>
      <w:proofErr w:type="spellEnd"/>
      <w:r>
        <w:t xml:space="preserve"> (one’s teacher) would recite a line or phrase once; the disciple will recite the same, twice) and be firmly rooted in it.</w:t>
      </w:r>
    </w:p>
    <w:p w14:paraId="25602256" w14:textId="77777777" w:rsidR="00ED68D7" w:rsidRDefault="00025E77">
      <w:r>
        <w:t>Why should this be recited?</w:t>
      </w:r>
    </w:p>
    <w:p w14:paraId="7411F5CF" w14:textId="77777777" w:rsidR="00ED68D7" w:rsidRDefault="00025E77">
      <w:proofErr w:type="spellStart"/>
      <w:r>
        <w:rPr>
          <w:b/>
        </w:rPr>
        <w:t>thirunAttagaththE</w:t>
      </w:r>
      <w:proofErr w:type="spellEnd"/>
      <w:r>
        <w:t xml:space="preserve"> – In order to reach </w:t>
      </w:r>
      <w:proofErr w:type="spellStart"/>
      <w:r>
        <w:t>SrIvaikuNtam</w:t>
      </w:r>
      <w:proofErr w:type="spellEnd"/>
      <w:r>
        <w:t xml:space="preserve">. One can attain </w:t>
      </w:r>
      <w:proofErr w:type="spellStart"/>
      <w:r>
        <w:t>SrIvaikuNtam</w:t>
      </w:r>
      <w:proofErr w:type="spellEnd"/>
      <w:r>
        <w:t xml:space="preserve"> by meditating on one’s shortcomings such as ignorance etc. If one were fully engaged in matters relating to </w:t>
      </w:r>
      <w:proofErr w:type="spellStart"/>
      <w:r>
        <w:t>emperumAn</w:t>
      </w:r>
      <w:proofErr w:type="spellEnd"/>
      <w:r>
        <w:t xml:space="preserve">, no hurdle will enter. Reciting the hymns of others will be a cause for bondage in </w:t>
      </w:r>
      <w:proofErr w:type="spellStart"/>
      <w:r>
        <w:t>samsAram</w:t>
      </w:r>
      <w:proofErr w:type="spellEnd"/>
      <w:r>
        <w:t xml:space="preserve"> whereas reciting the hymns of </w:t>
      </w:r>
      <w:proofErr w:type="spellStart"/>
      <w:r>
        <w:t>nammAzhwAr</w:t>
      </w:r>
      <w:proofErr w:type="spellEnd"/>
      <w:r>
        <w:t xml:space="preserve"> is the cause for liberation from </w:t>
      </w:r>
      <w:proofErr w:type="spellStart"/>
      <w:r>
        <w:t>samsAram</w:t>
      </w:r>
      <w:proofErr w:type="spellEnd"/>
      <w:r>
        <w:t>.</w:t>
      </w:r>
    </w:p>
    <w:p w14:paraId="70100BB8" w14:textId="77777777" w:rsidR="00ED68D7" w:rsidRDefault="00025E77">
      <w:r>
        <w:t xml:space="preserve">Thus, by learning the good words of </w:t>
      </w:r>
      <w:proofErr w:type="spellStart"/>
      <w:r>
        <w:t>nammAzhwAr</w:t>
      </w:r>
      <w:proofErr w:type="spellEnd"/>
      <w:r>
        <w:t xml:space="preserve"> from one’s </w:t>
      </w:r>
      <w:proofErr w:type="spellStart"/>
      <w:r>
        <w:t>AchArya</w:t>
      </w:r>
      <w:proofErr w:type="spellEnd"/>
      <w:r>
        <w:t xml:space="preserve"> and reciting them, one can sustain oneself without any fear, getting rid of </w:t>
      </w:r>
      <w:proofErr w:type="spellStart"/>
      <w:r>
        <w:t>samsAram</w:t>
      </w:r>
      <w:proofErr w:type="spellEnd"/>
      <w:r>
        <w:t xml:space="preserve"> and attaining the distinguished </w:t>
      </w:r>
      <w:proofErr w:type="spellStart"/>
      <w:r>
        <w:rPr>
          <w:i/>
        </w:rPr>
        <w:t>paramapadham</w:t>
      </w:r>
      <w:proofErr w:type="spellEnd"/>
      <w:r>
        <w:t xml:space="preserve"> (</w:t>
      </w:r>
      <w:proofErr w:type="spellStart"/>
      <w:r>
        <w:t>SrIvaikuNtam</w:t>
      </w:r>
      <w:proofErr w:type="spellEnd"/>
      <w:r>
        <w:t>).</w:t>
      </w:r>
    </w:p>
    <w:p w14:paraId="329E860F" w14:textId="77777777" w:rsidR="00ED68D7" w:rsidRDefault="00025E77">
      <w:r>
        <w:t xml:space="preserve">Next, we will take up the </w:t>
      </w:r>
      <w:proofErr w:type="spellStart"/>
      <w:r>
        <w:t>vyAkhyAna</w:t>
      </w:r>
      <w:proofErr w:type="spellEnd"/>
      <w:r>
        <w:t xml:space="preserve"> </w:t>
      </w:r>
      <w:proofErr w:type="spellStart"/>
      <w:r>
        <w:t>pravESam</w:t>
      </w:r>
      <w:proofErr w:type="spellEnd"/>
      <w:r>
        <w:t xml:space="preserve"> (introduction to the commentary) mercifully written by </w:t>
      </w:r>
      <w:proofErr w:type="spellStart"/>
      <w:r>
        <w:t>periyavAchchAn</w:t>
      </w:r>
      <w:proofErr w:type="spellEnd"/>
      <w:r>
        <w:t xml:space="preserve"> </w:t>
      </w:r>
      <w:proofErr w:type="spellStart"/>
      <w:r>
        <w:t>piLLai</w:t>
      </w:r>
      <w:proofErr w:type="spellEnd"/>
      <w:r>
        <w:t>.</w:t>
      </w:r>
    </w:p>
    <w:p w14:paraId="0689BCCD" w14:textId="77777777" w:rsidR="00ED68D7" w:rsidRDefault="00025E77">
      <w:r>
        <w:br w:type="page"/>
      </w:r>
    </w:p>
    <w:p w14:paraId="6D1CC5A8" w14:textId="77777777" w:rsidR="00ED68D7" w:rsidRDefault="00025E77">
      <w:pPr>
        <w:pStyle w:val="Heading2"/>
      </w:pPr>
      <w:bookmarkStart w:id="4" w:name="ch_2_pravESam"/>
      <w:bookmarkStart w:id="5" w:name="_Toc226053599"/>
      <w:proofErr w:type="spellStart"/>
      <w:r>
        <w:rPr>
          <w:color w:val="0033CC"/>
        </w:rPr>
        <w:lastRenderedPageBreak/>
        <w:t>pravESam</w:t>
      </w:r>
      <w:bookmarkEnd w:id="4"/>
      <w:bookmarkEnd w:id="5"/>
      <w:proofErr w:type="spellEnd"/>
    </w:p>
    <w:p w14:paraId="03D7BF49" w14:textId="77777777" w:rsidR="00ED68D7" w:rsidRDefault="00025E77">
      <w:proofErr w:type="spellStart"/>
      <w:r>
        <w:rPr>
          <w:b/>
        </w:rPr>
        <w:t>vyAkhyAna</w:t>
      </w:r>
      <w:proofErr w:type="spellEnd"/>
      <w:r>
        <w:rPr>
          <w:b/>
        </w:rPr>
        <w:t xml:space="preserve"> </w:t>
      </w:r>
      <w:proofErr w:type="spellStart"/>
      <w:r>
        <w:rPr>
          <w:b/>
        </w:rPr>
        <w:t>pravESam</w:t>
      </w:r>
      <w:proofErr w:type="spellEnd"/>
    </w:p>
    <w:p w14:paraId="06D213BD" w14:textId="77777777" w:rsidR="00ED68D7" w:rsidRDefault="00025E77">
      <w:r>
        <w:t xml:space="preserve">Having mercifully decided in his divine mind to write the </w:t>
      </w:r>
      <w:proofErr w:type="spellStart"/>
      <w:r>
        <w:t>vyAkhyAnam</w:t>
      </w:r>
      <w:proofErr w:type="spellEnd"/>
      <w:r>
        <w:t xml:space="preserve"> (commentary) for </w:t>
      </w:r>
      <w:proofErr w:type="spellStart"/>
      <w:r>
        <w:t>thiruviruththam</w:t>
      </w:r>
      <w:proofErr w:type="spellEnd"/>
      <w:r>
        <w:t xml:space="preserve">, </w:t>
      </w:r>
      <w:proofErr w:type="spellStart"/>
      <w:r>
        <w:t>periyavAchchAn</w:t>
      </w:r>
      <w:proofErr w:type="spellEnd"/>
      <w:r>
        <w:t xml:space="preserve"> </w:t>
      </w:r>
      <w:proofErr w:type="spellStart"/>
      <w:r>
        <w:t>piLLai</w:t>
      </w:r>
      <w:proofErr w:type="spellEnd"/>
      <w:r>
        <w:t xml:space="preserve"> starts to describe the greatness of </w:t>
      </w:r>
      <w:proofErr w:type="spellStart"/>
      <w:r>
        <w:t>nammAzhwAr</w:t>
      </w:r>
      <w:proofErr w:type="spellEnd"/>
      <w:r>
        <w:t xml:space="preserve"> who has composed this </w:t>
      </w:r>
      <w:proofErr w:type="spellStart"/>
      <w:r>
        <w:t>prabandham</w:t>
      </w:r>
      <w:proofErr w:type="spellEnd"/>
      <w:r>
        <w:t>.</w:t>
      </w:r>
    </w:p>
    <w:p w14:paraId="444BE053" w14:textId="77777777" w:rsidR="00ED68D7" w:rsidRDefault="00025E77">
      <w:r>
        <w:t xml:space="preserve">Some people call </w:t>
      </w:r>
      <w:proofErr w:type="spellStart"/>
      <w:r>
        <w:t>AzhwAr</w:t>
      </w:r>
      <w:proofErr w:type="spellEnd"/>
      <w:r>
        <w:t xml:space="preserve"> [whenever the term </w:t>
      </w:r>
      <w:proofErr w:type="spellStart"/>
      <w:r>
        <w:t>AzhwAr</w:t>
      </w:r>
      <w:proofErr w:type="spellEnd"/>
      <w:r>
        <w:t xml:space="preserve"> alone is mentioned, it usually refers to </w:t>
      </w:r>
      <w:proofErr w:type="spellStart"/>
      <w:r>
        <w:t>nammAzhwAr</w:t>
      </w:r>
      <w:proofErr w:type="spellEnd"/>
      <w:r>
        <w:t xml:space="preserve">], as </w:t>
      </w:r>
      <w:proofErr w:type="spellStart"/>
      <w:r>
        <w:rPr>
          <w:i/>
        </w:rPr>
        <w:t>mukthar</w:t>
      </w:r>
      <w:proofErr w:type="spellEnd"/>
      <w:r>
        <w:t xml:space="preserve"> (one who had been liberated from </w:t>
      </w:r>
      <w:proofErr w:type="spellStart"/>
      <w:r>
        <w:t>samsAram</w:t>
      </w:r>
      <w:proofErr w:type="spellEnd"/>
      <w:r>
        <w:t xml:space="preserve"> (materialistic realm) and had attained </w:t>
      </w:r>
      <w:proofErr w:type="spellStart"/>
      <w:r>
        <w:t>SrIvaikuNtam</w:t>
      </w:r>
      <w:proofErr w:type="spellEnd"/>
      <w:r>
        <w:t xml:space="preserve">). One follower of </w:t>
      </w:r>
      <w:proofErr w:type="spellStart"/>
      <w:r>
        <w:t>aruLALapperumAL</w:t>
      </w:r>
      <w:proofErr w:type="spellEnd"/>
      <w:r>
        <w:t xml:space="preserve"> </w:t>
      </w:r>
      <w:proofErr w:type="spellStart"/>
      <w:r>
        <w:t>emperumAnAr</w:t>
      </w:r>
      <w:proofErr w:type="spellEnd"/>
      <w:r>
        <w:t xml:space="preserve"> [a disciple of </w:t>
      </w:r>
      <w:proofErr w:type="spellStart"/>
      <w:r>
        <w:t>bhagavadh</w:t>
      </w:r>
      <w:proofErr w:type="spellEnd"/>
      <w:r>
        <w:t xml:space="preserve"> </w:t>
      </w:r>
      <w:proofErr w:type="spellStart"/>
      <w:r>
        <w:t>SrI</w:t>
      </w:r>
      <w:proofErr w:type="spellEnd"/>
      <w:r>
        <w:t xml:space="preserve"> </w:t>
      </w:r>
      <w:proofErr w:type="spellStart"/>
      <w:r>
        <w:t>rAmAnujar</w:t>
      </w:r>
      <w:proofErr w:type="spellEnd"/>
      <w:r>
        <w:t xml:space="preserve">] would say that </w:t>
      </w:r>
      <w:proofErr w:type="spellStart"/>
      <w:r>
        <w:t>AzhwAr</w:t>
      </w:r>
      <w:proofErr w:type="spellEnd"/>
      <w:r>
        <w:t xml:space="preserve"> is a </w:t>
      </w:r>
      <w:proofErr w:type="spellStart"/>
      <w:r>
        <w:rPr>
          <w:i/>
        </w:rPr>
        <w:t>mukthaprAyar</w:t>
      </w:r>
      <w:proofErr w:type="spellEnd"/>
      <w:r>
        <w:t xml:space="preserve"> (one who is on par with </w:t>
      </w:r>
      <w:proofErr w:type="spellStart"/>
      <w:r>
        <w:t>mukthAthmAs</w:t>
      </w:r>
      <w:proofErr w:type="spellEnd"/>
      <w:r>
        <w:t xml:space="preserve"> and possibly living in </w:t>
      </w:r>
      <w:proofErr w:type="spellStart"/>
      <w:r>
        <w:t>SwEthadhwIpam</w:t>
      </w:r>
      <w:proofErr w:type="spellEnd"/>
      <w:r>
        <w:t xml:space="preserve"> (the land mass in which we live is called as </w:t>
      </w:r>
      <w:proofErr w:type="spellStart"/>
      <w:r>
        <w:t>jambudhwIpam</w:t>
      </w:r>
      <w:proofErr w:type="spellEnd"/>
      <w:r>
        <w:t xml:space="preserve">; </w:t>
      </w:r>
      <w:proofErr w:type="spellStart"/>
      <w:r>
        <w:t>SwEthadhwIpam</w:t>
      </w:r>
      <w:proofErr w:type="spellEnd"/>
      <w:r>
        <w:t xml:space="preserve"> is another land mass, but in a different galaxy)). Some other people will say that </w:t>
      </w:r>
      <w:proofErr w:type="spellStart"/>
      <w:r>
        <w:t>emperumAn</w:t>
      </w:r>
      <w:proofErr w:type="spellEnd"/>
      <w:r>
        <w:t xml:space="preserve"> ordained someone there (in </w:t>
      </w:r>
      <w:proofErr w:type="spellStart"/>
      <w:r>
        <w:t>SrIvaikuNtam</w:t>
      </w:r>
      <w:proofErr w:type="spellEnd"/>
      <w:r>
        <w:t xml:space="preserve">) to be born on earth. </w:t>
      </w:r>
      <w:proofErr w:type="spellStart"/>
      <w:r>
        <w:t>vangipuraththu</w:t>
      </w:r>
      <w:proofErr w:type="spellEnd"/>
      <w:r>
        <w:t xml:space="preserve"> </w:t>
      </w:r>
      <w:proofErr w:type="spellStart"/>
      <w:r>
        <w:t>nambi</w:t>
      </w:r>
      <w:proofErr w:type="spellEnd"/>
      <w:r>
        <w:t xml:space="preserve"> (a disciple of </w:t>
      </w:r>
      <w:proofErr w:type="spellStart"/>
      <w:r>
        <w:t>bhagavath</w:t>
      </w:r>
      <w:proofErr w:type="spellEnd"/>
      <w:r>
        <w:t xml:space="preserve"> </w:t>
      </w:r>
      <w:proofErr w:type="spellStart"/>
      <w:r>
        <w:t>SrI</w:t>
      </w:r>
      <w:proofErr w:type="spellEnd"/>
      <w:r>
        <w:t xml:space="preserve"> </w:t>
      </w:r>
      <w:proofErr w:type="spellStart"/>
      <w:r>
        <w:t>rAmAnujar</w:t>
      </w:r>
      <w:proofErr w:type="spellEnd"/>
      <w:r>
        <w:t xml:space="preserve">) had said that </w:t>
      </w:r>
      <w:proofErr w:type="spellStart"/>
      <w:r>
        <w:t>emperumAn</w:t>
      </w:r>
      <w:proofErr w:type="spellEnd"/>
      <w:r>
        <w:t xml:space="preserve"> himself took the incarnation of </w:t>
      </w:r>
      <w:proofErr w:type="spellStart"/>
      <w:r>
        <w:t>nammAzhwAr</w:t>
      </w:r>
      <w:proofErr w:type="spellEnd"/>
      <w:r>
        <w:t xml:space="preserve">. All these have been said in view of </w:t>
      </w:r>
      <w:proofErr w:type="spellStart"/>
      <w:r>
        <w:t>AzhwAr’s</w:t>
      </w:r>
      <w:proofErr w:type="spellEnd"/>
      <w:r>
        <w:t xml:space="preserve"> greatness.</w:t>
      </w:r>
    </w:p>
    <w:p w14:paraId="2DE99F81" w14:textId="77777777" w:rsidR="00ED68D7" w:rsidRDefault="00025E77">
      <w:r>
        <w:t xml:space="preserve">If </w:t>
      </w:r>
      <w:proofErr w:type="spellStart"/>
      <w:r>
        <w:t>AzhwAr</w:t>
      </w:r>
      <w:proofErr w:type="spellEnd"/>
      <w:r>
        <w:t xml:space="preserve"> had been one among the </w:t>
      </w:r>
      <w:proofErr w:type="spellStart"/>
      <w:r>
        <w:t>mukthars</w:t>
      </w:r>
      <w:proofErr w:type="spellEnd"/>
      <w:r>
        <w:t xml:space="preserve"> who had been sent by </w:t>
      </w:r>
      <w:proofErr w:type="spellStart"/>
      <w:r>
        <w:t>emperumAn</w:t>
      </w:r>
      <w:proofErr w:type="spellEnd"/>
      <w:r>
        <w:t xml:space="preserve">, he would have waited thinking “We (it was normal during those times to address the self in plural instead of in singular number) have been ordained to come to this earth; once our goal has been reached, we will return to </w:t>
      </w:r>
      <w:proofErr w:type="spellStart"/>
      <w:r>
        <w:t>SrIvaikuNtam</w:t>
      </w:r>
      <w:proofErr w:type="spellEnd"/>
      <w:r>
        <w:t xml:space="preserve">. Hence why should we make a fuss for this?” However, since </w:t>
      </w:r>
      <w:proofErr w:type="spellStart"/>
      <w:r>
        <w:t>AzhwAr</w:t>
      </w:r>
      <w:proofErr w:type="spellEnd"/>
      <w:r>
        <w:t xml:space="preserve"> kept calling out to </w:t>
      </w:r>
      <w:proofErr w:type="spellStart"/>
      <w:r>
        <w:t>emperumAn</w:t>
      </w:r>
      <w:proofErr w:type="spellEnd"/>
      <w:r>
        <w:t xml:space="preserve">, just as he had mercifully said (a) in </w:t>
      </w:r>
      <w:proofErr w:type="spellStart"/>
      <w:r>
        <w:t>thiruviruththam</w:t>
      </w:r>
      <w:proofErr w:type="spellEnd"/>
      <w:r>
        <w:t xml:space="preserve"> </w:t>
      </w:r>
      <w:proofErr w:type="spellStart"/>
      <w:r>
        <w:t>pAsuram</w:t>
      </w:r>
      <w:proofErr w:type="spellEnd"/>
      <w:r>
        <w:t xml:space="preserve"> 1 “ </w:t>
      </w:r>
      <w:proofErr w:type="spellStart"/>
      <w:r>
        <w:rPr>
          <w:i/>
        </w:rPr>
        <w:t>inninRa</w:t>
      </w:r>
      <w:proofErr w:type="spellEnd"/>
      <w:r>
        <w:rPr>
          <w:i/>
        </w:rPr>
        <w:t xml:space="preserve"> </w:t>
      </w:r>
      <w:proofErr w:type="spellStart"/>
      <w:r>
        <w:rPr>
          <w:i/>
        </w:rPr>
        <w:t>nIrmai</w:t>
      </w:r>
      <w:proofErr w:type="spellEnd"/>
      <w:r>
        <w:rPr>
          <w:i/>
        </w:rPr>
        <w:t xml:space="preserve"> </w:t>
      </w:r>
      <w:proofErr w:type="spellStart"/>
      <w:r>
        <w:rPr>
          <w:i/>
        </w:rPr>
        <w:t>ini</w:t>
      </w:r>
      <w:proofErr w:type="spellEnd"/>
      <w:r>
        <w:rPr>
          <w:i/>
        </w:rPr>
        <w:t xml:space="preserve"> </w:t>
      </w:r>
      <w:proofErr w:type="spellStart"/>
      <w:r>
        <w:rPr>
          <w:i/>
        </w:rPr>
        <w:t>yAm</w:t>
      </w:r>
      <w:proofErr w:type="spellEnd"/>
      <w:r>
        <w:rPr>
          <w:i/>
        </w:rPr>
        <w:t xml:space="preserve"> </w:t>
      </w:r>
      <w:proofErr w:type="spellStart"/>
      <w:r>
        <w:rPr>
          <w:i/>
        </w:rPr>
        <w:t>uRamai</w:t>
      </w:r>
      <w:proofErr w:type="spellEnd"/>
      <w:r>
        <w:t xml:space="preserve"> ” (We do not want to put up with this nature of being born repeatedly in this </w:t>
      </w:r>
      <w:proofErr w:type="spellStart"/>
      <w:r>
        <w:t>samsAram</w:t>
      </w:r>
      <w:proofErr w:type="spellEnd"/>
      <w:r>
        <w:t xml:space="preserve">) (b) </w:t>
      </w:r>
      <w:proofErr w:type="spellStart"/>
      <w:r>
        <w:t>thiruvAimozhi</w:t>
      </w:r>
      <w:proofErr w:type="spellEnd"/>
      <w:r>
        <w:t xml:space="preserve"> 6-9-9 “ </w:t>
      </w:r>
      <w:proofErr w:type="spellStart"/>
      <w:r>
        <w:rPr>
          <w:i/>
        </w:rPr>
        <w:t>pala</w:t>
      </w:r>
      <w:proofErr w:type="spellEnd"/>
      <w:r>
        <w:rPr>
          <w:i/>
        </w:rPr>
        <w:t xml:space="preserve"> </w:t>
      </w:r>
      <w:proofErr w:type="spellStart"/>
      <w:r>
        <w:rPr>
          <w:i/>
        </w:rPr>
        <w:t>nI</w:t>
      </w:r>
      <w:proofErr w:type="spellEnd"/>
      <w:r>
        <w:rPr>
          <w:i/>
        </w:rPr>
        <w:t xml:space="preserve"> </w:t>
      </w:r>
      <w:proofErr w:type="spellStart"/>
      <w:r>
        <w:rPr>
          <w:i/>
        </w:rPr>
        <w:t>kAttip</w:t>
      </w:r>
      <w:proofErr w:type="spellEnd"/>
      <w:r>
        <w:rPr>
          <w:i/>
        </w:rPr>
        <w:t xml:space="preserve"> </w:t>
      </w:r>
      <w:proofErr w:type="spellStart"/>
      <w:r>
        <w:rPr>
          <w:i/>
        </w:rPr>
        <w:t>paduppAyO</w:t>
      </w:r>
      <w:proofErr w:type="spellEnd"/>
      <w:r>
        <w:t xml:space="preserve"> ” (will you display many types of worldly pursuits to me so that I get attached to them, and perish in the bargain?) (c) </w:t>
      </w:r>
      <w:proofErr w:type="spellStart"/>
      <w:r>
        <w:t>thiruvAimozhi</w:t>
      </w:r>
      <w:proofErr w:type="spellEnd"/>
      <w:r>
        <w:t xml:space="preserve"> 2-6-8 “ </w:t>
      </w:r>
      <w:proofErr w:type="spellStart"/>
      <w:r>
        <w:rPr>
          <w:i/>
        </w:rPr>
        <w:t>mARi</w:t>
      </w:r>
      <w:proofErr w:type="spellEnd"/>
      <w:r>
        <w:rPr>
          <w:i/>
        </w:rPr>
        <w:t xml:space="preserve"> </w:t>
      </w:r>
      <w:proofErr w:type="spellStart"/>
      <w:r>
        <w:rPr>
          <w:i/>
        </w:rPr>
        <w:t>mARip</w:t>
      </w:r>
      <w:proofErr w:type="spellEnd"/>
      <w:r>
        <w:rPr>
          <w:i/>
        </w:rPr>
        <w:t xml:space="preserve"> </w:t>
      </w:r>
      <w:proofErr w:type="spellStart"/>
      <w:r>
        <w:rPr>
          <w:i/>
        </w:rPr>
        <w:t>pala</w:t>
      </w:r>
      <w:proofErr w:type="spellEnd"/>
      <w:r>
        <w:rPr>
          <w:i/>
        </w:rPr>
        <w:t xml:space="preserve"> </w:t>
      </w:r>
      <w:proofErr w:type="spellStart"/>
      <w:r>
        <w:rPr>
          <w:i/>
        </w:rPr>
        <w:t>piRappum</w:t>
      </w:r>
      <w:proofErr w:type="spellEnd"/>
      <w:r>
        <w:rPr>
          <w:i/>
        </w:rPr>
        <w:t xml:space="preserve"> </w:t>
      </w:r>
      <w:proofErr w:type="spellStart"/>
      <w:r>
        <w:rPr>
          <w:i/>
        </w:rPr>
        <w:t>piRandhu</w:t>
      </w:r>
      <w:proofErr w:type="spellEnd"/>
      <w:r>
        <w:t xml:space="preserve"> ” (being born repeatedly in various births) (d) </w:t>
      </w:r>
      <w:proofErr w:type="spellStart"/>
      <w:r>
        <w:t>thiruvAimozhi</w:t>
      </w:r>
      <w:proofErr w:type="spellEnd"/>
      <w:r>
        <w:t xml:space="preserve"> 7-1-10 “ </w:t>
      </w:r>
      <w:r>
        <w:rPr>
          <w:i/>
        </w:rPr>
        <w:t xml:space="preserve">mun </w:t>
      </w:r>
      <w:proofErr w:type="spellStart"/>
      <w:r>
        <w:rPr>
          <w:i/>
        </w:rPr>
        <w:t>paravai</w:t>
      </w:r>
      <w:proofErr w:type="spellEnd"/>
      <w:r>
        <w:rPr>
          <w:i/>
        </w:rPr>
        <w:t xml:space="preserve"> </w:t>
      </w:r>
      <w:proofErr w:type="spellStart"/>
      <w:r>
        <w:rPr>
          <w:i/>
        </w:rPr>
        <w:t>kadaindhu</w:t>
      </w:r>
      <w:proofErr w:type="spellEnd"/>
      <w:r>
        <w:rPr>
          <w:i/>
        </w:rPr>
        <w:t xml:space="preserve"> </w:t>
      </w:r>
      <w:proofErr w:type="spellStart"/>
      <w:r>
        <w:rPr>
          <w:i/>
        </w:rPr>
        <w:t>amudham</w:t>
      </w:r>
      <w:proofErr w:type="spellEnd"/>
      <w:r>
        <w:rPr>
          <w:i/>
        </w:rPr>
        <w:t xml:space="preserve"> </w:t>
      </w:r>
      <w:proofErr w:type="spellStart"/>
      <w:r>
        <w:rPr>
          <w:i/>
        </w:rPr>
        <w:t>koNda</w:t>
      </w:r>
      <w:proofErr w:type="spellEnd"/>
      <w:r>
        <w:rPr>
          <w:i/>
        </w:rPr>
        <w:t xml:space="preserve"> </w:t>
      </w:r>
      <w:proofErr w:type="spellStart"/>
      <w:r>
        <w:rPr>
          <w:i/>
        </w:rPr>
        <w:t>mUrththiyO</w:t>
      </w:r>
      <w:proofErr w:type="spellEnd"/>
      <w:r>
        <w:t xml:space="preserve"> ” (Are you the one who in an earlier time churned the ocean and gave nectar to the celestial entities and helped them?) it is clear that he was one among the </w:t>
      </w:r>
      <w:proofErr w:type="spellStart"/>
      <w:r>
        <w:t>samsAris</w:t>
      </w:r>
      <w:proofErr w:type="spellEnd"/>
      <w:r>
        <w:t xml:space="preserve">, having been born here repeatedly and suffered. In a country without a king, a person on whom the elephant places the garland becomes the new king. In the same way, </w:t>
      </w:r>
      <w:proofErr w:type="spellStart"/>
      <w:r>
        <w:t>emperumAn</w:t>
      </w:r>
      <w:proofErr w:type="spellEnd"/>
      <w:r>
        <w:t xml:space="preserve"> searched and located a </w:t>
      </w:r>
      <w:proofErr w:type="spellStart"/>
      <w:r>
        <w:t>samsAri</w:t>
      </w:r>
      <w:proofErr w:type="spellEnd"/>
      <w:r>
        <w:t xml:space="preserve"> on whom he showered his grace.</w:t>
      </w:r>
    </w:p>
    <w:p w14:paraId="7698D90C" w14:textId="77777777" w:rsidR="00ED68D7" w:rsidRDefault="00025E77">
      <w:r>
        <w:t xml:space="preserve">A question arises here. Could a person, who had been suffering for a long time in </w:t>
      </w:r>
      <w:proofErr w:type="spellStart"/>
      <w:r>
        <w:t>samsAram</w:t>
      </w:r>
      <w:proofErr w:type="spellEnd"/>
      <w:r>
        <w:t xml:space="preserve">, change like this (gaining knowledge about matters related to </w:t>
      </w:r>
      <w:proofErr w:type="spellStart"/>
      <w:r>
        <w:t>emperumAn</w:t>
      </w:r>
      <w:proofErr w:type="spellEnd"/>
      <w:r>
        <w:t xml:space="preserve"> and becoming deeply devoted to him)?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5-6-28 says “ </w:t>
      </w:r>
      <w:proofErr w:type="spellStart"/>
      <w:r>
        <w:rPr>
          <w:i/>
        </w:rPr>
        <w:t>brindhAvanam</w:t>
      </w:r>
      <w:proofErr w:type="spellEnd"/>
      <w:r>
        <w:rPr>
          <w:i/>
        </w:rPr>
        <w:t xml:space="preserve"> </w:t>
      </w:r>
      <w:proofErr w:type="spellStart"/>
      <w:r>
        <w:rPr>
          <w:i/>
        </w:rPr>
        <w:t>bhagavathA</w:t>
      </w:r>
      <w:proofErr w:type="spellEnd"/>
      <w:r>
        <w:rPr>
          <w:i/>
        </w:rPr>
        <w:t xml:space="preserve"> </w:t>
      </w:r>
      <w:proofErr w:type="spellStart"/>
      <w:r>
        <w:rPr>
          <w:i/>
        </w:rPr>
        <w:t>krushNEnAklishta</w:t>
      </w:r>
      <w:proofErr w:type="spellEnd"/>
      <w:r>
        <w:rPr>
          <w:i/>
        </w:rPr>
        <w:t xml:space="preserve"> </w:t>
      </w:r>
      <w:proofErr w:type="spellStart"/>
      <w:r>
        <w:rPr>
          <w:i/>
        </w:rPr>
        <w:t>karmaNA</w:t>
      </w:r>
      <w:proofErr w:type="spellEnd"/>
      <w:r>
        <w:t xml:space="preserve"> | </w:t>
      </w:r>
      <w:proofErr w:type="spellStart"/>
      <w:r>
        <w:rPr>
          <w:i/>
        </w:rPr>
        <w:t>SubhEna</w:t>
      </w:r>
      <w:proofErr w:type="spellEnd"/>
      <w:r>
        <w:rPr>
          <w:i/>
        </w:rPr>
        <w:t xml:space="preserve"> </w:t>
      </w:r>
      <w:proofErr w:type="spellStart"/>
      <w:r>
        <w:rPr>
          <w:i/>
        </w:rPr>
        <w:t>manasA</w:t>
      </w:r>
      <w:proofErr w:type="spellEnd"/>
      <w:r>
        <w:rPr>
          <w:i/>
        </w:rPr>
        <w:t xml:space="preserve"> </w:t>
      </w:r>
      <w:proofErr w:type="spellStart"/>
      <w:r>
        <w:rPr>
          <w:i/>
        </w:rPr>
        <w:t>dhyAtham</w:t>
      </w:r>
      <w:proofErr w:type="spellEnd"/>
      <w:r>
        <w:rPr>
          <w:i/>
        </w:rPr>
        <w:t xml:space="preserve"> </w:t>
      </w:r>
      <w:proofErr w:type="spellStart"/>
      <w:r>
        <w:rPr>
          <w:i/>
        </w:rPr>
        <w:t>gavAm</w:t>
      </w:r>
      <w:proofErr w:type="spellEnd"/>
      <w:r>
        <w:rPr>
          <w:i/>
        </w:rPr>
        <w:t xml:space="preserve"> </w:t>
      </w:r>
      <w:proofErr w:type="spellStart"/>
      <w:r>
        <w:rPr>
          <w:i/>
        </w:rPr>
        <w:t>vrudhdhim</w:t>
      </w:r>
      <w:proofErr w:type="spellEnd"/>
      <w:r>
        <w:rPr>
          <w:i/>
        </w:rPr>
        <w:t xml:space="preserve"> </w:t>
      </w:r>
      <w:proofErr w:type="spellStart"/>
      <w:r>
        <w:rPr>
          <w:i/>
        </w:rPr>
        <w:t>apIpsadha</w:t>
      </w:r>
      <w:proofErr w:type="spellEnd"/>
      <w:r>
        <w:t xml:space="preserve"> ||” (</w:t>
      </w:r>
      <w:proofErr w:type="spellStart"/>
      <w:r>
        <w:t>brindhAvan</w:t>
      </w:r>
      <w:proofErr w:type="spellEnd"/>
      <w:r>
        <w:t xml:space="preserve">, which was like a forest of thorns got a facelift due to the incarnation of </w:t>
      </w:r>
      <w:proofErr w:type="spellStart"/>
      <w:r>
        <w:t>krishNa</w:t>
      </w:r>
      <w:proofErr w:type="spellEnd"/>
      <w:r>
        <w:t xml:space="preserve"> who is capable of carrying out great deeds; cows became healthy due to his divine mind).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5-6-37 says “ </w:t>
      </w:r>
      <w:proofErr w:type="spellStart"/>
      <w:r>
        <w:rPr>
          <w:i/>
        </w:rPr>
        <w:t>uthpanna</w:t>
      </w:r>
      <w:proofErr w:type="spellEnd"/>
      <w:r>
        <w:rPr>
          <w:i/>
        </w:rPr>
        <w:t xml:space="preserve"> </w:t>
      </w:r>
      <w:proofErr w:type="spellStart"/>
      <w:r>
        <w:rPr>
          <w:i/>
        </w:rPr>
        <w:t>navachashbhAtyam</w:t>
      </w:r>
      <w:proofErr w:type="spellEnd"/>
      <w:r>
        <w:t xml:space="preserve"> ” (Fresh grass sprouted). Thus a forest of thorns became converted into a verdant land mass due to </w:t>
      </w:r>
      <w:proofErr w:type="spellStart"/>
      <w:r>
        <w:t>emperumAn</w:t>
      </w:r>
      <w:proofErr w:type="spellEnd"/>
      <w:r>
        <w:t xml:space="preserve">. In the same way, </w:t>
      </w:r>
      <w:proofErr w:type="spellStart"/>
      <w:r>
        <w:t>AzhwAr</w:t>
      </w:r>
      <w:proofErr w:type="spellEnd"/>
      <w:r>
        <w:t xml:space="preserve"> too got changed due to </w:t>
      </w:r>
      <w:proofErr w:type="spellStart"/>
      <w:r>
        <w:t>emperumAn’s</w:t>
      </w:r>
      <w:proofErr w:type="spellEnd"/>
      <w:r>
        <w:t xml:space="preserve"> grace.</w:t>
      </w:r>
    </w:p>
    <w:p w14:paraId="60CBA29C" w14:textId="77777777" w:rsidR="00ED68D7" w:rsidRDefault="00025E77">
      <w:r>
        <w:lastRenderedPageBreak/>
        <w:t xml:space="preserve">In the next article, we will take up the first </w:t>
      </w:r>
      <w:proofErr w:type="spellStart"/>
      <w:r>
        <w:t>pAsuram</w:t>
      </w:r>
      <w:proofErr w:type="spellEnd"/>
      <w:r>
        <w:t>.</w:t>
      </w:r>
    </w:p>
    <w:p w14:paraId="7F2A213F" w14:textId="77777777" w:rsidR="00ED68D7" w:rsidRDefault="00025E77">
      <w:r>
        <w:br w:type="page"/>
      </w:r>
    </w:p>
    <w:p w14:paraId="0E4A6148" w14:textId="77777777" w:rsidR="00ED68D7" w:rsidRDefault="00025E77">
      <w:pPr>
        <w:pStyle w:val="Heading2"/>
      </w:pPr>
      <w:bookmarkStart w:id="6" w:name="ch_3_pAsuram_1_poy_ninRa"/>
      <w:bookmarkStart w:id="7" w:name="_Toc226053600"/>
      <w:proofErr w:type="spellStart"/>
      <w:r>
        <w:rPr>
          <w:color w:val="0033CC"/>
        </w:rPr>
        <w:lastRenderedPageBreak/>
        <w:t>pAsuram</w:t>
      </w:r>
      <w:proofErr w:type="spellEnd"/>
      <w:r>
        <w:rPr>
          <w:color w:val="0033CC"/>
        </w:rPr>
        <w:t xml:space="preserve"> 1 – </w:t>
      </w:r>
      <w:proofErr w:type="spellStart"/>
      <w:r>
        <w:rPr>
          <w:color w:val="0033CC"/>
        </w:rPr>
        <w:t>poy</w:t>
      </w:r>
      <w:proofErr w:type="spellEnd"/>
      <w:r>
        <w:rPr>
          <w:color w:val="0033CC"/>
        </w:rPr>
        <w:t xml:space="preserve"> </w:t>
      </w:r>
      <w:proofErr w:type="spellStart"/>
      <w:r>
        <w:rPr>
          <w:color w:val="0033CC"/>
        </w:rPr>
        <w:t>ninRa</w:t>
      </w:r>
      <w:bookmarkEnd w:id="6"/>
      <w:bookmarkEnd w:id="7"/>
      <w:proofErr w:type="spellEnd"/>
    </w:p>
    <w:p w14:paraId="5682B024" w14:textId="77777777" w:rsidR="00ED68D7" w:rsidRDefault="00025E77">
      <w:proofErr w:type="spellStart"/>
      <w:r>
        <w:rPr>
          <w:b/>
        </w:rPr>
        <w:t>avathArikai</w:t>
      </w:r>
      <w:proofErr w:type="spellEnd"/>
      <w:r>
        <w:rPr>
          <w:b/>
        </w:rPr>
        <w:t xml:space="preserve"> (Introduction)</w:t>
      </w:r>
    </w:p>
    <w:p w14:paraId="6EAC3CA0" w14:textId="77777777" w:rsidR="00ED68D7" w:rsidRDefault="00025E77">
      <w:proofErr w:type="spellStart"/>
      <w:r>
        <w:t>emperumAn</w:t>
      </w:r>
      <w:proofErr w:type="spellEnd"/>
      <w:r>
        <w:t xml:space="preserve"> shows to </w:t>
      </w:r>
      <w:proofErr w:type="spellStart"/>
      <w:r>
        <w:t>AzhwAr</w:t>
      </w:r>
      <w:proofErr w:type="spellEnd"/>
      <w:r>
        <w:t xml:space="preserve"> the greatness of his </w:t>
      </w:r>
      <w:proofErr w:type="spellStart"/>
      <w:r>
        <w:rPr>
          <w:i/>
        </w:rPr>
        <w:t>svarUpam</w:t>
      </w:r>
      <w:proofErr w:type="spellEnd"/>
      <w:r>
        <w:t xml:space="preserve"> (basic nature), </w:t>
      </w:r>
      <w:proofErr w:type="spellStart"/>
      <w:r>
        <w:rPr>
          <w:i/>
        </w:rPr>
        <w:t>rUpam</w:t>
      </w:r>
      <w:proofErr w:type="spellEnd"/>
      <w:r>
        <w:t xml:space="preserve"> (divine form), </w:t>
      </w:r>
      <w:proofErr w:type="spellStart"/>
      <w:r>
        <w:rPr>
          <w:i/>
        </w:rPr>
        <w:t>guNam</w:t>
      </w:r>
      <w:proofErr w:type="spellEnd"/>
      <w:r>
        <w:t xml:space="preserve"> (auspicious qualities) as well as his wealth of </w:t>
      </w:r>
      <w:proofErr w:type="spellStart"/>
      <w:r>
        <w:rPr>
          <w:i/>
        </w:rPr>
        <w:t>nithya</w:t>
      </w:r>
      <w:proofErr w:type="spellEnd"/>
      <w:r>
        <w:rPr>
          <w:i/>
        </w:rPr>
        <w:t xml:space="preserve"> </w:t>
      </w:r>
      <w:proofErr w:type="spellStart"/>
      <w:r>
        <w:rPr>
          <w:i/>
        </w:rPr>
        <w:t>vibhUthi</w:t>
      </w:r>
      <w:proofErr w:type="spellEnd"/>
      <w:r>
        <w:t xml:space="preserve"> (</w:t>
      </w:r>
      <w:proofErr w:type="spellStart"/>
      <w:r>
        <w:t>SrIvaikuNtam</w:t>
      </w:r>
      <w:proofErr w:type="spellEnd"/>
      <w:r>
        <w:t xml:space="preserve">) and </w:t>
      </w:r>
      <w:proofErr w:type="spellStart"/>
      <w:r>
        <w:rPr>
          <w:i/>
        </w:rPr>
        <w:t>leelA</w:t>
      </w:r>
      <w:proofErr w:type="spellEnd"/>
      <w:r>
        <w:rPr>
          <w:i/>
        </w:rPr>
        <w:t xml:space="preserve"> </w:t>
      </w:r>
      <w:proofErr w:type="spellStart"/>
      <w:r>
        <w:rPr>
          <w:i/>
        </w:rPr>
        <w:t>vibhUthi</w:t>
      </w:r>
      <w:proofErr w:type="spellEnd"/>
      <w:r>
        <w:t xml:space="preserve"> (materialistic realm). </w:t>
      </w:r>
      <w:proofErr w:type="spellStart"/>
      <w:r>
        <w:t>AzhwAr</w:t>
      </w:r>
      <w:proofErr w:type="spellEnd"/>
      <w:r>
        <w:t xml:space="preserve"> </w:t>
      </w:r>
      <w:proofErr w:type="spellStart"/>
      <w:r>
        <w:t>realises</w:t>
      </w:r>
      <w:proofErr w:type="spellEnd"/>
      <w:r>
        <w:t xml:space="preserve"> the knowledge, activities and the way the </w:t>
      </w:r>
      <w:proofErr w:type="spellStart"/>
      <w:r>
        <w:t>nithyAthmAs</w:t>
      </w:r>
      <w:proofErr w:type="spellEnd"/>
      <w:r>
        <w:t xml:space="preserve"> (permanent dwellers of </w:t>
      </w:r>
      <w:proofErr w:type="spellStart"/>
      <w:r>
        <w:rPr>
          <w:i/>
        </w:rPr>
        <w:t>nithya</w:t>
      </w:r>
      <w:proofErr w:type="spellEnd"/>
      <w:r>
        <w:rPr>
          <w:i/>
        </w:rPr>
        <w:t xml:space="preserve"> </w:t>
      </w:r>
      <w:proofErr w:type="spellStart"/>
      <w:r>
        <w:rPr>
          <w:i/>
        </w:rPr>
        <w:t>vibhUthi</w:t>
      </w:r>
      <w:proofErr w:type="spellEnd"/>
      <w:r>
        <w:t xml:space="preserve"> ) and </w:t>
      </w:r>
      <w:proofErr w:type="spellStart"/>
      <w:r>
        <w:rPr>
          <w:i/>
        </w:rPr>
        <w:t>mukthAthmAs</w:t>
      </w:r>
      <w:proofErr w:type="spellEnd"/>
      <w:r>
        <w:t xml:space="preserve"> (those who have reached </w:t>
      </w:r>
      <w:proofErr w:type="spellStart"/>
      <w:r>
        <w:rPr>
          <w:i/>
        </w:rPr>
        <w:t>nithya</w:t>
      </w:r>
      <w:proofErr w:type="spellEnd"/>
      <w:r>
        <w:rPr>
          <w:i/>
        </w:rPr>
        <w:t xml:space="preserve"> </w:t>
      </w:r>
      <w:proofErr w:type="spellStart"/>
      <w:r>
        <w:rPr>
          <w:i/>
        </w:rPr>
        <w:t>vibhUthi</w:t>
      </w:r>
      <w:proofErr w:type="spellEnd"/>
      <w:r>
        <w:t xml:space="preserve"> after being liberated from </w:t>
      </w:r>
      <w:proofErr w:type="spellStart"/>
      <w:r>
        <w:rPr>
          <w:i/>
        </w:rPr>
        <w:t>leelA</w:t>
      </w:r>
      <w:proofErr w:type="spellEnd"/>
      <w:r>
        <w:rPr>
          <w:i/>
        </w:rPr>
        <w:t xml:space="preserve"> </w:t>
      </w:r>
      <w:proofErr w:type="spellStart"/>
      <w:r>
        <w:rPr>
          <w:i/>
        </w:rPr>
        <w:t>vibhUthi</w:t>
      </w:r>
      <w:proofErr w:type="spellEnd"/>
      <w:r>
        <w:t xml:space="preserve"> ) live there. He also thinks about his situation in </w:t>
      </w:r>
      <w:proofErr w:type="spellStart"/>
      <w:r>
        <w:t>samsAram</w:t>
      </w:r>
      <w:proofErr w:type="spellEnd"/>
      <w:r>
        <w:t xml:space="preserve"> which is the exact opposite of those who dwell in </w:t>
      </w:r>
      <w:proofErr w:type="spellStart"/>
      <w:r>
        <w:rPr>
          <w:i/>
        </w:rPr>
        <w:t>nithya</w:t>
      </w:r>
      <w:proofErr w:type="spellEnd"/>
      <w:r>
        <w:rPr>
          <w:i/>
        </w:rPr>
        <w:t xml:space="preserve"> </w:t>
      </w:r>
      <w:proofErr w:type="spellStart"/>
      <w:r>
        <w:rPr>
          <w:i/>
        </w:rPr>
        <w:t>vibhUthi</w:t>
      </w:r>
      <w:proofErr w:type="spellEnd"/>
      <w:r>
        <w:t xml:space="preserve"> and appeals to </w:t>
      </w:r>
      <w:proofErr w:type="spellStart"/>
      <w:r>
        <w:t>emperumAn</w:t>
      </w:r>
      <w:proofErr w:type="spellEnd"/>
      <w:r>
        <w:t xml:space="preserve"> to sever his connection with </w:t>
      </w:r>
      <w:proofErr w:type="spellStart"/>
      <w:r>
        <w:rPr>
          <w:i/>
        </w:rPr>
        <w:t>prakruthi</w:t>
      </w:r>
      <w:proofErr w:type="spellEnd"/>
      <w:r>
        <w:t xml:space="preserve"> (</w:t>
      </w:r>
      <w:proofErr w:type="spellStart"/>
      <w:r>
        <w:t>samsAram</w:t>
      </w:r>
      <w:proofErr w:type="spellEnd"/>
      <w:r>
        <w:t xml:space="preserve">) which is a hurdle for his enjoying </w:t>
      </w:r>
      <w:proofErr w:type="spellStart"/>
      <w:r>
        <w:t>emperumAn</w:t>
      </w:r>
      <w:proofErr w:type="spellEnd"/>
      <w:r>
        <w:t>.</w:t>
      </w:r>
    </w:p>
    <w:p w14:paraId="609EC760" w14:textId="77777777" w:rsidR="00ED68D7" w:rsidRDefault="00025E77">
      <w:proofErr w:type="spellStart"/>
      <w:r>
        <w:t>AzhwAr</w:t>
      </w:r>
      <w:proofErr w:type="spellEnd"/>
      <w:r>
        <w:t xml:space="preserve"> has been granted knowledge and devotion by </w:t>
      </w:r>
      <w:proofErr w:type="spellStart"/>
      <w:r>
        <w:t>emperumAn</w:t>
      </w:r>
      <w:proofErr w:type="spellEnd"/>
      <w:r>
        <w:t xml:space="preserve"> without any cause. When such is the situation, why should he, like ordinary people, appeal to </w:t>
      </w:r>
      <w:proofErr w:type="spellStart"/>
      <w:r>
        <w:t>emperumAn</w:t>
      </w:r>
      <w:proofErr w:type="spellEnd"/>
      <w:r>
        <w:t xml:space="preserve"> to sever his hurdles, just as it is said in </w:t>
      </w:r>
      <w:proofErr w:type="spellStart"/>
      <w:r>
        <w:t>bhagavath</w:t>
      </w:r>
      <w:proofErr w:type="spellEnd"/>
      <w:r>
        <w:t xml:space="preserve"> </w:t>
      </w:r>
      <w:proofErr w:type="spellStart"/>
      <w:r>
        <w:t>gIthA</w:t>
      </w:r>
      <w:proofErr w:type="spellEnd"/>
      <w:r>
        <w:t xml:space="preserve"> </w:t>
      </w:r>
      <w:proofErr w:type="spellStart"/>
      <w:r>
        <w:t>SlOkam</w:t>
      </w:r>
      <w:proofErr w:type="spellEnd"/>
      <w:r>
        <w:t xml:space="preserve"> 7-29 “ </w:t>
      </w:r>
      <w:proofErr w:type="spellStart"/>
      <w:r>
        <w:rPr>
          <w:i/>
        </w:rPr>
        <w:t>jarA</w:t>
      </w:r>
      <w:proofErr w:type="spellEnd"/>
      <w:r>
        <w:rPr>
          <w:i/>
        </w:rPr>
        <w:t xml:space="preserve"> </w:t>
      </w:r>
      <w:proofErr w:type="spellStart"/>
      <w:r>
        <w:rPr>
          <w:i/>
        </w:rPr>
        <w:t>maraNa</w:t>
      </w:r>
      <w:proofErr w:type="spellEnd"/>
      <w:r>
        <w:rPr>
          <w:i/>
        </w:rPr>
        <w:t xml:space="preserve"> </w:t>
      </w:r>
      <w:proofErr w:type="spellStart"/>
      <w:r>
        <w:rPr>
          <w:i/>
        </w:rPr>
        <w:t>mOkshAya</w:t>
      </w:r>
      <w:proofErr w:type="spellEnd"/>
      <w:r>
        <w:rPr>
          <w:i/>
        </w:rPr>
        <w:t xml:space="preserve"> </w:t>
      </w:r>
      <w:proofErr w:type="spellStart"/>
      <w:r>
        <w:rPr>
          <w:i/>
        </w:rPr>
        <w:t>mamASrithya</w:t>
      </w:r>
      <w:proofErr w:type="spellEnd"/>
      <w:r>
        <w:rPr>
          <w:i/>
        </w:rPr>
        <w:t xml:space="preserve"> </w:t>
      </w:r>
      <w:proofErr w:type="spellStart"/>
      <w:r>
        <w:rPr>
          <w:i/>
        </w:rPr>
        <w:t>yadhanthiyE</w:t>
      </w:r>
      <w:proofErr w:type="spellEnd"/>
      <w:r>
        <w:t xml:space="preserve"> ” (those who wish to rid themselves of old age and death should attain me)? Just as a beloved would remove all the dirt from her person before uniting with her beloved and just as a prince, who is to be coronated, gets rid of his diseases, </w:t>
      </w:r>
      <w:proofErr w:type="spellStart"/>
      <w:r>
        <w:t>AzhwAr</w:t>
      </w:r>
      <w:proofErr w:type="spellEnd"/>
      <w:r>
        <w:t xml:space="preserve"> too wishes severance from </w:t>
      </w:r>
      <w:proofErr w:type="spellStart"/>
      <w:r>
        <w:t>samsAram</w:t>
      </w:r>
      <w:proofErr w:type="spellEnd"/>
      <w:r>
        <w:t xml:space="preserve"> as a prelude to enjoying </w:t>
      </w:r>
      <w:proofErr w:type="spellStart"/>
      <w:r>
        <w:t>emperumAn</w:t>
      </w:r>
      <w:proofErr w:type="spellEnd"/>
      <w:r>
        <w:t xml:space="preserve">. Is this desire arising out of his love towards </w:t>
      </w:r>
      <w:proofErr w:type="spellStart"/>
      <w:r>
        <w:t>emperumAn</w:t>
      </w:r>
      <w:proofErr w:type="spellEnd"/>
      <w:r>
        <w:t xml:space="preserve"> or out of fear for </w:t>
      </w:r>
      <w:proofErr w:type="spellStart"/>
      <w:r>
        <w:t>samsAram</w:t>
      </w:r>
      <w:proofErr w:type="spellEnd"/>
      <w:r>
        <w:t xml:space="preserve">? It is for both reasons, says the commentator, just like </w:t>
      </w:r>
      <w:proofErr w:type="spellStart"/>
      <w:r>
        <w:rPr>
          <w:i/>
        </w:rPr>
        <w:t>maharAjar</w:t>
      </w:r>
      <w:proofErr w:type="spellEnd"/>
      <w:r>
        <w:t xml:space="preserve"> (</w:t>
      </w:r>
      <w:proofErr w:type="spellStart"/>
      <w:r>
        <w:t>sugrIva</w:t>
      </w:r>
      <w:proofErr w:type="spellEnd"/>
      <w:r>
        <w:t xml:space="preserve">) had love towards </w:t>
      </w:r>
      <w:proofErr w:type="spellStart"/>
      <w:r>
        <w:t>perumAL</w:t>
      </w:r>
      <w:proofErr w:type="spellEnd"/>
      <w:r>
        <w:t xml:space="preserve"> (</w:t>
      </w:r>
      <w:proofErr w:type="spellStart"/>
      <w:r>
        <w:t>SrI</w:t>
      </w:r>
      <w:proofErr w:type="spellEnd"/>
      <w:r>
        <w:t xml:space="preserve"> </w:t>
      </w:r>
      <w:proofErr w:type="spellStart"/>
      <w:r>
        <w:t>rAma</w:t>
      </w:r>
      <w:proofErr w:type="spellEnd"/>
      <w:r>
        <w:t xml:space="preserve">) and fear towards </w:t>
      </w:r>
      <w:proofErr w:type="spellStart"/>
      <w:r>
        <w:t>vAli</w:t>
      </w:r>
      <w:proofErr w:type="spellEnd"/>
      <w:r>
        <w:t>.</w:t>
      </w:r>
    </w:p>
    <w:p w14:paraId="46539474" w14:textId="77777777" w:rsidR="00ED68D7" w:rsidRDefault="00025E77">
      <w:r>
        <w:t xml:space="preserve">Why is the </w:t>
      </w:r>
      <w:proofErr w:type="spellStart"/>
      <w:r>
        <w:t>AzhwAr</w:t>
      </w:r>
      <w:proofErr w:type="spellEnd"/>
      <w:r>
        <w:t xml:space="preserve"> projecting </w:t>
      </w:r>
      <w:proofErr w:type="spellStart"/>
      <w:r>
        <w:t>emperumAn’s</w:t>
      </w:r>
      <w:proofErr w:type="spellEnd"/>
      <w:r>
        <w:t xml:space="preserve"> followers in the forefront in many </w:t>
      </w:r>
      <w:proofErr w:type="spellStart"/>
      <w:r>
        <w:t>pAsurams</w:t>
      </w:r>
      <w:proofErr w:type="spellEnd"/>
      <w:r>
        <w:t xml:space="preserve"> in this </w:t>
      </w:r>
      <w:proofErr w:type="spellStart"/>
      <w:r>
        <w:t>prabandham</w:t>
      </w:r>
      <w:proofErr w:type="spellEnd"/>
      <w:r>
        <w:t xml:space="preserve">? When a creeper plant starts growing, it needs the support of poles before it can be taken on to a </w:t>
      </w:r>
      <w:proofErr w:type="spellStart"/>
      <w:r>
        <w:rPr>
          <w:i/>
        </w:rPr>
        <w:t>pandhal</w:t>
      </w:r>
      <w:proofErr w:type="spellEnd"/>
      <w:r>
        <w:t xml:space="preserve"> (broad network of sticks). Followers of </w:t>
      </w:r>
      <w:proofErr w:type="spellStart"/>
      <w:r>
        <w:t>emperumAn</w:t>
      </w:r>
      <w:proofErr w:type="spellEnd"/>
      <w:r>
        <w:t xml:space="preserve"> serve a similar purpose. Just as it is said in (a) </w:t>
      </w:r>
      <w:proofErr w:type="spellStart"/>
      <w:r>
        <w:t>thiruviruththam</w:t>
      </w:r>
      <w:proofErr w:type="spellEnd"/>
      <w:r>
        <w:t xml:space="preserve"> 1 “ </w:t>
      </w:r>
      <w:proofErr w:type="spellStart"/>
      <w:r>
        <w:rPr>
          <w:i/>
        </w:rPr>
        <w:t>imaiyOr</w:t>
      </w:r>
      <w:proofErr w:type="spellEnd"/>
      <w:r>
        <w:rPr>
          <w:i/>
        </w:rPr>
        <w:t xml:space="preserve"> </w:t>
      </w:r>
      <w:proofErr w:type="spellStart"/>
      <w:r>
        <w:rPr>
          <w:i/>
        </w:rPr>
        <w:t>thalaivA</w:t>
      </w:r>
      <w:proofErr w:type="spellEnd"/>
      <w:r>
        <w:t xml:space="preserve"> ” (Oh the lord of </w:t>
      </w:r>
      <w:proofErr w:type="spellStart"/>
      <w:r>
        <w:t>nithyasUris</w:t>
      </w:r>
      <w:proofErr w:type="spellEnd"/>
      <w:r>
        <w:t xml:space="preserve">), (b) </w:t>
      </w:r>
      <w:proofErr w:type="spellStart"/>
      <w:r>
        <w:t>thiruvAimozhi</w:t>
      </w:r>
      <w:proofErr w:type="spellEnd"/>
      <w:r>
        <w:t xml:space="preserve"> 3-7-10 “ </w:t>
      </w:r>
      <w:proofErr w:type="spellStart"/>
      <w:r>
        <w:rPr>
          <w:i/>
        </w:rPr>
        <w:t>adiyAr</w:t>
      </w:r>
      <w:proofErr w:type="spellEnd"/>
      <w:r>
        <w:rPr>
          <w:i/>
        </w:rPr>
        <w:t xml:space="preserve"> </w:t>
      </w:r>
      <w:proofErr w:type="spellStart"/>
      <w:r>
        <w:rPr>
          <w:i/>
        </w:rPr>
        <w:t>adiyAr</w:t>
      </w:r>
      <w:proofErr w:type="spellEnd"/>
      <w:r>
        <w:rPr>
          <w:i/>
        </w:rPr>
        <w:t xml:space="preserve"> </w:t>
      </w:r>
      <w:proofErr w:type="spellStart"/>
      <w:r>
        <w:rPr>
          <w:i/>
        </w:rPr>
        <w:t>tham</w:t>
      </w:r>
      <w:proofErr w:type="spellEnd"/>
      <w:r>
        <w:rPr>
          <w:i/>
        </w:rPr>
        <w:t xml:space="preserve"> </w:t>
      </w:r>
      <w:proofErr w:type="spellStart"/>
      <w:r>
        <w:rPr>
          <w:i/>
        </w:rPr>
        <w:t>adiyAr</w:t>
      </w:r>
      <w:proofErr w:type="spellEnd"/>
      <w:r>
        <w:t xml:space="preserve"> ” ((we are the servitors of) the followers of the followers of </w:t>
      </w:r>
      <w:proofErr w:type="spellStart"/>
      <w:r>
        <w:t>emperumAn’s</w:t>
      </w:r>
      <w:proofErr w:type="spellEnd"/>
      <w:r>
        <w:t xml:space="preserve"> followers), (3) </w:t>
      </w:r>
      <w:proofErr w:type="spellStart"/>
      <w:r>
        <w:t>thiruvAimozhi</w:t>
      </w:r>
      <w:proofErr w:type="spellEnd"/>
      <w:r>
        <w:t xml:space="preserve"> 2-3-10 “ </w:t>
      </w:r>
      <w:proofErr w:type="spellStart"/>
      <w:r>
        <w:rPr>
          <w:i/>
        </w:rPr>
        <w:t>adiyArgal</w:t>
      </w:r>
      <w:proofErr w:type="spellEnd"/>
      <w:r>
        <w:rPr>
          <w:i/>
        </w:rPr>
        <w:t xml:space="preserve"> </w:t>
      </w:r>
      <w:proofErr w:type="spellStart"/>
      <w:r>
        <w:rPr>
          <w:i/>
        </w:rPr>
        <w:t>kuzhAngaLai</w:t>
      </w:r>
      <w:proofErr w:type="spellEnd"/>
      <w:r>
        <w:rPr>
          <w:i/>
        </w:rPr>
        <w:t xml:space="preserve"> </w:t>
      </w:r>
      <w:proofErr w:type="spellStart"/>
      <w:r>
        <w:rPr>
          <w:i/>
        </w:rPr>
        <w:t>udan</w:t>
      </w:r>
      <w:proofErr w:type="spellEnd"/>
      <w:r>
        <w:rPr>
          <w:i/>
        </w:rPr>
        <w:t xml:space="preserve"> </w:t>
      </w:r>
      <w:proofErr w:type="spellStart"/>
      <w:r>
        <w:rPr>
          <w:i/>
        </w:rPr>
        <w:t>kUduvadhu</w:t>
      </w:r>
      <w:proofErr w:type="spellEnd"/>
      <w:r>
        <w:rPr>
          <w:i/>
        </w:rPr>
        <w:t xml:space="preserve"> </w:t>
      </w:r>
      <w:proofErr w:type="spellStart"/>
      <w:r>
        <w:rPr>
          <w:i/>
        </w:rPr>
        <w:t>enRukolO</w:t>
      </w:r>
      <w:proofErr w:type="spellEnd"/>
      <w:r>
        <w:t xml:space="preserve"> ” (when will I unite with the groups of </w:t>
      </w:r>
      <w:proofErr w:type="spellStart"/>
      <w:r>
        <w:t>emperumAn’s</w:t>
      </w:r>
      <w:proofErr w:type="spellEnd"/>
      <w:r>
        <w:t xml:space="preserve"> followers?) (d) </w:t>
      </w:r>
      <w:proofErr w:type="spellStart"/>
      <w:r>
        <w:t>thiruvAimozhi</w:t>
      </w:r>
      <w:proofErr w:type="spellEnd"/>
      <w:r>
        <w:t xml:space="preserve"> 10-9-11 “ </w:t>
      </w:r>
      <w:proofErr w:type="spellStart"/>
      <w:r>
        <w:rPr>
          <w:i/>
        </w:rPr>
        <w:t>andhamil</w:t>
      </w:r>
      <w:proofErr w:type="spellEnd"/>
      <w:r>
        <w:rPr>
          <w:i/>
        </w:rPr>
        <w:t xml:space="preserve"> </w:t>
      </w:r>
      <w:proofErr w:type="spellStart"/>
      <w:r>
        <w:rPr>
          <w:i/>
        </w:rPr>
        <w:t>pErinbaththu</w:t>
      </w:r>
      <w:proofErr w:type="spellEnd"/>
      <w:r>
        <w:rPr>
          <w:i/>
        </w:rPr>
        <w:t xml:space="preserve"> </w:t>
      </w:r>
      <w:proofErr w:type="spellStart"/>
      <w:r>
        <w:rPr>
          <w:i/>
        </w:rPr>
        <w:t>adiyarOdu</w:t>
      </w:r>
      <w:proofErr w:type="spellEnd"/>
      <w:r>
        <w:rPr>
          <w:i/>
        </w:rPr>
        <w:t xml:space="preserve"> </w:t>
      </w:r>
      <w:proofErr w:type="spellStart"/>
      <w:r>
        <w:rPr>
          <w:i/>
        </w:rPr>
        <w:t>irundhamai</w:t>
      </w:r>
      <w:proofErr w:type="spellEnd"/>
      <w:r>
        <w:t xml:space="preserve"> ” (being united with </w:t>
      </w:r>
      <w:proofErr w:type="spellStart"/>
      <w:r>
        <w:t>nithyasUris</w:t>
      </w:r>
      <w:proofErr w:type="spellEnd"/>
      <w:r>
        <w:t xml:space="preserve"> who are present in the great hall of </w:t>
      </w:r>
      <w:proofErr w:type="spellStart"/>
      <w:r>
        <w:t>SrIvaikuNtam</w:t>
      </w:r>
      <w:proofErr w:type="spellEnd"/>
      <w:r>
        <w:t xml:space="preserve"> which has unending happiness), they serve the role of </w:t>
      </w:r>
      <w:proofErr w:type="spellStart"/>
      <w:r>
        <w:t>AchAryan</w:t>
      </w:r>
      <w:proofErr w:type="spellEnd"/>
      <w:r>
        <w:t xml:space="preserve"> (teacher who guides) when attaining </w:t>
      </w:r>
      <w:proofErr w:type="spellStart"/>
      <w:r>
        <w:t>emperumAn’s</w:t>
      </w:r>
      <w:proofErr w:type="spellEnd"/>
      <w:r>
        <w:t xml:space="preserve"> divine feet. They are also required to console when there is </w:t>
      </w:r>
      <w:r>
        <w:rPr>
          <w:i/>
        </w:rPr>
        <w:t>Udal</w:t>
      </w:r>
      <w:r>
        <w:t xml:space="preserve"> (love-quarrel) with </w:t>
      </w:r>
      <w:proofErr w:type="spellStart"/>
      <w:r>
        <w:t>emperumAn</w:t>
      </w:r>
      <w:proofErr w:type="spellEnd"/>
      <w:r>
        <w:t xml:space="preserve">. Since both in the first </w:t>
      </w:r>
      <w:proofErr w:type="spellStart"/>
      <w:r>
        <w:t>pAsuram</w:t>
      </w:r>
      <w:proofErr w:type="spellEnd"/>
      <w:r>
        <w:t xml:space="preserve"> “ </w:t>
      </w:r>
      <w:proofErr w:type="spellStart"/>
      <w:r>
        <w:rPr>
          <w:i/>
        </w:rPr>
        <w:t>inninRa</w:t>
      </w:r>
      <w:proofErr w:type="spellEnd"/>
      <w:r>
        <w:rPr>
          <w:i/>
        </w:rPr>
        <w:t xml:space="preserve"> </w:t>
      </w:r>
      <w:proofErr w:type="spellStart"/>
      <w:r>
        <w:rPr>
          <w:i/>
        </w:rPr>
        <w:t>nIrmai</w:t>
      </w:r>
      <w:proofErr w:type="spellEnd"/>
      <w:r>
        <w:t xml:space="preserve"> ” (the nature of sorrow arising out of repeated births) and in the final </w:t>
      </w:r>
      <w:proofErr w:type="spellStart"/>
      <w:r>
        <w:t>pAsuram</w:t>
      </w:r>
      <w:proofErr w:type="spellEnd"/>
      <w:r>
        <w:t xml:space="preserve"> “ </w:t>
      </w:r>
      <w:proofErr w:type="spellStart"/>
      <w:r>
        <w:rPr>
          <w:i/>
        </w:rPr>
        <w:t>azundhAr</w:t>
      </w:r>
      <w:proofErr w:type="spellEnd"/>
      <w:r>
        <w:rPr>
          <w:i/>
        </w:rPr>
        <w:t xml:space="preserve"> </w:t>
      </w:r>
      <w:proofErr w:type="spellStart"/>
      <w:r>
        <w:rPr>
          <w:i/>
        </w:rPr>
        <w:t>piRappAm</w:t>
      </w:r>
      <w:proofErr w:type="spellEnd"/>
      <w:r>
        <w:t xml:space="preserve"> ” (will not get drowned in the reason for being born in </w:t>
      </w:r>
      <w:proofErr w:type="spellStart"/>
      <w:r>
        <w:t>samsAram</w:t>
      </w:r>
      <w:proofErr w:type="spellEnd"/>
      <w:r>
        <w:t xml:space="preserve">), the meaning is similar, it could be taken that the entire </w:t>
      </w:r>
      <w:proofErr w:type="spellStart"/>
      <w:r>
        <w:t>prabandham</w:t>
      </w:r>
      <w:proofErr w:type="spellEnd"/>
      <w:r>
        <w:t xml:space="preserve"> is </w:t>
      </w:r>
      <w:proofErr w:type="spellStart"/>
      <w:r>
        <w:t>centred</w:t>
      </w:r>
      <w:proofErr w:type="spellEnd"/>
      <w:r>
        <w:t xml:space="preserve"> around </w:t>
      </w:r>
      <w:proofErr w:type="spellStart"/>
      <w:r>
        <w:t>AzhwAr</w:t>
      </w:r>
      <w:proofErr w:type="spellEnd"/>
      <w:r>
        <w:t xml:space="preserve"> requesting </w:t>
      </w:r>
      <w:proofErr w:type="spellStart"/>
      <w:r>
        <w:t>emperumAn</w:t>
      </w:r>
      <w:proofErr w:type="spellEnd"/>
      <w:r>
        <w:t xml:space="preserve"> to rid him [</w:t>
      </w:r>
      <w:proofErr w:type="spellStart"/>
      <w:r>
        <w:t>AzhwAr</w:t>
      </w:r>
      <w:proofErr w:type="spellEnd"/>
      <w:r>
        <w:t xml:space="preserve">] of his hurdles which prevent him from enjoying </w:t>
      </w:r>
      <w:proofErr w:type="spellStart"/>
      <w:r>
        <w:t>emperumAn</w:t>
      </w:r>
      <w:proofErr w:type="spellEnd"/>
      <w:r>
        <w:t>.</w:t>
      </w:r>
    </w:p>
    <w:p w14:paraId="0F72F32C" w14:textId="77777777" w:rsidR="00ED68D7" w:rsidRDefault="00025E77">
      <w:proofErr w:type="spellStart"/>
      <w:r>
        <w:rPr>
          <w:i/>
        </w:rPr>
        <w:t>poy</w:t>
      </w:r>
      <w:proofErr w:type="spellEnd"/>
      <w:r>
        <w:rPr>
          <w:i/>
        </w:rPr>
        <w:t xml:space="preserve"> </w:t>
      </w:r>
      <w:proofErr w:type="spellStart"/>
      <w:r>
        <w:rPr>
          <w:i/>
        </w:rPr>
        <w:t>ninRa</w:t>
      </w:r>
      <w:proofErr w:type="spellEnd"/>
      <w:r>
        <w:rPr>
          <w:i/>
        </w:rPr>
        <w:t xml:space="preserve"> </w:t>
      </w:r>
      <w:proofErr w:type="spellStart"/>
      <w:r>
        <w:rPr>
          <w:i/>
        </w:rPr>
        <w:t>gyAnamum</w:t>
      </w:r>
      <w:proofErr w:type="spellEnd"/>
      <w:r>
        <w:rPr>
          <w:i/>
        </w:rPr>
        <w:t xml:space="preserve"> </w:t>
      </w:r>
      <w:proofErr w:type="spellStart"/>
      <w:r>
        <w:rPr>
          <w:i/>
        </w:rPr>
        <w:t>pollA</w:t>
      </w:r>
      <w:proofErr w:type="spellEnd"/>
      <w:r>
        <w:rPr>
          <w:i/>
        </w:rPr>
        <w:t xml:space="preserve"> </w:t>
      </w:r>
      <w:proofErr w:type="spellStart"/>
      <w:r>
        <w:rPr>
          <w:i/>
        </w:rPr>
        <w:t>ozhukkum</w:t>
      </w:r>
      <w:proofErr w:type="spellEnd"/>
      <w:r>
        <w:rPr>
          <w:i/>
        </w:rPr>
        <w:t xml:space="preserve"> </w:t>
      </w:r>
      <w:proofErr w:type="spellStart"/>
      <w:r>
        <w:rPr>
          <w:i/>
        </w:rPr>
        <w:t>azhukkudambum</w:t>
      </w:r>
      <w:proofErr w:type="spellEnd"/>
      <w:r>
        <w:t xml:space="preserve"> </w:t>
      </w:r>
      <w:proofErr w:type="spellStart"/>
      <w:r>
        <w:rPr>
          <w:i/>
        </w:rPr>
        <w:t>inninRa</w:t>
      </w:r>
      <w:proofErr w:type="spellEnd"/>
      <w:r>
        <w:rPr>
          <w:i/>
        </w:rPr>
        <w:t xml:space="preserve"> </w:t>
      </w:r>
      <w:proofErr w:type="spellStart"/>
      <w:r>
        <w:rPr>
          <w:i/>
        </w:rPr>
        <w:t>nIrmai</w:t>
      </w:r>
      <w:proofErr w:type="spellEnd"/>
      <w:r>
        <w:rPr>
          <w:i/>
        </w:rPr>
        <w:t xml:space="preserve"> </w:t>
      </w:r>
      <w:proofErr w:type="spellStart"/>
      <w:r>
        <w:rPr>
          <w:i/>
        </w:rPr>
        <w:t>iniyAm</w:t>
      </w:r>
      <w:proofErr w:type="spellEnd"/>
      <w:r>
        <w:rPr>
          <w:i/>
        </w:rPr>
        <w:t xml:space="preserve"> </w:t>
      </w:r>
      <w:proofErr w:type="spellStart"/>
      <w:r>
        <w:rPr>
          <w:i/>
        </w:rPr>
        <w:t>uRAmai</w:t>
      </w:r>
      <w:proofErr w:type="spellEnd"/>
      <w:r>
        <w:rPr>
          <w:i/>
        </w:rPr>
        <w:t xml:space="preserve"> </w:t>
      </w:r>
      <w:proofErr w:type="spellStart"/>
      <w:r>
        <w:rPr>
          <w:i/>
        </w:rPr>
        <w:t>uyir</w:t>
      </w:r>
      <w:proofErr w:type="spellEnd"/>
      <w:r>
        <w:rPr>
          <w:i/>
        </w:rPr>
        <w:t xml:space="preserve"> </w:t>
      </w:r>
      <w:proofErr w:type="spellStart"/>
      <w:r>
        <w:rPr>
          <w:i/>
        </w:rPr>
        <w:t>aLippAn</w:t>
      </w:r>
      <w:proofErr w:type="spellEnd"/>
      <w:r>
        <w:t xml:space="preserve"> </w:t>
      </w:r>
      <w:proofErr w:type="spellStart"/>
      <w:r>
        <w:rPr>
          <w:i/>
        </w:rPr>
        <w:t>enninRa</w:t>
      </w:r>
      <w:proofErr w:type="spellEnd"/>
      <w:r>
        <w:rPr>
          <w:i/>
        </w:rPr>
        <w:t xml:space="preserve"> </w:t>
      </w:r>
      <w:proofErr w:type="spellStart"/>
      <w:r>
        <w:rPr>
          <w:i/>
        </w:rPr>
        <w:t>yOniyumAyp</w:t>
      </w:r>
      <w:proofErr w:type="spellEnd"/>
      <w:r>
        <w:rPr>
          <w:i/>
        </w:rPr>
        <w:t xml:space="preserve"> </w:t>
      </w:r>
      <w:proofErr w:type="spellStart"/>
      <w:r>
        <w:rPr>
          <w:i/>
        </w:rPr>
        <w:t>piRandhAy</w:t>
      </w:r>
      <w:proofErr w:type="spellEnd"/>
      <w:r>
        <w:rPr>
          <w:i/>
        </w:rPr>
        <w:t xml:space="preserve"> </w:t>
      </w:r>
      <w:proofErr w:type="spellStart"/>
      <w:r>
        <w:rPr>
          <w:i/>
        </w:rPr>
        <w:t>imaiyOr</w:t>
      </w:r>
      <w:proofErr w:type="spellEnd"/>
      <w:r>
        <w:rPr>
          <w:i/>
        </w:rPr>
        <w:t xml:space="preserve"> </w:t>
      </w:r>
      <w:proofErr w:type="spellStart"/>
      <w:r>
        <w:rPr>
          <w:i/>
        </w:rPr>
        <w:t>thalaiva</w:t>
      </w:r>
      <w:proofErr w:type="spellEnd"/>
      <w:r>
        <w:t xml:space="preserve"> </w:t>
      </w:r>
      <w:proofErr w:type="spellStart"/>
      <w:r>
        <w:rPr>
          <w:i/>
        </w:rPr>
        <w:t>meynninRu</w:t>
      </w:r>
      <w:proofErr w:type="spellEnd"/>
      <w:r>
        <w:rPr>
          <w:i/>
        </w:rPr>
        <w:t xml:space="preserve"> </w:t>
      </w:r>
      <w:proofErr w:type="spellStart"/>
      <w:r>
        <w:rPr>
          <w:i/>
        </w:rPr>
        <w:t>kEttaruLAy</w:t>
      </w:r>
      <w:proofErr w:type="spellEnd"/>
      <w:r>
        <w:rPr>
          <w:i/>
        </w:rPr>
        <w:t xml:space="preserve"> </w:t>
      </w:r>
      <w:proofErr w:type="spellStart"/>
      <w:r>
        <w:rPr>
          <w:i/>
        </w:rPr>
        <w:t>adiyEn</w:t>
      </w:r>
      <w:proofErr w:type="spellEnd"/>
      <w:r>
        <w:rPr>
          <w:i/>
        </w:rPr>
        <w:t xml:space="preserve"> </w:t>
      </w:r>
      <w:proofErr w:type="spellStart"/>
      <w:r>
        <w:rPr>
          <w:i/>
        </w:rPr>
        <w:t>seyyum</w:t>
      </w:r>
      <w:proofErr w:type="spellEnd"/>
      <w:r>
        <w:rPr>
          <w:i/>
        </w:rPr>
        <w:t xml:space="preserve"> </w:t>
      </w:r>
      <w:proofErr w:type="spellStart"/>
      <w:r>
        <w:rPr>
          <w:i/>
        </w:rPr>
        <w:t>viNNappamE</w:t>
      </w:r>
      <w:proofErr w:type="spellEnd"/>
    </w:p>
    <w:p w14:paraId="47E787F8" w14:textId="77777777" w:rsidR="00ED68D7" w:rsidRDefault="00025E77">
      <w:r>
        <w:rPr>
          <w:b/>
        </w:rPr>
        <w:lastRenderedPageBreak/>
        <w:t>Word-by-Word Meanings</w:t>
      </w:r>
    </w:p>
    <w:p w14:paraId="18581CA6" w14:textId="77777777" w:rsidR="00ED68D7" w:rsidRDefault="00025E77">
      <w:proofErr w:type="spellStart"/>
      <w:r>
        <w:rPr>
          <w:i/>
        </w:rPr>
        <w:t>uyir</w:t>
      </w:r>
      <w:proofErr w:type="spellEnd"/>
      <w:r>
        <w:t xml:space="preserve"> – all the created entities </w:t>
      </w:r>
      <w:proofErr w:type="spellStart"/>
      <w:r>
        <w:rPr>
          <w:i/>
        </w:rPr>
        <w:t>aLippAn</w:t>
      </w:r>
      <w:proofErr w:type="spellEnd"/>
      <w:r>
        <w:t xml:space="preserve"> – to protect </w:t>
      </w:r>
      <w:proofErr w:type="spellStart"/>
      <w:r>
        <w:rPr>
          <w:i/>
        </w:rPr>
        <w:t>enninRa</w:t>
      </w:r>
      <w:proofErr w:type="spellEnd"/>
      <w:r>
        <w:t xml:space="preserve"> – many different types </w:t>
      </w:r>
      <w:proofErr w:type="spellStart"/>
      <w:r>
        <w:rPr>
          <w:i/>
        </w:rPr>
        <w:t>yOniyumAy</w:t>
      </w:r>
      <w:proofErr w:type="spellEnd"/>
      <w:r>
        <w:t xml:space="preserve"> – births </w:t>
      </w:r>
      <w:proofErr w:type="spellStart"/>
      <w:r>
        <w:rPr>
          <w:i/>
        </w:rPr>
        <w:t>piRandhAy</w:t>
      </w:r>
      <w:proofErr w:type="spellEnd"/>
      <w:r>
        <w:t xml:space="preserve"> – Oh one who incarnated! </w:t>
      </w:r>
      <w:proofErr w:type="spellStart"/>
      <w:r>
        <w:rPr>
          <w:i/>
        </w:rPr>
        <w:t>imaiyOr</w:t>
      </w:r>
      <w:proofErr w:type="spellEnd"/>
      <w:r>
        <w:t xml:space="preserve"> – for </w:t>
      </w:r>
      <w:proofErr w:type="spellStart"/>
      <w:r>
        <w:t>nithyasUris</w:t>
      </w:r>
      <w:proofErr w:type="spellEnd"/>
      <w:r>
        <w:t xml:space="preserve"> (permanent dwellers of </w:t>
      </w:r>
      <w:proofErr w:type="spellStart"/>
      <w:r>
        <w:t>SrIvaikuNtam</w:t>
      </w:r>
      <w:proofErr w:type="spellEnd"/>
      <w:r>
        <w:t xml:space="preserve">) </w:t>
      </w:r>
      <w:proofErr w:type="spellStart"/>
      <w:r>
        <w:rPr>
          <w:i/>
        </w:rPr>
        <w:t>thalaivA</w:t>
      </w:r>
      <w:proofErr w:type="spellEnd"/>
      <w:r>
        <w:t xml:space="preserve"> – Oh one who is the Lord! </w:t>
      </w:r>
      <w:proofErr w:type="spellStart"/>
      <w:r>
        <w:rPr>
          <w:i/>
        </w:rPr>
        <w:t>poynninRa</w:t>
      </w:r>
      <w:proofErr w:type="spellEnd"/>
      <w:r>
        <w:t xml:space="preserve"> – not being truthful (considering body as the soul) </w:t>
      </w:r>
      <w:proofErr w:type="spellStart"/>
      <w:r>
        <w:rPr>
          <w:i/>
        </w:rPr>
        <w:t>gyAnamum</w:t>
      </w:r>
      <w:proofErr w:type="spellEnd"/>
      <w:r>
        <w:t xml:space="preserve"> – knowledge </w:t>
      </w:r>
      <w:proofErr w:type="spellStart"/>
      <w:r>
        <w:rPr>
          <w:i/>
        </w:rPr>
        <w:t>pollA</w:t>
      </w:r>
      <w:proofErr w:type="spellEnd"/>
      <w:r>
        <w:rPr>
          <w:i/>
        </w:rPr>
        <w:t xml:space="preserve"> </w:t>
      </w:r>
      <w:proofErr w:type="spellStart"/>
      <w:r>
        <w:rPr>
          <w:i/>
        </w:rPr>
        <w:t>ozhukkum</w:t>
      </w:r>
      <w:proofErr w:type="spellEnd"/>
      <w:r>
        <w:t xml:space="preserve"> – bad conduct </w:t>
      </w:r>
      <w:proofErr w:type="spellStart"/>
      <w:r>
        <w:rPr>
          <w:i/>
        </w:rPr>
        <w:t>azhukku</w:t>
      </w:r>
      <w:proofErr w:type="spellEnd"/>
      <w:r>
        <w:t xml:space="preserve"> – deficient </w:t>
      </w:r>
      <w:proofErr w:type="spellStart"/>
      <w:r>
        <w:rPr>
          <w:i/>
        </w:rPr>
        <w:t>udambum</w:t>
      </w:r>
      <w:proofErr w:type="spellEnd"/>
      <w:r>
        <w:t xml:space="preserve"> – body (being like this) </w:t>
      </w:r>
      <w:proofErr w:type="spellStart"/>
      <w:r>
        <w:rPr>
          <w:i/>
        </w:rPr>
        <w:t>inninRa</w:t>
      </w:r>
      <w:proofErr w:type="spellEnd"/>
      <w:r>
        <w:t xml:space="preserve"> – of this nature </w:t>
      </w:r>
      <w:proofErr w:type="spellStart"/>
      <w:r>
        <w:rPr>
          <w:i/>
        </w:rPr>
        <w:t>nIrmai</w:t>
      </w:r>
      <w:proofErr w:type="spellEnd"/>
      <w:r>
        <w:t xml:space="preserve"> – quality </w:t>
      </w:r>
      <w:proofErr w:type="spellStart"/>
      <w:r>
        <w:rPr>
          <w:i/>
        </w:rPr>
        <w:t>ini</w:t>
      </w:r>
      <w:proofErr w:type="spellEnd"/>
      <w:r>
        <w:t xml:space="preserve"> – from now onwards </w:t>
      </w:r>
      <w:proofErr w:type="spellStart"/>
      <w:r>
        <w:rPr>
          <w:i/>
        </w:rPr>
        <w:t>yAm</w:t>
      </w:r>
      <w:proofErr w:type="spellEnd"/>
      <w:r>
        <w:t xml:space="preserve"> – we </w:t>
      </w:r>
      <w:proofErr w:type="spellStart"/>
      <w:r>
        <w:rPr>
          <w:i/>
        </w:rPr>
        <w:t>uRAmai</w:t>
      </w:r>
      <w:proofErr w:type="spellEnd"/>
      <w:r>
        <w:t xml:space="preserve"> – such that we do not attain </w:t>
      </w:r>
      <w:proofErr w:type="spellStart"/>
      <w:r>
        <w:rPr>
          <w:i/>
        </w:rPr>
        <w:t>adiyEn</w:t>
      </w:r>
      <w:proofErr w:type="spellEnd"/>
      <w:r>
        <w:t xml:space="preserve"> – I, who am your servitor </w:t>
      </w:r>
      <w:proofErr w:type="spellStart"/>
      <w:r>
        <w:rPr>
          <w:i/>
        </w:rPr>
        <w:t>seyyum</w:t>
      </w:r>
      <w:proofErr w:type="spellEnd"/>
      <w:r>
        <w:t xml:space="preserve"> – make </w:t>
      </w:r>
      <w:proofErr w:type="spellStart"/>
      <w:r>
        <w:rPr>
          <w:i/>
        </w:rPr>
        <w:t>mey</w:t>
      </w:r>
      <w:proofErr w:type="spellEnd"/>
      <w:r>
        <w:t xml:space="preserve"> – reality </w:t>
      </w:r>
      <w:proofErr w:type="spellStart"/>
      <w:r>
        <w:rPr>
          <w:i/>
        </w:rPr>
        <w:t>viNNappam</w:t>
      </w:r>
      <w:proofErr w:type="spellEnd"/>
      <w:r>
        <w:t xml:space="preserve"> – appeal </w:t>
      </w:r>
      <w:proofErr w:type="spellStart"/>
      <w:r>
        <w:rPr>
          <w:i/>
        </w:rPr>
        <w:t>ninRu</w:t>
      </w:r>
      <w:proofErr w:type="spellEnd"/>
      <w:r>
        <w:t xml:space="preserve"> – remaining firm </w:t>
      </w:r>
      <w:proofErr w:type="spellStart"/>
      <w:r>
        <w:rPr>
          <w:i/>
        </w:rPr>
        <w:t>kEttaruLAy</w:t>
      </w:r>
      <w:proofErr w:type="spellEnd"/>
      <w:r>
        <w:t xml:space="preserve"> – please listen to, mercifully</w:t>
      </w:r>
    </w:p>
    <w:p w14:paraId="074FC0D5" w14:textId="77777777" w:rsidR="00ED68D7" w:rsidRDefault="00025E77">
      <w:r>
        <w:rPr>
          <w:b/>
        </w:rPr>
        <w:t>Simple Translation</w:t>
      </w:r>
    </w:p>
    <w:p w14:paraId="19A56B85" w14:textId="77777777" w:rsidR="00ED68D7" w:rsidRDefault="00025E77">
      <w:r>
        <w:t xml:space="preserve">Oh one who incarnated in many births in order to protect all the creatures! Oh the lord of </w:t>
      </w:r>
      <w:proofErr w:type="spellStart"/>
      <w:r>
        <w:t>nithyasUris</w:t>
      </w:r>
      <w:proofErr w:type="spellEnd"/>
      <w:r>
        <w:t xml:space="preserve"> (permanent dwellers of </w:t>
      </w:r>
      <w:proofErr w:type="spellStart"/>
      <w:r>
        <w:t>SrIvaikuNtam</w:t>
      </w:r>
      <w:proofErr w:type="spellEnd"/>
      <w:r>
        <w:t>)! We should be without these births which are the cause for our sorrow and which are with knowledge which is the opposite of truth (we should be without faulty knowledge), with wrongful deeds, physical forms which are full of impurity etc. You should stand firmly and hear my appeal to you from me, your servitor, for the sake of this.</w:t>
      </w:r>
    </w:p>
    <w:p w14:paraId="7A1A935F" w14:textId="77777777" w:rsidR="00ED68D7" w:rsidRDefault="00025E77">
      <w:proofErr w:type="spellStart"/>
      <w:r>
        <w:rPr>
          <w:b/>
        </w:rPr>
        <w:t>vyAkhyAnam</w:t>
      </w:r>
      <w:proofErr w:type="spellEnd"/>
    </w:p>
    <w:p w14:paraId="68949D58" w14:textId="77777777" w:rsidR="00ED68D7" w:rsidRDefault="00025E77">
      <w:proofErr w:type="spellStart"/>
      <w:r>
        <w:rPr>
          <w:b/>
        </w:rPr>
        <w:t>poy</w:t>
      </w:r>
      <w:proofErr w:type="spellEnd"/>
      <w:r>
        <w:rPr>
          <w:b/>
        </w:rPr>
        <w:t xml:space="preserve"> </w:t>
      </w:r>
      <w:proofErr w:type="spellStart"/>
      <w:r>
        <w:rPr>
          <w:b/>
        </w:rPr>
        <w:t>ninRa</w:t>
      </w:r>
      <w:proofErr w:type="spellEnd"/>
      <w:r>
        <w:rPr>
          <w:b/>
        </w:rPr>
        <w:t xml:space="preserve"> </w:t>
      </w:r>
      <w:proofErr w:type="spellStart"/>
      <w:r>
        <w:rPr>
          <w:b/>
        </w:rPr>
        <w:t>gyAnamum</w:t>
      </w:r>
      <w:proofErr w:type="spellEnd"/>
      <w:r>
        <w:t xml:space="preserve"> – this term refers to the knowledge which considers that which is not self as the self, viz. considers body which is not the soul, as the soul. This is called as </w:t>
      </w:r>
      <w:proofErr w:type="spellStart"/>
      <w:r>
        <w:rPr>
          <w:i/>
        </w:rPr>
        <w:t>anyathA</w:t>
      </w:r>
      <w:proofErr w:type="spellEnd"/>
      <w:r>
        <w:rPr>
          <w:i/>
        </w:rPr>
        <w:t xml:space="preserve"> </w:t>
      </w:r>
      <w:proofErr w:type="spellStart"/>
      <w:r>
        <w:rPr>
          <w:i/>
        </w:rPr>
        <w:t>gyAnam</w:t>
      </w:r>
      <w:proofErr w:type="spellEnd"/>
      <w:r>
        <w:t xml:space="preserve"> (inaccurate or erroneous knowledge); it is erroneous knowledge because it is about </w:t>
      </w:r>
      <w:proofErr w:type="spellStart"/>
      <w:r>
        <w:rPr>
          <w:i/>
        </w:rPr>
        <w:t>prakruthi</w:t>
      </w:r>
      <w:proofErr w:type="spellEnd"/>
      <w:r>
        <w:t xml:space="preserve"> (primordial matter which is the raw material for all creations) and </w:t>
      </w:r>
      <w:proofErr w:type="spellStart"/>
      <w:r>
        <w:rPr>
          <w:i/>
        </w:rPr>
        <w:t>prAkrutham</w:t>
      </w:r>
      <w:proofErr w:type="spellEnd"/>
      <w:r>
        <w:t xml:space="preserve"> (those which are derived from </w:t>
      </w:r>
      <w:proofErr w:type="spellStart"/>
      <w:r>
        <w:rPr>
          <w:i/>
        </w:rPr>
        <w:t>prakruthi</w:t>
      </w:r>
      <w:proofErr w:type="spellEnd"/>
      <w:r>
        <w:t xml:space="preserve"> ); instead of knowledge about true meanings, it is knowledge about untruths.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6-5-87 says “ </w:t>
      </w:r>
      <w:proofErr w:type="spellStart"/>
      <w:r>
        <w:rPr>
          <w:i/>
        </w:rPr>
        <w:t>thathgyAnam</w:t>
      </w:r>
      <w:proofErr w:type="spellEnd"/>
      <w:r>
        <w:rPr>
          <w:i/>
        </w:rPr>
        <w:t xml:space="preserve"> </w:t>
      </w:r>
      <w:proofErr w:type="spellStart"/>
      <w:r>
        <w:rPr>
          <w:i/>
        </w:rPr>
        <w:t>agyAnamanthOnyadhuktham</w:t>
      </w:r>
      <w:proofErr w:type="spellEnd"/>
      <w:r>
        <w:t xml:space="preserve"> ” (that by which we know </w:t>
      </w:r>
      <w:proofErr w:type="spellStart"/>
      <w:r>
        <w:t>emperumAn</w:t>
      </w:r>
      <w:proofErr w:type="spellEnd"/>
      <w:r>
        <w:t xml:space="preserve"> is knowledge; all the rest are only false knowledge). How can we say that whatever is seen by the eyes in </w:t>
      </w:r>
      <w:proofErr w:type="spellStart"/>
      <w:r>
        <w:rPr>
          <w:i/>
        </w:rPr>
        <w:t>prakruthi</w:t>
      </w:r>
      <w:proofErr w:type="spellEnd"/>
      <w:r>
        <w:t xml:space="preserve"> is false knowledge? It is not the way that </w:t>
      </w:r>
      <w:proofErr w:type="spellStart"/>
      <w:r>
        <w:rPr>
          <w:i/>
        </w:rPr>
        <w:t>baudhdha</w:t>
      </w:r>
      <w:proofErr w:type="spellEnd"/>
      <w:r>
        <w:t xml:space="preserve"> follower says as false or </w:t>
      </w:r>
      <w:proofErr w:type="spellStart"/>
      <w:r>
        <w:rPr>
          <w:i/>
        </w:rPr>
        <w:t>mAyAvAdhi</w:t>
      </w:r>
      <w:proofErr w:type="spellEnd"/>
      <w:r>
        <w:t xml:space="preserve"> (one who is a follower of </w:t>
      </w:r>
      <w:proofErr w:type="spellStart"/>
      <w:r>
        <w:rPr>
          <w:i/>
        </w:rPr>
        <w:t>adhvaitham</w:t>
      </w:r>
      <w:proofErr w:type="spellEnd"/>
      <w:r>
        <w:t xml:space="preserve"> ) says as </w:t>
      </w:r>
      <w:proofErr w:type="spellStart"/>
      <w:r>
        <w:rPr>
          <w:i/>
        </w:rPr>
        <w:t>thuchcham</w:t>
      </w:r>
      <w:proofErr w:type="spellEnd"/>
      <w:r>
        <w:t xml:space="preserve"> (non-existing). The opinion is that whatever is seen in </w:t>
      </w:r>
      <w:proofErr w:type="spellStart"/>
      <w:r>
        <w:rPr>
          <w:i/>
        </w:rPr>
        <w:t>prakruthi</w:t>
      </w:r>
      <w:proofErr w:type="spellEnd"/>
      <w:r>
        <w:t xml:space="preserve"> is not like </w:t>
      </w:r>
      <w:proofErr w:type="spellStart"/>
      <w:r>
        <w:rPr>
          <w:i/>
        </w:rPr>
        <w:t>AthmA</w:t>
      </w:r>
      <w:proofErr w:type="spellEnd"/>
      <w:r>
        <w:t xml:space="preserve"> (soul). Just as it is said in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2-13-100 “ </w:t>
      </w:r>
      <w:proofErr w:type="spellStart"/>
      <w:r>
        <w:rPr>
          <w:i/>
        </w:rPr>
        <w:t>yaththu</w:t>
      </w:r>
      <w:proofErr w:type="spellEnd"/>
      <w:r>
        <w:rPr>
          <w:i/>
        </w:rPr>
        <w:t xml:space="preserve"> </w:t>
      </w:r>
      <w:proofErr w:type="spellStart"/>
      <w:r>
        <w:rPr>
          <w:i/>
        </w:rPr>
        <w:t>kAlAntharENApi</w:t>
      </w:r>
      <w:proofErr w:type="spellEnd"/>
      <w:r>
        <w:rPr>
          <w:i/>
        </w:rPr>
        <w:t xml:space="preserve"> </w:t>
      </w:r>
      <w:proofErr w:type="spellStart"/>
      <w:r>
        <w:rPr>
          <w:i/>
        </w:rPr>
        <w:t>nAnyasamgyAmupaithivai</w:t>
      </w:r>
      <w:proofErr w:type="spellEnd"/>
      <w:r>
        <w:rPr>
          <w:i/>
        </w:rPr>
        <w:t xml:space="preserve"> </w:t>
      </w:r>
      <w:proofErr w:type="spellStart"/>
      <w:r>
        <w:rPr>
          <w:i/>
        </w:rPr>
        <w:t>pariNAmAdhi</w:t>
      </w:r>
      <w:proofErr w:type="spellEnd"/>
      <w:r>
        <w:rPr>
          <w:i/>
        </w:rPr>
        <w:t xml:space="preserve"> </w:t>
      </w:r>
      <w:proofErr w:type="spellStart"/>
      <w:r>
        <w:rPr>
          <w:i/>
        </w:rPr>
        <w:t>sambhUthAn</w:t>
      </w:r>
      <w:proofErr w:type="spellEnd"/>
      <w:r>
        <w:rPr>
          <w:i/>
        </w:rPr>
        <w:t xml:space="preserve"> </w:t>
      </w:r>
      <w:proofErr w:type="spellStart"/>
      <w:r>
        <w:rPr>
          <w:i/>
        </w:rPr>
        <w:t>thadhvasthu</w:t>
      </w:r>
      <w:proofErr w:type="spellEnd"/>
      <w:r>
        <w:rPr>
          <w:i/>
        </w:rPr>
        <w:t xml:space="preserve"> </w:t>
      </w:r>
      <w:proofErr w:type="spellStart"/>
      <w:r>
        <w:rPr>
          <w:i/>
        </w:rPr>
        <w:t>nrupadhachchakim</w:t>
      </w:r>
      <w:proofErr w:type="spellEnd"/>
      <w:r>
        <w:t xml:space="preserve"> ” (that for which this world which keeps changing is present and that which does not change at all, though in the grip of time) </w:t>
      </w:r>
      <w:proofErr w:type="spellStart"/>
      <w:r>
        <w:rPr>
          <w:i/>
        </w:rPr>
        <w:t>AthmA</w:t>
      </w:r>
      <w:proofErr w:type="spellEnd"/>
      <w:r>
        <w:t xml:space="preserve"> does not change unlike the other objects. This remains the same all the time. Since the other objects keep changing constantly, </w:t>
      </w:r>
      <w:proofErr w:type="spellStart"/>
      <w:r>
        <w:t>AzhwAr</w:t>
      </w:r>
      <w:proofErr w:type="spellEnd"/>
      <w:r>
        <w:t xml:space="preserve"> refers to them as false knowledge. </w:t>
      </w:r>
      <w:proofErr w:type="spellStart"/>
      <w:r>
        <w:rPr>
          <w:b/>
          <w:i/>
        </w:rPr>
        <w:t>ninRa</w:t>
      </w:r>
      <w:proofErr w:type="spellEnd"/>
      <w:r>
        <w:t xml:space="preserve"> refers to the fact that these objects have been existing in this </w:t>
      </w:r>
      <w:proofErr w:type="spellStart"/>
      <w:r>
        <w:t>samsAram</w:t>
      </w:r>
      <w:proofErr w:type="spellEnd"/>
      <w:r>
        <w:t xml:space="preserve"> from time immemorial. </w:t>
      </w:r>
      <w:proofErr w:type="spellStart"/>
      <w:r>
        <w:rPr>
          <w:b/>
          <w:i/>
        </w:rPr>
        <w:t>gyAnamum</w:t>
      </w:r>
      <w:proofErr w:type="spellEnd"/>
      <w:r>
        <w:t xml:space="preserve"> – the state where one who sees </w:t>
      </w:r>
      <w:proofErr w:type="spellStart"/>
      <w:r>
        <w:rPr>
          <w:i/>
        </w:rPr>
        <w:t>prakruthi</w:t>
      </w:r>
      <w:proofErr w:type="spellEnd"/>
      <w:r>
        <w:t xml:space="preserve"> , which is insentient, as something great, leading to the state where self becomes equally insentient. The erroneous knowledge which results from such a state, including mistaking body for </w:t>
      </w:r>
      <w:proofErr w:type="spellStart"/>
      <w:r>
        <w:rPr>
          <w:i/>
        </w:rPr>
        <w:t>AthmA</w:t>
      </w:r>
      <w:proofErr w:type="spellEnd"/>
      <w:r>
        <w:t xml:space="preserve"> .</w:t>
      </w:r>
    </w:p>
    <w:p w14:paraId="2865204C" w14:textId="77777777" w:rsidR="00ED68D7" w:rsidRDefault="00025E77">
      <w:proofErr w:type="spellStart"/>
      <w:r>
        <w:rPr>
          <w:b/>
        </w:rPr>
        <w:lastRenderedPageBreak/>
        <w:t>pollA</w:t>
      </w:r>
      <w:proofErr w:type="spellEnd"/>
      <w:r>
        <w:rPr>
          <w:b/>
        </w:rPr>
        <w:t xml:space="preserve"> </w:t>
      </w:r>
      <w:proofErr w:type="spellStart"/>
      <w:r>
        <w:rPr>
          <w:b/>
        </w:rPr>
        <w:t>ozhukkum</w:t>
      </w:r>
      <w:proofErr w:type="spellEnd"/>
      <w:r>
        <w:t xml:space="preserve"> – </w:t>
      </w:r>
      <w:proofErr w:type="spellStart"/>
      <w:r>
        <w:rPr>
          <w:i/>
        </w:rPr>
        <w:t>bhagavath</w:t>
      </w:r>
      <w:proofErr w:type="spellEnd"/>
      <w:r>
        <w:rPr>
          <w:i/>
        </w:rPr>
        <w:t xml:space="preserve"> </w:t>
      </w:r>
      <w:proofErr w:type="spellStart"/>
      <w:r>
        <w:rPr>
          <w:i/>
        </w:rPr>
        <w:t>kainkaryam</w:t>
      </w:r>
      <w:proofErr w:type="spellEnd"/>
      <w:r>
        <w:t xml:space="preserve"> (carrying out service to </w:t>
      </w:r>
      <w:proofErr w:type="spellStart"/>
      <w:r>
        <w:t>emperumAn</w:t>
      </w:r>
      <w:proofErr w:type="spellEnd"/>
      <w:r>
        <w:t xml:space="preserve">) will result from having truthful knowledge. When knowledge is erroneous, activities also become erroneous, and would result in not carrying out service to </w:t>
      </w:r>
      <w:proofErr w:type="spellStart"/>
      <w:r>
        <w:t>emperumAn</w:t>
      </w:r>
      <w:proofErr w:type="spellEnd"/>
      <w:r>
        <w:t xml:space="preserve">. The basic nature of </w:t>
      </w:r>
      <w:proofErr w:type="spellStart"/>
      <w:r>
        <w:t>AthmA</w:t>
      </w:r>
      <w:proofErr w:type="spellEnd"/>
      <w:r>
        <w:t xml:space="preserve"> is to carry out service to </w:t>
      </w:r>
      <w:proofErr w:type="spellStart"/>
      <w:r>
        <w:t>emperumAn</w:t>
      </w:r>
      <w:proofErr w:type="spellEnd"/>
      <w:r>
        <w:t xml:space="preserve">, just as </w:t>
      </w:r>
      <w:proofErr w:type="spellStart"/>
      <w:r>
        <w:t>lakshmaNa</w:t>
      </w:r>
      <w:proofErr w:type="spellEnd"/>
      <w:r>
        <w:t xml:space="preserve"> had told </w:t>
      </w:r>
      <w:proofErr w:type="spellStart"/>
      <w:r>
        <w:t>SrI</w:t>
      </w:r>
      <w:proofErr w:type="spellEnd"/>
      <w:r>
        <w:t xml:space="preserve"> </w:t>
      </w:r>
      <w:proofErr w:type="spellStart"/>
      <w:r>
        <w:t>rAma</w:t>
      </w:r>
      <w:proofErr w:type="spellEnd"/>
      <w:r>
        <w:t xml:space="preserve">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31-25 “ </w:t>
      </w:r>
      <w:proofErr w:type="spellStart"/>
      <w:r>
        <w:rPr>
          <w:i/>
        </w:rPr>
        <w:t>aham</w:t>
      </w:r>
      <w:proofErr w:type="spellEnd"/>
      <w:r>
        <w:rPr>
          <w:i/>
        </w:rPr>
        <w:t xml:space="preserve"> </w:t>
      </w:r>
      <w:proofErr w:type="spellStart"/>
      <w:r>
        <w:rPr>
          <w:i/>
        </w:rPr>
        <w:t>sarvam</w:t>
      </w:r>
      <w:proofErr w:type="spellEnd"/>
      <w:r>
        <w:rPr>
          <w:i/>
        </w:rPr>
        <w:t xml:space="preserve"> </w:t>
      </w:r>
      <w:proofErr w:type="spellStart"/>
      <w:r>
        <w:rPr>
          <w:i/>
        </w:rPr>
        <w:t>kariyshyAmi</w:t>
      </w:r>
      <w:proofErr w:type="spellEnd"/>
      <w:r>
        <w:t xml:space="preserve"> ” (I will carry out all services to you) and 31-22 “ </w:t>
      </w:r>
      <w:proofErr w:type="spellStart"/>
      <w:r>
        <w:rPr>
          <w:i/>
        </w:rPr>
        <w:t>kurushva</w:t>
      </w:r>
      <w:proofErr w:type="spellEnd"/>
      <w:r>
        <w:rPr>
          <w:i/>
        </w:rPr>
        <w:t xml:space="preserve"> </w:t>
      </w:r>
      <w:proofErr w:type="spellStart"/>
      <w:r>
        <w:rPr>
          <w:i/>
        </w:rPr>
        <w:t>mAm</w:t>
      </w:r>
      <w:proofErr w:type="spellEnd"/>
      <w:r>
        <w:rPr>
          <w:i/>
        </w:rPr>
        <w:t xml:space="preserve"> </w:t>
      </w:r>
      <w:proofErr w:type="spellStart"/>
      <w:r>
        <w:rPr>
          <w:i/>
        </w:rPr>
        <w:t>anucharaNam</w:t>
      </w:r>
      <w:proofErr w:type="spellEnd"/>
      <w:r>
        <w:t xml:space="preserve"> ” (you should order me to carry out service to you). Instead of being like this, one thinks “I am doing” and indulges in all activities other than carrying out service to </w:t>
      </w:r>
      <w:proofErr w:type="spellStart"/>
      <w:r>
        <w:t>emperumAn</w:t>
      </w:r>
      <w:proofErr w:type="spellEnd"/>
      <w:r>
        <w:t>.</w:t>
      </w:r>
    </w:p>
    <w:p w14:paraId="4A94C998" w14:textId="77777777" w:rsidR="00ED68D7" w:rsidRDefault="00025E77">
      <w:proofErr w:type="spellStart"/>
      <w:r>
        <w:rPr>
          <w:b/>
        </w:rPr>
        <w:t>azhukkudambum</w:t>
      </w:r>
      <w:proofErr w:type="spellEnd"/>
      <w:r>
        <w:t xml:space="preserve"> – the insentient </w:t>
      </w:r>
      <w:proofErr w:type="spellStart"/>
      <w:r>
        <w:rPr>
          <w:i/>
        </w:rPr>
        <w:t>prakruthi</w:t>
      </w:r>
      <w:proofErr w:type="spellEnd"/>
      <w:r>
        <w:t xml:space="preserve"> which is the cause for the above two mentioned characteristics. We can also consider this term to refer to the physical form which is misconstrued as </w:t>
      </w:r>
      <w:proofErr w:type="spellStart"/>
      <w:r>
        <w:t>AthmA</w:t>
      </w:r>
      <w:proofErr w:type="spellEnd"/>
      <w:r>
        <w:t xml:space="preserve"> ( </w:t>
      </w:r>
      <w:proofErr w:type="spellStart"/>
      <w:r>
        <w:rPr>
          <w:i/>
        </w:rPr>
        <w:t>ahankAram</w:t>
      </w:r>
      <w:proofErr w:type="spellEnd"/>
      <w:r>
        <w:t xml:space="preserve"> or ego) and those which are considered as one’s own, even though they are not ( </w:t>
      </w:r>
      <w:proofErr w:type="spellStart"/>
      <w:r>
        <w:rPr>
          <w:i/>
        </w:rPr>
        <w:t>mamakAram</w:t>
      </w:r>
      <w:proofErr w:type="spellEnd"/>
      <w:r>
        <w:t xml:space="preserve"> or possessiveness). Even </w:t>
      </w:r>
      <w:proofErr w:type="spellStart"/>
      <w:r>
        <w:t>mahAbhAratham</w:t>
      </w:r>
      <w:proofErr w:type="spellEnd"/>
      <w:r>
        <w:t xml:space="preserve"> could not state clearly the difference between </w:t>
      </w:r>
      <w:proofErr w:type="spellStart"/>
      <w:r>
        <w:rPr>
          <w:i/>
        </w:rPr>
        <w:t>prakruthi</w:t>
      </w:r>
      <w:proofErr w:type="spellEnd"/>
      <w:r>
        <w:t xml:space="preserve"> and </w:t>
      </w:r>
      <w:r>
        <w:rPr>
          <w:i/>
        </w:rPr>
        <w:t>purusha</w:t>
      </w:r>
      <w:r>
        <w:t xml:space="preserve"> (body and </w:t>
      </w:r>
      <w:proofErr w:type="spellStart"/>
      <w:r>
        <w:t>AthmA</w:t>
      </w:r>
      <w:proofErr w:type="spellEnd"/>
      <w:r>
        <w:t xml:space="preserve">) just as one cannot clearly separate hay from jackfruit with which it is stuck. However, </w:t>
      </w:r>
      <w:proofErr w:type="spellStart"/>
      <w:r>
        <w:t>AzhwAr</w:t>
      </w:r>
      <w:proofErr w:type="spellEnd"/>
      <w:r>
        <w:t xml:space="preserve">, since he has been showered with faultless knowledge and devotion by </w:t>
      </w:r>
      <w:proofErr w:type="spellStart"/>
      <w:r>
        <w:t>emperumAn</w:t>
      </w:r>
      <w:proofErr w:type="spellEnd"/>
      <w:r>
        <w:t xml:space="preserve">, differentiates between </w:t>
      </w:r>
      <w:proofErr w:type="spellStart"/>
      <w:r>
        <w:rPr>
          <w:i/>
        </w:rPr>
        <w:t>prakruthi</w:t>
      </w:r>
      <w:proofErr w:type="spellEnd"/>
      <w:r>
        <w:t xml:space="preserve"> and </w:t>
      </w:r>
      <w:r>
        <w:rPr>
          <w:i/>
        </w:rPr>
        <w:t>purusha</w:t>
      </w:r>
      <w:r>
        <w:t xml:space="preserve"> through these three terms:</w:t>
      </w:r>
    </w:p>
    <w:p w14:paraId="490698B8" w14:textId="77777777" w:rsidR="00ED68D7" w:rsidRDefault="00025E77">
      <w:pPr>
        <w:pStyle w:val="ListNumber"/>
      </w:pPr>
      <w:proofErr w:type="spellStart"/>
      <w:r>
        <w:rPr>
          <w:i/>
        </w:rPr>
        <w:t>poy</w:t>
      </w:r>
      <w:proofErr w:type="spellEnd"/>
      <w:r>
        <w:rPr>
          <w:i/>
        </w:rPr>
        <w:t xml:space="preserve"> </w:t>
      </w:r>
      <w:proofErr w:type="spellStart"/>
      <w:r>
        <w:rPr>
          <w:i/>
        </w:rPr>
        <w:t>ninRa</w:t>
      </w:r>
      <w:proofErr w:type="spellEnd"/>
      <w:r>
        <w:rPr>
          <w:i/>
        </w:rPr>
        <w:t xml:space="preserve"> </w:t>
      </w:r>
      <w:proofErr w:type="spellStart"/>
      <w:r>
        <w:rPr>
          <w:i/>
        </w:rPr>
        <w:t>gyAnam</w:t>
      </w:r>
      <w:proofErr w:type="spellEnd"/>
      <w:r>
        <w:t xml:space="preserve"> – by terming </w:t>
      </w:r>
      <w:proofErr w:type="spellStart"/>
      <w:r>
        <w:t>prakruthi</w:t>
      </w:r>
      <w:proofErr w:type="spellEnd"/>
      <w:r>
        <w:t xml:space="preserve"> as false, the correctness of </w:t>
      </w:r>
      <w:proofErr w:type="spellStart"/>
      <w:r>
        <w:t>AthmA</w:t>
      </w:r>
      <w:proofErr w:type="spellEnd"/>
      <w:r>
        <w:t xml:space="preserve"> has been established.</w:t>
      </w:r>
    </w:p>
    <w:p w14:paraId="1D1DB625" w14:textId="77777777" w:rsidR="00ED68D7" w:rsidRDefault="00025E77">
      <w:pPr>
        <w:pStyle w:val="ListNumber"/>
      </w:pPr>
      <w:proofErr w:type="spellStart"/>
      <w:r>
        <w:rPr>
          <w:i/>
        </w:rPr>
        <w:t>pollA</w:t>
      </w:r>
      <w:proofErr w:type="spellEnd"/>
      <w:r>
        <w:rPr>
          <w:i/>
        </w:rPr>
        <w:t xml:space="preserve"> </w:t>
      </w:r>
      <w:proofErr w:type="spellStart"/>
      <w:r>
        <w:rPr>
          <w:i/>
        </w:rPr>
        <w:t>ozhukku</w:t>
      </w:r>
      <w:proofErr w:type="spellEnd"/>
      <w:r>
        <w:t xml:space="preserve"> – due to the connection with physical form, one thinks “I am doing”; however, carrying out service to </w:t>
      </w:r>
      <w:proofErr w:type="spellStart"/>
      <w:r>
        <w:t>emperumAn</w:t>
      </w:r>
      <w:proofErr w:type="spellEnd"/>
      <w:r>
        <w:t xml:space="preserve"> is always the basic nature of </w:t>
      </w:r>
      <w:proofErr w:type="spellStart"/>
      <w:r>
        <w:t>AthmA</w:t>
      </w:r>
      <w:proofErr w:type="spellEnd"/>
      <w:r>
        <w:t>.</w:t>
      </w:r>
    </w:p>
    <w:p w14:paraId="17E1611E" w14:textId="77777777" w:rsidR="00ED68D7" w:rsidRDefault="00025E77">
      <w:pPr>
        <w:pStyle w:val="ListNumber"/>
      </w:pPr>
      <w:proofErr w:type="spellStart"/>
      <w:r>
        <w:rPr>
          <w:i/>
        </w:rPr>
        <w:t>azhukkudambu</w:t>
      </w:r>
      <w:proofErr w:type="spellEnd"/>
      <w:r>
        <w:t xml:space="preserve"> – if there is no connection between </w:t>
      </w:r>
      <w:proofErr w:type="spellStart"/>
      <w:r>
        <w:t>AthmA</w:t>
      </w:r>
      <w:proofErr w:type="spellEnd"/>
      <w:r>
        <w:t xml:space="preserve"> and the physical form (which is the effect of </w:t>
      </w:r>
      <w:proofErr w:type="spellStart"/>
      <w:r>
        <w:t>prakruthi</w:t>
      </w:r>
      <w:proofErr w:type="spellEnd"/>
      <w:r>
        <w:t xml:space="preserve">), </w:t>
      </w:r>
      <w:proofErr w:type="spellStart"/>
      <w:r>
        <w:t>AthmA</w:t>
      </w:r>
      <w:proofErr w:type="spellEnd"/>
      <w:r>
        <w:t xml:space="preserve"> is full of true knowledge.</w:t>
      </w:r>
    </w:p>
    <w:p w14:paraId="3C576DCD" w14:textId="77777777" w:rsidR="00ED68D7" w:rsidRDefault="00025E77">
      <w:proofErr w:type="spellStart"/>
      <w:r>
        <w:rPr>
          <w:b/>
        </w:rPr>
        <w:t>inninRa</w:t>
      </w:r>
      <w:proofErr w:type="spellEnd"/>
      <w:r>
        <w:rPr>
          <w:b/>
        </w:rPr>
        <w:t xml:space="preserve"> </w:t>
      </w:r>
      <w:proofErr w:type="spellStart"/>
      <w:r>
        <w:rPr>
          <w:b/>
        </w:rPr>
        <w:t>nIrmai</w:t>
      </w:r>
      <w:proofErr w:type="spellEnd"/>
      <w:r>
        <w:t xml:space="preserve"> – the nature which has got </w:t>
      </w:r>
      <w:proofErr w:type="spellStart"/>
      <w:r>
        <w:t>destabilised</w:t>
      </w:r>
      <w:proofErr w:type="spellEnd"/>
      <w:r>
        <w:t xml:space="preserve"> like this. </w:t>
      </w:r>
      <w:proofErr w:type="spellStart"/>
      <w:r>
        <w:t>ammangi</w:t>
      </w:r>
      <w:proofErr w:type="spellEnd"/>
      <w:r>
        <w:t xml:space="preserve"> </w:t>
      </w:r>
      <w:proofErr w:type="spellStart"/>
      <w:r>
        <w:t>ammAL</w:t>
      </w:r>
      <w:proofErr w:type="spellEnd"/>
      <w:r>
        <w:t xml:space="preserve"> would say that </w:t>
      </w:r>
      <w:proofErr w:type="spellStart"/>
      <w:r>
        <w:t>AzhwAr</w:t>
      </w:r>
      <w:proofErr w:type="spellEnd"/>
      <w:r>
        <w:t xml:space="preserve"> is explaining his position as well that of the people of the world through these words just like a person, who has been hurt badly, would display his blood stained clothes. </w:t>
      </w:r>
      <w:proofErr w:type="spellStart"/>
      <w:r>
        <w:t>swAmy</w:t>
      </w:r>
      <w:proofErr w:type="spellEnd"/>
      <w:r>
        <w:t xml:space="preserve"> </w:t>
      </w:r>
      <w:proofErr w:type="spellStart"/>
      <w:r>
        <w:t>ALavandhAr</w:t>
      </w:r>
      <w:proofErr w:type="spellEnd"/>
      <w:r>
        <w:t xml:space="preserve"> would say – just like the sages of </w:t>
      </w:r>
      <w:proofErr w:type="spellStart"/>
      <w:r>
        <w:t>dhaNdakAraNyam</w:t>
      </w:r>
      <w:proofErr w:type="spellEnd"/>
      <w:r>
        <w:t xml:space="preserve"> who had been hurt by demons would show their scars to </w:t>
      </w:r>
      <w:proofErr w:type="spellStart"/>
      <w:r>
        <w:t>SrI</w:t>
      </w:r>
      <w:proofErr w:type="spellEnd"/>
      <w:r>
        <w:t xml:space="preserve"> </w:t>
      </w:r>
      <w:proofErr w:type="spellStart"/>
      <w:r>
        <w:t>rAma</w:t>
      </w:r>
      <w:proofErr w:type="spellEnd"/>
      <w:r>
        <w:t xml:space="preserve">, as mentioned in </w:t>
      </w:r>
      <w:proofErr w:type="spellStart"/>
      <w:r>
        <w:t>SrI</w:t>
      </w:r>
      <w:proofErr w:type="spellEnd"/>
      <w:r>
        <w:t xml:space="preserve"> </w:t>
      </w:r>
      <w:proofErr w:type="spellStart"/>
      <w:r>
        <w:t>rAmAyaNa</w:t>
      </w:r>
      <w:proofErr w:type="spellEnd"/>
      <w:r>
        <w:t xml:space="preserve"> </w:t>
      </w:r>
      <w:proofErr w:type="spellStart"/>
      <w:r>
        <w:t>AraNya</w:t>
      </w:r>
      <w:proofErr w:type="spellEnd"/>
      <w:r>
        <w:t xml:space="preserve"> </w:t>
      </w:r>
      <w:proofErr w:type="spellStart"/>
      <w:r>
        <w:t>kANdam</w:t>
      </w:r>
      <w:proofErr w:type="spellEnd"/>
      <w:r>
        <w:t xml:space="preserve"> </w:t>
      </w:r>
      <w:proofErr w:type="spellStart"/>
      <w:r>
        <w:t>SlOkam</w:t>
      </w:r>
      <w:proofErr w:type="spellEnd"/>
      <w:r>
        <w:t xml:space="preserve"> 6-16 “ </w:t>
      </w:r>
      <w:r>
        <w:rPr>
          <w:i/>
        </w:rPr>
        <w:t xml:space="preserve">Ehi </w:t>
      </w:r>
      <w:proofErr w:type="spellStart"/>
      <w:r>
        <w:rPr>
          <w:i/>
        </w:rPr>
        <w:t>paSya</w:t>
      </w:r>
      <w:proofErr w:type="spellEnd"/>
      <w:r>
        <w:rPr>
          <w:i/>
        </w:rPr>
        <w:t xml:space="preserve"> </w:t>
      </w:r>
      <w:proofErr w:type="spellStart"/>
      <w:r>
        <w:rPr>
          <w:i/>
        </w:rPr>
        <w:t>SarIrANi</w:t>
      </w:r>
      <w:proofErr w:type="spellEnd"/>
      <w:r>
        <w:t xml:space="preserve"> ” (look at our forms), </w:t>
      </w:r>
      <w:proofErr w:type="spellStart"/>
      <w:r>
        <w:t>AzhwAr</w:t>
      </w:r>
      <w:proofErr w:type="spellEnd"/>
      <w:r>
        <w:t xml:space="preserve"> is showing his </w:t>
      </w:r>
      <w:proofErr w:type="spellStart"/>
      <w:r>
        <w:t>AthmA</w:t>
      </w:r>
      <w:proofErr w:type="spellEnd"/>
      <w:r>
        <w:t xml:space="preserve"> which has been tortured by </w:t>
      </w:r>
      <w:proofErr w:type="spellStart"/>
      <w:r>
        <w:t>samsAram</w:t>
      </w:r>
      <w:proofErr w:type="spellEnd"/>
      <w:r>
        <w:t xml:space="preserve">. </w:t>
      </w:r>
      <w:proofErr w:type="spellStart"/>
      <w:r>
        <w:rPr>
          <w:i/>
        </w:rPr>
        <w:t>poy</w:t>
      </w:r>
      <w:proofErr w:type="spellEnd"/>
      <w:r>
        <w:rPr>
          <w:i/>
        </w:rPr>
        <w:t xml:space="preserve"> </w:t>
      </w:r>
      <w:proofErr w:type="spellStart"/>
      <w:r>
        <w:rPr>
          <w:i/>
        </w:rPr>
        <w:t>ninRa</w:t>
      </w:r>
      <w:proofErr w:type="spellEnd"/>
      <w:r>
        <w:rPr>
          <w:i/>
        </w:rPr>
        <w:t xml:space="preserve"> </w:t>
      </w:r>
      <w:proofErr w:type="spellStart"/>
      <w:r>
        <w:rPr>
          <w:i/>
        </w:rPr>
        <w:t>gyAnam</w:t>
      </w:r>
      <w:proofErr w:type="spellEnd"/>
      <w:r>
        <w:rPr>
          <w:i/>
        </w:rPr>
        <w:t xml:space="preserve"> . . . .</w:t>
      </w:r>
      <w:r>
        <w:t xml:space="preserve"> – just like a person who has injuries on his physical form would display them, </w:t>
      </w:r>
      <w:proofErr w:type="spellStart"/>
      <w:r>
        <w:t>AzhwAr</w:t>
      </w:r>
      <w:proofErr w:type="spellEnd"/>
      <w:r>
        <w:t xml:space="preserve"> says “look at this injury; look at this hurt”, displaying the injuries inflicted on his </w:t>
      </w:r>
      <w:proofErr w:type="spellStart"/>
      <w:r>
        <w:t>AthmA</w:t>
      </w:r>
      <w:proofErr w:type="spellEnd"/>
      <w:r>
        <w:t>.</w:t>
      </w:r>
    </w:p>
    <w:p w14:paraId="011C2A44" w14:textId="77777777" w:rsidR="00ED68D7" w:rsidRDefault="00025E77">
      <w:proofErr w:type="spellStart"/>
      <w:r>
        <w:rPr>
          <w:b/>
        </w:rPr>
        <w:t>inninRa</w:t>
      </w:r>
      <w:proofErr w:type="spellEnd"/>
      <w:r>
        <w:rPr>
          <w:b/>
        </w:rPr>
        <w:t xml:space="preserve"> </w:t>
      </w:r>
      <w:proofErr w:type="spellStart"/>
      <w:r>
        <w:rPr>
          <w:b/>
        </w:rPr>
        <w:t>nIrmai</w:t>
      </w:r>
      <w:proofErr w:type="spellEnd"/>
      <w:r>
        <w:t xml:space="preserve"> – this is remaining in a situation when one does not listen to </w:t>
      </w:r>
      <w:proofErr w:type="spellStart"/>
      <w:r>
        <w:t>AchArya’s</w:t>
      </w:r>
      <w:proofErr w:type="spellEnd"/>
      <w:r>
        <w:t xml:space="preserve"> instructions and neither does he listen to the instructions of </w:t>
      </w:r>
      <w:proofErr w:type="spellStart"/>
      <w:r>
        <w:t>SAsthras</w:t>
      </w:r>
      <w:proofErr w:type="spellEnd"/>
      <w:r>
        <w:t xml:space="preserve"> (sacred texts) which are authentic.</w:t>
      </w:r>
    </w:p>
    <w:p w14:paraId="308E2F8C" w14:textId="77777777" w:rsidR="00ED68D7" w:rsidRDefault="00025E77">
      <w:proofErr w:type="spellStart"/>
      <w:r>
        <w:rPr>
          <w:b/>
        </w:rPr>
        <w:t>ini</w:t>
      </w:r>
      <w:proofErr w:type="spellEnd"/>
      <w:r>
        <w:t xml:space="preserve"> – The time when one thought “I am capable of taking care of myself; why should I depend on </w:t>
      </w:r>
      <w:proofErr w:type="spellStart"/>
      <w:r>
        <w:t>emperumAn</w:t>
      </w:r>
      <w:proofErr w:type="spellEnd"/>
      <w:r>
        <w:t>?” has gone. The situation now is “I do not want anything other than what has been given by you”</w:t>
      </w:r>
    </w:p>
    <w:p w14:paraId="59C2D438" w14:textId="77777777" w:rsidR="00ED68D7" w:rsidRDefault="00025E77">
      <w:proofErr w:type="spellStart"/>
      <w:r>
        <w:rPr>
          <w:b/>
        </w:rPr>
        <w:lastRenderedPageBreak/>
        <w:t>yAm</w:t>
      </w:r>
      <w:proofErr w:type="spellEnd"/>
      <w:r>
        <w:t xml:space="preserve"> – </w:t>
      </w:r>
      <w:proofErr w:type="spellStart"/>
      <w:r>
        <w:t>AzhwAr</w:t>
      </w:r>
      <w:proofErr w:type="spellEnd"/>
      <w:r>
        <w:t xml:space="preserve"> is making the appeal on behalf of all the people since he is able to feel the worthless situation of others and hence is stating this in plural.</w:t>
      </w:r>
    </w:p>
    <w:p w14:paraId="22543CD4" w14:textId="77777777" w:rsidR="00ED68D7" w:rsidRDefault="00025E77">
      <w:proofErr w:type="spellStart"/>
      <w:r>
        <w:rPr>
          <w:b/>
        </w:rPr>
        <w:t>uRAmai</w:t>
      </w:r>
      <w:proofErr w:type="spellEnd"/>
      <w:r>
        <w:t xml:space="preserve"> – incongruent; not affected. Just as it is said in </w:t>
      </w:r>
      <w:proofErr w:type="spellStart"/>
      <w:r>
        <w:t>pUrvamImAmsai</w:t>
      </w:r>
      <w:proofErr w:type="spellEnd"/>
      <w:r>
        <w:t xml:space="preserve"> “SAsthra </w:t>
      </w:r>
      <w:proofErr w:type="spellStart"/>
      <w:r>
        <w:t>palam</w:t>
      </w:r>
      <w:proofErr w:type="spellEnd"/>
      <w:r>
        <w:t xml:space="preserve"> </w:t>
      </w:r>
      <w:proofErr w:type="spellStart"/>
      <w:r>
        <w:t>prayOkthari</w:t>
      </w:r>
      <w:proofErr w:type="spellEnd"/>
      <w:r>
        <w:t xml:space="preserve">” (only the person who is going to get benefitted should take efforts to attain it), </w:t>
      </w:r>
      <w:proofErr w:type="spellStart"/>
      <w:r>
        <w:t>emperumAn</w:t>
      </w:r>
      <w:proofErr w:type="spellEnd"/>
      <w:r>
        <w:t xml:space="preserve"> asks of </w:t>
      </w:r>
      <w:proofErr w:type="spellStart"/>
      <w:r>
        <w:t>AzhwAr</w:t>
      </w:r>
      <w:proofErr w:type="spellEnd"/>
      <w:r>
        <w:t xml:space="preserve"> “Since I am considering attaining you as my benefit, I have created several paths such as </w:t>
      </w:r>
      <w:proofErr w:type="spellStart"/>
      <w:r>
        <w:t>karmayOgam</w:t>
      </w:r>
      <w:proofErr w:type="spellEnd"/>
      <w:r>
        <w:t xml:space="preserve">, </w:t>
      </w:r>
      <w:proofErr w:type="spellStart"/>
      <w:r>
        <w:t>gyAnayOgam</w:t>
      </w:r>
      <w:proofErr w:type="spellEnd"/>
      <w:r>
        <w:t xml:space="preserve">, </w:t>
      </w:r>
      <w:proofErr w:type="spellStart"/>
      <w:r>
        <w:t>bhakthiyOgam</w:t>
      </w:r>
      <w:proofErr w:type="spellEnd"/>
      <w:r>
        <w:t xml:space="preserve"> </w:t>
      </w:r>
      <w:proofErr w:type="spellStart"/>
      <w:r>
        <w:t>etc</w:t>
      </w:r>
      <w:proofErr w:type="spellEnd"/>
      <w:r>
        <w:t xml:space="preserve"> (the paths of carrying out deeds, gaining knowledge and devotion respectively); why don’t you attain me choosing one of those paths?” </w:t>
      </w:r>
      <w:proofErr w:type="spellStart"/>
      <w:r>
        <w:t>AzhwAr</w:t>
      </w:r>
      <w:proofErr w:type="spellEnd"/>
      <w:r>
        <w:t xml:space="preserve"> responds saying “Please state the purpose of your taking various incarnations” </w:t>
      </w:r>
      <w:proofErr w:type="spellStart"/>
      <w:r>
        <w:t>periya</w:t>
      </w:r>
      <w:proofErr w:type="spellEnd"/>
      <w:r>
        <w:t xml:space="preserve"> </w:t>
      </w:r>
      <w:proofErr w:type="spellStart"/>
      <w:r>
        <w:t>thiruvandhAdhi</w:t>
      </w:r>
      <w:proofErr w:type="spellEnd"/>
      <w:r>
        <w:t xml:space="preserve"> </w:t>
      </w:r>
      <w:proofErr w:type="spellStart"/>
      <w:r>
        <w:t>pAsuram</w:t>
      </w:r>
      <w:proofErr w:type="spellEnd"/>
      <w:r>
        <w:t xml:space="preserve"> 56 says “ </w:t>
      </w:r>
      <w:proofErr w:type="spellStart"/>
      <w:r>
        <w:rPr>
          <w:i/>
        </w:rPr>
        <w:t>oruvARu</w:t>
      </w:r>
      <w:proofErr w:type="spellEnd"/>
      <w:r>
        <w:rPr>
          <w:i/>
        </w:rPr>
        <w:t xml:space="preserve"> </w:t>
      </w:r>
      <w:proofErr w:type="spellStart"/>
      <w:r>
        <w:rPr>
          <w:i/>
        </w:rPr>
        <w:t>oruvan</w:t>
      </w:r>
      <w:proofErr w:type="spellEnd"/>
      <w:r>
        <w:rPr>
          <w:i/>
        </w:rPr>
        <w:t xml:space="preserve"> </w:t>
      </w:r>
      <w:proofErr w:type="spellStart"/>
      <w:r>
        <w:rPr>
          <w:i/>
        </w:rPr>
        <w:t>pugAvARu</w:t>
      </w:r>
      <w:proofErr w:type="spellEnd"/>
      <w:r>
        <w:rPr>
          <w:i/>
        </w:rPr>
        <w:t xml:space="preserve"> </w:t>
      </w:r>
      <w:proofErr w:type="spellStart"/>
      <w:r>
        <w:rPr>
          <w:i/>
        </w:rPr>
        <w:t>uRumARum</w:t>
      </w:r>
      <w:proofErr w:type="spellEnd"/>
      <w:r>
        <w:rPr>
          <w:i/>
        </w:rPr>
        <w:t xml:space="preserve"> </w:t>
      </w:r>
      <w:proofErr w:type="spellStart"/>
      <w:r>
        <w:rPr>
          <w:i/>
        </w:rPr>
        <w:t>Ayavar</w:t>
      </w:r>
      <w:proofErr w:type="spellEnd"/>
      <w:r>
        <w:rPr>
          <w:i/>
        </w:rPr>
        <w:t xml:space="preserve"> </w:t>
      </w:r>
      <w:proofErr w:type="spellStart"/>
      <w:r>
        <w:rPr>
          <w:i/>
        </w:rPr>
        <w:t>thAm</w:t>
      </w:r>
      <w:proofErr w:type="spellEnd"/>
      <w:r>
        <w:t xml:space="preserve"> ” (in order to ensure that no sentient entity enters some path [which may not lead to liberation from </w:t>
      </w:r>
      <w:proofErr w:type="spellStart"/>
      <w:r>
        <w:t>samsAram</w:t>
      </w:r>
      <w:proofErr w:type="spellEnd"/>
      <w:r>
        <w:t xml:space="preserve">] </w:t>
      </w:r>
      <w:proofErr w:type="spellStart"/>
      <w:r>
        <w:t>emperumAn</w:t>
      </w:r>
      <w:proofErr w:type="spellEnd"/>
      <w:r>
        <w:t xml:space="preserve"> incarnated as the cowherd boy, </w:t>
      </w:r>
      <w:proofErr w:type="spellStart"/>
      <w:r>
        <w:t>krishNa</w:t>
      </w:r>
      <w:proofErr w:type="spellEnd"/>
      <w:r>
        <w:t xml:space="preserve">). If </w:t>
      </w:r>
      <w:proofErr w:type="spellStart"/>
      <w:r>
        <w:t>emperumAn</w:t>
      </w:r>
      <w:proofErr w:type="spellEnd"/>
      <w:r>
        <w:t xml:space="preserve"> takes such care of us, why should anyone follow any other path?</w:t>
      </w:r>
    </w:p>
    <w:p w14:paraId="14AE4FF5" w14:textId="77777777" w:rsidR="00ED68D7" w:rsidRDefault="00025E77">
      <w:proofErr w:type="spellStart"/>
      <w:r>
        <w:rPr>
          <w:b/>
        </w:rPr>
        <w:t>uyir</w:t>
      </w:r>
      <w:proofErr w:type="spellEnd"/>
      <w:r>
        <w:t xml:space="preserve"> – did you come here for the sake of </w:t>
      </w:r>
      <w:proofErr w:type="spellStart"/>
      <w:r>
        <w:t>pirAttimArs</w:t>
      </w:r>
      <w:proofErr w:type="spellEnd"/>
      <w:r>
        <w:t xml:space="preserve"> (consorts), </w:t>
      </w:r>
      <w:proofErr w:type="spellStart"/>
      <w:r>
        <w:t>thiruvadi</w:t>
      </w:r>
      <w:proofErr w:type="spellEnd"/>
      <w:r>
        <w:t xml:space="preserve"> (</w:t>
      </w:r>
      <w:proofErr w:type="spellStart"/>
      <w:r>
        <w:t>garudan</w:t>
      </w:r>
      <w:proofErr w:type="spellEnd"/>
      <w:r>
        <w:t xml:space="preserve">), </w:t>
      </w:r>
      <w:proofErr w:type="spellStart"/>
      <w:r>
        <w:t>ananthan</w:t>
      </w:r>
      <w:proofErr w:type="spellEnd"/>
      <w:r>
        <w:t xml:space="preserve"> (</w:t>
      </w:r>
      <w:proofErr w:type="spellStart"/>
      <w:r>
        <w:t>AdhiSEshan</w:t>
      </w:r>
      <w:proofErr w:type="spellEnd"/>
      <w:r>
        <w:t>) et al?</w:t>
      </w:r>
    </w:p>
    <w:p w14:paraId="7E3E33A8" w14:textId="77777777" w:rsidR="00ED68D7" w:rsidRDefault="00025E77">
      <w:proofErr w:type="spellStart"/>
      <w:r>
        <w:rPr>
          <w:b/>
        </w:rPr>
        <w:t>aLippAn</w:t>
      </w:r>
      <w:proofErr w:type="spellEnd"/>
      <w:r>
        <w:t xml:space="preserve"> – did anyone request you to come and incarnate as a human being? Was it not out of your mercy that your incarnations took place? </w:t>
      </w:r>
      <w:proofErr w:type="spellStart"/>
      <w:r>
        <w:t>emperumAn</w:t>
      </w:r>
      <w:proofErr w:type="spellEnd"/>
      <w:r>
        <w:t xml:space="preserve"> himself says in </w:t>
      </w:r>
      <w:proofErr w:type="spellStart"/>
      <w:r>
        <w:t>bhagavath</w:t>
      </w:r>
      <w:proofErr w:type="spellEnd"/>
      <w:r>
        <w:t xml:space="preserve"> </w:t>
      </w:r>
      <w:proofErr w:type="spellStart"/>
      <w:r>
        <w:t>gIthA</w:t>
      </w:r>
      <w:proofErr w:type="spellEnd"/>
      <w:r>
        <w:t xml:space="preserve"> 4-5 “ </w:t>
      </w:r>
      <w:proofErr w:type="spellStart"/>
      <w:r>
        <w:rPr>
          <w:i/>
        </w:rPr>
        <w:t>bahUni</w:t>
      </w:r>
      <w:proofErr w:type="spellEnd"/>
      <w:r>
        <w:t xml:space="preserve"> ” (many incarnations), confirming that he had taken up many incarnations.</w:t>
      </w:r>
    </w:p>
    <w:p w14:paraId="3350A313" w14:textId="77777777" w:rsidR="00ED68D7" w:rsidRDefault="00025E77">
      <w:proofErr w:type="spellStart"/>
      <w:r>
        <w:rPr>
          <w:b/>
        </w:rPr>
        <w:t>enninRa</w:t>
      </w:r>
      <w:proofErr w:type="spellEnd"/>
      <w:r>
        <w:rPr>
          <w:b/>
        </w:rPr>
        <w:t xml:space="preserve"> </w:t>
      </w:r>
      <w:proofErr w:type="spellStart"/>
      <w:r>
        <w:rPr>
          <w:b/>
        </w:rPr>
        <w:t>yOniyumAy</w:t>
      </w:r>
      <w:proofErr w:type="spellEnd"/>
      <w:r>
        <w:t xml:space="preserve"> – just as it is said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 </w:t>
      </w:r>
      <w:proofErr w:type="spellStart"/>
      <w:r>
        <w:rPr>
          <w:i/>
        </w:rPr>
        <w:t>AthmAnam</w:t>
      </w:r>
      <w:proofErr w:type="spellEnd"/>
      <w:r>
        <w:rPr>
          <w:i/>
        </w:rPr>
        <w:t xml:space="preserve"> </w:t>
      </w:r>
      <w:proofErr w:type="spellStart"/>
      <w:r>
        <w:rPr>
          <w:i/>
        </w:rPr>
        <w:t>mAnusham</w:t>
      </w:r>
      <w:proofErr w:type="spellEnd"/>
      <w:r>
        <w:rPr>
          <w:i/>
        </w:rPr>
        <w:t xml:space="preserve"> </w:t>
      </w:r>
      <w:proofErr w:type="spellStart"/>
      <w:r>
        <w:rPr>
          <w:i/>
        </w:rPr>
        <w:t>manyE</w:t>
      </w:r>
      <w:proofErr w:type="spellEnd"/>
      <w:r>
        <w:t xml:space="preserve"> ” (I consider myself as a mere man), </w:t>
      </w:r>
      <w:proofErr w:type="spellStart"/>
      <w:r>
        <w:t>emperumAn</w:t>
      </w:r>
      <w:proofErr w:type="spellEnd"/>
      <w:r>
        <w:t xml:space="preserve"> takes incarnations as per his wish.</w:t>
      </w:r>
    </w:p>
    <w:p w14:paraId="378CF13C" w14:textId="77777777" w:rsidR="00ED68D7" w:rsidRDefault="00025E77">
      <w:proofErr w:type="spellStart"/>
      <w:r>
        <w:rPr>
          <w:b/>
        </w:rPr>
        <w:t>piRandhAy</w:t>
      </w:r>
      <w:proofErr w:type="spellEnd"/>
      <w:r>
        <w:t xml:space="preserve"> – </w:t>
      </w:r>
      <w:proofErr w:type="spellStart"/>
      <w:r>
        <w:t>emperumAn</w:t>
      </w:r>
      <w:proofErr w:type="spellEnd"/>
      <w:r>
        <w:t xml:space="preserve"> also takes a birth similar to other human beings, unlike his other incarnations such as </w:t>
      </w:r>
      <w:proofErr w:type="spellStart"/>
      <w:r>
        <w:t>narasimha</w:t>
      </w:r>
      <w:proofErr w:type="spellEnd"/>
      <w:r>
        <w:t xml:space="preserve"> when he appeared suddenly from a pillar or when he came to help the elephant </w:t>
      </w:r>
      <w:proofErr w:type="spellStart"/>
      <w:r>
        <w:t>gajEndhran</w:t>
      </w:r>
      <w:proofErr w:type="spellEnd"/>
      <w:r>
        <w:t xml:space="preserve"> when the elephant called out to him.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w:t>
      </w:r>
      <w:proofErr w:type="spellStart"/>
      <w:r>
        <w:t>SlOkam</w:t>
      </w:r>
      <w:proofErr w:type="spellEnd"/>
      <w:r>
        <w:t xml:space="preserve"> says ” </w:t>
      </w:r>
      <w:proofErr w:type="spellStart"/>
      <w:r>
        <w:rPr>
          <w:i/>
        </w:rPr>
        <w:t>thathaScha</w:t>
      </w:r>
      <w:proofErr w:type="spellEnd"/>
      <w:r>
        <w:rPr>
          <w:i/>
        </w:rPr>
        <w:t xml:space="preserve"> </w:t>
      </w:r>
      <w:proofErr w:type="spellStart"/>
      <w:r>
        <w:rPr>
          <w:i/>
        </w:rPr>
        <w:t>dhvAdhaSEmAsE</w:t>
      </w:r>
      <w:proofErr w:type="spellEnd"/>
      <w:r>
        <w:t xml:space="preserve"> ”(he remained in his mother </w:t>
      </w:r>
      <w:proofErr w:type="spellStart"/>
      <w:r>
        <w:t>kauSalyA</w:t>
      </w:r>
      <w:proofErr w:type="spellEnd"/>
      <w:r>
        <w:t xml:space="preserve"> </w:t>
      </w:r>
      <w:proofErr w:type="spellStart"/>
      <w:r>
        <w:t>dhEvi’s</w:t>
      </w:r>
      <w:proofErr w:type="spellEnd"/>
      <w:r>
        <w:t xml:space="preserve"> womb for twelve months instead of the normal ten months that we all remain for). </w:t>
      </w:r>
      <w:proofErr w:type="spellStart"/>
      <w:r>
        <w:t>periyAzhwAr</w:t>
      </w:r>
      <w:proofErr w:type="spellEnd"/>
      <w:r>
        <w:t xml:space="preserve"> </w:t>
      </w:r>
      <w:proofErr w:type="spellStart"/>
      <w:r>
        <w:t>thirumozhi</w:t>
      </w:r>
      <w:proofErr w:type="spellEnd"/>
      <w:r>
        <w:t xml:space="preserve"> 3-2-8 also reflects the same meaning “ </w:t>
      </w:r>
      <w:proofErr w:type="spellStart"/>
      <w:r>
        <w:rPr>
          <w:i/>
        </w:rPr>
        <w:t>panniru</w:t>
      </w:r>
      <w:proofErr w:type="spellEnd"/>
      <w:r>
        <w:rPr>
          <w:i/>
        </w:rPr>
        <w:t xml:space="preserve"> </w:t>
      </w:r>
      <w:proofErr w:type="spellStart"/>
      <w:r>
        <w:rPr>
          <w:i/>
        </w:rPr>
        <w:t>thingaL</w:t>
      </w:r>
      <w:proofErr w:type="spellEnd"/>
      <w:r>
        <w:t xml:space="preserve"> ” (twelve months in mother’s womb).</w:t>
      </w:r>
    </w:p>
    <w:p w14:paraId="350F62C4" w14:textId="77777777" w:rsidR="00ED68D7" w:rsidRDefault="00025E77">
      <w:proofErr w:type="spellStart"/>
      <w:r>
        <w:rPr>
          <w:b/>
        </w:rPr>
        <w:t>imaiyOr</w:t>
      </w:r>
      <w:proofErr w:type="spellEnd"/>
      <w:r>
        <w:rPr>
          <w:b/>
        </w:rPr>
        <w:t xml:space="preserve"> </w:t>
      </w:r>
      <w:proofErr w:type="spellStart"/>
      <w:r>
        <w:rPr>
          <w:b/>
        </w:rPr>
        <w:t>thalaivA</w:t>
      </w:r>
      <w:proofErr w:type="spellEnd"/>
      <w:r>
        <w:t xml:space="preserve"> – Just as it is said in </w:t>
      </w:r>
      <w:proofErr w:type="spellStart"/>
      <w:r>
        <w:t>thiruviruththam</w:t>
      </w:r>
      <w:proofErr w:type="spellEnd"/>
      <w:r>
        <w:t xml:space="preserve"> </w:t>
      </w:r>
      <w:proofErr w:type="spellStart"/>
      <w:r>
        <w:t>pAsuram</w:t>
      </w:r>
      <w:proofErr w:type="spellEnd"/>
      <w:r>
        <w:t xml:space="preserve"> 21 “ </w:t>
      </w:r>
      <w:proofErr w:type="spellStart"/>
      <w:r>
        <w:rPr>
          <w:i/>
        </w:rPr>
        <w:t>sUttu</w:t>
      </w:r>
      <w:proofErr w:type="spellEnd"/>
      <w:r>
        <w:rPr>
          <w:i/>
        </w:rPr>
        <w:t xml:space="preserve"> nan </w:t>
      </w:r>
      <w:proofErr w:type="spellStart"/>
      <w:r>
        <w:rPr>
          <w:i/>
        </w:rPr>
        <w:t>mAlaigaL</w:t>
      </w:r>
      <w:proofErr w:type="spellEnd"/>
      <w:r>
        <w:t xml:space="preserve"> ” (holding nice garlands ready for adorning </w:t>
      </w:r>
      <w:proofErr w:type="spellStart"/>
      <w:r>
        <w:t>emperumAn</w:t>
      </w:r>
      <w:proofErr w:type="spellEnd"/>
      <w:r>
        <w:t xml:space="preserve"> with …), isn’t </w:t>
      </w:r>
      <w:proofErr w:type="spellStart"/>
      <w:r>
        <w:t>emperumAn</w:t>
      </w:r>
      <w:proofErr w:type="spellEnd"/>
      <w:r>
        <w:t xml:space="preserve"> one who is having </w:t>
      </w:r>
      <w:proofErr w:type="spellStart"/>
      <w:r>
        <w:t>nithyasUris</w:t>
      </w:r>
      <w:proofErr w:type="spellEnd"/>
      <w:r>
        <w:t xml:space="preserve"> in </w:t>
      </w:r>
      <w:proofErr w:type="spellStart"/>
      <w:r>
        <w:t>paramapadham</w:t>
      </w:r>
      <w:proofErr w:type="spellEnd"/>
      <w:r>
        <w:t xml:space="preserve"> as those who are “Dear to me”? Did he incarnate here since he was not satisfied with </w:t>
      </w:r>
      <w:proofErr w:type="spellStart"/>
      <w:r>
        <w:t>nithyasUris</w:t>
      </w:r>
      <w:proofErr w:type="spellEnd"/>
      <w:r>
        <w:t xml:space="preserve"> alone and wanted to invite those who have shortcomings in their knowledge here? When he became the controller for us too, he became one without any shortcoming.</w:t>
      </w:r>
    </w:p>
    <w:p w14:paraId="2A4CB61F" w14:textId="77777777" w:rsidR="00ED68D7" w:rsidRDefault="00025E77">
      <w:proofErr w:type="spellStart"/>
      <w:r>
        <w:t>sarvESwaran</w:t>
      </w:r>
      <w:proofErr w:type="spellEnd"/>
      <w:r>
        <w:t xml:space="preserve"> told </w:t>
      </w:r>
      <w:proofErr w:type="spellStart"/>
      <w:r>
        <w:t>AzhwAr</w:t>
      </w:r>
      <w:proofErr w:type="spellEnd"/>
      <w:r>
        <w:t xml:space="preserve"> “If </w:t>
      </w:r>
      <w:proofErr w:type="spellStart"/>
      <w:r>
        <w:t>nithyasUris</w:t>
      </w:r>
      <w:proofErr w:type="spellEnd"/>
      <w:r>
        <w:t xml:space="preserve"> make an appeal to me like this, I would consider that to be a statement of fact. But how can I take your words, when you have been in </w:t>
      </w:r>
      <w:proofErr w:type="spellStart"/>
      <w:r>
        <w:t>samsAram</w:t>
      </w:r>
      <w:proofErr w:type="spellEnd"/>
      <w:r>
        <w:t xml:space="preserve"> from time immemorial, to be true? For how long will these words remain </w:t>
      </w:r>
      <w:r>
        <w:lastRenderedPageBreak/>
        <w:t xml:space="preserve">truthful? If I go to people thinking that they are truly calling out to me, they may ask for benefits other than me”. To which </w:t>
      </w:r>
      <w:proofErr w:type="spellStart"/>
      <w:r>
        <w:t>AzhwAr</w:t>
      </w:r>
      <w:proofErr w:type="spellEnd"/>
      <w:r>
        <w:t xml:space="preserve"> responds saying . . . .</w:t>
      </w:r>
    </w:p>
    <w:p w14:paraId="5BF39096" w14:textId="77777777" w:rsidR="00ED68D7" w:rsidRDefault="00025E77">
      <w:proofErr w:type="spellStart"/>
      <w:r>
        <w:rPr>
          <w:b/>
        </w:rPr>
        <w:t>mey</w:t>
      </w:r>
      <w:proofErr w:type="spellEnd"/>
      <w:r>
        <w:t xml:space="preserve"> – it is not that way. Our appeal is indeed truthful. Just as </w:t>
      </w:r>
      <w:proofErr w:type="spellStart"/>
      <w:r>
        <w:t>sthOthra</w:t>
      </w:r>
      <w:proofErr w:type="spellEnd"/>
      <w:r>
        <w:t xml:space="preserve"> </w:t>
      </w:r>
      <w:proofErr w:type="spellStart"/>
      <w:r>
        <w:t>rathnam</w:t>
      </w:r>
      <w:proofErr w:type="spellEnd"/>
      <w:r>
        <w:t xml:space="preserve"> </w:t>
      </w:r>
      <w:proofErr w:type="spellStart"/>
      <w:r>
        <w:t>SlOkam</w:t>
      </w:r>
      <w:proofErr w:type="spellEnd"/>
      <w:r>
        <w:t xml:space="preserve"> 57 says “ </w:t>
      </w:r>
      <w:proofErr w:type="spellStart"/>
      <w:r>
        <w:rPr>
          <w:i/>
        </w:rPr>
        <w:t>vigyApanam</w:t>
      </w:r>
      <w:proofErr w:type="spellEnd"/>
      <w:r>
        <w:rPr>
          <w:i/>
        </w:rPr>
        <w:t xml:space="preserve"> </w:t>
      </w:r>
      <w:proofErr w:type="spellStart"/>
      <w:r>
        <w:rPr>
          <w:i/>
        </w:rPr>
        <w:t>idham</w:t>
      </w:r>
      <w:proofErr w:type="spellEnd"/>
      <w:r>
        <w:rPr>
          <w:i/>
        </w:rPr>
        <w:t xml:space="preserve"> </w:t>
      </w:r>
      <w:proofErr w:type="spellStart"/>
      <w:r>
        <w:rPr>
          <w:i/>
        </w:rPr>
        <w:t>sathyam</w:t>
      </w:r>
      <w:proofErr w:type="spellEnd"/>
      <w:r>
        <w:t xml:space="preserve"> ” (this is a truthful appeal), our appeal too, to you, is truthful.</w:t>
      </w:r>
    </w:p>
    <w:p w14:paraId="29FEB5B7" w14:textId="77777777" w:rsidR="00ED68D7" w:rsidRDefault="00025E77">
      <w:proofErr w:type="spellStart"/>
      <w:r>
        <w:rPr>
          <w:b/>
        </w:rPr>
        <w:t>ninRu</w:t>
      </w:r>
      <w:proofErr w:type="spellEnd"/>
      <w:r>
        <w:t xml:space="preserve"> – </w:t>
      </w:r>
      <w:proofErr w:type="spellStart"/>
      <w:r>
        <w:t>AzhwAr</w:t>
      </w:r>
      <w:proofErr w:type="spellEnd"/>
      <w:r>
        <w:t xml:space="preserve"> started his appeal with the first </w:t>
      </w:r>
      <w:proofErr w:type="spellStart"/>
      <w:r>
        <w:t>pAsuram</w:t>
      </w:r>
      <w:proofErr w:type="spellEnd"/>
      <w:r>
        <w:t xml:space="preserve"> in </w:t>
      </w:r>
      <w:proofErr w:type="spellStart"/>
      <w:r>
        <w:t>thiruviruththam</w:t>
      </w:r>
      <w:proofErr w:type="spellEnd"/>
      <w:r>
        <w:t xml:space="preserve"> and ended with </w:t>
      </w:r>
      <w:proofErr w:type="spellStart"/>
      <w:r>
        <w:t>thiruvAimozhi</w:t>
      </w:r>
      <w:proofErr w:type="spellEnd"/>
      <w:r>
        <w:t xml:space="preserve"> 10.7.10 “ </w:t>
      </w:r>
      <w:proofErr w:type="spellStart"/>
      <w:r>
        <w:rPr>
          <w:i/>
        </w:rPr>
        <w:t>mangavottu</w:t>
      </w:r>
      <w:proofErr w:type="spellEnd"/>
      <w:r>
        <w:rPr>
          <w:i/>
        </w:rPr>
        <w:t xml:space="preserve"> un </w:t>
      </w:r>
      <w:proofErr w:type="spellStart"/>
      <w:r>
        <w:rPr>
          <w:i/>
        </w:rPr>
        <w:t>mAmAyai</w:t>
      </w:r>
      <w:proofErr w:type="spellEnd"/>
      <w:r>
        <w:t xml:space="preserve"> ” (rid us of this bondage in </w:t>
      </w:r>
      <w:proofErr w:type="spellStart"/>
      <w:r>
        <w:t>samsAram</w:t>
      </w:r>
      <w:proofErr w:type="spellEnd"/>
      <w:r>
        <w:t>).</w:t>
      </w:r>
    </w:p>
    <w:p w14:paraId="2B8E048C" w14:textId="77777777" w:rsidR="00ED68D7" w:rsidRDefault="00025E77">
      <w:proofErr w:type="spellStart"/>
      <w:r>
        <w:rPr>
          <w:b/>
        </w:rPr>
        <w:t>kEttaryLAy</w:t>
      </w:r>
      <w:proofErr w:type="spellEnd"/>
      <w:r>
        <w:t xml:space="preserve"> – to listen to this is apt for </w:t>
      </w:r>
      <w:proofErr w:type="spellStart"/>
      <w:r>
        <w:t>emperumAn</w:t>
      </w:r>
      <w:proofErr w:type="spellEnd"/>
      <w:r>
        <w:t xml:space="preserve">. It is only till such time that </w:t>
      </w:r>
      <w:proofErr w:type="spellStart"/>
      <w:r>
        <w:t>AzhwAr</w:t>
      </w:r>
      <w:proofErr w:type="spellEnd"/>
      <w:r>
        <w:t xml:space="preserve"> makes the appeal that </w:t>
      </w:r>
      <w:proofErr w:type="spellStart"/>
      <w:r>
        <w:t>AzhwAr</w:t>
      </w:r>
      <w:proofErr w:type="spellEnd"/>
      <w:r>
        <w:t xml:space="preserve"> has any shortcoming. Once he has enunciated it, if </w:t>
      </w:r>
      <w:proofErr w:type="spellStart"/>
      <w:r>
        <w:t>emperumAn</w:t>
      </w:r>
      <w:proofErr w:type="spellEnd"/>
      <w:r>
        <w:t xml:space="preserve"> does not initiate any action on it, the resulting lowliness is his and not </w:t>
      </w:r>
      <w:proofErr w:type="spellStart"/>
      <w:r>
        <w:t>AzhwAr’s</w:t>
      </w:r>
      <w:proofErr w:type="spellEnd"/>
      <w:r>
        <w:t>.</w:t>
      </w:r>
    </w:p>
    <w:p w14:paraId="02514B40" w14:textId="77777777" w:rsidR="00ED68D7" w:rsidRDefault="00025E77">
      <w:proofErr w:type="spellStart"/>
      <w:r>
        <w:t>emperumAn</w:t>
      </w:r>
      <w:proofErr w:type="spellEnd"/>
      <w:r>
        <w:t xml:space="preserve"> is puzzled that someone, who is in </w:t>
      </w:r>
      <w:proofErr w:type="spellStart"/>
      <w:r>
        <w:t>samsAram</w:t>
      </w:r>
      <w:proofErr w:type="spellEnd"/>
      <w:r>
        <w:t xml:space="preserve">, is making an appeal without expecting any worldly benefit, which is much against the normal </w:t>
      </w:r>
      <w:proofErr w:type="spellStart"/>
      <w:r>
        <w:t>behaviour</w:t>
      </w:r>
      <w:proofErr w:type="spellEnd"/>
      <w:r>
        <w:t xml:space="preserve"> of a </w:t>
      </w:r>
      <w:proofErr w:type="spellStart"/>
      <w:r>
        <w:t>samsAri</w:t>
      </w:r>
      <w:proofErr w:type="spellEnd"/>
      <w:r>
        <w:t xml:space="preserve">. His words are totally contrary to those of a </w:t>
      </w:r>
      <w:proofErr w:type="spellStart"/>
      <w:r>
        <w:t>samsAri</w:t>
      </w:r>
      <w:proofErr w:type="spellEnd"/>
      <w:r>
        <w:t>. He wonders as to who it is, who is making such an appeal . . . .</w:t>
      </w:r>
    </w:p>
    <w:p w14:paraId="03C0884E" w14:textId="77777777" w:rsidR="00ED68D7" w:rsidRDefault="00025E77">
      <w:proofErr w:type="spellStart"/>
      <w:r>
        <w:rPr>
          <w:b/>
        </w:rPr>
        <w:t>adiyEn</w:t>
      </w:r>
      <w:proofErr w:type="spellEnd"/>
      <w:r>
        <w:t xml:space="preserve"> – </w:t>
      </w:r>
      <w:proofErr w:type="spellStart"/>
      <w:r>
        <w:t>AzhwAr</w:t>
      </w:r>
      <w:proofErr w:type="spellEnd"/>
      <w:r>
        <w:t xml:space="preserve"> says that he is </w:t>
      </w:r>
      <w:proofErr w:type="spellStart"/>
      <w:r>
        <w:t>emperumAn’s</w:t>
      </w:r>
      <w:proofErr w:type="spellEnd"/>
      <w:r>
        <w:t xml:space="preserve"> servitor. Had he said, “I”, it would have been at loggerheads with the words spoken thus far. Hence he says “Servitor”</w:t>
      </w:r>
    </w:p>
    <w:p w14:paraId="0C39D8B5" w14:textId="77777777" w:rsidR="00ED68D7" w:rsidRDefault="00025E77">
      <w:proofErr w:type="spellStart"/>
      <w:r>
        <w:rPr>
          <w:b/>
        </w:rPr>
        <w:t>seyyum</w:t>
      </w:r>
      <w:proofErr w:type="spellEnd"/>
      <w:r>
        <w:rPr>
          <w:b/>
        </w:rPr>
        <w:t xml:space="preserve"> </w:t>
      </w:r>
      <w:proofErr w:type="spellStart"/>
      <w:r>
        <w:rPr>
          <w:b/>
        </w:rPr>
        <w:t>viNNappam</w:t>
      </w:r>
      <w:proofErr w:type="spellEnd"/>
      <w:r>
        <w:t xml:space="preserve"> – Had he said “I” in the previous verse, he would have said “Words spoken” here. However, since he said “Servitor” he </w:t>
      </w:r>
      <w:proofErr w:type="spellStart"/>
      <w:r>
        <w:t>hays</w:t>
      </w:r>
      <w:proofErr w:type="spellEnd"/>
      <w:r>
        <w:t xml:space="preserve"> “Appeal made”.</w:t>
      </w:r>
    </w:p>
    <w:p w14:paraId="223B3CFC" w14:textId="77777777" w:rsidR="00ED68D7" w:rsidRDefault="00025E77">
      <w:proofErr w:type="spellStart"/>
      <w:r>
        <w:t>vyAkyAthA</w:t>
      </w:r>
      <w:proofErr w:type="spellEnd"/>
      <w:r>
        <w:t xml:space="preserve"> (commentator for this </w:t>
      </w:r>
      <w:proofErr w:type="spellStart"/>
      <w:r>
        <w:t>pAsuram</w:t>
      </w:r>
      <w:proofErr w:type="spellEnd"/>
      <w:r>
        <w:t xml:space="preserve">) </w:t>
      </w:r>
      <w:proofErr w:type="spellStart"/>
      <w:r>
        <w:t>periyavAchchAn</w:t>
      </w:r>
      <w:proofErr w:type="spellEnd"/>
      <w:r>
        <w:t xml:space="preserve"> </w:t>
      </w:r>
      <w:proofErr w:type="spellStart"/>
      <w:r>
        <w:t>piLLai</w:t>
      </w:r>
      <w:proofErr w:type="spellEnd"/>
      <w:r>
        <w:t xml:space="preserve"> shows further that this </w:t>
      </w:r>
      <w:proofErr w:type="spellStart"/>
      <w:r>
        <w:t>pAsuram</w:t>
      </w:r>
      <w:proofErr w:type="spellEnd"/>
      <w:r>
        <w:t xml:space="preserve"> explains </w:t>
      </w:r>
      <w:proofErr w:type="spellStart"/>
      <w:r>
        <w:t>artha</w:t>
      </w:r>
      <w:proofErr w:type="spellEnd"/>
      <w:r>
        <w:t xml:space="preserve"> </w:t>
      </w:r>
      <w:proofErr w:type="spellStart"/>
      <w:r>
        <w:t>panchakam</w:t>
      </w:r>
      <w:proofErr w:type="spellEnd"/>
      <w:r>
        <w:t xml:space="preserve"> (five meanings) – </w:t>
      </w:r>
      <w:proofErr w:type="spellStart"/>
      <w:r>
        <w:t>svasvarUpam</w:t>
      </w:r>
      <w:proofErr w:type="spellEnd"/>
      <w:r>
        <w:t xml:space="preserve"> (nature of self, the </w:t>
      </w:r>
      <w:proofErr w:type="spellStart"/>
      <w:r>
        <w:t>jIvAthmA</w:t>
      </w:r>
      <w:proofErr w:type="spellEnd"/>
      <w:r>
        <w:t xml:space="preserve">), </w:t>
      </w:r>
      <w:proofErr w:type="spellStart"/>
      <w:r>
        <w:t>parasvarUpam</w:t>
      </w:r>
      <w:proofErr w:type="spellEnd"/>
      <w:r>
        <w:t xml:space="preserve"> (nature of </w:t>
      </w:r>
      <w:proofErr w:type="spellStart"/>
      <w:r>
        <w:t>paramAthmA</w:t>
      </w:r>
      <w:proofErr w:type="spellEnd"/>
      <w:r>
        <w:t xml:space="preserve">, </w:t>
      </w:r>
      <w:proofErr w:type="spellStart"/>
      <w:r>
        <w:t>emperumAn</w:t>
      </w:r>
      <w:proofErr w:type="spellEnd"/>
      <w:r>
        <w:t xml:space="preserve">), </w:t>
      </w:r>
      <w:proofErr w:type="spellStart"/>
      <w:r>
        <w:t>upAya</w:t>
      </w:r>
      <w:proofErr w:type="spellEnd"/>
      <w:r>
        <w:t xml:space="preserve"> </w:t>
      </w:r>
      <w:proofErr w:type="spellStart"/>
      <w:r>
        <w:t>svarUpam</w:t>
      </w:r>
      <w:proofErr w:type="spellEnd"/>
      <w:r>
        <w:t xml:space="preserve"> (nature of means, the path which leads us to our goal), </w:t>
      </w:r>
      <w:proofErr w:type="spellStart"/>
      <w:r>
        <w:t>upEya</w:t>
      </w:r>
      <w:proofErr w:type="spellEnd"/>
      <w:r>
        <w:t xml:space="preserve"> </w:t>
      </w:r>
      <w:proofErr w:type="spellStart"/>
      <w:r>
        <w:t>svarUpam</w:t>
      </w:r>
      <w:proofErr w:type="spellEnd"/>
      <w:r>
        <w:t xml:space="preserve"> (nature of goal) and </w:t>
      </w:r>
      <w:proofErr w:type="spellStart"/>
      <w:r>
        <w:t>virOdhi</w:t>
      </w:r>
      <w:proofErr w:type="spellEnd"/>
      <w:r>
        <w:t xml:space="preserve"> </w:t>
      </w:r>
      <w:proofErr w:type="spellStart"/>
      <w:r>
        <w:t>svarUpam</w:t>
      </w:r>
      <w:proofErr w:type="spellEnd"/>
      <w:r>
        <w:t xml:space="preserve"> (nature of hurdle). The words </w:t>
      </w:r>
      <w:proofErr w:type="spellStart"/>
      <w:r>
        <w:rPr>
          <w:i/>
        </w:rPr>
        <w:t>poyninRa</w:t>
      </w:r>
      <w:proofErr w:type="spellEnd"/>
      <w:r>
        <w:rPr>
          <w:i/>
        </w:rPr>
        <w:t xml:space="preserve"> </w:t>
      </w:r>
      <w:proofErr w:type="spellStart"/>
      <w:r>
        <w:rPr>
          <w:i/>
        </w:rPr>
        <w:t>gyAnam</w:t>
      </w:r>
      <w:proofErr w:type="spellEnd"/>
      <w:r>
        <w:t xml:space="preserve"> and </w:t>
      </w:r>
      <w:proofErr w:type="spellStart"/>
      <w:r>
        <w:rPr>
          <w:i/>
        </w:rPr>
        <w:t>inninRa</w:t>
      </w:r>
      <w:proofErr w:type="spellEnd"/>
      <w:r>
        <w:rPr>
          <w:i/>
        </w:rPr>
        <w:t xml:space="preserve"> </w:t>
      </w:r>
      <w:proofErr w:type="spellStart"/>
      <w:r>
        <w:rPr>
          <w:i/>
        </w:rPr>
        <w:t>nIrmai</w:t>
      </w:r>
      <w:proofErr w:type="spellEnd"/>
      <w:r>
        <w:t xml:space="preserve"> explain the nature of hurdles. The words </w:t>
      </w:r>
      <w:proofErr w:type="spellStart"/>
      <w:r>
        <w:rPr>
          <w:i/>
        </w:rPr>
        <w:t>enninRa</w:t>
      </w:r>
      <w:proofErr w:type="spellEnd"/>
      <w:r>
        <w:rPr>
          <w:i/>
        </w:rPr>
        <w:t xml:space="preserve"> </w:t>
      </w:r>
      <w:proofErr w:type="spellStart"/>
      <w:r>
        <w:rPr>
          <w:i/>
        </w:rPr>
        <w:t>yOniyumAyp</w:t>
      </w:r>
      <w:proofErr w:type="spellEnd"/>
      <w:r>
        <w:rPr>
          <w:i/>
        </w:rPr>
        <w:t xml:space="preserve"> </w:t>
      </w:r>
      <w:proofErr w:type="spellStart"/>
      <w:r>
        <w:rPr>
          <w:i/>
        </w:rPr>
        <w:t>piRandhAy</w:t>
      </w:r>
      <w:proofErr w:type="spellEnd"/>
      <w:r>
        <w:t xml:space="preserve"> reveal the nature of means. The words </w:t>
      </w:r>
      <w:proofErr w:type="spellStart"/>
      <w:r>
        <w:rPr>
          <w:i/>
        </w:rPr>
        <w:t>imaiyOr</w:t>
      </w:r>
      <w:proofErr w:type="spellEnd"/>
      <w:r>
        <w:rPr>
          <w:i/>
        </w:rPr>
        <w:t xml:space="preserve"> </w:t>
      </w:r>
      <w:proofErr w:type="spellStart"/>
      <w:r>
        <w:rPr>
          <w:i/>
        </w:rPr>
        <w:t>thalaivA</w:t>
      </w:r>
      <w:proofErr w:type="spellEnd"/>
      <w:r>
        <w:t xml:space="preserve"> explain the nature of goal. The word </w:t>
      </w:r>
      <w:proofErr w:type="spellStart"/>
      <w:r>
        <w:rPr>
          <w:i/>
        </w:rPr>
        <w:t>adiyEn</w:t>
      </w:r>
      <w:proofErr w:type="spellEnd"/>
      <w:r>
        <w:t xml:space="preserve"> explains the nature of self. The words </w:t>
      </w:r>
      <w:proofErr w:type="spellStart"/>
      <w:r>
        <w:rPr>
          <w:i/>
        </w:rPr>
        <w:t>seyym</w:t>
      </w:r>
      <w:proofErr w:type="spellEnd"/>
      <w:r>
        <w:rPr>
          <w:i/>
        </w:rPr>
        <w:t xml:space="preserve"> </w:t>
      </w:r>
      <w:proofErr w:type="spellStart"/>
      <w:r>
        <w:rPr>
          <w:i/>
        </w:rPr>
        <w:t>viNNappam</w:t>
      </w:r>
      <w:proofErr w:type="spellEnd"/>
      <w:r>
        <w:t xml:space="preserve"> reveal that </w:t>
      </w:r>
      <w:proofErr w:type="spellStart"/>
      <w:r>
        <w:t>kainkaryam</w:t>
      </w:r>
      <w:proofErr w:type="spellEnd"/>
      <w:r>
        <w:t xml:space="preserve"> (to </w:t>
      </w:r>
      <w:proofErr w:type="spellStart"/>
      <w:r>
        <w:t>emperumAn</w:t>
      </w:r>
      <w:proofErr w:type="spellEnd"/>
      <w:r>
        <w:t>) is the benefit that one gets on attaining the goal.</w:t>
      </w:r>
    </w:p>
    <w:p w14:paraId="559F64B1" w14:textId="77777777" w:rsidR="00ED68D7" w:rsidRDefault="00025E77">
      <w:r>
        <w:t xml:space="preserve">We will take up the second </w:t>
      </w:r>
      <w:proofErr w:type="spellStart"/>
      <w:r>
        <w:t>pAsuram</w:t>
      </w:r>
      <w:proofErr w:type="spellEnd"/>
      <w:r>
        <w:t xml:space="preserve"> in the next article.</w:t>
      </w:r>
    </w:p>
    <w:p w14:paraId="5EE6C8BE" w14:textId="77777777" w:rsidR="00ED68D7" w:rsidRDefault="00025E77">
      <w:r>
        <w:br w:type="page"/>
      </w:r>
    </w:p>
    <w:p w14:paraId="56B0172F" w14:textId="77777777" w:rsidR="00ED68D7" w:rsidRDefault="00025E77">
      <w:pPr>
        <w:pStyle w:val="Heading2"/>
      </w:pPr>
      <w:bookmarkStart w:id="8" w:name="ch_4_pAsuram_2_sezhu_nIr"/>
      <w:bookmarkStart w:id="9" w:name="_Toc226053601"/>
      <w:proofErr w:type="spellStart"/>
      <w:r>
        <w:rPr>
          <w:color w:val="0033CC"/>
        </w:rPr>
        <w:lastRenderedPageBreak/>
        <w:t>pAsuram</w:t>
      </w:r>
      <w:proofErr w:type="spellEnd"/>
      <w:r>
        <w:rPr>
          <w:color w:val="0033CC"/>
        </w:rPr>
        <w:t xml:space="preserve"> 2 – </w:t>
      </w:r>
      <w:proofErr w:type="spellStart"/>
      <w:r>
        <w:rPr>
          <w:color w:val="0033CC"/>
        </w:rPr>
        <w:t>sezhu</w:t>
      </w:r>
      <w:proofErr w:type="spellEnd"/>
      <w:r>
        <w:rPr>
          <w:color w:val="0033CC"/>
        </w:rPr>
        <w:t xml:space="preserve"> </w:t>
      </w:r>
      <w:proofErr w:type="spellStart"/>
      <w:r>
        <w:rPr>
          <w:color w:val="0033CC"/>
        </w:rPr>
        <w:t>nIr</w:t>
      </w:r>
      <w:bookmarkEnd w:id="8"/>
      <w:bookmarkEnd w:id="9"/>
      <w:proofErr w:type="spellEnd"/>
    </w:p>
    <w:p w14:paraId="3C765113" w14:textId="77777777" w:rsidR="00ED68D7" w:rsidRDefault="00025E77">
      <w:proofErr w:type="spellStart"/>
      <w:r>
        <w:rPr>
          <w:b/>
        </w:rPr>
        <w:t>avathArikai</w:t>
      </w:r>
      <w:proofErr w:type="spellEnd"/>
      <w:r>
        <w:rPr>
          <w:b/>
        </w:rPr>
        <w:t xml:space="preserve"> (Introduction)</w:t>
      </w:r>
    </w:p>
    <w:p w14:paraId="22110811"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had called out to </w:t>
      </w:r>
      <w:proofErr w:type="spellStart"/>
      <w:r>
        <w:t>emperumAn</w:t>
      </w:r>
      <w:proofErr w:type="spellEnd"/>
      <w:r>
        <w:t xml:space="preserve"> as “ </w:t>
      </w:r>
      <w:proofErr w:type="spellStart"/>
      <w:r>
        <w:rPr>
          <w:i/>
        </w:rPr>
        <w:t>imaiyOr</w:t>
      </w:r>
      <w:proofErr w:type="spellEnd"/>
      <w:r>
        <w:rPr>
          <w:i/>
        </w:rPr>
        <w:t xml:space="preserve"> </w:t>
      </w:r>
      <w:proofErr w:type="spellStart"/>
      <w:r>
        <w:rPr>
          <w:i/>
        </w:rPr>
        <w:t>thalaivA</w:t>
      </w:r>
      <w:proofErr w:type="spellEnd"/>
      <w:r>
        <w:t xml:space="preserve"> ” (lord of </w:t>
      </w:r>
      <w:proofErr w:type="spellStart"/>
      <w:r>
        <w:t>nithyasUris</w:t>
      </w:r>
      <w:proofErr w:type="spellEnd"/>
      <w:r>
        <w:t xml:space="preserve">), referring to </w:t>
      </w:r>
      <w:proofErr w:type="spellStart"/>
      <w:r>
        <w:t>emperumAn’s</w:t>
      </w:r>
      <w:proofErr w:type="spellEnd"/>
      <w:r>
        <w:t xml:space="preserve"> quality of supreme masculinity. He wanted to attain </w:t>
      </w:r>
      <w:proofErr w:type="spellStart"/>
      <w:r>
        <w:t>emperumAn</w:t>
      </w:r>
      <w:proofErr w:type="spellEnd"/>
      <w:r>
        <w:t xml:space="preserve"> immediately. Since that did not fructify, he assumed the pathos of a lady. Is it possible for a man to assume the mental make-up of a lady? </w:t>
      </w:r>
      <w:proofErr w:type="spellStart"/>
      <w:r>
        <w:t>SrI</w:t>
      </w:r>
      <w:proofErr w:type="spellEnd"/>
      <w:r>
        <w:t xml:space="preserve"> </w:t>
      </w:r>
      <w:proofErr w:type="spellStart"/>
      <w:r>
        <w:t>rAmAyaNa</w:t>
      </w:r>
      <w:proofErr w:type="spellEnd"/>
      <w:r>
        <w:t xml:space="preserve"> </w:t>
      </w:r>
      <w:proofErr w:type="spellStart"/>
      <w:r>
        <w:t>ayOdhyA</w:t>
      </w:r>
      <w:proofErr w:type="spellEnd"/>
      <w:r>
        <w:t xml:space="preserve"> </w:t>
      </w:r>
      <w:proofErr w:type="spellStart"/>
      <w:r>
        <w:t>kANdam</w:t>
      </w:r>
      <w:proofErr w:type="spellEnd"/>
      <w:r>
        <w:t xml:space="preserve"> </w:t>
      </w:r>
      <w:proofErr w:type="spellStart"/>
      <w:r>
        <w:t>SlOkam</w:t>
      </w:r>
      <w:proofErr w:type="spellEnd"/>
      <w:r>
        <w:t xml:space="preserve"> 3-79 says “ </w:t>
      </w:r>
      <w:proofErr w:type="spellStart"/>
      <w:r>
        <w:rPr>
          <w:i/>
        </w:rPr>
        <w:t>pumsAm</w:t>
      </w:r>
      <w:proofErr w:type="spellEnd"/>
      <w:r>
        <w:rPr>
          <w:i/>
        </w:rPr>
        <w:t xml:space="preserve"> </w:t>
      </w:r>
      <w:proofErr w:type="spellStart"/>
      <w:r>
        <w:rPr>
          <w:i/>
        </w:rPr>
        <w:t>dhrushti</w:t>
      </w:r>
      <w:proofErr w:type="spellEnd"/>
      <w:r>
        <w:rPr>
          <w:i/>
        </w:rPr>
        <w:t xml:space="preserve"> </w:t>
      </w:r>
      <w:proofErr w:type="spellStart"/>
      <w:r>
        <w:rPr>
          <w:i/>
        </w:rPr>
        <w:t>chiththApahAriNam</w:t>
      </w:r>
      <w:proofErr w:type="spellEnd"/>
      <w:r>
        <w:t xml:space="preserve"> ” (</w:t>
      </w:r>
      <w:proofErr w:type="spellStart"/>
      <w:r>
        <w:t>SrI</w:t>
      </w:r>
      <w:proofErr w:type="spellEnd"/>
      <w:r>
        <w:t xml:space="preserve"> </w:t>
      </w:r>
      <w:proofErr w:type="spellStart"/>
      <w:r>
        <w:t>rAma</w:t>
      </w:r>
      <w:proofErr w:type="spellEnd"/>
      <w:r>
        <w:t xml:space="preserve"> would steal the eyes and minds of men). Since that was possible, this also is possible. While it is possible, how is it that </w:t>
      </w:r>
      <w:proofErr w:type="spellStart"/>
      <w:r>
        <w:t>AzhwAr</w:t>
      </w:r>
      <w:proofErr w:type="spellEnd"/>
      <w:r>
        <w:t xml:space="preserve"> donned the role of a noble damsel instead of a normal lady? This is so because </w:t>
      </w:r>
      <w:proofErr w:type="spellStart"/>
      <w:r>
        <w:t>AzhwAr</w:t>
      </w:r>
      <w:proofErr w:type="spellEnd"/>
      <w:r>
        <w:t xml:space="preserve"> felt supremely happy when united with </w:t>
      </w:r>
      <w:proofErr w:type="spellStart"/>
      <w:r>
        <w:t>emperumAn</w:t>
      </w:r>
      <w:proofErr w:type="spellEnd"/>
      <w:r>
        <w:t xml:space="preserve">, felt very dejected when separated from him and wanted to enjoy and perform service to </w:t>
      </w:r>
      <w:proofErr w:type="spellStart"/>
      <w:r>
        <w:t>emperumAn</w:t>
      </w:r>
      <w:proofErr w:type="spellEnd"/>
      <w:r>
        <w:t xml:space="preserve"> with all his faculties [of mind, body and speech]. While this is acceptable, how is it that he also assumed the conduct of the mother as well as friend of the damsel? Just as excess water during severe flood breaches river and flows into its tributaries and canals before reaching the ocean, since the matter which </w:t>
      </w:r>
      <w:proofErr w:type="spellStart"/>
      <w:r>
        <w:t>AzhwAr</w:t>
      </w:r>
      <w:proofErr w:type="spellEnd"/>
      <w:r>
        <w:t xml:space="preserve"> is experiencing (viz., </w:t>
      </w:r>
      <w:proofErr w:type="spellStart"/>
      <w:r>
        <w:t>emperumAn</w:t>
      </w:r>
      <w:proofErr w:type="spellEnd"/>
      <w:r>
        <w:t>) is without any limit, his supreme affection makes it possible for him to don various roles (of the damsel, her friend and her mother).</w:t>
      </w:r>
    </w:p>
    <w:p w14:paraId="026F3691" w14:textId="77777777" w:rsidR="00ED68D7" w:rsidRDefault="00025E77">
      <w:r>
        <w:t xml:space="preserve">How did </w:t>
      </w:r>
      <w:proofErr w:type="spellStart"/>
      <w:r>
        <w:t>AzhwAr</w:t>
      </w:r>
      <w:proofErr w:type="spellEnd"/>
      <w:r>
        <w:t xml:space="preserve"> reach such a situation? </w:t>
      </w:r>
      <w:proofErr w:type="spellStart"/>
      <w:r>
        <w:t>emperumAn</w:t>
      </w:r>
      <w:proofErr w:type="spellEnd"/>
      <w:r>
        <w:t xml:space="preserve"> had shown him the hurdles (inimical entities to be avoided) in </w:t>
      </w:r>
      <w:proofErr w:type="spellStart"/>
      <w:r>
        <w:t>samsAram</w:t>
      </w:r>
      <w:proofErr w:type="spellEnd"/>
      <w:r>
        <w:t xml:space="preserve">, had prevented any taste for these in </w:t>
      </w:r>
      <w:proofErr w:type="spellStart"/>
      <w:r>
        <w:t>AzhwAr</w:t>
      </w:r>
      <w:proofErr w:type="spellEnd"/>
      <w:r>
        <w:t xml:space="preserve"> and had also shown him his </w:t>
      </w:r>
      <w:proofErr w:type="spellStart"/>
      <w:r>
        <w:rPr>
          <w:i/>
        </w:rPr>
        <w:t>nithyavibhUthi</w:t>
      </w:r>
      <w:proofErr w:type="spellEnd"/>
      <w:r>
        <w:t xml:space="preserve"> (</w:t>
      </w:r>
      <w:proofErr w:type="spellStart"/>
      <w:r>
        <w:t>SrIvaikuNtam</w:t>
      </w:r>
      <w:proofErr w:type="spellEnd"/>
      <w:r>
        <w:t xml:space="preserve">). After seeing the profound knowledge which those who dwell in </w:t>
      </w:r>
      <w:proofErr w:type="spellStart"/>
      <w:r>
        <w:rPr>
          <w:i/>
        </w:rPr>
        <w:t>nithyavibhUthi</w:t>
      </w:r>
      <w:proofErr w:type="spellEnd"/>
      <w:r>
        <w:t xml:space="preserve"> have as well as the exchanges between them and </w:t>
      </w:r>
      <w:proofErr w:type="spellStart"/>
      <w:r>
        <w:t>emperumAn</w:t>
      </w:r>
      <w:proofErr w:type="spellEnd"/>
      <w:r>
        <w:t xml:space="preserve"> and the distinction which that place has, a craving developed in </w:t>
      </w:r>
      <w:proofErr w:type="spellStart"/>
      <w:r>
        <w:t>AzhwAr</w:t>
      </w:r>
      <w:proofErr w:type="spellEnd"/>
      <w:r>
        <w:t xml:space="preserve"> which will not allow him to rest until he attained that place. Even after he developed a desire towards </w:t>
      </w:r>
      <w:proofErr w:type="spellStart"/>
      <w:r>
        <w:t>SrIvaikuNtam</w:t>
      </w:r>
      <w:proofErr w:type="spellEnd"/>
      <w:r>
        <w:t xml:space="preserve"> and prayed to </w:t>
      </w:r>
      <w:proofErr w:type="spellStart"/>
      <w:r>
        <w:t>emperumAn</w:t>
      </w:r>
      <w:proofErr w:type="spellEnd"/>
      <w:r>
        <w:t xml:space="preserve"> to grant him that, why did </w:t>
      </w:r>
      <w:proofErr w:type="spellStart"/>
      <w:r>
        <w:t>emperumAn</w:t>
      </w:r>
      <w:proofErr w:type="spellEnd"/>
      <w:r>
        <w:t xml:space="preserve"> not grant him his wish? </w:t>
      </w:r>
      <w:proofErr w:type="spellStart"/>
      <w:r>
        <w:t>emperumAn</w:t>
      </w:r>
      <w:proofErr w:type="spellEnd"/>
      <w:r>
        <w:t xml:space="preserve"> delayed granting </w:t>
      </w:r>
      <w:proofErr w:type="spellStart"/>
      <w:r>
        <w:t>AzhwAr</w:t>
      </w:r>
      <w:proofErr w:type="spellEnd"/>
      <w:r>
        <w:t xml:space="preserve"> his wish immediately, thinking in his divine mind “Let us create a distinction between </w:t>
      </w:r>
      <w:proofErr w:type="spellStart"/>
      <w:r>
        <w:t>AzhwAr</w:t>
      </w:r>
      <w:proofErr w:type="spellEnd"/>
      <w:r>
        <w:t xml:space="preserve"> and other </w:t>
      </w:r>
      <w:proofErr w:type="spellStart"/>
      <w:r>
        <w:t>samsAris</w:t>
      </w:r>
      <w:proofErr w:type="spellEnd"/>
      <w:r>
        <w:t xml:space="preserve">, make him unaware of anything other than us. We will make him not expect anything from us (other than ourselves), and to make him call out to us constantly, even if without any reason. We will then grant him servitude towards us, which is his basic nature. Then we will enable him to attain us. We will do all these when he remains steadfast that we alone matter”. After </w:t>
      </w:r>
      <w:proofErr w:type="spellStart"/>
      <w:r>
        <w:t>AzhwAr</w:t>
      </w:r>
      <w:proofErr w:type="spellEnd"/>
      <w:r>
        <w:t xml:space="preserve"> was granted faultless knowledge about </w:t>
      </w:r>
      <w:proofErr w:type="spellStart"/>
      <w:r>
        <w:t>emperumAn</w:t>
      </w:r>
      <w:proofErr w:type="spellEnd"/>
      <w:r>
        <w:t xml:space="preserve"> in the previous </w:t>
      </w:r>
      <w:proofErr w:type="spellStart"/>
      <w:r>
        <w:t>pAsuram</w:t>
      </w:r>
      <w:proofErr w:type="spellEnd"/>
      <w:r>
        <w:t xml:space="preserve">, he now craves that he should attain </w:t>
      </w:r>
      <w:proofErr w:type="spellStart"/>
      <w:r>
        <w:t>emperumAn</w:t>
      </w:r>
      <w:proofErr w:type="spellEnd"/>
      <w:r>
        <w:t xml:space="preserve"> immediately.</w:t>
      </w:r>
    </w:p>
    <w:p w14:paraId="7F8D099A" w14:textId="77777777" w:rsidR="00ED68D7" w:rsidRDefault="00025E77">
      <w:r>
        <w:t xml:space="preserve">Why should </w:t>
      </w:r>
      <w:proofErr w:type="spellStart"/>
      <w:r>
        <w:t>emperumAn</w:t>
      </w:r>
      <w:proofErr w:type="spellEnd"/>
      <w:r>
        <w:t xml:space="preserve"> make him wait? When guests come to a house, they are provided food, keeping the inmates of the house hungry. In the same way, one can see that </w:t>
      </w:r>
      <w:proofErr w:type="spellStart"/>
      <w:r>
        <w:t>emperumAn</w:t>
      </w:r>
      <w:proofErr w:type="spellEnd"/>
      <w:r>
        <w:t xml:space="preserve"> keeps those who are totally devoted to him, waiting, while granting the wishes of others who are not that devoted to him. We could see this (a) in the way he fulfilled </w:t>
      </w:r>
      <w:proofErr w:type="spellStart"/>
      <w:r>
        <w:t>kaikEyi’s</w:t>
      </w:r>
      <w:proofErr w:type="spellEnd"/>
      <w:r>
        <w:t xml:space="preserve"> wishes (of denying him the crown and sending him to forest) while making </w:t>
      </w:r>
      <w:proofErr w:type="spellStart"/>
      <w:r>
        <w:t>bharatha</w:t>
      </w:r>
      <w:proofErr w:type="spellEnd"/>
      <w:r>
        <w:t xml:space="preserve"> to wait for fourteen years and (b) in the way he made </w:t>
      </w:r>
      <w:proofErr w:type="spellStart"/>
      <w:r>
        <w:t>sIthAppirAtti</w:t>
      </w:r>
      <w:proofErr w:type="spellEnd"/>
      <w:r>
        <w:t xml:space="preserve"> to wait while fulfilling the desire of </w:t>
      </w:r>
      <w:proofErr w:type="spellStart"/>
      <w:r>
        <w:t>maharAjar</w:t>
      </w:r>
      <w:proofErr w:type="spellEnd"/>
      <w:r>
        <w:t xml:space="preserve"> (</w:t>
      </w:r>
      <w:proofErr w:type="spellStart"/>
      <w:r>
        <w:t>sugrIvan</w:t>
      </w:r>
      <w:proofErr w:type="spellEnd"/>
      <w:r>
        <w:t xml:space="preserve">). What is the reason for fulfilling desires of those who are not that devoted to him, immediately? This is because the wishes of others last only for a short while. Will he not help those who are totally devoted to him? He does that as we </w:t>
      </w:r>
      <w:r>
        <w:lastRenderedPageBreak/>
        <w:t xml:space="preserve">could see from the way he helped </w:t>
      </w:r>
      <w:proofErr w:type="spellStart"/>
      <w:r>
        <w:t>bharatha</w:t>
      </w:r>
      <w:proofErr w:type="spellEnd"/>
      <w:r>
        <w:t xml:space="preserve"> to carry only his sandals on his head and not the crown.</w:t>
      </w:r>
    </w:p>
    <w:p w14:paraId="60B64A3D" w14:textId="77777777" w:rsidR="00ED68D7" w:rsidRDefault="00025E77">
      <w:r>
        <w:t xml:space="preserve">While the </w:t>
      </w:r>
      <w:proofErr w:type="spellStart"/>
      <w:r>
        <w:rPr>
          <w:i/>
        </w:rPr>
        <w:t>nAyaki</w:t>
      </w:r>
      <w:proofErr w:type="spellEnd"/>
      <w:r>
        <w:t xml:space="preserve"> (leading lady) and her friend go to the garden to pluck flowers, the </w:t>
      </w:r>
      <w:proofErr w:type="spellStart"/>
      <w:r>
        <w:rPr>
          <w:i/>
        </w:rPr>
        <w:t>nAyaka</w:t>
      </w:r>
      <w:proofErr w:type="spellEnd"/>
      <w:r>
        <w:t xml:space="preserve"> (leading man) also, by chance, reaches that place. The friend, again by chance, leaves the garden, leaving the leading lady and man to be together. They unite with each other and separate too. The leading lady thought that separation is also a form of union only. Due to separation from her beloved, the lady is in distress. The friend, who returns, finds out all these and resolves that she should help the lady to regain her existence. She wishes her well saying “What situation is she in! This condition should continue like this” (meaning that the leading lady should continue to be affectionate towards her beloved).</w:t>
      </w:r>
    </w:p>
    <w:p w14:paraId="4C4AE94A" w14:textId="77777777" w:rsidR="00ED68D7" w:rsidRDefault="00025E77">
      <w:r>
        <w:t xml:space="preserve">Let us go through the </w:t>
      </w:r>
      <w:proofErr w:type="spellStart"/>
      <w:r>
        <w:t>pAsuram</w:t>
      </w:r>
      <w:proofErr w:type="spellEnd"/>
      <w:r>
        <w:t xml:space="preserve"> and its meanings.</w:t>
      </w:r>
    </w:p>
    <w:p w14:paraId="70E4A1A2" w14:textId="77777777" w:rsidR="00ED68D7" w:rsidRDefault="00025E77">
      <w:proofErr w:type="spellStart"/>
      <w:r>
        <w:rPr>
          <w:i/>
        </w:rPr>
        <w:t>sezhunIr</w:t>
      </w:r>
      <w:proofErr w:type="spellEnd"/>
      <w:r>
        <w:rPr>
          <w:i/>
        </w:rPr>
        <w:t xml:space="preserve"> </w:t>
      </w:r>
      <w:proofErr w:type="spellStart"/>
      <w:r>
        <w:rPr>
          <w:i/>
        </w:rPr>
        <w:t>thadaththuk</w:t>
      </w:r>
      <w:proofErr w:type="spellEnd"/>
      <w:r>
        <w:rPr>
          <w:i/>
        </w:rPr>
        <w:t xml:space="preserve"> </w:t>
      </w:r>
      <w:proofErr w:type="spellStart"/>
      <w:r>
        <w:rPr>
          <w:i/>
        </w:rPr>
        <w:t>kayal</w:t>
      </w:r>
      <w:proofErr w:type="spellEnd"/>
      <w:r>
        <w:rPr>
          <w:i/>
        </w:rPr>
        <w:t xml:space="preserve"> </w:t>
      </w:r>
      <w:proofErr w:type="spellStart"/>
      <w:r>
        <w:rPr>
          <w:i/>
        </w:rPr>
        <w:t>miLirndhAloppach</w:t>
      </w:r>
      <w:proofErr w:type="spellEnd"/>
      <w:r>
        <w:rPr>
          <w:i/>
        </w:rPr>
        <w:t xml:space="preserve"> </w:t>
      </w:r>
      <w:proofErr w:type="spellStart"/>
      <w:r>
        <w:rPr>
          <w:i/>
        </w:rPr>
        <w:t>chEyarikka</w:t>
      </w:r>
      <w:proofErr w:type="spellEnd"/>
      <w:r>
        <w:t xml:space="preserve"> N </w:t>
      </w:r>
      <w:proofErr w:type="spellStart"/>
      <w:r>
        <w:rPr>
          <w:i/>
        </w:rPr>
        <w:t>azhunIr</w:t>
      </w:r>
      <w:proofErr w:type="spellEnd"/>
      <w:r>
        <w:rPr>
          <w:i/>
        </w:rPr>
        <w:t xml:space="preserve"> </w:t>
      </w:r>
      <w:proofErr w:type="spellStart"/>
      <w:r>
        <w:rPr>
          <w:i/>
        </w:rPr>
        <w:t>thuLumba</w:t>
      </w:r>
      <w:proofErr w:type="spellEnd"/>
      <w:r>
        <w:rPr>
          <w:i/>
        </w:rPr>
        <w:t xml:space="preserve"> </w:t>
      </w:r>
      <w:proofErr w:type="spellStart"/>
      <w:r>
        <w:rPr>
          <w:i/>
        </w:rPr>
        <w:t>alamaruginRana</w:t>
      </w:r>
      <w:proofErr w:type="spellEnd"/>
      <w:r>
        <w:rPr>
          <w:i/>
        </w:rPr>
        <w:t xml:space="preserve"> </w:t>
      </w:r>
      <w:proofErr w:type="spellStart"/>
      <w:r>
        <w:rPr>
          <w:i/>
        </w:rPr>
        <w:t>vAzhiyarO</w:t>
      </w:r>
      <w:proofErr w:type="spellEnd"/>
      <w:r>
        <w:t xml:space="preserve"> </w:t>
      </w:r>
      <w:proofErr w:type="spellStart"/>
      <w:r>
        <w:rPr>
          <w:i/>
        </w:rPr>
        <w:t>muzhunIr</w:t>
      </w:r>
      <w:proofErr w:type="spellEnd"/>
      <w:r>
        <w:rPr>
          <w:i/>
        </w:rPr>
        <w:t xml:space="preserve"> </w:t>
      </w:r>
      <w:proofErr w:type="spellStart"/>
      <w:r>
        <w:rPr>
          <w:i/>
        </w:rPr>
        <w:t>mugilvaNNan</w:t>
      </w:r>
      <w:proofErr w:type="spellEnd"/>
      <w:r>
        <w:rPr>
          <w:i/>
        </w:rPr>
        <w:t xml:space="preserve"> </w:t>
      </w:r>
      <w:proofErr w:type="spellStart"/>
      <w:r>
        <w:rPr>
          <w:i/>
        </w:rPr>
        <w:t>kaNNan</w:t>
      </w:r>
      <w:proofErr w:type="spellEnd"/>
      <w:r>
        <w:rPr>
          <w:i/>
        </w:rPr>
        <w:t xml:space="preserve"> </w:t>
      </w:r>
      <w:proofErr w:type="spellStart"/>
      <w:r>
        <w:rPr>
          <w:i/>
        </w:rPr>
        <w:t>viNNAttavar</w:t>
      </w:r>
      <w:proofErr w:type="spellEnd"/>
      <w:r>
        <w:rPr>
          <w:i/>
        </w:rPr>
        <w:t xml:space="preserve"> </w:t>
      </w:r>
      <w:proofErr w:type="spellStart"/>
      <w:r>
        <w:rPr>
          <w:i/>
        </w:rPr>
        <w:t>mUdhuvarAm</w:t>
      </w:r>
      <w:proofErr w:type="spellEnd"/>
      <w:r>
        <w:t xml:space="preserve"> </w:t>
      </w:r>
      <w:proofErr w:type="spellStart"/>
      <w:r>
        <w:rPr>
          <w:i/>
        </w:rPr>
        <w:t>thozhunIr</w:t>
      </w:r>
      <w:proofErr w:type="spellEnd"/>
      <w:r>
        <w:rPr>
          <w:i/>
        </w:rPr>
        <w:t xml:space="preserve"> </w:t>
      </w:r>
      <w:proofErr w:type="spellStart"/>
      <w:r>
        <w:rPr>
          <w:i/>
        </w:rPr>
        <w:t>adiyiNaikkE</w:t>
      </w:r>
      <w:proofErr w:type="spellEnd"/>
      <w:r>
        <w:rPr>
          <w:i/>
        </w:rPr>
        <w:t xml:space="preserve"> </w:t>
      </w:r>
      <w:proofErr w:type="spellStart"/>
      <w:r>
        <w:rPr>
          <w:i/>
        </w:rPr>
        <w:t>anbu</w:t>
      </w:r>
      <w:proofErr w:type="spellEnd"/>
      <w:r>
        <w:rPr>
          <w:i/>
        </w:rPr>
        <w:t xml:space="preserve"> </w:t>
      </w:r>
      <w:proofErr w:type="spellStart"/>
      <w:r>
        <w:rPr>
          <w:i/>
        </w:rPr>
        <w:t>sUttiya</w:t>
      </w:r>
      <w:proofErr w:type="spellEnd"/>
      <w:r>
        <w:rPr>
          <w:i/>
        </w:rPr>
        <w:t xml:space="preserve"> </w:t>
      </w:r>
      <w:proofErr w:type="spellStart"/>
      <w:r>
        <w:rPr>
          <w:i/>
        </w:rPr>
        <w:t>sUzhkuzhaRkE</w:t>
      </w:r>
      <w:proofErr w:type="spellEnd"/>
    </w:p>
    <w:p w14:paraId="0E19B752" w14:textId="77777777" w:rsidR="00ED68D7" w:rsidRDefault="00025E77">
      <w:r>
        <w:rPr>
          <w:b/>
        </w:rPr>
        <w:t>Word-by-Word Meanings</w:t>
      </w:r>
    </w:p>
    <w:p w14:paraId="0B9A74D2" w14:textId="77777777" w:rsidR="00ED68D7" w:rsidRDefault="00025E77">
      <w:proofErr w:type="spellStart"/>
      <w:r>
        <w:rPr>
          <w:i/>
        </w:rPr>
        <w:t>muzhu</w:t>
      </w:r>
      <w:proofErr w:type="spellEnd"/>
      <w:r>
        <w:t xml:space="preserve"> – replete </w:t>
      </w:r>
      <w:proofErr w:type="spellStart"/>
      <w:r>
        <w:rPr>
          <w:i/>
        </w:rPr>
        <w:t>nIr</w:t>
      </w:r>
      <w:proofErr w:type="spellEnd"/>
      <w:r>
        <w:t xml:space="preserve"> – having imbibed water </w:t>
      </w:r>
      <w:r>
        <w:rPr>
          <w:i/>
        </w:rPr>
        <w:t>mugil</w:t>
      </w:r>
      <w:r>
        <w:t xml:space="preserve"> – like a cloud </w:t>
      </w:r>
      <w:proofErr w:type="spellStart"/>
      <w:r>
        <w:rPr>
          <w:i/>
        </w:rPr>
        <w:t>vaNNan</w:t>
      </w:r>
      <w:proofErr w:type="spellEnd"/>
      <w:r>
        <w:t xml:space="preserve"> – one who has the complexion </w:t>
      </w:r>
      <w:proofErr w:type="spellStart"/>
      <w:r>
        <w:rPr>
          <w:i/>
        </w:rPr>
        <w:t>kaNNan</w:t>
      </w:r>
      <w:proofErr w:type="spellEnd"/>
      <w:r>
        <w:t xml:space="preserve"> – </w:t>
      </w:r>
      <w:proofErr w:type="spellStart"/>
      <w:r>
        <w:t>krishNa</w:t>
      </w:r>
      <w:proofErr w:type="spellEnd"/>
      <w:r>
        <w:t xml:space="preserve">, who is obedient (to his followers) </w:t>
      </w:r>
      <w:proofErr w:type="spellStart"/>
      <w:r>
        <w:rPr>
          <w:i/>
        </w:rPr>
        <w:t>mUdhuvarAm</w:t>
      </w:r>
      <w:proofErr w:type="spellEnd"/>
      <w:r>
        <w:t xml:space="preserve"> – being ahead of all others in terms of time </w:t>
      </w:r>
      <w:proofErr w:type="spellStart"/>
      <w:r>
        <w:rPr>
          <w:i/>
        </w:rPr>
        <w:t>viNNAttavar</w:t>
      </w:r>
      <w:proofErr w:type="spellEnd"/>
      <w:r>
        <w:t xml:space="preserve"> – </w:t>
      </w:r>
      <w:proofErr w:type="spellStart"/>
      <w:r>
        <w:t>nithyasUris</w:t>
      </w:r>
      <w:proofErr w:type="spellEnd"/>
      <w:r>
        <w:t xml:space="preserve"> who dwell in </w:t>
      </w:r>
      <w:proofErr w:type="spellStart"/>
      <w:r>
        <w:t>paramapadham</w:t>
      </w:r>
      <w:proofErr w:type="spellEnd"/>
      <w:r>
        <w:t xml:space="preserve"> </w:t>
      </w:r>
      <w:proofErr w:type="spellStart"/>
      <w:r>
        <w:rPr>
          <w:i/>
        </w:rPr>
        <w:t>thozhum</w:t>
      </w:r>
      <w:proofErr w:type="spellEnd"/>
      <w:r>
        <w:t xml:space="preserve"> – apt to be attained [and worshipped] </w:t>
      </w:r>
      <w:proofErr w:type="spellStart"/>
      <w:r>
        <w:rPr>
          <w:i/>
        </w:rPr>
        <w:t>nIr</w:t>
      </w:r>
      <w:proofErr w:type="spellEnd"/>
      <w:r>
        <w:t xml:space="preserve"> – having it as the basic nature </w:t>
      </w:r>
      <w:proofErr w:type="spellStart"/>
      <w:r>
        <w:rPr>
          <w:i/>
        </w:rPr>
        <w:t>iNai</w:t>
      </w:r>
      <w:proofErr w:type="spellEnd"/>
      <w:r>
        <w:t xml:space="preserve"> – being together </w:t>
      </w:r>
      <w:proofErr w:type="spellStart"/>
      <w:r>
        <w:rPr>
          <w:i/>
        </w:rPr>
        <w:t>adikkE</w:t>
      </w:r>
      <w:proofErr w:type="spellEnd"/>
      <w:r>
        <w:t xml:space="preserve"> – at the divine feet </w:t>
      </w:r>
      <w:proofErr w:type="spellStart"/>
      <w:r>
        <w:rPr>
          <w:i/>
        </w:rPr>
        <w:t>anbu</w:t>
      </w:r>
      <w:proofErr w:type="spellEnd"/>
      <w:r>
        <w:t xml:space="preserve"> – garland of love </w:t>
      </w:r>
      <w:proofErr w:type="spellStart"/>
      <w:r>
        <w:rPr>
          <w:i/>
        </w:rPr>
        <w:t>sUttiya</w:t>
      </w:r>
      <w:proofErr w:type="spellEnd"/>
      <w:r>
        <w:t xml:space="preserve"> – one who offered </w:t>
      </w:r>
      <w:proofErr w:type="spellStart"/>
      <w:r>
        <w:rPr>
          <w:i/>
        </w:rPr>
        <w:t>sUzh</w:t>
      </w:r>
      <w:proofErr w:type="spellEnd"/>
      <w:r>
        <w:t xml:space="preserve"> – being curled </w:t>
      </w:r>
      <w:proofErr w:type="spellStart"/>
      <w:r>
        <w:rPr>
          <w:i/>
        </w:rPr>
        <w:t>kuzhaRku</w:t>
      </w:r>
      <w:proofErr w:type="spellEnd"/>
      <w:r>
        <w:t xml:space="preserve"> – she, who has locks </w:t>
      </w:r>
      <w:proofErr w:type="spellStart"/>
      <w:r>
        <w:rPr>
          <w:i/>
        </w:rPr>
        <w:t>sezhum</w:t>
      </w:r>
      <w:proofErr w:type="spellEnd"/>
      <w:r>
        <w:t xml:space="preserve"> – beautiful </w:t>
      </w:r>
      <w:proofErr w:type="spellStart"/>
      <w:r>
        <w:rPr>
          <w:i/>
        </w:rPr>
        <w:t>nIr</w:t>
      </w:r>
      <w:proofErr w:type="spellEnd"/>
      <w:r>
        <w:t xml:space="preserve"> – having water </w:t>
      </w:r>
      <w:proofErr w:type="spellStart"/>
      <w:r>
        <w:rPr>
          <w:i/>
        </w:rPr>
        <w:t>thadaththu</w:t>
      </w:r>
      <w:proofErr w:type="spellEnd"/>
      <w:r>
        <w:t xml:space="preserve"> – in the pond </w:t>
      </w:r>
      <w:proofErr w:type="spellStart"/>
      <w:r>
        <w:rPr>
          <w:i/>
        </w:rPr>
        <w:t>kayal</w:t>
      </w:r>
      <w:proofErr w:type="spellEnd"/>
      <w:r>
        <w:t xml:space="preserve"> – fish </w:t>
      </w:r>
      <w:proofErr w:type="spellStart"/>
      <w:r>
        <w:rPr>
          <w:i/>
        </w:rPr>
        <w:t>miLirndhAl</w:t>
      </w:r>
      <w:proofErr w:type="spellEnd"/>
      <w:r>
        <w:rPr>
          <w:i/>
        </w:rPr>
        <w:t xml:space="preserve"> </w:t>
      </w:r>
      <w:proofErr w:type="spellStart"/>
      <w:r>
        <w:rPr>
          <w:i/>
        </w:rPr>
        <w:t>oppa</w:t>
      </w:r>
      <w:proofErr w:type="spellEnd"/>
      <w:r>
        <w:t xml:space="preserve"> – like rolling </w:t>
      </w:r>
      <w:proofErr w:type="spellStart"/>
      <w:r>
        <w:rPr>
          <w:i/>
        </w:rPr>
        <w:t>sE</w:t>
      </w:r>
      <w:proofErr w:type="spellEnd"/>
      <w:r>
        <w:t xml:space="preserve"> – reddish </w:t>
      </w:r>
      <w:proofErr w:type="spellStart"/>
      <w:r>
        <w:rPr>
          <w:i/>
        </w:rPr>
        <w:t>ari</w:t>
      </w:r>
      <w:proofErr w:type="spellEnd"/>
      <w:r>
        <w:t xml:space="preserve"> – having lines </w:t>
      </w:r>
      <w:proofErr w:type="spellStart"/>
      <w:r>
        <w:rPr>
          <w:i/>
        </w:rPr>
        <w:t>kaN</w:t>
      </w:r>
      <w:proofErr w:type="spellEnd"/>
      <w:r>
        <w:t xml:space="preserve"> – the eyes </w:t>
      </w:r>
      <w:proofErr w:type="spellStart"/>
      <w:r>
        <w:rPr>
          <w:i/>
        </w:rPr>
        <w:t>azhu</w:t>
      </w:r>
      <w:proofErr w:type="spellEnd"/>
      <w:r>
        <w:t xml:space="preserve"> – crying </w:t>
      </w:r>
      <w:proofErr w:type="spellStart"/>
      <w:r>
        <w:rPr>
          <w:i/>
        </w:rPr>
        <w:t>nIr</w:t>
      </w:r>
      <w:proofErr w:type="spellEnd"/>
      <w:r>
        <w:t xml:space="preserve"> – tears </w:t>
      </w:r>
      <w:proofErr w:type="spellStart"/>
      <w:r>
        <w:rPr>
          <w:i/>
        </w:rPr>
        <w:t>thuLumba</w:t>
      </w:r>
      <w:proofErr w:type="spellEnd"/>
      <w:r>
        <w:t xml:space="preserve"> – to be agitated </w:t>
      </w:r>
      <w:proofErr w:type="spellStart"/>
      <w:r>
        <w:rPr>
          <w:i/>
        </w:rPr>
        <w:t>alamaruginRana</w:t>
      </w:r>
      <w:proofErr w:type="spellEnd"/>
      <w:r>
        <w:t xml:space="preserve"> – to be bewildered</w:t>
      </w:r>
    </w:p>
    <w:p w14:paraId="3F806053" w14:textId="77777777" w:rsidR="00ED68D7" w:rsidRDefault="00025E77">
      <w:r>
        <w:rPr>
          <w:b/>
        </w:rPr>
        <w:t>Simple Translation</w:t>
      </w:r>
    </w:p>
    <w:p w14:paraId="3AFC274B" w14:textId="77777777" w:rsidR="00ED68D7" w:rsidRDefault="00025E77">
      <w:r>
        <w:t xml:space="preserve">The divine feet of </w:t>
      </w:r>
      <w:proofErr w:type="spellStart"/>
      <w:r>
        <w:t>krishNa</w:t>
      </w:r>
      <w:proofErr w:type="spellEnd"/>
      <w:r>
        <w:t xml:space="preserve"> who is having the complexion of a cloud replete with water, are constantly worshipped by </w:t>
      </w:r>
      <w:proofErr w:type="spellStart"/>
      <w:r>
        <w:t>nithyasUris</w:t>
      </w:r>
      <w:proofErr w:type="spellEnd"/>
      <w:r>
        <w:t xml:space="preserve">, who came ahead of all others. A girl with curly hair and whose eyes roam around here and there like fish in a beautiful, water-filled pond, offers her garland of love to such divine feet. Her eyes which have reddish lines, are shedding tears and are bewildered since she is separated from </w:t>
      </w:r>
      <w:proofErr w:type="spellStart"/>
      <w:r>
        <w:t>emperumAn</w:t>
      </w:r>
      <w:proofErr w:type="spellEnd"/>
      <w:r>
        <w:t>. Let her condition, in which her love is blooming, remain forever.</w:t>
      </w:r>
    </w:p>
    <w:p w14:paraId="767C4B99" w14:textId="77777777" w:rsidR="00ED68D7" w:rsidRDefault="00025E77">
      <w:proofErr w:type="spellStart"/>
      <w:r>
        <w:rPr>
          <w:b/>
        </w:rPr>
        <w:t>vyAkhyAnam</w:t>
      </w:r>
      <w:proofErr w:type="spellEnd"/>
    </w:p>
    <w:p w14:paraId="196D273E" w14:textId="77777777" w:rsidR="00ED68D7" w:rsidRDefault="00025E77">
      <w:proofErr w:type="spellStart"/>
      <w:r>
        <w:rPr>
          <w:b/>
        </w:rPr>
        <w:t>sezhunIrth</w:t>
      </w:r>
      <w:proofErr w:type="spellEnd"/>
      <w:r>
        <w:rPr>
          <w:b/>
        </w:rPr>
        <w:t xml:space="preserve"> </w:t>
      </w:r>
      <w:proofErr w:type="spellStart"/>
      <w:r>
        <w:rPr>
          <w:b/>
        </w:rPr>
        <w:t>thadaththuk</w:t>
      </w:r>
      <w:proofErr w:type="spellEnd"/>
      <w:r>
        <w:rPr>
          <w:b/>
        </w:rPr>
        <w:t xml:space="preserve"> </w:t>
      </w:r>
      <w:proofErr w:type="spellStart"/>
      <w:r>
        <w:rPr>
          <w:b/>
        </w:rPr>
        <w:t>kayal</w:t>
      </w:r>
      <w:proofErr w:type="spellEnd"/>
      <w:r>
        <w:rPr>
          <w:b/>
        </w:rPr>
        <w:t xml:space="preserve"> </w:t>
      </w:r>
      <w:proofErr w:type="spellStart"/>
      <w:r>
        <w:rPr>
          <w:b/>
        </w:rPr>
        <w:t>miLirndhAl</w:t>
      </w:r>
      <w:proofErr w:type="spellEnd"/>
      <w:r>
        <w:rPr>
          <w:b/>
        </w:rPr>
        <w:t xml:space="preserve"> </w:t>
      </w:r>
      <w:proofErr w:type="spellStart"/>
      <w:r>
        <w:rPr>
          <w:b/>
        </w:rPr>
        <w:t>oppa</w:t>
      </w:r>
      <w:proofErr w:type="spellEnd"/>
      <w:r>
        <w:t xml:space="preserve"> – (her eyes) are like fish which keep moving from left to right and back to left, in a pond which has pure water. The greatness of what is being compared with is so high that the simile needs a correction. In other words, the fish will not equal her eyes in all ways; they could, to an extent be like her eyes. The eyes are having such greatness.</w:t>
      </w:r>
    </w:p>
    <w:p w14:paraId="0B873657" w14:textId="77777777" w:rsidR="00ED68D7" w:rsidRDefault="00025E77">
      <w:proofErr w:type="spellStart"/>
      <w:r>
        <w:rPr>
          <w:b/>
        </w:rPr>
        <w:lastRenderedPageBreak/>
        <w:t>sEyarikkaN</w:t>
      </w:r>
      <w:proofErr w:type="spellEnd"/>
      <w:r>
        <w:rPr>
          <w:b/>
        </w:rPr>
        <w:t xml:space="preserve"> </w:t>
      </w:r>
      <w:proofErr w:type="spellStart"/>
      <w:r>
        <w:rPr>
          <w:b/>
        </w:rPr>
        <w:t>azhunIr</w:t>
      </w:r>
      <w:proofErr w:type="spellEnd"/>
      <w:r>
        <w:rPr>
          <w:b/>
        </w:rPr>
        <w:t xml:space="preserve"> </w:t>
      </w:r>
      <w:proofErr w:type="spellStart"/>
      <w:r>
        <w:rPr>
          <w:b/>
        </w:rPr>
        <w:t>thuLumba</w:t>
      </w:r>
      <w:proofErr w:type="spellEnd"/>
      <w:r>
        <w:t xml:space="preserve"> – her eyes, which are similar to the ones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16-5 “ </w:t>
      </w:r>
      <w:proofErr w:type="spellStart"/>
      <w:r>
        <w:rPr>
          <w:i/>
        </w:rPr>
        <w:t>asithEkshaNa</w:t>
      </w:r>
      <w:proofErr w:type="spellEnd"/>
      <w:r>
        <w:t xml:space="preserve"> ” (</w:t>
      </w:r>
      <w:proofErr w:type="spellStart"/>
      <w:r>
        <w:t>sIthA</w:t>
      </w:r>
      <w:proofErr w:type="spellEnd"/>
      <w:r>
        <w:t xml:space="preserve"> with black eyes), are shedding tears copiously. While it is the leading man [here, it is </w:t>
      </w:r>
      <w:proofErr w:type="spellStart"/>
      <w:r>
        <w:t>emperumAn</w:t>
      </w:r>
      <w:proofErr w:type="spellEnd"/>
      <w:r>
        <w:t xml:space="preserve">] who should shed tears after looking at her beautiful eyes, she is shedding tears. The condition in which the eyes shed tears due to separation from </w:t>
      </w:r>
      <w:proofErr w:type="spellStart"/>
      <w:r>
        <w:t>emperumAn</w:t>
      </w:r>
      <w:proofErr w:type="spellEnd"/>
      <w:r>
        <w:t xml:space="preserve"> is the basic nature of an </w:t>
      </w:r>
      <w:proofErr w:type="spellStart"/>
      <w:r>
        <w:t>AthmA</w:t>
      </w:r>
      <w:proofErr w:type="spellEnd"/>
      <w:r>
        <w:t xml:space="preserve"> (soul). Seeing such a sight is what is acceptable to her friends. Her friend thought “My desire has been fulfilled (of seeing her condition like this); her desire too should be fulfilled”. Even </w:t>
      </w:r>
      <w:proofErr w:type="spellStart"/>
      <w:r>
        <w:t>emperumAn</w:t>
      </w:r>
      <w:proofErr w:type="spellEnd"/>
      <w:r>
        <w:t xml:space="preserve"> does not witness such a situation [where those who separate from him shed tears and wail], as brought out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33-4 “ </w:t>
      </w:r>
      <w:proofErr w:type="spellStart"/>
      <w:r>
        <w:rPr>
          <w:i/>
        </w:rPr>
        <w:t>kim</w:t>
      </w:r>
      <w:proofErr w:type="spellEnd"/>
      <w:r>
        <w:rPr>
          <w:i/>
        </w:rPr>
        <w:t xml:space="preserve"> </w:t>
      </w:r>
      <w:proofErr w:type="spellStart"/>
      <w:r>
        <w:rPr>
          <w:i/>
        </w:rPr>
        <w:t>artham</w:t>
      </w:r>
      <w:proofErr w:type="spellEnd"/>
      <w:r>
        <w:t xml:space="preserve"> ” (looking at the tears in the eyes of </w:t>
      </w:r>
      <w:proofErr w:type="spellStart"/>
      <w:r>
        <w:t>sIthAppirAtti</w:t>
      </w:r>
      <w:proofErr w:type="spellEnd"/>
      <w:r>
        <w:t xml:space="preserve">, </w:t>
      </w:r>
      <w:proofErr w:type="spellStart"/>
      <w:r>
        <w:t>hanumAn</w:t>
      </w:r>
      <w:proofErr w:type="spellEnd"/>
      <w:r>
        <w:t xml:space="preserve"> asked her “What is the reason for the tears in your eyes?”) </w:t>
      </w:r>
      <w:proofErr w:type="spellStart"/>
      <w:r>
        <w:t>SrI</w:t>
      </w:r>
      <w:proofErr w:type="spellEnd"/>
      <w:r>
        <w:t xml:space="preserve"> </w:t>
      </w:r>
      <w:proofErr w:type="spellStart"/>
      <w:r>
        <w:t>rAma</w:t>
      </w:r>
      <w:proofErr w:type="spellEnd"/>
      <w:r>
        <w:t xml:space="preserve"> learnt the reason for the tears through </w:t>
      </w:r>
      <w:proofErr w:type="spellStart"/>
      <w:r>
        <w:t>hanumAn</w:t>
      </w:r>
      <w:proofErr w:type="spellEnd"/>
      <w:r>
        <w:t xml:space="preserve"> and did not directly know from her. Looking at the tears, the friend asks the leading lady “What is the reason for your tears? Thinking of whom are you in this condition?”</w:t>
      </w:r>
    </w:p>
    <w:p w14:paraId="5D3C5FA6" w14:textId="77777777" w:rsidR="00ED68D7" w:rsidRDefault="00025E77">
      <w:proofErr w:type="spellStart"/>
      <w:r>
        <w:rPr>
          <w:b/>
        </w:rPr>
        <w:t>alamaruginRana</w:t>
      </w:r>
      <w:proofErr w:type="spellEnd"/>
      <w:r>
        <w:t xml:space="preserve"> – her (the leading lady’s) eyes are bewildered.</w:t>
      </w:r>
    </w:p>
    <w:p w14:paraId="702E5E69" w14:textId="77777777" w:rsidR="00ED68D7" w:rsidRDefault="00025E77">
      <w:proofErr w:type="spellStart"/>
      <w:r>
        <w:rPr>
          <w:b/>
        </w:rPr>
        <w:t>vAzhiyarO</w:t>
      </w:r>
      <w:proofErr w:type="spellEnd"/>
      <w:r>
        <w:t xml:space="preserve"> – She tells the leading lady “Let this disheartening condition of yours sustain” (since the leading lady is pining for </w:t>
      </w:r>
      <w:proofErr w:type="spellStart"/>
      <w:r>
        <w:t>emperumAn’s</w:t>
      </w:r>
      <w:proofErr w:type="spellEnd"/>
      <w:r>
        <w:t xml:space="preserve"> love). Is there anyone who complimented on seeing the disheartening condition of someone else?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67-15 “ </w:t>
      </w:r>
      <w:proofErr w:type="spellStart"/>
      <w:r>
        <w:rPr>
          <w:i/>
        </w:rPr>
        <w:t>yAmOshadhivAyushman</w:t>
      </w:r>
      <w:proofErr w:type="spellEnd"/>
      <w:r>
        <w:t xml:space="preserve"> ” </w:t>
      </w:r>
      <w:proofErr w:type="spellStart"/>
      <w:r>
        <w:t>jatAyu</w:t>
      </w:r>
      <w:proofErr w:type="spellEnd"/>
      <w:r>
        <w:t xml:space="preserve"> praised </w:t>
      </w:r>
      <w:proofErr w:type="spellStart"/>
      <w:r>
        <w:t>SrI</w:t>
      </w:r>
      <w:proofErr w:type="spellEnd"/>
      <w:r>
        <w:t xml:space="preserve"> </w:t>
      </w:r>
      <w:proofErr w:type="spellStart"/>
      <w:r>
        <w:t>rAma</w:t>
      </w:r>
      <w:proofErr w:type="spellEnd"/>
      <w:r>
        <w:t xml:space="preserve"> “May you live long” even though </w:t>
      </w:r>
      <w:proofErr w:type="spellStart"/>
      <w:r>
        <w:t>SrI</w:t>
      </w:r>
      <w:proofErr w:type="spellEnd"/>
      <w:r>
        <w:t xml:space="preserve"> </w:t>
      </w:r>
      <w:proofErr w:type="spellStart"/>
      <w:r>
        <w:t>rAma</w:t>
      </w:r>
      <w:proofErr w:type="spellEnd"/>
      <w:r>
        <w:t xml:space="preserve"> was in distress [searching for </w:t>
      </w:r>
      <w:proofErr w:type="spellStart"/>
      <w:r>
        <w:t>sIthAppirAtti</w:t>
      </w:r>
      <w:proofErr w:type="spellEnd"/>
      <w:r>
        <w:t>].</w:t>
      </w:r>
    </w:p>
    <w:p w14:paraId="3DE8CCB1" w14:textId="77777777" w:rsidR="00ED68D7" w:rsidRDefault="00025E77">
      <w:proofErr w:type="spellStart"/>
      <w:r>
        <w:rPr>
          <w:b/>
        </w:rPr>
        <w:t>muzhu</w:t>
      </w:r>
      <w:proofErr w:type="spellEnd"/>
      <w:r>
        <w:rPr>
          <w:b/>
        </w:rPr>
        <w:t xml:space="preserve"> </w:t>
      </w:r>
      <w:proofErr w:type="spellStart"/>
      <w:r>
        <w:rPr>
          <w:b/>
        </w:rPr>
        <w:t>nIr</w:t>
      </w:r>
      <w:proofErr w:type="spellEnd"/>
      <w:r>
        <w:rPr>
          <w:b/>
        </w:rPr>
        <w:t xml:space="preserve"> mugil </w:t>
      </w:r>
      <w:proofErr w:type="spellStart"/>
      <w:r>
        <w:rPr>
          <w:b/>
        </w:rPr>
        <w:t>vaNNan</w:t>
      </w:r>
      <w:proofErr w:type="spellEnd"/>
      <w:r>
        <w:rPr>
          <w:b/>
        </w:rPr>
        <w:t xml:space="preserve"> </w:t>
      </w:r>
      <w:proofErr w:type="spellStart"/>
      <w:r>
        <w:rPr>
          <w:b/>
        </w:rPr>
        <w:t>kaNNan</w:t>
      </w:r>
      <w:proofErr w:type="spellEnd"/>
      <w:r>
        <w:t xml:space="preserve"> – Unlike the clouds which are mentioned in </w:t>
      </w:r>
      <w:proofErr w:type="spellStart"/>
      <w:r>
        <w:t>mEghasandhESam</w:t>
      </w:r>
      <w:proofErr w:type="spellEnd"/>
      <w:r>
        <w:t xml:space="preserve"> 1-5 “ </w:t>
      </w:r>
      <w:proofErr w:type="spellStart"/>
      <w:r>
        <w:rPr>
          <w:i/>
        </w:rPr>
        <w:t>dhUmajyOthis</w:t>
      </w:r>
      <w:proofErr w:type="spellEnd"/>
      <w:r>
        <w:rPr>
          <w:i/>
        </w:rPr>
        <w:t xml:space="preserve"> </w:t>
      </w:r>
      <w:proofErr w:type="spellStart"/>
      <w:r>
        <w:rPr>
          <w:i/>
        </w:rPr>
        <w:t>salilamaruthAm</w:t>
      </w:r>
      <w:proofErr w:type="spellEnd"/>
      <w:r>
        <w:rPr>
          <w:i/>
        </w:rPr>
        <w:t xml:space="preserve"> </w:t>
      </w:r>
      <w:proofErr w:type="spellStart"/>
      <w:r>
        <w:rPr>
          <w:i/>
        </w:rPr>
        <w:t>sannipAdha</w:t>
      </w:r>
      <w:proofErr w:type="spellEnd"/>
      <w:r>
        <w:t xml:space="preserve"> ” (a mixture of fire and smoke), the complexion of </w:t>
      </w:r>
      <w:proofErr w:type="spellStart"/>
      <w:r>
        <w:t>kaNNan</w:t>
      </w:r>
      <w:proofErr w:type="spellEnd"/>
      <w:r>
        <w:t xml:space="preserve"> (</w:t>
      </w:r>
      <w:proofErr w:type="spellStart"/>
      <w:r>
        <w:t>krishNa</w:t>
      </w:r>
      <w:proofErr w:type="spellEnd"/>
      <w:r>
        <w:t xml:space="preserve">) was that of a cloud which did not have smoke but had only water. It appeared as if the cloud had imbibed entire water from the ocean, making the floor of the ocean visible. Such a dark cloud. </w:t>
      </w:r>
      <w:proofErr w:type="spellStart"/>
      <w:r>
        <w:t>emperumAn</w:t>
      </w:r>
      <w:proofErr w:type="spellEnd"/>
      <w:r>
        <w:t xml:space="preserve"> who has such a complexion, totally enticed her. She was enticed not only by his complexion, but by his simplicity too. When a </w:t>
      </w:r>
      <w:proofErr w:type="spellStart"/>
      <w:r>
        <w:rPr>
          <w:i/>
        </w:rPr>
        <w:t>sarpayAgam</w:t>
      </w:r>
      <w:proofErr w:type="spellEnd"/>
      <w:r>
        <w:t xml:space="preserve"> (a ritual to bring all the snakes to one place) is held, just as all the snakes gather at that place, while everyone goes to </w:t>
      </w:r>
      <w:proofErr w:type="spellStart"/>
      <w:r>
        <w:t>krishNa</w:t>
      </w:r>
      <w:proofErr w:type="spellEnd"/>
      <w:r>
        <w:t>, he comes to her, falling for her. She got caught by such a person!</w:t>
      </w:r>
    </w:p>
    <w:p w14:paraId="27018788" w14:textId="77777777" w:rsidR="00ED68D7" w:rsidRDefault="00025E77">
      <w:proofErr w:type="spellStart"/>
      <w:r>
        <w:rPr>
          <w:b/>
        </w:rPr>
        <w:t>viNNAttavar</w:t>
      </w:r>
      <w:proofErr w:type="spellEnd"/>
      <w:r>
        <w:rPr>
          <w:b/>
        </w:rPr>
        <w:t xml:space="preserve"> </w:t>
      </w:r>
      <w:proofErr w:type="spellStart"/>
      <w:r>
        <w:rPr>
          <w:b/>
        </w:rPr>
        <w:t>mUdhuvar</w:t>
      </w:r>
      <w:proofErr w:type="spellEnd"/>
      <w:r>
        <w:t xml:space="preserve"> – Just as it is said in purusha </w:t>
      </w:r>
      <w:proofErr w:type="spellStart"/>
      <w:r>
        <w:t>sUktham</w:t>
      </w:r>
      <w:proofErr w:type="spellEnd"/>
      <w:r>
        <w:t xml:space="preserve"> “ </w:t>
      </w:r>
      <w:proofErr w:type="spellStart"/>
      <w:r>
        <w:rPr>
          <w:i/>
        </w:rPr>
        <w:t>yathra</w:t>
      </w:r>
      <w:proofErr w:type="spellEnd"/>
      <w:r>
        <w:rPr>
          <w:i/>
        </w:rPr>
        <w:t xml:space="preserve"> </w:t>
      </w:r>
      <w:proofErr w:type="spellStart"/>
      <w:r>
        <w:rPr>
          <w:i/>
        </w:rPr>
        <w:t>pUrvE</w:t>
      </w:r>
      <w:proofErr w:type="spellEnd"/>
      <w:r>
        <w:rPr>
          <w:i/>
        </w:rPr>
        <w:t xml:space="preserve"> </w:t>
      </w:r>
      <w:proofErr w:type="spellStart"/>
      <w:r>
        <w:rPr>
          <w:i/>
        </w:rPr>
        <w:t>sAdhyAs</w:t>
      </w:r>
      <w:proofErr w:type="spellEnd"/>
      <w:r>
        <w:rPr>
          <w:i/>
        </w:rPr>
        <w:t xml:space="preserve"> </w:t>
      </w:r>
      <w:proofErr w:type="spellStart"/>
      <w:r>
        <w:rPr>
          <w:i/>
        </w:rPr>
        <w:t>santhi</w:t>
      </w:r>
      <w:proofErr w:type="spellEnd"/>
      <w:r>
        <w:rPr>
          <w:i/>
        </w:rPr>
        <w:t xml:space="preserve"> </w:t>
      </w:r>
      <w:proofErr w:type="spellStart"/>
      <w:r>
        <w:rPr>
          <w:i/>
        </w:rPr>
        <w:t>dhEvA</w:t>
      </w:r>
      <w:proofErr w:type="spellEnd"/>
      <w:r>
        <w:rPr>
          <w:i/>
        </w:rPr>
        <w:t>:</w:t>
      </w:r>
      <w:r>
        <w:t xml:space="preserve"> ” and in </w:t>
      </w:r>
      <w:proofErr w:type="spellStart"/>
      <w:r>
        <w:t>yajur</w:t>
      </w:r>
      <w:proofErr w:type="spellEnd"/>
      <w:r>
        <w:t xml:space="preserve"> </w:t>
      </w:r>
      <w:proofErr w:type="spellStart"/>
      <w:r>
        <w:t>vEdham</w:t>
      </w:r>
      <w:proofErr w:type="spellEnd"/>
      <w:r>
        <w:t xml:space="preserve"> “ </w:t>
      </w:r>
      <w:proofErr w:type="spellStart"/>
      <w:r>
        <w:rPr>
          <w:i/>
        </w:rPr>
        <w:t>yathra</w:t>
      </w:r>
      <w:proofErr w:type="spellEnd"/>
      <w:r>
        <w:rPr>
          <w:i/>
        </w:rPr>
        <w:t xml:space="preserve"> </w:t>
      </w:r>
      <w:proofErr w:type="spellStart"/>
      <w:r>
        <w:rPr>
          <w:i/>
        </w:rPr>
        <w:t>rushaya</w:t>
      </w:r>
      <w:proofErr w:type="spellEnd"/>
      <w:r>
        <w:rPr>
          <w:i/>
        </w:rPr>
        <w:t xml:space="preserve">: </w:t>
      </w:r>
      <w:proofErr w:type="spellStart"/>
      <w:r>
        <w:rPr>
          <w:i/>
        </w:rPr>
        <w:t>prathamajAyE</w:t>
      </w:r>
      <w:proofErr w:type="spellEnd"/>
      <w:r>
        <w:rPr>
          <w:i/>
        </w:rPr>
        <w:t xml:space="preserve"> </w:t>
      </w:r>
      <w:proofErr w:type="spellStart"/>
      <w:r>
        <w:rPr>
          <w:i/>
        </w:rPr>
        <w:t>purANA</w:t>
      </w:r>
      <w:proofErr w:type="spellEnd"/>
      <w:r>
        <w:rPr>
          <w:i/>
        </w:rPr>
        <w:t>:</w:t>
      </w:r>
      <w:r>
        <w:t xml:space="preserve"> ” the </w:t>
      </w:r>
      <w:proofErr w:type="spellStart"/>
      <w:r>
        <w:t>nithyasUris</w:t>
      </w:r>
      <w:proofErr w:type="spellEnd"/>
      <w:r>
        <w:t xml:space="preserve"> are far ahead of all others, in terms of time; they are ancient. Their sustenance is only through worshipping </w:t>
      </w:r>
      <w:proofErr w:type="spellStart"/>
      <w:r>
        <w:t>emperumAn’s</w:t>
      </w:r>
      <w:proofErr w:type="spellEnd"/>
      <w:r>
        <w:t xml:space="preserve"> divine feet.</w:t>
      </w:r>
    </w:p>
    <w:p w14:paraId="00B92F19" w14:textId="77777777" w:rsidR="00ED68D7" w:rsidRDefault="00025E77">
      <w:proofErr w:type="spellStart"/>
      <w:r>
        <w:rPr>
          <w:b/>
        </w:rPr>
        <w:t>thozhu</w:t>
      </w:r>
      <w:proofErr w:type="spellEnd"/>
      <w:r>
        <w:rPr>
          <w:b/>
        </w:rPr>
        <w:t xml:space="preserve"> </w:t>
      </w:r>
      <w:proofErr w:type="spellStart"/>
      <w:r>
        <w:rPr>
          <w:b/>
        </w:rPr>
        <w:t>nIr</w:t>
      </w:r>
      <w:proofErr w:type="spellEnd"/>
      <w:r>
        <w:t xml:space="preserve"> – they remain with worshipping as their basic nature. It is just as it has been said in </w:t>
      </w:r>
      <w:proofErr w:type="spellStart"/>
      <w:r>
        <w:t>mahAbharatham</w:t>
      </w:r>
      <w:proofErr w:type="spellEnd"/>
      <w:r>
        <w:t xml:space="preserve"> </w:t>
      </w:r>
      <w:proofErr w:type="spellStart"/>
      <w:r>
        <w:t>mausala</w:t>
      </w:r>
      <w:proofErr w:type="spellEnd"/>
      <w:r>
        <w:t xml:space="preserve"> </w:t>
      </w:r>
      <w:proofErr w:type="spellStart"/>
      <w:r>
        <w:t>parvam</w:t>
      </w:r>
      <w:proofErr w:type="spellEnd"/>
      <w:r>
        <w:t xml:space="preserve"> 166-40 “ </w:t>
      </w:r>
      <w:r>
        <w:rPr>
          <w:i/>
        </w:rPr>
        <w:t xml:space="preserve">nama </w:t>
      </w:r>
      <w:proofErr w:type="spellStart"/>
      <w:r>
        <w:rPr>
          <w:i/>
        </w:rPr>
        <w:t>ithyEvAdhina</w:t>
      </w:r>
      <w:proofErr w:type="spellEnd"/>
      <w:r>
        <w:rPr>
          <w:i/>
        </w:rPr>
        <w:t>:</w:t>
      </w:r>
      <w:r>
        <w:t xml:space="preserve"> ” (they constantly say “Our salutations to you”)</w:t>
      </w:r>
    </w:p>
    <w:p w14:paraId="5B507885" w14:textId="77777777" w:rsidR="00ED68D7" w:rsidRDefault="00025E77">
      <w:proofErr w:type="spellStart"/>
      <w:r>
        <w:rPr>
          <w:b/>
        </w:rPr>
        <w:t>iNai</w:t>
      </w:r>
      <w:proofErr w:type="spellEnd"/>
      <w:r>
        <w:rPr>
          <w:b/>
        </w:rPr>
        <w:t xml:space="preserve"> </w:t>
      </w:r>
      <w:proofErr w:type="spellStart"/>
      <w:r>
        <w:rPr>
          <w:b/>
        </w:rPr>
        <w:t>adikkE</w:t>
      </w:r>
      <w:proofErr w:type="spellEnd"/>
      <w:r>
        <w:t xml:space="preserve"> – the two divine feet where each is an exact match for the other. If a person is very beautiful in one limb of his physical form he may think “Who is as beautiful as I am?” When a person is obedient (servitude) towards one person alone, he may think “Who is as obedient as I?” and when a person is controlling a few persons he may think “Who controls </w:t>
      </w:r>
      <w:r>
        <w:lastRenderedPageBreak/>
        <w:t xml:space="preserve">as much as I do?” </w:t>
      </w:r>
      <w:proofErr w:type="spellStart"/>
      <w:r>
        <w:rPr>
          <w:i/>
        </w:rPr>
        <w:t>parathathvam</w:t>
      </w:r>
      <w:proofErr w:type="spellEnd"/>
      <w:r>
        <w:t xml:space="preserve"> (being supreme) is a combination of all these, without any shortcoming. Did this leading lady not fall for such a supreme entity!</w:t>
      </w:r>
    </w:p>
    <w:p w14:paraId="392C6720" w14:textId="77777777" w:rsidR="00ED68D7" w:rsidRDefault="00025E77">
      <w:proofErr w:type="spellStart"/>
      <w:r>
        <w:rPr>
          <w:b/>
        </w:rPr>
        <w:t>adikkE</w:t>
      </w:r>
      <w:proofErr w:type="spellEnd"/>
      <w:r>
        <w:rPr>
          <w:b/>
        </w:rPr>
        <w:t xml:space="preserve"> </w:t>
      </w:r>
      <w:proofErr w:type="spellStart"/>
      <w:r>
        <w:rPr>
          <w:b/>
        </w:rPr>
        <w:t>anbu</w:t>
      </w:r>
      <w:proofErr w:type="spellEnd"/>
      <w:r>
        <w:rPr>
          <w:b/>
        </w:rPr>
        <w:t xml:space="preserve"> </w:t>
      </w:r>
      <w:proofErr w:type="spellStart"/>
      <w:r>
        <w:rPr>
          <w:b/>
        </w:rPr>
        <w:t>sUttiya</w:t>
      </w:r>
      <w:proofErr w:type="spellEnd"/>
      <w:r>
        <w:t xml:space="preserve"> – wouldn’t the others, who have been won over by a person’s sheer simplicity, fall at the feet of that person! Why use the term </w:t>
      </w:r>
      <w:proofErr w:type="spellStart"/>
      <w:r>
        <w:rPr>
          <w:i/>
        </w:rPr>
        <w:t>sUttiya</w:t>
      </w:r>
      <w:proofErr w:type="spellEnd"/>
      <w:r>
        <w:t xml:space="preserve"> (to adorn)? It is similar to </w:t>
      </w:r>
      <w:proofErr w:type="spellStart"/>
      <w:r>
        <w:t>thiruvAimozhi</w:t>
      </w:r>
      <w:proofErr w:type="spellEnd"/>
      <w:r>
        <w:t xml:space="preserve"> 4-3-2 “ </w:t>
      </w:r>
      <w:proofErr w:type="spellStart"/>
      <w:r>
        <w:rPr>
          <w:i/>
        </w:rPr>
        <w:t>vAsagam</w:t>
      </w:r>
      <w:proofErr w:type="spellEnd"/>
      <w:r>
        <w:rPr>
          <w:i/>
        </w:rPr>
        <w:t xml:space="preserve"> </w:t>
      </w:r>
      <w:proofErr w:type="spellStart"/>
      <w:r>
        <w:rPr>
          <w:i/>
        </w:rPr>
        <w:t>sey</w:t>
      </w:r>
      <w:proofErr w:type="spellEnd"/>
      <w:r>
        <w:rPr>
          <w:i/>
        </w:rPr>
        <w:t xml:space="preserve"> </w:t>
      </w:r>
      <w:proofErr w:type="spellStart"/>
      <w:r>
        <w:rPr>
          <w:i/>
        </w:rPr>
        <w:t>mAlaiyE</w:t>
      </w:r>
      <w:proofErr w:type="spellEnd"/>
      <w:r>
        <w:t xml:space="preserve"> ”(garland strung with words).</w:t>
      </w:r>
    </w:p>
    <w:p w14:paraId="777D0FA3" w14:textId="77777777" w:rsidR="00ED68D7" w:rsidRDefault="00025E77">
      <w:proofErr w:type="spellStart"/>
      <w:r>
        <w:rPr>
          <w:b/>
        </w:rPr>
        <w:t>sUzh</w:t>
      </w:r>
      <w:proofErr w:type="spellEnd"/>
      <w:r>
        <w:rPr>
          <w:b/>
        </w:rPr>
        <w:t xml:space="preserve"> </w:t>
      </w:r>
      <w:proofErr w:type="spellStart"/>
      <w:r>
        <w:rPr>
          <w:b/>
        </w:rPr>
        <w:t>kuzhaRkE</w:t>
      </w:r>
      <w:proofErr w:type="spellEnd"/>
      <w:r>
        <w:t xml:space="preserve"> – locks which are curled; alternatively, locks which attract others and make them to follow.</w:t>
      </w:r>
    </w:p>
    <w:p w14:paraId="13CDD854" w14:textId="77777777" w:rsidR="00ED68D7" w:rsidRDefault="00025E77">
      <w:r>
        <w:t xml:space="preserve">In the next article, we shall take up the 3 </w:t>
      </w:r>
      <w:proofErr w:type="spellStart"/>
      <w:r>
        <w:t>rd</w:t>
      </w:r>
      <w:proofErr w:type="spellEnd"/>
      <w:r>
        <w:t xml:space="preserve"> </w:t>
      </w:r>
      <w:proofErr w:type="spellStart"/>
      <w:r>
        <w:t>pAsuram</w:t>
      </w:r>
      <w:proofErr w:type="spellEnd"/>
      <w:r>
        <w:t>.</w:t>
      </w:r>
    </w:p>
    <w:p w14:paraId="5AF0C895" w14:textId="77777777" w:rsidR="00ED68D7" w:rsidRDefault="00025E77">
      <w:r>
        <w:br w:type="page"/>
      </w:r>
    </w:p>
    <w:p w14:paraId="624BF390" w14:textId="77777777" w:rsidR="00ED68D7" w:rsidRDefault="00025E77">
      <w:pPr>
        <w:pStyle w:val="Heading2"/>
      </w:pPr>
      <w:bookmarkStart w:id="10" w:name="ch_5_pAsuram_3_kuzhaRkOvalar"/>
      <w:bookmarkStart w:id="11" w:name="_Toc226053602"/>
      <w:proofErr w:type="spellStart"/>
      <w:r>
        <w:rPr>
          <w:color w:val="0033CC"/>
        </w:rPr>
        <w:lastRenderedPageBreak/>
        <w:t>pAsuram</w:t>
      </w:r>
      <w:proofErr w:type="spellEnd"/>
      <w:r>
        <w:rPr>
          <w:color w:val="0033CC"/>
        </w:rPr>
        <w:t xml:space="preserve"> 3 – </w:t>
      </w:r>
      <w:proofErr w:type="spellStart"/>
      <w:r>
        <w:rPr>
          <w:color w:val="0033CC"/>
        </w:rPr>
        <w:t>kuzhaRkOvalar</w:t>
      </w:r>
      <w:bookmarkEnd w:id="10"/>
      <w:bookmarkEnd w:id="11"/>
      <w:proofErr w:type="spellEnd"/>
    </w:p>
    <w:p w14:paraId="16CBC9AF" w14:textId="77777777" w:rsidR="00ED68D7" w:rsidRDefault="00025E77">
      <w:proofErr w:type="spellStart"/>
      <w:r>
        <w:rPr>
          <w:b/>
        </w:rPr>
        <w:t>avathArikai</w:t>
      </w:r>
      <w:proofErr w:type="spellEnd"/>
      <w:r>
        <w:rPr>
          <w:b/>
        </w:rPr>
        <w:t xml:space="preserve"> (Introduction)</w:t>
      </w:r>
    </w:p>
    <w:p w14:paraId="23050768" w14:textId="77777777" w:rsidR="00ED68D7" w:rsidRDefault="00025E77">
      <w:r>
        <w:t xml:space="preserve">In the previous </w:t>
      </w:r>
      <w:proofErr w:type="spellStart"/>
      <w:r>
        <w:t>pAsuram</w:t>
      </w:r>
      <w:proofErr w:type="spellEnd"/>
      <w:r>
        <w:t xml:space="preserve">, unable to bear the pain of separation from </w:t>
      </w:r>
      <w:proofErr w:type="spellStart"/>
      <w:r>
        <w:t>emperumAn</w:t>
      </w:r>
      <w:proofErr w:type="spellEnd"/>
      <w:r>
        <w:t>, the leading lady had assumed the pathos of her friend; she assumed the shyness typical of a girl and mentioned about her sorrows. Since she is sure that she can sustain herself only if she speaks to her friend, she asks her “My heart has gone behind him. Will it return or will it stay there itself?”</w:t>
      </w:r>
    </w:p>
    <w:p w14:paraId="12F9E98A" w14:textId="77777777" w:rsidR="00ED68D7" w:rsidRDefault="00025E77">
      <w:r>
        <w:t xml:space="preserve">Let us go through the </w:t>
      </w:r>
      <w:proofErr w:type="spellStart"/>
      <w:r>
        <w:t>pAsuram</w:t>
      </w:r>
      <w:proofErr w:type="spellEnd"/>
      <w:r>
        <w:t xml:space="preserve"> and its meanings:</w:t>
      </w:r>
    </w:p>
    <w:p w14:paraId="188114EC" w14:textId="77777777" w:rsidR="00ED68D7" w:rsidRDefault="00025E77">
      <w:proofErr w:type="spellStart"/>
      <w:r>
        <w:rPr>
          <w:i/>
        </w:rPr>
        <w:t>kuzhaRkOvalar</w:t>
      </w:r>
      <w:proofErr w:type="spellEnd"/>
      <w:r>
        <w:rPr>
          <w:i/>
        </w:rPr>
        <w:t xml:space="preserve"> </w:t>
      </w:r>
      <w:proofErr w:type="spellStart"/>
      <w:r>
        <w:rPr>
          <w:i/>
        </w:rPr>
        <w:t>madappAvaiyum</w:t>
      </w:r>
      <w:proofErr w:type="spellEnd"/>
      <w:r>
        <w:rPr>
          <w:i/>
        </w:rPr>
        <w:t xml:space="preserve"> </w:t>
      </w:r>
      <w:proofErr w:type="spellStart"/>
      <w:r>
        <w:rPr>
          <w:i/>
        </w:rPr>
        <w:t>maNmagaLum</w:t>
      </w:r>
      <w:proofErr w:type="spellEnd"/>
      <w:r>
        <w:rPr>
          <w:i/>
        </w:rPr>
        <w:t xml:space="preserve"> </w:t>
      </w:r>
      <w:proofErr w:type="spellStart"/>
      <w:r>
        <w:rPr>
          <w:i/>
        </w:rPr>
        <w:t>thiruvum</w:t>
      </w:r>
      <w:proofErr w:type="spellEnd"/>
      <w:r>
        <w:t xml:space="preserve"> </w:t>
      </w:r>
      <w:proofErr w:type="spellStart"/>
      <w:r>
        <w:rPr>
          <w:i/>
        </w:rPr>
        <w:t>nizhaRpOlvanar</w:t>
      </w:r>
      <w:proofErr w:type="spellEnd"/>
      <w:r>
        <w:rPr>
          <w:i/>
        </w:rPr>
        <w:t xml:space="preserve"> </w:t>
      </w:r>
      <w:proofErr w:type="spellStart"/>
      <w:r>
        <w:rPr>
          <w:i/>
        </w:rPr>
        <w:t>kaNdu</w:t>
      </w:r>
      <w:proofErr w:type="spellEnd"/>
      <w:r>
        <w:rPr>
          <w:i/>
        </w:rPr>
        <w:t xml:space="preserve"> </w:t>
      </w:r>
      <w:proofErr w:type="spellStart"/>
      <w:r>
        <w:rPr>
          <w:i/>
        </w:rPr>
        <w:t>niRkungol</w:t>
      </w:r>
      <w:proofErr w:type="spellEnd"/>
      <w:r>
        <w:rPr>
          <w:i/>
        </w:rPr>
        <w:t xml:space="preserve"> </w:t>
      </w:r>
      <w:proofErr w:type="spellStart"/>
      <w:r>
        <w:rPr>
          <w:i/>
        </w:rPr>
        <w:t>meeLungol</w:t>
      </w:r>
      <w:proofErr w:type="spellEnd"/>
      <w:r>
        <w:rPr>
          <w:i/>
        </w:rPr>
        <w:t xml:space="preserve"> </w:t>
      </w:r>
      <w:proofErr w:type="spellStart"/>
      <w:r>
        <w:rPr>
          <w:i/>
        </w:rPr>
        <w:t>thaNNandhuzhAy</w:t>
      </w:r>
      <w:proofErr w:type="spellEnd"/>
      <w:r>
        <w:t xml:space="preserve"> </w:t>
      </w:r>
      <w:proofErr w:type="spellStart"/>
      <w:r>
        <w:rPr>
          <w:i/>
        </w:rPr>
        <w:t>azhaRpOladum</w:t>
      </w:r>
      <w:proofErr w:type="spellEnd"/>
      <w:r>
        <w:rPr>
          <w:i/>
        </w:rPr>
        <w:t xml:space="preserve"> </w:t>
      </w:r>
      <w:proofErr w:type="spellStart"/>
      <w:r>
        <w:rPr>
          <w:i/>
        </w:rPr>
        <w:t>chakkaraththaNNal</w:t>
      </w:r>
      <w:proofErr w:type="spellEnd"/>
      <w:r>
        <w:rPr>
          <w:i/>
        </w:rPr>
        <w:t xml:space="preserve"> </w:t>
      </w:r>
      <w:proofErr w:type="spellStart"/>
      <w:r>
        <w:rPr>
          <w:i/>
        </w:rPr>
        <w:t>viNNOr</w:t>
      </w:r>
      <w:proofErr w:type="spellEnd"/>
      <w:r>
        <w:rPr>
          <w:i/>
        </w:rPr>
        <w:t xml:space="preserve"> </w:t>
      </w:r>
      <w:proofErr w:type="spellStart"/>
      <w:r>
        <w:rPr>
          <w:i/>
        </w:rPr>
        <w:t>thozhak</w:t>
      </w:r>
      <w:proofErr w:type="spellEnd"/>
      <w:r>
        <w:rPr>
          <w:i/>
        </w:rPr>
        <w:t xml:space="preserve"> </w:t>
      </w:r>
      <w:proofErr w:type="spellStart"/>
      <w:r>
        <w:rPr>
          <w:i/>
        </w:rPr>
        <w:t>kadavum</w:t>
      </w:r>
      <w:proofErr w:type="spellEnd"/>
      <w:r>
        <w:t xml:space="preserve"> </w:t>
      </w:r>
      <w:proofErr w:type="spellStart"/>
      <w:r>
        <w:rPr>
          <w:i/>
        </w:rPr>
        <w:t>thazhaRpOl</w:t>
      </w:r>
      <w:proofErr w:type="spellEnd"/>
      <w:r>
        <w:rPr>
          <w:i/>
        </w:rPr>
        <w:t xml:space="preserve"> </w:t>
      </w:r>
      <w:proofErr w:type="spellStart"/>
      <w:r>
        <w:rPr>
          <w:i/>
        </w:rPr>
        <w:t>sinaththa</w:t>
      </w:r>
      <w:proofErr w:type="spellEnd"/>
      <w:r>
        <w:rPr>
          <w:i/>
        </w:rPr>
        <w:t xml:space="preserve"> </w:t>
      </w:r>
      <w:proofErr w:type="spellStart"/>
      <w:r>
        <w:rPr>
          <w:i/>
        </w:rPr>
        <w:t>appuLLin</w:t>
      </w:r>
      <w:proofErr w:type="spellEnd"/>
      <w:r>
        <w:rPr>
          <w:i/>
        </w:rPr>
        <w:t xml:space="preserve"> </w:t>
      </w:r>
      <w:proofErr w:type="spellStart"/>
      <w:r>
        <w:rPr>
          <w:i/>
        </w:rPr>
        <w:t>pOna</w:t>
      </w:r>
      <w:proofErr w:type="spellEnd"/>
      <w:r>
        <w:rPr>
          <w:i/>
        </w:rPr>
        <w:t xml:space="preserve"> </w:t>
      </w:r>
      <w:proofErr w:type="spellStart"/>
      <w:r>
        <w:rPr>
          <w:i/>
        </w:rPr>
        <w:t>thani</w:t>
      </w:r>
      <w:proofErr w:type="spellEnd"/>
      <w:r>
        <w:rPr>
          <w:i/>
        </w:rPr>
        <w:t xml:space="preserve"> </w:t>
      </w:r>
      <w:proofErr w:type="spellStart"/>
      <w:r>
        <w:rPr>
          <w:i/>
        </w:rPr>
        <w:t>nenjamE</w:t>
      </w:r>
      <w:proofErr w:type="spellEnd"/>
    </w:p>
    <w:p w14:paraId="2B0C67A5" w14:textId="77777777" w:rsidR="00ED68D7" w:rsidRDefault="00025E77">
      <w:r>
        <w:rPr>
          <w:b/>
        </w:rPr>
        <w:t>Word-by-Word Meanings</w:t>
      </w:r>
    </w:p>
    <w:p w14:paraId="15F0EA7A" w14:textId="77777777" w:rsidR="00ED68D7" w:rsidRDefault="00025E77">
      <w:proofErr w:type="spellStart"/>
      <w:r>
        <w:rPr>
          <w:i/>
        </w:rPr>
        <w:t>thaN</w:t>
      </w:r>
      <w:proofErr w:type="spellEnd"/>
      <w:r>
        <w:t xml:space="preserve"> – being cool </w:t>
      </w:r>
      <w:r>
        <w:rPr>
          <w:i/>
        </w:rPr>
        <w:t>am</w:t>
      </w:r>
      <w:r>
        <w:t xml:space="preserve"> – being beautiful </w:t>
      </w:r>
      <w:proofErr w:type="spellStart"/>
      <w:r>
        <w:rPr>
          <w:i/>
        </w:rPr>
        <w:t>thuzhAy</w:t>
      </w:r>
      <w:proofErr w:type="spellEnd"/>
      <w:r>
        <w:t xml:space="preserve"> – divine </w:t>
      </w:r>
      <w:proofErr w:type="spellStart"/>
      <w:r>
        <w:t>thuLasi</w:t>
      </w:r>
      <w:proofErr w:type="spellEnd"/>
      <w:r>
        <w:t xml:space="preserve"> </w:t>
      </w:r>
      <w:proofErr w:type="spellStart"/>
      <w:r>
        <w:rPr>
          <w:i/>
        </w:rPr>
        <w:t>azhal</w:t>
      </w:r>
      <w:proofErr w:type="spellEnd"/>
      <w:r>
        <w:rPr>
          <w:i/>
        </w:rPr>
        <w:t xml:space="preserve"> </w:t>
      </w:r>
      <w:proofErr w:type="spellStart"/>
      <w:r>
        <w:rPr>
          <w:i/>
        </w:rPr>
        <w:t>pO</w:t>
      </w:r>
      <w:proofErr w:type="spellEnd"/>
      <w:r>
        <w:t xml:space="preserve"> l – like hot </w:t>
      </w:r>
      <w:proofErr w:type="spellStart"/>
      <w:r>
        <w:rPr>
          <w:i/>
        </w:rPr>
        <w:t>adum</w:t>
      </w:r>
      <w:proofErr w:type="spellEnd"/>
      <w:r>
        <w:t xml:space="preserve"> – roasting </w:t>
      </w:r>
      <w:proofErr w:type="spellStart"/>
      <w:r>
        <w:rPr>
          <w:i/>
        </w:rPr>
        <w:t>chakkaram</w:t>
      </w:r>
      <w:proofErr w:type="spellEnd"/>
      <w:r>
        <w:t xml:space="preserve"> – having </w:t>
      </w:r>
      <w:proofErr w:type="spellStart"/>
      <w:r>
        <w:t>sudharSana</w:t>
      </w:r>
      <w:proofErr w:type="spellEnd"/>
      <w:r>
        <w:t xml:space="preserve"> disc in his hand </w:t>
      </w:r>
      <w:proofErr w:type="spellStart"/>
      <w:r>
        <w:rPr>
          <w:i/>
        </w:rPr>
        <w:t>aNNal</w:t>
      </w:r>
      <w:proofErr w:type="spellEnd"/>
      <w:r>
        <w:t xml:space="preserve"> – </w:t>
      </w:r>
      <w:proofErr w:type="spellStart"/>
      <w:r>
        <w:t>sarvESvaran</w:t>
      </w:r>
      <w:proofErr w:type="spellEnd"/>
      <w:r>
        <w:t xml:space="preserve">, who is the lord </w:t>
      </w:r>
      <w:proofErr w:type="spellStart"/>
      <w:r>
        <w:rPr>
          <w:i/>
        </w:rPr>
        <w:t>viNNOr</w:t>
      </w:r>
      <w:proofErr w:type="spellEnd"/>
      <w:r>
        <w:t xml:space="preserve"> – </w:t>
      </w:r>
      <w:proofErr w:type="spellStart"/>
      <w:r>
        <w:t>nithyasUris</w:t>
      </w:r>
      <w:proofErr w:type="spellEnd"/>
      <w:r>
        <w:t xml:space="preserve"> (permanent dwellers of </w:t>
      </w:r>
      <w:proofErr w:type="spellStart"/>
      <w:r>
        <w:t>SrIvaikuNtam</w:t>
      </w:r>
      <w:proofErr w:type="spellEnd"/>
      <w:r>
        <w:t xml:space="preserve">) </w:t>
      </w:r>
      <w:proofErr w:type="spellStart"/>
      <w:r>
        <w:rPr>
          <w:i/>
        </w:rPr>
        <w:t>thozha</w:t>
      </w:r>
      <w:proofErr w:type="spellEnd"/>
      <w:r>
        <w:t xml:space="preserve"> – to be worshipped </w:t>
      </w:r>
      <w:proofErr w:type="spellStart"/>
      <w:r>
        <w:rPr>
          <w:i/>
        </w:rPr>
        <w:t>kadavum</w:t>
      </w:r>
      <w:proofErr w:type="spellEnd"/>
      <w:r>
        <w:t xml:space="preserve"> – conducting </w:t>
      </w:r>
      <w:proofErr w:type="spellStart"/>
      <w:r>
        <w:rPr>
          <w:i/>
        </w:rPr>
        <w:t>thazhal</w:t>
      </w:r>
      <w:proofErr w:type="spellEnd"/>
      <w:r>
        <w:rPr>
          <w:i/>
        </w:rPr>
        <w:t xml:space="preserve"> </w:t>
      </w:r>
      <w:proofErr w:type="spellStart"/>
      <w:r>
        <w:rPr>
          <w:i/>
        </w:rPr>
        <w:t>pOl</w:t>
      </w:r>
      <w:proofErr w:type="spellEnd"/>
      <w:r>
        <w:t xml:space="preserve"> – like fire </w:t>
      </w:r>
      <w:proofErr w:type="spellStart"/>
      <w:r>
        <w:rPr>
          <w:i/>
        </w:rPr>
        <w:t>sinaththa</w:t>
      </w:r>
      <w:proofErr w:type="spellEnd"/>
      <w:r>
        <w:t xml:space="preserve"> – having anger </w:t>
      </w:r>
      <w:proofErr w:type="spellStart"/>
      <w:r>
        <w:rPr>
          <w:i/>
        </w:rPr>
        <w:t>appuLLin</w:t>
      </w:r>
      <w:proofErr w:type="spellEnd"/>
      <w:r>
        <w:t xml:space="preserve"> – behind that </w:t>
      </w:r>
      <w:proofErr w:type="spellStart"/>
      <w:r>
        <w:t>garuthmAn</w:t>
      </w:r>
      <w:proofErr w:type="spellEnd"/>
      <w:r>
        <w:t xml:space="preserve"> (</w:t>
      </w:r>
      <w:proofErr w:type="spellStart"/>
      <w:r>
        <w:t>garuda</w:t>
      </w:r>
      <w:proofErr w:type="spellEnd"/>
      <w:r>
        <w:t xml:space="preserve">) </w:t>
      </w:r>
      <w:r>
        <w:rPr>
          <w:i/>
        </w:rPr>
        <w:t>pin</w:t>
      </w:r>
      <w:r>
        <w:t xml:space="preserve"> – following </w:t>
      </w:r>
      <w:proofErr w:type="spellStart"/>
      <w:r>
        <w:rPr>
          <w:i/>
        </w:rPr>
        <w:t>pOna</w:t>
      </w:r>
      <w:proofErr w:type="spellEnd"/>
      <w:r>
        <w:t xml:space="preserve"> – one who followed </w:t>
      </w:r>
      <w:proofErr w:type="spellStart"/>
      <w:r>
        <w:rPr>
          <w:i/>
        </w:rPr>
        <w:t>thani</w:t>
      </w:r>
      <w:proofErr w:type="spellEnd"/>
      <w:r>
        <w:t xml:space="preserve"> – without any support </w:t>
      </w:r>
      <w:proofErr w:type="spellStart"/>
      <w:r>
        <w:rPr>
          <w:i/>
        </w:rPr>
        <w:t>nenjam</w:t>
      </w:r>
      <w:proofErr w:type="spellEnd"/>
      <w:r>
        <w:t xml:space="preserve"> – mind </w:t>
      </w:r>
      <w:proofErr w:type="spellStart"/>
      <w:r>
        <w:rPr>
          <w:i/>
        </w:rPr>
        <w:t>kuzhal</w:t>
      </w:r>
      <w:proofErr w:type="spellEnd"/>
      <w:r>
        <w:t xml:space="preserve"> – having locks </w:t>
      </w:r>
      <w:proofErr w:type="spellStart"/>
      <w:r>
        <w:rPr>
          <w:i/>
        </w:rPr>
        <w:t>kOvalar</w:t>
      </w:r>
      <w:proofErr w:type="spellEnd"/>
      <w:r>
        <w:t xml:space="preserve"> – born in cow-herd clan </w:t>
      </w:r>
      <w:r>
        <w:rPr>
          <w:i/>
        </w:rPr>
        <w:t>madam</w:t>
      </w:r>
      <w:r>
        <w:t xml:space="preserve"> – being obedient </w:t>
      </w:r>
      <w:proofErr w:type="spellStart"/>
      <w:r>
        <w:rPr>
          <w:i/>
        </w:rPr>
        <w:t>pAvaiyum</w:t>
      </w:r>
      <w:proofErr w:type="spellEnd"/>
      <w:r>
        <w:t xml:space="preserve"> – </w:t>
      </w:r>
      <w:proofErr w:type="spellStart"/>
      <w:r>
        <w:t>nappinnai</w:t>
      </w:r>
      <w:proofErr w:type="spellEnd"/>
      <w:r>
        <w:t xml:space="preserve"> </w:t>
      </w:r>
      <w:proofErr w:type="spellStart"/>
      <w:r>
        <w:t>pirAtti</w:t>
      </w:r>
      <w:proofErr w:type="spellEnd"/>
      <w:r>
        <w:t xml:space="preserve"> (</w:t>
      </w:r>
      <w:proofErr w:type="spellStart"/>
      <w:r>
        <w:t>neeLA</w:t>
      </w:r>
      <w:proofErr w:type="spellEnd"/>
      <w:r>
        <w:t xml:space="preserve"> </w:t>
      </w:r>
      <w:proofErr w:type="spellStart"/>
      <w:r>
        <w:t>dhEvi</w:t>
      </w:r>
      <w:proofErr w:type="spellEnd"/>
      <w:r>
        <w:t xml:space="preserve">) </w:t>
      </w:r>
      <w:proofErr w:type="spellStart"/>
      <w:r>
        <w:rPr>
          <w:i/>
        </w:rPr>
        <w:t>maNmagaLum</w:t>
      </w:r>
      <w:proofErr w:type="spellEnd"/>
      <w:r>
        <w:t xml:space="preserve"> – </w:t>
      </w:r>
      <w:proofErr w:type="spellStart"/>
      <w:r>
        <w:t>SrI</w:t>
      </w:r>
      <w:proofErr w:type="spellEnd"/>
      <w:r>
        <w:t xml:space="preserve"> </w:t>
      </w:r>
      <w:proofErr w:type="spellStart"/>
      <w:r>
        <w:t>bhUmi</w:t>
      </w:r>
      <w:proofErr w:type="spellEnd"/>
      <w:r>
        <w:t xml:space="preserve"> </w:t>
      </w:r>
      <w:proofErr w:type="spellStart"/>
      <w:r>
        <w:t>pirAtti</w:t>
      </w:r>
      <w:proofErr w:type="spellEnd"/>
      <w:r>
        <w:t xml:space="preserve"> </w:t>
      </w:r>
      <w:proofErr w:type="spellStart"/>
      <w:r>
        <w:rPr>
          <w:i/>
        </w:rPr>
        <w:t>thiruvum</w:t>
      </w:r>
      <w:proofErr w:type="spellEnd"/>
      <w:r>
        <w:t xml:space="preserve"> – and </w:t>
      </w:r>
      <w:proofErr w:type="spellStart"/>
      <w:r>
        <w:t>periya</w:t>
      </w:r>
      <w:proofErr w:type="spellEnd"/>
      <w:r>
        <w:t xml:space="preserve"> </w:t>
      </w:r>
      <w:proofErr w:type="spellStart"/>
      <w:r>
        <w:t>pirAtti</w:t>
      </w:r>
      <w:proofErr w:type="spellEnd"/>
      <w:r>
        <w:t xml:space="preserve"> (</w:t>
      </w:r>
      <w:proofErr w:type="spellStart"/>
      <w:r>
        <w:t>SrI</w:t>
      </w:r>
      <w:proofErr w:type="spellEnd"/>
      <w:r>
        <w:t xml:space="preserve"> </w:t>
      </w:r>
      <w:proofErr w:type="spellStart"/>
      <w:r>
        <w:t>mahAlakshmi</w:t>
      </w:r>
      <w:proofErr w:type="spellEnd"/>
      <w:r>
        <w:t xml:space="preserve">) </w:t>
      </w:r>
      <w:proofErr w:type="spellStart"/>
      <w:r>
        <w:rPr>
          <w:i/>
        </w:rPr>
        <w:t>nizhal</w:t>
      </w:r>
      <w:proofErr w:type="spellEnd"/>
      <w:r>
        <w:rPr>
          <w:i/>
        </w:rPr>
        <w:t xml:space="preserve"> </w:t>
      </w:r>
      <w:proofErr w:type="spellStart"/>
      <w:r>
        <w:rPr>
          <w:i/>
        </w:rPr>
        <w:t>pOlvanar</w:t>
      </w:r>
      <w:proofErr w:type="spellEnd"/>
      <w:r>
        <w:t xml:space="preserve"> – being like shadow (to followers) (and invigorating) these three </w:t>
      </w:r>
      <w:proofErr w:type="spellStart"/>
      <w:r>
        <w:t>pirAttimArs</w:t>
      </w:r>
      <w:proofErr w:type="spellEnd"/>
      <w:r>
        <w:t xml:space="preserve">, </w:t>
      </w:r>
      <w:proofErr w:type="spellStart"/>
      <w:r>
        <w:rPr>
          <w:i/>
        </w:rPr>
        <w:t>kaNdu</w:t>
      </w:r>
      <w:proofErr w:type="spellEnd"/>
      <w:r>
        <w:t xml:space="preserve"> – after seeing them </w:t>
      </w:r>
      <w:proofErr w:type="spellStart"/>
      <w:r>
        <w:rPr>
          <w:i/>
        </w:rPr>
        <w:t>niRkungol</w:t>
      </w:r>
      <w:proofErr w:type="spellEnd"/>
      <w:r>
        <w:t xml:space="preserve"> – will it stay there itself? </w:t>
      </w:r>
      <w:proofErr w:type="spellStart"/>
      <w:r>
        <w:rPr>
          <w:i/>
        </w:rPr>
        <w:t>meeLungol</w:t>
      </w:r>
      <w:proofErr w:type="spellEnd"/>
      <w:r>
        <w:t xml:space="preserve"> – will it return?</w:t>
      </w:r>
    </w:p>
    <w:p w14:paraId="56601360" w14:textId="77777777" w:rsidR="00ED68D7" w:rsidRDefault="00025E77">
      <w:r>
        <w:rPr>
          <w:b/>
        </w:rPr>
        <w:t>Simple Translation</w:t>
      </w:r>
    </w:p>
    <w:p w14:paraId="3ED42789" w14:textId="77777777" w:rsidR="00ED68D7" w:rsidRDefault="00025E77">
      <w:r>
        <w:t xml:space="preserve">One who dons the cool and beautiful divine </w:t>
      </w:r>
      <w:proofErr w:type="spellStart"/>
      <w:r>
        <w:t>thuLasi</w:t>
      </w:r>
      <w:proofErr w:type="spellEnd"/>
      <w:r>
        <w:t xml:space="preserve"> garland, one who has the </w:t>
      </w:r>
      <w:proofErr w:type="spellStart"/>
      <w:r>
        <w:rPr>
          <w:i/>
        </w:rPr>
        <w:t>chakrAyudham</w:t>
      </w:r>
      <w:proofErr w:type="spellEnd"/>
      <w:r>
        <w:t xml:space="preserve"> (weapon in the form of disc) which roasts enemies like fire, is worshipped by </w:t>
      </w:r>
      <w:proofErr w:type="spellStart"/>
      <w:r>
        <w:t>nithyasUris</w:t>
      </w:r>
      <w:proofErr w:type="spellEnd"/>
      <w:r>
        <w:t xml:space="preserve">. </w:t>
      </w:r>
      <w:proofErr w:type="spellStart"/>
      <w:r>
        <w:t>garuda</w:t>
      </w:r>
      <w:proofErr w:type="spellEnd"/>
      <w:r>
        <w:t xml:space="preserve"> is conducted by such </w:t>
      </w:r>
      <w:proofErr w:type="spellStart"/>
      <w:r>
        <w:t>emperumAn</w:t>
      </w:r>
      <w:proofErr w:type="spellEnd"/>
      <w:r>
        <w:t xml:space="preserve"> and his anger is like fire. My mind went behind such </w:t>
      </w:r>
      <w:proofErr w:type="spellStart"/>
      <w:r>
        <w:t>garuda</w:t>
      </w:r>
      <w:proofErr w:type="spellEnd"/>
      <w:r>
        <w:t xml:space="preserve">. After seeing </w:t>
      </w:r>
      <w:proofErr w:type="spellStart"/>
      <w:r>
        <w:t>nappinnaip</w:t>
      </w:r>
      <w:proofErr w:type="spellEnd"/>
      <w:r>
        <w:t xml:space="preserve"> </w:t>
      </w:r>
      <w:proofErr w:type="spellStart"/>
      <w:r>
        <w:t>pirAtti</w:t>
      </w:r>
      <w:proofErr w:type="spellEnd"/>
      <w:r>
        <w:t xml:space="preserve"> who has beautiful locks and who incarnated in the clan of cowherds, </w:t>
      </w:r>
      <w:proofErr w:type="spellStart"/>
      <w:r>
        <w:t>bhUmippirAtti</w:t>
      </w:r>
      <w:proofErr w:type="spellEnd"/>
      <w:r>
        <w:t xml:space="preserve"> and </w:t>
      </w:r>
      <w:proofErr w:type="spellStart"/>
      <w:r>
        <w:t>periya</w:t>
      </w:r>
      <w:proofErr w:type="spellEnd"/>
      <w:r>
        <w:t xml:space="preserve"> </w:t>
      </w:r>
      <w:proofErr w:type="spellStart"/>
      <w:r>
        <w:t>pirAtti</w:t>
      </w:r>
      <w:proofErr w:type="spellEnd"/>
      <w:r>
        <w:t>, will my mind stay there itself or will it return to me?</w:t>
      </w:r>
    </w:p>
    <w:p w14:paraId="6BFD8E8E" w14:textId="77777777" w:rsidR="00ED68D7" w:rsidRDefault="00025E77">
      <w:proofErr w:type="spellStart"/>
      <w:r>
        <w:rPr>
          <w:b/>
        </w:rPr>
        <w:t>vyAkhyAnam</w:t>
      </w:r>
      <w:proofErr w:type="spellEnd"/>
    </w:p>
    <w:p w14:paraId="7952CAFA" w14:textId="77777777" w:rsidR="00ED68D7" w:rsidRDefault="00025E77">
      <w:proofErr w:type="spellStart"/>
      <w:r>
        <w:rPr>
          <w:b/>
        </w:rPr>
        <w:t>kuzhaR</w:t>
      </w:r>
      <w:proofErr w:type="spellEnd"/>
      <w:r>
        <w:rPr>
          <w:b/>
        </w:rPr>
        <w:t xml:space="preserve"> </w:t>
      </w:r>
      <w:proofErr w:type="spellStart"/>
      <w:r>
        <w:rPr>
          <w:b/>
        </w:rPr>
        <w:t>kOvalar</w:t>
      </w:r>
      <w:proofErr w:type="spellEnd"/>
      <w:r>
        <w:rPr>
          <w:b/>
        </w:rPr>
        <w:t xml:space="preserve"> </w:t>
      </w:r>
      <w:proofErr w:type="spellStart"/>
      <w:r>
        <w:rPr>
          <w:b/>
        </w:rPr>
        <w:t>madappAvai</w:t>
      </w:r>
      <w:proofErr w:type="spellEnd"/>
      <w:r>
        <w:t xml:space="preserve"> – cowherds with flutes. Just like </w:t>
      </w:r>
      <w:proofErr w:type="spellStart"/>
      <w:r>
        <w:t>brAhmaNas</w:t>
      </w:r>
      <w:proofErr w:type="spellEnd"/>
      <w:r>
        <w:t xml:space="preserve"> will </w:t>
      </w:r>
      <w:proofErr w:type="spellStart"/>
      <w:r>
        <w:t>carryout</w:t>
      </w:r>
      <w:proofErr w:type="spellEnd"/>
      <w:r>
        <w:t xml:space="preserve"> </w:t>
      </w:r>
      <w:proofErr w:type="spellStart"/>
      <w:r>
        <w:t>sandhyAvandanam</w:t>
      </w:r>
      <w:proofErr w:type="spellEnd"/>
      <w:r>
        <w:t xml:space="preserve"> (worshipping the conjunction of day and night) as their norm, this (playing of flutes) is typical of cowherds. Alternatively, this term would refer to </w:t>
      </w:r>
      <w:proofErr w:type="spellStart"/>
      <w:r>
        <w:t>nappinnaip</w:t>
      </w:r>
      <w:proofErr w:type="spellEnd"/>
      <w:r>
        <w:t xml:space="preserve"> </w:t>
      </w:r>
      <w:proofErr w:type="spellStart"/>
      <w:r>
        <w:t>pirAtti</w:t>
      </w:r>
      <w:proofErr w:type="spellEnd"/>
      <w:r>
        <w:t>, who has beautiful locks and was obedient towards them.</w:t>
      </w:r>
    </w:p>
    <w:p w14:paraId="7841E083" w14:textId="77777777" w:rsidR="00ED68D7" w:rsidRPr="00015D0C" w:rsidRDefault="00025E77">
      <w:pPr>
        <w:rPr>
          <w:lang w:val="it-IT"/>
        </w:rPr>
      </w:pPr>
      <w:r w:rsidRPr="00015D0C">
        <w:rPr>
          <w:b/>
          <w:lang w:val="it-IT"/>
        </w:rPr>
        <w:t>maNmagal</w:t>
      </w:r>
      <w:r w:rsidRPr="00015D0C">
        <w:rPr>
          <w:lang w:val="it-IT"/>
        </w:rPr>
        <w:t xml:space="preserve"> – SrI bhUmip pirAtti</w:t>
      </w:r>
    </w:p>
    <w:p w14:paraId="124EFFFF" w14:textId="77777777" w:rsidR="00ED68D7" w:rsidRPr="00015D0C" w:rsidRDefault="00025E77">
      <w:pPr>
        <w:rPr>
          <w:lang w:val="it-IT"/>
        </w:rPr>
      </w:pPr>
      <w:r w:rsidRPr="00015D0C">
        <w:rPr>
          <w:b/>
          <w:lang w:val="it-IT"/>
        </w:rPr>
        <w:t>thiru</w:t>
      </w:r>
      <w:r w:rsidRPr="00015D0C">
        <w:rPr>
          <w:lang w:val="it-IT"/>
        </w:rPr>
        <w:t xml:space="preserve"> – periya pirAtti.</w:t>
      </w:r>
    </w:p>
    <w:p w14:paraId="7BBF9D98" w14:textId="77777777" w:rsidR="00ED68D7" w:rsidRDefault="00025E77">
      <w:proofErr w:type="spellStart"/>
      <w:r>
        <w:lastRenderedPageBreak/>
        <w:t>periya</w:t>
      </w:r>
      <w:proofErr w:type="spellEnd"/>
      <w:r>
        <w:t xml:space="preserve"> </w:t>
      </w:r>
      <w:proofErr w:type="spellStart"/>
      <w:r>
        <w:t>pirAtti</w:t>
      </w:r>
      <w:proofErr w:type="spellEnd"/>
      <w:r>
        <w:t xml:space="preserve"> will condone the faults of those who attain her. </w:t>
      </w:r>
      <w:proofErr w:type="spellStart"/>
      <w:r>
        <w:t>SrI</w:t>
      </w:r>
      <w:proofErr w:type="spellEnd"/>
      <w:r>
        <w:t xml:space="preserve"> </w:t>
      </w:r>
      <w:proofErr w:type="spellStart"/>
      <w:r>
        <w:t>bhUmippirAtti</w:t>
      </w:r>
      <w:proofErr w:type="spellEnd"/>
      <w:r>
        <w:t xml:space="preserve"> will say “Why should one look at the faults and then condone them? It is better not to look at the faults”; </w:t>
      </w:r>
      <w:proofErr w:type="spellStart"/>
      <w:r>
        <w:t>nappinnaip</w:t>
      </w:r>
      <w:proofErr w:type="spellEnd"/>
      <w:r>
        <w:t xml:space="preserve"> </w:t>
      </w:r>
      <w:proofErr w:type="spellStart"/>
      <w:r>
        <w:t>pirAtti</w:t>
      </w:r>
      <w:proofErr w:type="spellEnd"/>
      <w:r>
        <w:t xml:space="preserve"> will be the epitome of forbearance and forgiveness. She will make </w:t>
      </w:r>
      <w:proofErr w:type="spellStart"/>
      <w:r>
        <w:t>emperumAn</w:t>
      </w:r>
      <w:proofErr w:type="spellEnd"/>
      <w:r>
        <w:t xml:space="preserve"> not to look at our faults. </w:t>
      </w:r>
      <w:proofErr w:type="spellStart"/>
      <w:r>
        <w:t>periya</w:t>
      </w:r>
      <w:proofErr w:type="spellEnd"/>
      <w:r>
        <w:t xml:space="preserve"> </w:t>
      </w:r>
      <w:proofErr w:type="spellStart"/>
      <w:r>
        <w:t>pirAtti</w:t>
      </w:r>
      <w:proofErr w:type="spellEnd"/>
      <w:r>
        <w:t xml:space="preserve"> is the repository of all of </w:t>
      </w:r>
      <w:proofErr w:type="spellStart"/>
      <w:r>
        <w:t>emperumAn’s</w:t>
      </w:r>
      <w:proofErr w:type="spellEnd"/>
      <w:r>
        <w:t xml:space="preserve"> wealth. </w:t>
      </w:r>
      <w:proofErr w:type="spellStart"/>
      <w:r>
        <w:t>bhUmippirAtti</w:t>
      </w:r>
      <w:proofErr w:type="spellEnd"/>
      <w:r>
        <w:t xml:space="preserve"> is the land where this wealth is nurtured. </w:t>
      </w:r>
      <w:proofErr w:type="spellStart"/>
      <w:r>
        <w:t>nappinnaip</w:t>
      </w:r>
      <w:proofErr w:type="spellEnd"/>
      <w:r>
        <w:t xml:space="preserve"> </w:t>
      </w:r>
      <w:proofErr w:type="spellStart"/>
      <w:r>
        <w:t>pirAtti</w:t>
      </w:r>
      <w:proofErr w:type="spellEnd"/>
      <w:r>
        <w:t xml:space="preserve"> is the one who makes </w:t>
      </w:r>
      <w:proofErr w:type="spellStart"/>
      <w:r>
        <w:t>emperumAn</w:t>
      </w:r>
      <w:proofErr w:type="spellEnd"/>
      <w:r>
        <w:t xml:space="preserve"> to enjoy the wealth.</w:t>
      </w:r>
    </w:p>
    <w:p w14:paraId="010DC6C2" w14:textId="77777777" w:rsidR="00ED68D7" w:rsidRDefault="00025E77">
      <w:proofErr w:type="spellStart"/>
      <w:r>
        <w:rPr>
          <w:b/>
        </w:rPr>
        <w:t>nizhaR</w:t>
      </w:r>
      <w:proofErr w:type="spellEnd"/>
      <w:r>
        <w:rPr>
          <w:b/>
        </w:rPr>
        <w:t xml:space="preserve"> </w:t>
      </w:r>
      <w:proofErr w:type="spellStart"/>
      <w:r>
        <w:rPr>
          <w:b/>
        </w:rPr>
        <w:t>pOlvanar</w:t>
      </w:r>
      <w:proofErr w:type="spellEnd"/>
      <w:r>
        <w:t xml:space="preserve"> – these three </w:t>
      </w:r>
      <w:proofErr w:type="spellStart"/>
      <w:r>
        <w:t>pirAttis</w:t>
      </w:r>
      <w:proofErr w:type="spellEnd"/>
      <w:r>
        <w:t xml:space="preserve"> are like shadow for </w:t>
      </w:r>
      <w:proofErr w:type="spellStart"/>
      <w:r>
        <w:t>emperumAn</w:t>
      </w:r>
      <w:proofErr w:type="spellEnd"/>
      <w:r>
        <w:t>, never separating from him. Alternatively, they will be shadow for one another; another interpretation – they will be shadow (a source of invigoration) for their followers.</w:t>
      </w:r>
    </w:p>
    <w:p w14:paraId="088EC1BE" w14:textId="77777777" w:rsidR="00ED68D7" w:rsidRDefault="00025E77">
      <w:proofErr w:type="spellStart"/>
      <w:r>
        <w:rPr>
          <w:b/>
        </w:rPr>
        <w:t>kaNdu</w:t>
      </w:r>
      <w:proofErr w:type="spellEnd"/>
      <w:r>
        <w:rPr>
          <w:b/>
        </w:rPr>
        <w:t xml:space="preserve"> </w:t>
      </w:r>
      <w:proofErr w:type="spellStart"/>
      <w:r>
        <w:rPr>
          <w:b/>
        </w:rPr>
        <w:t>niRkungol</w:t>
      </w:r>
      <w:proofErr w:type="spellEnd"/>
      <w:r>
        <w:rPr>
          <w:b/>
        </w:rPr>
        <w:t xml:space="preserve"> </w:t>
      </w:r>
      <w:proofErr w:type="spellStart"/>
      <w:r>
        <w:rPr>
          <w:b/>
        </w:rPr>
        <w:t>meeLungol</w:t>
      </w:r>
      <w:proofErr w:type="spellEnd"/>
      <w:r>
        <w:t xml:space="preserve"> – After looking at </w:t>
      </w:r>
      <w:proofErr w:type="spellStart"/>
      <w:r>
        <w:t>emperumAn</w:t>
      </w:r>
      <w:proofErr w:type="spellEnd"/>
      <w:r>
        <w:t xml:space="preserve"> and his consorts in this condition, will my mind stay there permanently, taking them as its refuge? After looking at their greatness </w:t>
      </w:r>
      <w:proofErr w:type="spellStart"/>
      <w:r>
        <w:t>etc</w:t>
      </w:r>
      <w:proofErr w:type="spellEnd"/>
      <w:r>
        <w:t xml:space="preserve">, will be </w:t>
      </w:r>
      <w:proofErr w:type="spellStart"/>
      <w:r>
        <w:t>mind</w:t>
      </w:r>
      <w:proofErr w:type="spellEnd"/>
      <w:r>
        <w:t xml:space="preserve"> be tossed about, just like a piece of crumb is tossed about by the waters of an ocean?</w:t>
      </w:r>
    </w:p>
    <w:p w14:paraId="67AB5184" w14:textId="77777777" w:rsidR="00ED68D7" w:rsidRDefault="00025E77">
      <w:proofErr w:type="spellStart"/>
      <w:r>
        <w:rPr>
          <w:b/>
        </w:rPr>
        <w:t>thaN</w:t>
      </w:r>
      <w:proofErr w:type="spellEnd"/>
      <w:r>
        <w:rPr>
          <w:b/>
        </w:rPr>
        <w:t xml:space="preserve"> am </w:t>
      </w:r>
      <w:proofErr w:type="spellStart"/>
      <w:r>
        <w:rPr>
          <w:b/>
        </w:rPr>
        <w:t>thuzhAy</w:t>
      </w:r>
      <w:proofErr w:type="spellEnd"/>
      <w:r>
        <w:rPr>
          <w:b/>
        </w:rPr>
        <w:t xml:space="preserve"> </w:t>
      </w:r>
      <w:proofErr w:type="spellStart"/>
      <w:r>
        <w:rPr>
          <w:b/>
        </w:rPr>
        <w:t>azhaRpOl</w:t>
      </w:r>
      <w:proofErr w:type="spellEnd"/>
      <w:r>
        <w:rPr>
          <w:b/>
        </w:rPr>
        <w:t xml:space="preserve"> </w:t>
      </w:r>
      <w:proofErr w:type="spellStart"/>
      <w:r>
        <w:rPr>
          <w:b/>
        </w:rPr>
        <w:t>adum</w:t>
      </w:r>
      <w:proofErr w:type="spellEnd"/>
      <w:r>
        <w:rPr>
          <w:b/>
        </w:rPr>
        <w:t xml:space="preserve"> </w:t>
      </w:r>
      <w:proofErr w:type="spellStart"/>
      <w:r>
        <w:rPr>
          <w:b/>
        </w:rPr>
        <w:t>chakkaraththu</w:t>
      </w:r>
      <w:proofErr w:type="spellEnd"/>
      <w:r>
        <w:rPr>
          <w:b/>
        </w:rPr>
        <w:t xml:space="preserve"> </w:t>
      </w:r>
      <w:proofErr w:type="spellStart"/>
      <w:r>
        <w:rPr>
          <w:b/>
        </w:rPr>
        <w:t>aNNal</w:t>
      </w:r>
      <w:proofErr w:type="spellEnd"/>
      <w:r>
        <w:t xml:space="preserve"> – one who has the divine </w:t>
      </w:r>
      <w:proofErr w:type="spellStart"/>
      <w:r>
        <w:t>thuLasi</w:t>
      </w:r>
      <w:proofErr w:type="spellEnd"/>
      <w:r>
        <w:t xml:space="preserve"> which emits coolness and sweet fragrance and who also has the divine disc which emits hot winds like fire. Due to her separation from </w:t>
      </w:r>
      <w:proofErr w:type="spellStart"/>
      <w:r>
        <w:t>emperumAn</w:t>
      </w:r>
      <w:proofErr w:type="spellEnd"/>
      <w:r>
        <w:t xml:space="preserve">, even the cool </w:t>
      </w:r>
      <w:proofErr w:type="spellStart"/>
      <w:r>
        <w:t>thuLasi</w:t>
      </w:r>
      <w:proofErr w:type="spellEnd"/>
      <w:r>
        <w:t xml:space="preserve"> appears like fire, burning her. As an example for the emission of heat from </w:t>
      </w:r>
      <w:proofErr w:type="spellStart"/>
      <w:r>
        <w:t>thuLasi</w:t>
      </w:r>
      <w:proofErr w:type="spellEnd"/>
      <w:r>
        <w:t xml:space="preserve">, she cites the divine disc which is fiery. In other words, even while citing an example, she could only think of entities which are closely connected to </w:t>
      </w:r>
      <w:proofErr w:type="spellStart"/>
      <w:r>
        <w:t>emperumAn</w:t>
      </w:r>
      <w:proofErr w:type="spellEnd"/>
      <w:r>
        <w:t xml:space="preserve">. She cannot think of anything other than matters related to him. The divine disc does not distinguish between followers and enemies. While it will be a decoration for followers, it would be a weapon for enemies, hurting both, one through its beauty and the other, through its state of weaponry. In the case of divine </w:t>
      </w:r>
      <w:proofErr w:type="spellStart"/>
      <w:r>
        <w:t>thuLasi</w:t>
      </w:r>
      <w:proofErr w:type="spellEnd"/>
      <w:r>
        <w:t xml:space="preserve">, it will be apt for followers. The lady says that even </w:t>
      </w:r>
      <w:proofErr w:type="spellStart"/>
      <w:r>
        <w:t>thuLasi</w:t>
      </w:r>
      <w:proofErr w:type="spellEnd"/>
      <w:r>
        <w:t xml:space="preserve"> is hurting her, like the divine disc.</w:t>
      </w:r>
    </w:p>
    <w:p w14:paraId="326322D6" w14:textId="77777777" w:rsidR="00ED68D7" w:rsidRDefault="00025E77">
      <w:proofErr w:type="spellStart"/>
      <w:r>
        <w:rPr>
          <w:b/>
        </w:rPr>
        <w:t>aNNal</w:t>
      </w:r>
      <w:proofErr w:type="spellEnd"/>
      <w:r>
        <w:t xml:space="preserve"> – by holding the divine disc such that it does not slip out of his hands, he made me submit to him totally.</w:t>
      </w:r>
    </w:p>
    <w:p w14:paraId="203C40DD" w14:textId="77777777" w:rsidR="00ED68D7" w:rsidRDefault="00025E77">
      <w:proofErr w:type="spellStart"/>
      <w:r>
        <w:rPr>
          <w:b/>
        </w:rPr>
        <w:t>thazhaRpOl</w:t>
      </w:r>
      <w:proofErr w:type="spellEnd"/>
      <w:r>
        <w:rPr>
          <w:b/>
        </w:rPr>
        <w:t xml:space="preserve"> </w:t>
      </w:r>
      <w:proofErr w:type="spellStart"/>
      <w:r>
        <w:rPr>
          <w:b/>
        </w:rPr>
        <w:t>sinaththa</w:t>
      </w:r>
      <w:proofErr w:type="spellEnd"/>
      <w:r>
        <w:t xml:space="preserve"> – having an anger which appears like a raging fire</w:t>
      </w:r>
    </w:p>
    <w:p w14:paraId="42911EF3" w14:textId="77777777" w:rsidR="00ED68D7" w:rsidRDefault="00025E77">
      <w:proofErr w:type="spellStart"/>
      <w:r>
        <w:rPr>
          <w:b/>
        </w:rPr>
        <w:t>viNNOr</w:t>
      </w:r>
      <w:proofErr w:type="spellEnd"/>
      <w:r>
        <w:rPr>
          <w:b/>
        </w:rPr>
        <w:t xml:space="preserve"> </w:t>
      </w:r>
      <w:proofErr w:type="spellStart"/>
      <w:r>
        <w:rPr>
          <w:b/>
        </w:rPr>
        <w:t>thozhak</w:t>
      </w:r>
      <w:proofErr w:type="spellEnd"/>
      <w:r>
        <w:rPr>
          <w:b/>
        </w:rPr>
        <w:t xml:space="preserve"> </w:t>
      </w:r>
      <w:proofErr w:type="spellStart"/>
      <w:r>
        <w:rPr>
          <w:b/>
        </w:rPr>
        <w:t>kadavum</w:t>
      </w:r>
      <w:proofErr w:type="spellEnd"/>
      <w:r>
        <w:t xml:space="preserve"> – </w:t>
      </w:r>
      <w:proofErr w:type="spellStart"/>
      <w:r>
        <w:t>emperumAn</w:t>
      </w:r>
      <w:proofErr w:type="spellEnd"/>
      <w:r>
        <w:t xml:space="preserve"> conducts </w:t>
      </w:r>
      <w:proofErr w:type="spellStart"/>
      <w:r>
        <w:t>periya</w:t>
      </w:r>
      <w:proofErr w:type="spellEnd"/>
      <w:r>
        <w:t xml:space="preserve"> </w:t>
      </w:r>
      <w:proofErr w:type="spellStart"/>
      <w:r>
        <w:t>thiruvadi</w:t>
      </w:r>
      <w:proofErr w:type="spellEnd"/>
      <w:r>
        <w:t xml:space="preserve"> (</w:t>
      </w:r>
      <w:proofErr w:type="spellStart"/>
      <w:r>
        <w:t>garuda</w:t>
      </w:r>
      <w:proofErr w:type="spellEnd"/>
      <w:r>
        <w:t>) such that they [</w:t>
      </w:r>
      <w:proofErr w:type="spellStart"/>
      <w:r>
        <w:t>nithyasUris</w:t>
      </w:r>
      <w:proofErr w:type="spellEnd"/>
      <w:r>
        <w:t>] worship him (</w:t>
      </w:r>
      <w:proofErr w:type="spellStart"/>
      <w:r>
        <w:t>emperumAn</w:t>
      </w:r>
      <w:proofErr w:type="spellEnd"/>
      <w:r>
        <w:t xml:space="preserve">). They are the ones who worship and he is the one who is worshipped. Their sustenance is through worshipping </w:t>
      </w:r>
      <w:proofErr w:type="spellStart"/>
      <w:r>
        <w:t>emperumAn</w:t>
      </w:r>
      <w:proofErr w:type="spellEnd"/>
      <w:r>
        <w:t>.</w:t>
      </w:r>
    </w:p>
    <w:p w14:paraId="545D20C0" w14:textId="77777777" w:rsidR="00ED68D7" w:rsidRDefault="00025E77">
      <w:proofErr w:type="spellStart"/>
      <w:r>
        <w:rPr>
          <w:b/>
        </w:rPr>
        <w:t>appuLLin</w:t>
      </w:r>
      <w:proofErr w:type="spellEnd"/>
      <w:r>
        <w:rPr>
          <w:b/>
        </w:rPr>
        <w:t xml:space="preserve"> </w:t>
      </w:r>
      <w:proofErr w:type="spellStart"/>
      <w:r>
        <w:rPr>
          <w:b/>
        </w:rPr>
        <w:t>pOna</w:t>
      </w:r>
      <w:proofErr w:type="spellEnd"/>
      <w:r>
        <w:t xml:space="preserve"> – she is not worried about her difficulties. She is celebrating the fact that there are those who are concerned about </w:t>
      </w:r>
      <w:proofErr w:type="spellStart"/>
      <w:r>
        <w:t>emperumAn</w:t>
      </w:r>
      <w:proofErr w:type="spellEnd"/>
      <w:r>
        <w:t xml:space="preserve">. She says that her mind went behind that </w:t>
      </w:r>
      <w:proofErr w:type="spellStart"/>
      <w:r>
        <w:t>garudan</w:t>
      </w:r>
      <w:proofErr w:type="spellEnd"/>
      <w:r>
        <w:t xml:space="preserve"> rather than behind </w:t>
      </w:r>
      <w:proofErr w:type="spellStart"/>
      <w:r>
        <w:t>emperumAn</w:t>
      </w:r>
      <w:proofErr w:type="spellEnd"/>
      <w:r>
        <w:t xml:space="preserve"> himself, since he is loving towards </w:t>
      </w:r>
      <w:proofErr w:type="spellStart"/>
      <w:r>
        <w:t>emperumAn</w:t>
      </w:r>
      <w:proofErr w:type="spellEnd"/>
      <w:r>
        <w:t xml:space="preserve">. The commentator cites reference to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11-1-9 “ </w:t>
      </w:r>
      <w:proofErr w:type="spellStart"/>
      <w:r>
        <w:rPr>
          <w:i/>
        </w:rPr>
        <w:t>keNdai</w:t>
      </w:r>
      <w:proofErr w:type="spellEnd"/>
      <w:r>
        <w:rPr>
          <w:i/>
        </w:rPr>
        <w:t xml:space="preserve"> </w:t>
      </w:r>
      <w:proofErr w:type="spellStart"/>
      <w:r>
        <w:rPr>
          <w:i/>
        </w:rPr>
        <w:t>oN</w:t>
      </w:r>
      <w:proofErr w:type="spellEnd"/>
      <w:r>
        <w:t xml:space="preserve"> ” whose meaning is as follows: My eyes which are like carp (a kind of fish) will sleep and my complexion will be healthy only when beetles blow on me, the fragrance of </w:t>
      </w:r>
      <w:proofErr w:type="spellStart"/>
      <w:r>
        <w:t>thuLasi</w:t>
      </w:r>
      <w:proofErr w:type="spellEnd"/>
      <w:r>
        <w:t xml:space="preserve"> from the garland submitted by </w:t>
      </w:r>
      <w:proofErr w:type="spellStart"/>
      <w:r>
        <w:t>SrIvaishNavas</w:t>
      </w:r>
      <w:proofErr w:type="spellEnd"/>
      <w:r>
        <w:t xml:space="preserve"> who are </w:t>
      </w:r>
      <w:proofErr w:type="spellStart"/>
      <w:r>
        <w:rPr>
          <w:i/>
        </w:rPr>
        <w:t>ananyaprayOjanars</w:t>
      </w:r>
      <w:proofErr w:type="spellEnd"/>
      <w:r>
        <w:t xml:space="preserve"> . The term </w:t>
      </w:r>
      <w:proofErr w:type="spellStart"/>
      <w:r>
        <w:rPr>
          <w:i/>
        </w:rPr>
        <w:t>ananyaprayOjanar</w:t>
      </w:r>
      <w:proofErr w:type="spellEnd"/>
      <w:r>
        <w:t xml:space="preserve"> refers to those who carry out activities without expecting any benefit or those who do not know what benefit they will attain. Why should this term be </w:t>
      </w:r>
      <w:r>
        <w:lastRenderedPageBreak/>
        <w:t xml:space="preserve">brought in here? This is to </w:t>
      </w:r>
      <w:proofErr w:type="spellStart"/>
      <w:r>
        <w:t>emphasise</w:t>
      </w:r>
      <w:proofErr w:type="spellEnd"/>
      <w:r>
        <w:t xml:space="preserve"> that while there are many who are loving towards her beloved [</w:t>
      </w:r>
      <w:proofErr w:type="spellStart"/>
      <w:r>
        <w:t>emperumAn</w:t>
      </w:r>
      <w:proofErr w:type="spellEnd"/>
      <w:r>
        <w:t>], there are those, like the beetle, who are caring towards her without expecting any benefit.</w:t>
      </w:r>
    </w:p>
    <w:p w14:paraId="13BE42BD" w14:textId="77777777" w:rsidR="00ED68D7" w:rsidRDefault="00025E77">
      <w:proofErr w:type="spellStart"/>
      <w:r>
        <w:rPr>
          <w:b/>
        </w:rPr>
        <w:t>thani</w:t>
      </w:r>
      <w:proofErr w:type="spellEnd"/>
      <w:r>
        <w:rPr>
          <w:b/>
        </w:rPr>
        <w:t xml:space="preserve"> </w:t>
      </w:r>
      <w:proofErr w:type="spellStart"/>
      <w:r>
        <w:rPr>
          <w:b/>
        </w:rPr>
        <w:t>nenjam</w:t>
      </w:r>
      <w:proofErr w:type="spellEnd"/>
      <w:r>
        <w:t xml:space="preserve"> – independent mind. Even when she tells it “Do not go behind </w:t>
      </w:r>
      <w:proofErr w:type="spellStart"/>
      <w:r>
        <w:t>emperumAn</w:t>
      </w:r>
      <w:proofErr w:type="spellEnd"/>
      <w:r>
        <w:t>” it goes behind him and does not return.</w:t>
      </w:r>
    </w:p>
    <w:p w14:paraId="05131019" w14:textId="77777777" w:rsidR="00ED68D7" w:rsidRDefault="00025E77">
      <w:proofErr w:type="spellStart"/>
      <w:r>
        <w:rPr>
          <w:i/>
        </w:rPr>
        <w:t>svApadhEsam</w:t>
      </w:r>
      <w:proofErr w:type="spellEnd"/>
      <w:r>
        <w:t xml:space="preserve"> (distinguished/internal meaning of the </w:t>
      </w:r>
      <w:proofErr w:type="spellStart"/>
      <w:r>
        <w:t>pAsuram</w:t>
      </w:r>
      <w:proofErr w:type="spellEnd"/>
      <w:r>
        <w:t xml:space="preserve">): By referring to </w:t>
      </w:r>
      <w:proofErr w:type="spellStart"/>
      <w:r>
        <w:t>pirAttimArs</w:t>
      </w:r>
      <w:proofErr w:type="spellEnd"/>
      <w:r>
        <w:t xml:space="preserve"> and </w:t>
      </w:r>
      <w:proofErr w:type="spellStart"/>
      <w:r>
        <w:t>nithyasUris</w:t>
      </w:r>
      <w:proofErr w:type="spellEnd"/>
      <w:r>
        <w:t>, she [</w:t>
      </w:r>
      <w:proofErr w:type="spellStart"/>
      <w:r>
        <w:t>AzhwAr</w:t>
      </w:r>
      <w:proofErr w:type="spellEnd"/>
      <w:r>
        <w:t xml:space="preserve"> in feminine pathos] affirms the superiority of </w:t>
      </w:r>
      <w:proofErr w:type="spellStart"/>
      <w:r>
        <w:t>emperumAn</w:t>
      </w:r>
      <w:proofErr w:type="spellEnd"/>
      <w:r>
        <w:t xml:space="preserve"> and says that affection towards </w:t>
      </w:r>
      <w:proofErr w:type="spellStart"/>
      <w:r>
        <w:t>SrIvaikuNtanAthan</w:t>
      </w:r>
      <w:proofErr w:type="spellEnd"/>
      <w:r>
        <w:t xml:space="preserve"> (the lord of </w:t>
      </w:r>
      <w:proofErr w:type="spellStart"/>
      <w:r>
        <w:t>SrIvaikuNtam</w:t>
      </w:r>
      <w:proofErr w:type="spellEnd"/>
      <w:r>
        <w:t>) was created in her.</w:t>
      </w:r>
    </w:p>
    <w:p w14:paraId="475D54D7" w14:textId="77777777" w:rsidR="00ED68D7" w:rsidRDefault="00025E77">
      <w:r>
        <w:t xml:space="preserve">In the next article, we will see the 4th </w:t>
      </w:r>
      <w:proofErr w:type="spellStart"/>
      <w:r>
        <w:t>pAsuram</w:t>
      </w:r>
      <w:proofErr w:type="spellEnd"/>
      <w:r>
        <w:t>.</w:t>
      </w:r>
    </w:p>
    <w:p w14:paraId="628C9A10" w14:textId="77777777" w:rsidR="00ED68D7" w:rsidRDefault="00025E77">
      <w:r>
        <w:br w:type="page"/>
      </w:r>
    </w:p>
    <w:p w14:paraId="46FF4F79" w14:textId="77777777" w:rsidR="00ED68D7" w:rsidRDefault="00025E77">
      <w:pPr>
        <w:pStyle w:val="Heading2"/>
      </w:pPr>
      <w:bookmarkStart w:id="12" w:name="ch_6_pAsuram_4_thani_nenjam"/>
      <w:bookmarkStart w:id="13" w:name="_Toc226053603"/>
      <w:proofErr w:type="spellStart"/>
      <w:r>
        <w:rPr>
          <w:color w:val="0033CC"/>
        </w:rPr>
        <w:lastRenderedPageBreak/>
        <w:t>pAsuram</w:t>
      </w:r>
      <w:proofErr w:type="spellEnd"/>
      <w:r>
        <w:rPr>
          <w:color w:val="0033CC"/>
        </w:rPr>
        <w:t xml:space="preserve"> 4 – </w:t>
      </w:r>
      <w:proofErr w:type="spellStart"/>
      <w:r>
        <w:rPr>
          <w:color w:val="0033CC"/>
        </w:rPr>
        <w:t>thani</w:t>
      </w:r>
      <w:proofErr w:type="spellEnd"/>
      <w:r>
        <w:rPr>
          <w:color w:val="0033CC"/>
        </w:rPr>
        <w:t xml:space="preserve"> </w:t>
      </w:r>
      <w:proofErr w:type="spellStart"/>
      <w:r>
        <w:rPr>
          <w:color w:val="0033CC"/>
        </w:rPr>
        <w:t>nenjam</w:t>
      </w:r>
      <w:bookmarkEnd w:id="12"/>
      <w:bookmarkEnd w:id="13"/>
      <w:proofErr w:type="spellEnd"/>
    </w:p>
    <w:p w14:paraId="4B98B1DE" w14:textId="77777777" w:rsidR="00ED68D7" w:rsidRDefault="00025E77">
      <w:proofErr w:type="spellStart"/>
      <w:r>
        <w:rPr>
          <w:b/>
        </w:rPr>
        <w:t>avathArikai</w:t>
      </w:r>
      <w:proofErr w:type="spellEnd"/>
      <w:r>
        <w:rPr>
          <w:b/>
        </w:rPr>
        <w:t xml:space="preserve"> (Introduction)</w:t>
      </w:r>
    </w:p>
    <w:p w14:paraId="3BEC747B" w14:textId="77777777" w:rsidR="00ED68D7" w:rsidRDefault="00025E77">
      <w:r>
        <w:t xml:space="preserve">Just as </w:t>
      </w:r>
      <w:proofErr w:type="spellStart"/>
      <w:r>
        <w:t>AzhwAr</w:t>
      </w:r>
      <w:proofErr w:type="spellEnd"/>
      <w:r>
        <w:t xml:space="preserve"> had addressed </w:t>
      </w:r>
      <w:proofErr w:type="spellStart"/>
      <w:r>
        <w:t>emperumAn</w:t>
      </w:r>
      <w:proofErr w:type="spellEnd"/>
      <w:r>
        <w:t xml:space="preserve"> in the first </w:t>
      </w:r>
      <w:proofErr w:type="spellStart"/>
      <w:r>
        <w:t>pAsuram</w:t>
      </w:r>
      <w:proofErr w:type="spellEnd"/>
      <w:r>
        <w:t xml:space="preserve"> as “ </w:t>
      </w:r>
      <w:proofErr w:type="spellStart"/>
      <w:r>
        <w:rPr>
          <w:i/>
        </w:rPr>
        <w:t>imaiyOr</w:t>
      </w:r>
      <w:proofErr w:type="spellEnd"/>
      <w:r>
        <w:rPr>
          <w:i/>
        </w:rPr>
        <w:t xml:space="preserve"> </w:t>
      </w:r>
      <w:proofErr w:type="spellStart"/>
      <w:r>
        <w:rPr>
          <w:i/>
        </w:rPr>
        <w:t>thalaivA</w:t>
      </w:r>
      <w:proofErr w:type="spellEnd"/>
      <w:r>
        <w:t xml:space="preserve"> ” (lord of </w:t>
      </w:r>
      <w:proofErr w:type="spellStart"/>
      <w:r>
        <w:t>nithyasUris</w:t>
      </w:r>
      <w:proofErr w:type="spellEnd"/>
      <w:r>
        <w:t xml:space="preserve">), he had mentioned about how </w:t>
      </w:r>
      <w:proofErr w:type="spellStart"/>
      <w:r>
        <w:t>garudan</w:t>
      </w:r>
      <w:proofErr w:type="spellEnd"/>
      <w:r>
        <w:t xml:space="preserve">, </w:t>
      </w:r>
      <w:proofErr w:type="spellStart"/>
      <w:r>
        <w:t>thuLasi</w:t>
      </w:r>
      <w:proofErr w:type="spellEnd"/>
      <w:r>
        <w:t xml:space="preserve"> and others, who reside in </w:t>
      </w:r>
      <w:proofErr w:type="spellStart"/>
      <w:r>
        <w:t>nithyavibhUthi</w:t>
      </w:r>
      <w:proofErr w:type="spellEnd"/>
      <w:r>
        <w:t>, had troubled her (</w:t>
      </w:r>
      <w:proofErr w:type="spellStart"/>
      <w:r>
        <w:t>AzhwAr</w:t>
      </w:r>
      <w:proofErr w:type="spellEnd"/>
      <w:r>
        <w:t xml:space="preserve"> in feminine mood) further, so far. Wind joined them now. All these kindled memories of </w:t>
      </w:r>
      <w:proofErr w:type="spellStart"/>
      <w:r>
        <w:t>emperumAn</w:t>
      </w:r>
      <w:proofErr w:type="spellEnd"/>
      <w:r>
        <w:t xml:space="preserve"> more. Let us go through the </w:t>
      </w:r>
      <w:proofErr w:type="spellStart"/>
      <w:r>
        <w:t>pAsuram</w:t>
      </w:r>
      <w:proofErr w:type="spellEnd"/>
      <w:r>
        <w:t xml:space="preserve"> and its meanings:</w:t>
      </w:r>
    </w:p>
    <w:p w14:paraId="793D5C8F" w14:textId="77777777" w:rsidR="00ED68D7" w:rsidRDefault="00025E77">
      <w:proofErr w:type="spellStart"/>
      <w:r>
        <w:rPr>
          <w:i/>
        </w:rPr>
        <w:t>thani</w:t>
      </w:r>
      <w:proofErr w:type="spellEnd"/>
      <w:r>
        <w:rPr>
          <w:i/>
        </w:rPr>
        <w:t xml:space="preserve"> </w:t>
      </w:r>
      <w:proofErr w:type="spellStart"/>
      <w:r>
        <w:rPr>
          <w:i/>
        </w:rPr>
        <w:t>nenjam</w:t>
      </w:r>
      <w:proofErr w:type="spellEnd"/>
      <w:r>
        <w:rPr>
          <w:i/>
        </w:rPr>
        <w:t xml:space="preserve"> </w:t>
      </w:r>
      <w:proofErr w:type="spellStart"/>
      <w:r>
        <w:rPr>
          <w:i/>
        </w:rPr>
        <w:t>munnavar</w:t>
      </w:r>
      <w:proofErr w:type="spellEnd"/>
      <w:r>
        <w:rPr>
          <w:i/>
        </w:rPr>
        <w:t xml:space="preserve"> </w:t>
      </w:r>
      <w:proofErr w:type="spellStart"/>
      <w:r>
        <w:rPr>
          <w:i/>
        </w:rPr>
        <w:t>puLLE</w:t>
      </w:r>
      <w:proofErr w:type="spellEnd"/>
      <w:r>
        <w:rPr>
          <w:i/>
        </w:rPr>
        <w:t xml:space="preserve"> </w:t>
      </w:r>
      <w:proofErr w:type="spellStart"/>
      <w:r>
        <w:rPr>
          <w:i/>
        </w:rPr>
        <w:t>kavarndhadhu</w:t>
      </w:r>
      <w:proofErr w:type="spellEnd"/>
      <w:r>
        <w:rPr>
          <w:i/>
        </w:rPr>
        <w:t xml:space="preserve"> </w:t>
      </w:r>
      <w:proofErr w:type="spellStart"/>
      <w:r>
        <w:rPr>
          <w:i/>
        </w:rPr>
        <w:t>thaNNandhuzhAykku</w:t>
      </w:r>
      <w:proofErr w:type="spellEnd"/>
      <w:r>
        <w:t xml:space="preserve"> </w:t>
      </w:r>
      <w:proofErr w:type="spellStart"/>
      <w:r>
        <w:rPr>
          <w:i/>
        </w:rPr>
        <w:t>ini</w:t>
      </w:r>
      <w:proofErr w:type="spellEnd"/>
      <w:r>
        <w:rPr>
          <w:i/>
        </w:rPr>
        <w:t xml:space="preserve"> </w:t>
      </w:r>
      <w:proofErr w:type="spellStart"/>
      <w:r>
        <w:rPr>
          <w:i/>
        </w:rPr>
        <w:t>nenjam</w:t>
      </w:r>
      <w:proofErr w:type="spellEnd"/>
      <w:r>
        <w:rPr>
          <w:i/>
        </w:rPr>
        <w:t xml:space="preserve"> </w:t>
      </w:r>
      <w:proofErr w:type="spellStart"/>
      <w:r>
        <w:rPr>
          <w:i/>
        </w:rPr>
        <w:t>inguk</w:t>
      </w:r>
      <w:proofErr w:type="spellEnd"/>
      <w:r>
        <w:rPr>
          <w:i/>
        </w:rPr>
        <w:t xml:space="preserve"> </w:t>
      </w:r>
      <w:proofErr w:type="spellStart"/>
      <w:r>
        <w:rPr>
          <w:i/>
        </w:rPr>
        <w:t>kavarvadhu</w:t>
      </w:r>
      <w:proofErr w:type="spellEnd"/>
      <w:r>
        <w:rPr>
          <w:i/>
        </w:rPr>
        <w:t xml:space="preserve"> </w:t>
      </w:r>
      <w:proofErr w:type="spellStart"/>
      <w:r>
        <w:rPr>
          <w:i/>
        </w:rPr>
        <w:t>yAm</w:t>
      </w:r>
      <w:proofErr w:type="spellEnd"/>
      <w:r>
        <w:rPr>
          <w:i/>
        </w:rPr>
        <w:t xml:space="preserve"> </w:t>
      </w:r>
      <w:proofErr w:type="spellStart"/>
      <w:r>
        <w:rPr>
          <w:i/>
        </w:rPr>
        <w:t>ilam</w:t>
      </w:r>
      <w:proofErr w:type="spellEnd"/>
      <w:r>
        <w:rPr>
          <w:i/>
        </w:rPr>
        <w:t xml:space="preserve"> </w:t>
      </w:r>
      <w:proofErr w:type="spellStart"/>
      <w:r>
        <w:rPr>
          <w:i/>
        </w:rPr>
        <w:t>nI</w:t>
      </w:r>
      <w:proofErr w:type="spellEnd"/>
      <w:r>
        <w:rPr>
          <w:i/>
        </w:rPr>
        <w:t xml:space="preserve"> </w:t>
      </w:r>
      <w:proofErr w:type="spellStart"/>
      <w:r>
        <w:rPr>
          <w:i/>
        </w:rPr>
        <w:t>naduvE</w:t>
      </w:r>
      <w:proofErr w:type="spellEnd"/>
      <w:r>
        <w:t xml:space="preserve"> </w:t>
      </w:r>
      <w:proofErr w:type="spellStart"/>
      <w:r>
        <w:rPr>
          <w:i/>
        </w:rPr>
        <w:t>muni</w:t>
      </w:r>
      <w:proofErr w:type="spellEnd"/>
      <w:r>
        <w:rPr>
          <w:i/>
        </w:rPr>
        <w:t xml:space="preserve"> </w:t>
      </w:r>
      <w:proofErr w:type="spellStart"/>
      <w:r>
        <w:rPr>
          <w:i/>
        </w:rPr>
        <w:t>vanjap</w:t>
      </w:r>
      <w:proofErr w:type="spellEnd"/>
      <w:r>
        <w:rPr>
          <w:i/>
        </w:rPr>
        <w:t xml:space="preserve"> </w:t>
      </w:r>
      <w:proofErr w:type="spellStart"/>
      <w:r>
        <w:rPr>
          <w:i/>
        </w:rPr>
        <w:t>pEychchi</w:t>
      </w:r>
      <w:proofErr w:type="spellEnd"/>
      <w:r>
        <w:rPr>
          <w:i/>
        </w:rPr>
        <w:t xml:space="preserve"> </w:t>
      </w:r>
      <w:proofErr w:type="spellStart"/>
      <w:r>
        <w:rPr>
          <w:i/>
        </w:rPr>
        <w:t>mulai</w:t>
      </w:r>
      <w:proofErr w:type="spellEnd"/>
      <w:r>
        <w:rPr>
          <w:i/>
        </w:rPr>
        <w:t xml:space="preserve"> </w:t>
      </w:r>
      <w:proofErr w:type="spellStart"/>
      <w:r>
        <w:rPr>
          <w:i/>
        </w:rPr>
        <w:t>suvaiththAn</w:t>
      </w:r>
      <w:proofErr w:type="spellEnd"/>
      <w:r>
        <w:rPr>
          <w:i/>
        </w:rPr>
        <w:t xml:space="preserve"> </w:t>
      </w:r>
      <w:proofErr w:type="spellStart"/>
      <w:r>
        <w:rPr>
          <w:i/>
        </w:rPr>
        <w:t>mudi</w:t>
      </w:r>
      <w:proofErr w:type="spellEnd"/>
      <w:r>
        <w:rPr>
          <w:i/>
        </w:rPr>
        <w:t xml:space="preserve"> </w:t>
      </w:r>
      <w:proofErr w:type="spellStart"/>
      <w:r>
        <w:rPr>
          <w:i/>
        </w:rPr>
        <w:t>sUdu</w:t>
      </w:r>
      <w:proofErr w:type="spellEnd"/>
      <w:r>
        <w:rPr>
          <w:i/>
        </w:rPr>
        <w:t xml:space="preserve"> </w:t>
      </w:r>
      <w:proofErr w:type="spellStart"/>
      <w:r>
        <w:rPr>
          <w:i/>
        </w:rPr>
        <w:t>thuzhAyp</w:t>
      </w:r>
      <w:proofErr w:type="spellEnd"/>
      <w:r>
        <w:t xml:space="preserve"> </w:t>
      </w:r>
      <w:proofErr w:type="spellStart"/>
      <w:r>
        <w:rPr>
          <w:i/>
        </w:rPr>
        <w:t>pani</w:t>
      </w:r>
      <w:proofErr w:type="spellEnd"/>
      <w:r>
        <w:rPr>
          <w:i/>
        </w:rPr>
        <w:t xml:space="preserve"> </w:t>
      </w:r>
      <w:proofErr w:type="spellStart"/>
      <w:r>
        <w:rPr>
          <w:i/>
        </w:rPr>
        <w:t>nanja</w:t>
      </w:r>
      <w:proofErr w:type="spellEnd"/>
      <w:r>
        <w:rPr>
          <w:i/>
        </w:rPr>
        <w:t xml:space="preserve"> </w:t>
      </w:r>
      <w:proofErr w:type="spellStart"/>
      <w:r>
        <w:rPr>
          <w:i/>
        </w:rPr>
        <w:t>mArudhamE</w:t>
      </w:r>
      <w:proofErr w:type="spellEnd"/>
      <w:r>
        <w:rPr>
          <w:i/>
        </w:rPr>
        <w:t xml:space="preserve"> </w:t>
      </w:r>
      <w:proofErr w:type="spellStart"/>
      <w:r>
        <w:rPr>
          <w:i/>
        </w:rPr>
        <w:t>emmadhAvi</w:t>
      </w:r>
      <w:proofErr w:type="spellEnd"/>
      <w:r>
        <w:rPr>
          <w:i/>
        </w:rPr>
        <w:t xml:space="preserve"> </w:t>
      </w:r>
      <w:proofErr w:type="spellStart"/>
      <w:r>
        <w:rPr>
          <w:i/>
        </w:rPr>
        <w:t>panippiyalvE</w:t>
      </w:r>
      <w:proofErr w:type="spellEnd"/>
    </w:p>
    <w:p w14:paraId="4214DDE6" w14:textId="77777777" w:rsidR="00ED68D7" w:rsidRDefault="00025E77">
      <w:r>
        <w:rPr>
          <w:b/>
        </w:rPr>
        <w:t>Word-by-Word Meanings</w:t>
      </w:r>
    </w:p>
    <w:p w14:paraId="35919573" w14:textId="77777777" w:rsidR="00ED68D7" w:rsidRDefault="00025E77">
      <w:proofErr w:type="spellStart"/>
      <w:r>
        <w:rPr>
          <w:i/>
        </w:rPr>
        <w:t>thani</w:t>
      </w:r>
      <w:proofErr w:type="spellEnd"/>
      <w:r>
        <w:t xml:space="preserve"> – distinguished </w:t>
      </w:r>
      <w:proofErr w:type="spellStart"/>
      <w:r>
        <w:rPr>
          <w:i/>
        </w:rPr>
        <w:t>nenjam</w:t>
      </w:r>
      <w:proofErr w:type="spellEnd"/>
      <w:r>
        <w:t xml:space="preserve"> – heart </w:t>
      </w:r>
      <w:r>
        <w:rPr>
          <w:i/>
        </w:rPr>
        <w:t>mun</w:t>
      </w:r>
      <w:r>
        <w:t xml:space="preserve"> – already </w:t>
      </w:r>
      <w:proofErr w:type="spellStart"/>
      <w:r>
        <w:rPr>
          <w:i/>
        </w:rPr>
        <w:t>avar</w:t>
      </w:r>
      <w:proofErr w:type="spellEnd"/>
      <w:r>
        <w:t xml:space="preserve"> – that </w:t>
      </w:r>
      <w:proofErr w:type="spellStart"/>
      <w:r>
        <w:t>sarvESvaran’s</w:t>
      </w:r>
      <w:proofErr w:type="spellEnd"/>
      <w:r>
        <w:t xml:space="preserve"> </w:t>
      </w:r>
      <w:proofErr w:type="spellStart"/>
      <w:r>
        <w:rPr>
          <w:i/>
        </w:rPr>
        <w:t>puLLE</w:t>
      </w:r>
      <w:proofErr w:type="spellEnd"/>
      <w:r>
        <w:t xml:space="preserve"> – the bird </w:t>
      </w:r>
      <w:proofErr w:type="spellStart"/>
      <w:r>
        <w:t>garuda</w:t>
      </w:r>
      <w:proofErr w:type="spellEnd"/>
      <w:r>
        <w:t xml:space="preserve"> himself (</w:t>
      </w:r>
      <w:proofErr w:type="spellStart"/>
      <w:r>
        <w:t>emperumAn’s</w:t>
      </w:r>
      <w:proofErr w:type="spellEnd"/>
      <w:r>
        <w:t xml:space="preserve"> vehicle) </w:t>
      </w:r>
      <w:proofErr w:type="spellStart"/>
      <w:r>
        <w:rPr>
          <w:i/>
        </w:rPr>
        <w:t>kavarndhadhu</w:t>
      </w:r>
      <w:proofErr w:type="spellEnd"/>
      <w:r>
        <w:t xml:space="preserve"> – had stolen </w:t>
      </w:r>
      <w:proofErr w:type="spellStart"/>
      <w:r>
        <w:rPr>
          <w:i/>
        </w:rPr>
        <w:t>ini</w:t>
      </w:r>
      <w:proofErr w:type="spellEnd"/>
      <w:r>
        <w:t xml:space="preserve"> – further </w:t>
      </w:r>
      <w:proofErr w:type="spellStart"/>
      <w:r>
        <w:rPr>
          <w:i/>
        </w:rPr>
        <w:t>yAm</w:t>
      </w:r>
      <w:proofErr w:type="spellEnd"/>
      <w:r>
        <w:t xml:space="preserve"> – we </w:t>
      </w:r>
      <w:proofErr w:type="spellStart"/>
      <w:r>
        <w:rPr>
          <w:i/>
        </w:rPr>
        <w:t>ingu</w:t>
      </w:r>
      <w:proofErr w:type="spellEnd"/>
      <w:r>
        <w:t xml:space="preserve"> – in this place </w:t>
      </w:r>
      <w:proofErr w:type="spellStart"/>
      <w:r>
        <w:rPr>
          <w:i/>
        </w:rPr>
        <w:t>thaN</w:t>
      </w:r>
      <w:proofErr w:type="spellEnd"/>
      <w:r>
        <w:t xml:space="preserve"> – being cool </w:t>
      </w:r>
      <w:r>
        <w:rPr>
          <w:i/>
        </w:rPr>
        <w:t>am</w:t>
      </w:r>
      <w:r>
        <w:t xml:space="preserve"> – beautiful </w:t>
      </w:r>
      <w:proofErr w:type="spellStart"/>
      <w:r>
        <w:rPr>
          <w:i/>
        </w:rPr>
        <w:t>thuzhAykku</w:t>
      </w:r>
      <w:proofErr w:type="spellEnd"/>
      <w:r>
        <w:t xml:space="preserve"> – for the divine </w:t>
      </w:r>
      <w:proofErr w:type="spellStart"/>
      <w:r>
        <w:t>thuLasi</w:t>
      </w:r>
      <w:proofErr w:type="spellEnd"/>
      <w:r>
        <w:t xml:space="preserve"> </w:t>
      </w:r>
      <w:proofErr w:type="spellStart"/>
      <w:r>
        <w:rPr>
          <w:i/>
        </w:rPr>
        <w:t>kavarvadhu</w:t>
      </w:r>
      <w:proofErr w:type="spellEnd"/>
      <w:r>
        <w:t xml:space="preserve"> – for stealing </w:t>
      </w:r>
      <w:proofErr w:type="spellStart"/>
      <w:r>
        <w:rPr>
          <w:i/>
        </w:rPr>
        <w:t>nenjam</w:t>
      </w:r>
      <w:proofErr w:type="spellEnd"/>
      <w:r>
        <w:t xml:space="preserve"> – heart </w:t>
      </w:r>
      <w:proofErr w:type="spellStart"/>
      <w:r>
        <w:rPr>
          <w:i/>
        </w:rPr>
        <w:t>ilam</w:t>
      </w:r>
      <w:proofErr w:type="spellEnd"/>
      <w:r>
        <w:t xml:space="preserve"> – do not have </w:t>
      </w:r>
      <w:proofErr w:type="spellStart"/>
      <w:r>
        <w:rPr>
          <w:i/>
        </w:rPr>
        <w:t>muni</w:t>
      </w:r>
      <w:proofErr w:type="spellEnd"/>
      <w:r>
        <w:t xml:space="preserve"> – having anger </w:t>
      </w:r>
      <w:proofErr w:type="spellStart"/>
      <w:r>
        <w:rPr>
          <w:i/>
        </w:rPr>
        <w:t>vanjam</w:t>
      </w:r>
      <w:proofErr w:type="spellEnd"/>
      <w:r>
        <w:t xml:space="preserve"> – having deceit </w:t>
      </w:r>
      <w:proofErr w:type="spellStart"/>
      <w:r>
        <w:rPr>
          <w:i/>
        </w:rPr>
        <w:t>pEychchi</w:t>
      </w:r>
      <w:proofErr w:type="spellEnd"/>
      <w:r>
        <w:t xml:space="preserve"> – the demon </w:t>
      </w:r>
      <w:proofErr w:type="spellStart"/>
      <w:r>
        <w:t>pUthanA</w:t>
      </w:r>
      <w:proofErr w:type="spellEnd"/>
      <w:r>
        <w:t xml:space="preserve"> </w:t>
      </w:r>
      <w:proofErr w:type="spellStart"/>
      <w:r>
        <w:rPr>
          <w:i/>
        </w:rPr>
        <w:t>mulai</w:t>
      </w:r>
      <w:proofErr w:type="spellEnd"/>
      <w:r>
        <w:t xml:space="preserve"> – bosom </w:t>
      </w:r>
      <w:proofErr w:type="spellStart"/>
      <w:r>
        <w:rPr>
          <w:i/>
        </w:rPr>
        <w:t>suvaiththAn</w:t>
      </w:r>
      <w:proofErr w:type="spellEnd"/>
      <w:r>
        <w:t xml:space="preserve"> – </w:t>
      </w:r>
      <w:proofErr w:type="spellStart"/>
      <w:r>
        <w:t>krishNa</w:t>
      </w:r>
      <w:proofErr w:type="spellEnd"/>
      <w:r>
        <w:t xml:space="preserve"> who drank </w:t>
      </w:r>
      <w:proofErr w:type="spellStart"/>
      <w:r>
        <w:rPr>
          <w:i/>
        </w:rPr>
        <w:t>mudi</w:t>
      </w:r>
      <w:proofErr w:type="spellEnd"/>
      <w:r>
        <w:t xml:space="preserve"> – in his crown </w:t>
      </w:r>
      <w:proofErr w:type="spellStart"/>
      <w:r>
        <w:rPr>
          <w:i/>
        </w:rPr>
        <w:t>sUdum</w:t>
      </w:r>
      <w:proofErr w:type="spellEnd"/>
      <w:r>
        <w:t xml:space="preserve"> – proffered </w:t>
      </w:r>
      <w:proofErr w:type="spellStart"/>
      <w:r>
        <w:rPr>
          <w:i/>
        </w:rPr>
        <w:t>thuzhAy</w:t>
      </w:r>
      <w:proofErr w:type="spellEnd"/>
      <w:r>
        <w:t xml:space="preserve"> – divine </w:t>
      </w:r>
      <w:proofErr w:type="spellStart"/>
      <w:r>
        <w:t>thuLasi</w:t>
      </w:r>
      <w:proofErr w:type="spellEnd"/>
      <w:r>
        <w:t xml:space="preserve"> </w:t>
      </w:r>
      <w:proofErr w:type="spellStart"/>
      <w:r>
        <w:rPr>
          <w:i/>
        </w:rPr>
        <w:t>pani</w:t>
      </w:r>
      <w:proofErr w:type="spellEnd"/>
      <w:r>
        <w:t xml:space="preserve"> – having coolness </w:t>
      </w:r>
      <w:proofErr w:type="spellStart"/>
      <w:r>
        <w:rPr>
          <w:i/>
        </w:rPr>
        <w:t>nanjam</w:t>
      </w:r>
      <w:proofErr w:type="spellEnd"/>
      <w:r>
        <w:t xml:space="preserve"> – being poisonous (being hurtful) </w:t>
      </w:r>
      <w:proofErr w:type="spellStart"/>
      <w:r>
        <w:rPr>
          <w:i/>
        </w:rPr>
        <w:t>mArudhamE</w:t>
      </w:r>
      <w:proofErr w:type="spellEnd"/>
      <w:r>
        <w:t xml:space="preserve"> – Oh wind! </w:t>
      </w:r>
      <w:proofErr w:type="spellStart"/>
      <w:r>
        <w:rPr>
          <w:i/>
        </w:rPr>
        <w:t>nI</w:t>
      </w:r>
      <w:proofErr w:type="spellEnd"/>
      <w:r>
        <w:t xml:space="preserve"> – you </w:t>
      </w:r>
      <w:proofErr w:type="spellStart"/>
      <w:r>
        <w:rPr>
          <w:i/>
        </w:rPr>
        <w:t>naduvE</w:t>
      </w:r>
      <w:proofErr w:type="spellEnd"/>
      <w:r>
        <w:t xml:space="preserve"> – amidst these </w:t>
      </w:r>
      <w:proofErr w:type="spellStart"/>
      <w:r>
        <w:rPr>
          <w:i/>
        </w:rPr>
        <w:t>emmadhu</w:t>
      </w:r>
      <w:proofErr w:type="spellEnd"/>
      <w:r>
        <w:t xml:space="preserve"> – our </w:t>
      </w:r>
      <w:r>
        <w:rPr>
          <w:i/>
        </w:rPr>
        <w:t>Avi</w:t>
      </w:r>
      <w:r>
        <w:t xml:space="preserve"> – </w:t>
      </w:r>
      <w:proofErr w:type="spellStart"/>
      <w:r>
        <w:t>prANan</w:t>
      </w:r>
      <w:proofErr w:type="spellEnd"/>
      <w:r>
        <w:t xml:space="preserve"> (life) </w:t>
      </w:r>
      <w:proofErr w:type="spellStart"/>
      <w:r>
        <w:rPr>
          <w:i/>
        </w:rPr>
        <w:t>panippu</w:t>
      </w:r>
      <w:proofErr w:type="spellEnd"/>
      <w:r>
        <w:t xml:space="preserve"> – shivering </w:t>
      </w:r>
      <w:proofErr w:type="spellStart"/>
      <w:r>
        <w:rPr>
          <w:i/>
        </w:rPr>
        <w:t>iyalvE</w:t>
      </w:r>
      <w:proofErr w:type="spellEnd"/>
      <w:r>
        <w:t xml:space="preserve"> – is it its nature? (is it correct?)</w:t>
      </w:r>
    </w:p>
    <w:p w14:paraId="2D1F2EE6" w14:textId="77777777" w:rsidR="00ED68D7" w:rsidRDefault="00025E77">
      <w:r>
        <w:rPr>
          <w:b/>
        </w:rPr>
        <w:t>Simple Translation</w:t>
      </w:r>
    </w:p>
    <w:p w14:paraId="20570A65" w14:textId="77777777" w:rsidR="00ED68D7" w:rsidRDefault="00025E77">
      <w:proofErr w:type="spellStart"/>
      <w:r>
        <w:t>garuda</w:t>
      </w:r>
      <w:proofErr w:type="spellEnd"/>
      <w:r>
        <w:t xml:space="preserve"> had already stolen my mind completely such that there is no connection between me and my mind. I do not have another mind with me so that his cool </w:t>
      </w:r>
      <w:proofErr w:type="spellStart"/>
      <w:r>
        <w:t>thuLasi</w:t>
      </w:r>
      <w:proofErr w:type="spellEnd"/>
      <w:r>
        <w:t xml:space="preserve"> garland could steal from me. Oh wind which is coming with coolness resulting from pervading through the </w:t>
      </w:r>
      <w:proofErr w:type="spellStart"/>
      <w:r>
        <w:t>thuLasi</w:t>
      </w:r>
      <w:proofErr w:type="spellEnd"/>
      <w:r>
        <w:t xml:space="preserve"> garland which adorns the beautiful crown of </w:t>
      </w:r>
      <w:proofErr w:type="spellStart"/>
      <w:r>
        <w:t>krishNa</w:t>
      </w:r>
      <w:proofErr w:type="spellEnd"/>
      <w:r>
        <w:t xml:space="preserve"> who had drunk milk from the bosom of demon </w:t>
      </w:r>
      <w:proofErr w:type="spellStart"/>
      <w:r>
        <w:t>pUthanA</w:t>
      </w:r>
      <w:proofErr w:type="spellEnd"/>
      <w:r>
        <w:t xml:space="preserve"> who was full of anger and deceit! When I am already struggling like this, is it proper for you to come in between and make me to shiver further?</w:t>
      </w:r>
    </w:p>
    <w:p w14:paraId="46367A31" w14:textId="77777777" w:rsidR="00ED68D7" w:rsidRDefault="00025E77">
      <w:proofErr w:type="spellStart"/>
      <w:r>
        <w:rPr>
          <w:b/>
        </w:rPr>
        <w:t>vyAkhyAnam</w:t>
      </w:r>
      <w:proofErr w:type="spellEnd"/>
    </w:p>
    <w:p w14:paraId="32FA77CD" w14:textId="77777777" w:rsidR="00ED68D7" w:rsidRDefault="00025E77">
      <w:proofErr w:type="spellStart"/>
      <w:r>
        <w:rPr>
          <w:b/>
        </w:rPr>
        <w:t>thani</w:t>
      </w:r>
      <w:proofErr w:type="spellEnd"/>
      <w:r>
        <w:rPr>
          <w:b/>
        </w:rPr>
        <w:t xml:space="preserve"> </w:t>
      </w:r>
      <w:proofErr w:type="spellStart"/>
      <w:r>
        <w:rPr>
          <w:b/>
        </w:rPr>
        <w:t>nenjam</w:t>
      </w:r>
      <w:proofErr w:type="spellEnd"/>
      <w:r>
        <w:t xml:space="preserve"> – </w:t>
      </w:r>
      <w:proofErr w:type="spellStart"/>
      <w:r>
        <w:t>AzhwAr</w:t>
      </w:r>
      <w:proofErr w:type="spellEnd"/>
      <w:r>
        <w:t xml:space="preserve"> had only his mind; but there are several entities such as </w:t>
      </w:r>
      <w:proofErr w:type="spellStart"/>
      <w:r>
        <w:t>garudan</w:t>
      </w:r>
      <w:proofErr w:type="spellEnd"/>
      <w:r>
        <w:t xml:space="preserve">, </w:t>
      </w:r>
      <w:proofErr w:type="spellStart"/>
      <w:r>
        <w:t>thuLasi</w:t>
      </w:r>
      <w:proofErr w:type="spellEnd"/>
      <w:r>
        <w:t xml:space="preserve">, wind </w:t>
      </w:r>
      <w:proofErr w:type="spellStart"/>
      <w:r>
        <w:t>etc</w:t>
      </w:r>
      <w:proofErr w:type="spellEnd"/>
      <w:r>
        <w:t xml:space="preserve"> who were attempting to steal it. Thus, the implication is that those who create hurdles are more in number.</w:t>
      </w:r>
    </w:p>
    <w:p w14:paraId="4DD2D0AF" w14:textId="77777777" w:rsidR="00ED68D7" w:rsidRDefault="00025E77">
      <w:r>
        <w:rPr>
          <w:b/>
        </w:rPr>
        <w:t xml:space="preserve">mun </w:t>
      </w:r>
      <w:proofErr w:type="spellStart"/>
      <w:r>
        <w:rPr>
          <w:b/>
        </w:rPr>
        <w:t>avar</w:t>
      </w:r>
      <w:proofErr w:type="spellEnd"/>
      <w:r>
        <w:rPr>
          <w:b/>
        </w:rPr>
        <w:t xml:space="preserve"> </w:t>
      </w:r>
      <w:proofErr w:type="spellStart"/>
      <w:r>
        <w:rPr>
          <w:b/>
        </w:rPr>
        <w:t>puLLE</w:t>
      </w:r>
      <w:proofErr w:type="spellEnd"/>
      <w:r>
        <w:rPr>
          <w:b/>
        </w:rPr>
        <w:t xml:space="preserve"> </w:t>
      </w:r>
      <w:proofErr w:type="spellStart"/>
      <w:r>
        <w:rPr>
          <w:b/>
        </w:rPr>
        <w:t>kavarndhadhu</w:t>
      </w:r>
      <w:proofErr w:type="spellEnd"/>
      <w:r>
        <w:t xml:space="preserve"> – Looking at the majestic way in which </w:t>
      </w:r>
      <w:proofErr w:type="spellStart"/>
      <w:r>
        <w:t>emperumAn</w:t>
      </w:r>
      <w:proofErr w:type="spellEnd"/>
      <w:r>
        <w:t xml:space="preserve"> was seated on </w:t>
      </w:r>
      <w:proofErr w:type="spellStart"/>
      <w:r>
        <w:t>garuda</w:t>
      </w:r>
      <w:proofErr w:type="spellEnd"/>
      <w:r>
        <w:t xml:space="preserve">, I wanted to hug him with the garland on his shoulder. Before I could do it, didn’t </w:t>
      </w:r>
      <w:proofErr w:type="spellStart"/>
      <w:r>
        <w:t>garuda</w:t>
      </w:r>
      <w:proofErr w:type="spellEnd"/>
      <w:r>
        <w:t xml:space="preserve"> steal my mind!</w:t>
      </w:r>
    </w:p>
    <w:p w14:paraId="2B9CA1EB" w14:textId="77777777" w:rsidR="00ED68D7" w:rsidRDefault="00025E77">
      <w:proofErr w:type="spellStart"/>
      <w:r>
        <w:rPr>
          <w:b/>
        </w:rPr>
        <w:t>avar</w:t>
      </w:r>
      <w:proofErr w:type="spellEnd"/>
      <w:r>
        <w:rPr>
          <w:b/>
        </w:rPr>
        <w:t xml:space="preserve"> </w:t>
      </w:r>
      <w:proofErr w:type="spellStart"/>
      <w:r>
        <w:rPr>
          <w:b/>
        </w:rPr>
        <w:t>puL</w:t>
      </w:r>
      <w:proofErr w:type="spellEnd"/>
      <w:r>
        <w:t xml:space="preserve"> – Because of his distinguished connection with </w:t>
      </w:r>
      <w:proofErr w:type="spellStart"/>
      <w:r>
        <w:t>emperumAn</w:t>
      </w:r>
      <w:proofErr w:type="spellEnd"/>
      <w:r>
        <w:t xml:space="preserve">, did </w:t>
      </w:r>
      <w:proofErr w:type="spellStart"/>
      <w:r>
        <w:t>garudan</w:t>
      </w:r>
      <w:proofErr w:type="spellEnd"/>
      <w:r>
        <w:t xml:space="preserve"> steal it?</w:t>
      </w:r>
    </w:p>
    <w:p w14:paraId="32FC6DC4" w14:textId="77777777" w:rsidR="00ED68D7" w:rsidRDefault="00025E77">
      <w:proofErr w:type="spellStart"/>
      <w:r>
        <w:rPr>
          <w:b/>
        </w:rPr>
        <w:lastRenderedPageBreak/>
        <w:t>puLLE</w:t>
      </w:r>
      <w:proofErr w:type="spellEnd"/>
      <w:r>
        <w:t xml:space="preserve"> – </w:t>
      </w:r>
      <w:proofErr w:type="spellStart"/>
      <w:r>
        <w:t>gaurdan</w:t>
      </w:r>
      <w:proofErr w:type="spellEnd"/>
      <w:r>
        <w:t xml:space="preserve"> did not give scope to others in </w:t>
      </w:r>
      <w:proofErr w:type="spellStart"/>
      <w:r>
        <w:t>SrIvaikuNtam</w:t>
      </w:r>
      <w:proofErr w:type="spellEnd"/>
      <w:r>
        <w:t xml:space="preserve"> such as </w:t>
      </w:r>
      <w:proofErr w:type="spellStart"/>
      <w:r>
        <w:t>thuLasi</w:t>
      </w:r>
      <w:proofErr w:type="spellEnd"/>
      <w:r>
        <w:t xml:space="preserve"> et al to steal my mind. He did that himself.</w:t>
      </w:r>
    </w:p>
    <w:p w14:paraId="190BD74A" w14:textId="77777777" w:rsidR="00ED68D7" w:rsidRDefault="00025E77">
      <w:proofErr w:type="spellStart"/>
      <w:r>
        <w:rPr>
          <w:b/>
        </w:rPr>
        <w:t>kavarndhadhu</w:t>
      </w:r>
      <w:proofErr w:type="spellEnd"/>
      <w:r>
        <w:t xml:space="preserve"> – my mind was insufficient for that </w:t>
      </w:r>
      <w:proofErr w:type="spellStart"/>
      <w:r>
        <w:t>garudan</w:t>
      </w:r>
      <w:proofErr w:type="spellEnd"/>
      <w:r>
        <w:t xml:space="preserve"> too, filling up only half of his stomach.</w:t>
      </w:r>
    </w:p>
    <w:p w14:paraId="764EF89D" w14:textId="77777777" w:rsidR="00ED68D7" w:rsidRDefault="00025E77">
      <w:r>
        <w:rPr>
          <w:b/>
        </w:rPr>
        <w:t>mun</w:t>
      </w:r>
      <w:r>
        <w:t xml:space="preserve"> – </w:t>
      </w:r>
      <w:proofErr w:type="spellStart"/>
      <w:r>
        <w:t>garuda</w:t>
      </w:r>
      <w:proofErr w:type="spellEnd"/>
      <w:r>
        <w:t xml:space="preserve"> preceded </w:t>
      </w:r>
      <w:proofErr w:type="spellStart"/>
      <w:r>
        <w:t>thuLasi</w:t>
      </w:r>
      <w:proofErr w:type="spellEnd"/>
      <w:r>
        <w:t>, in stealing my mind.</w:t>
      </w:r>
    </w:p>
    <w:p w14:paraId="4EA48ADB" w14:textId="77777777" w:rsidR="00ED68D7" w:rsidRDefault="00025E77">
      <w:proofErr w:type="spellStart"/>
      <w:r>
        <w:rPr>
          <w:b/>
        </w:rPr>
        <w:t>thaN</w:t>
      </w:r>
      <w:proofErr w:type="spellEnd"/>
      <w:r>
        <w:rPr>
          <w:b/>
        </w:rPr>
        <w:t xml:space="preserve"> </w:t>
      </w:r>
      <w:proofErr w:type="spellStart"/>
      <w:r>
        <w:rPr>
          <w:b/>
        </w:rPr>
        <w:t>andhuzhAykku</w:t>
      </w:r>
      <w:proofErr w:type="spellEnd"/>
      <w:r>
        <w:t xml:space="preserve"> – for that cool </w:t>
      </w:r>
      <w:proofErr w:type="spellStart"/>
      <w:r>
        <w:t>thuLasi</w:t>
      </w:r>
      <w:proofErr w:type="spellEnd"/>
      <w:r>
        <w:t xml:space="preserve"> garland.</w:t>
      </w:r>
    </w:p>
    <w:p w14:paraId="196FDC16" w14:textId="77777777" w:rsidR="00ED68D7" w:rsidRDefault="00025E77">
      <w:proofErr w:type="spellStart"/>
      <w:r>
        <w:rPr>
          <w:b/>
        </w:rPr>
        <w:t>ini</w:t>
      </w:r>
      <w:proofErr w:type="spellEnd"/>
      <w:r>
        <w:rPr>
          <w:b/>
        </w:rPr>
        <w:t xml:space="preserve"> </w:t>
      </w:r>
      <w:proofErr w:type="spellStart"/>
      <w:r>
        <w:rPr>
          <w:b/>
        </w:rPr>
        <w:t>nenjam</w:t>
      </w:r>
      <w:proofErr w:type="spellEnd"/>
      <w:r>
        <w:t xml:space="preserve"> – she tells </w:t>
      </w:r>
      <w:proofErr w:type="spellStart"/>
      <w:r>
        <w:t>thuLasi</w:t>
      </w:r>
      <w:proofErr w:type="spellEnd"/>
      <w:r>
        <w:t xml:space="preserve"> “Even if you remain here firm like a tree, in order to steal my mind, what is going to happen? There is no purpose in staying here saying that you will not leave this place without taking her mind. Your desire will not be fulfilled”.</w:t>
      </w:r>
    </w:p>
    <w:p w14:paraId="735AFA60" w14:textId="77777777" w:rsidR="00ED68D7" w:rsidRDefault="00025E77">
      <w:proofErr w:type="spellStart"/>
      <w:r>
        <w:rPr>
          <w:b/>
        </w:rPr>
        <w:t>ingu</w:t>
      </w:r>
      <w:proofErr w:type="spellEnd"/>
      <w:r>
        <w:t xml:space="preserve"> – she states her position clearly.</w:t>
      </w:r>
    </w:p>
    <w:p w14:paraId="04443289" w14:textId="77777777" w:rsidR="00ED68D7" w:rsidRDefault="00025E77">
      <w:proofErr w:type="spellStart"/>
      <w:r>
        <w:rPr>
          <w:b/>
        </w:rPr>
        <w:t>yAm</w:t>
      </w:r>
      <w:proofErr w:type="spellEnd"/>
      <w:r>
        <w:rPr>
          <w:b/>
        </w:rPr>
        <w:t xml:space="preserve"> </w:t>
      </w:r>
      <w:proofErr w:type="spellStart"/>
      <w:r>
        <w:rPr>
          <w:b/>
        </w:rPr>
        <w:t>ilam</w:t>
      </w:r>
      <w:proofErr w:type="spellEnd"/>
      <w:r>
        <w:t xml:space="preserve"> – my mind has already gone behind </w:t>
      </w:r>
      <w:proofErr w:type="spellStart"/>
      <w:r>
        <w:t>garudan</w:t>
      </w:r>
      <w:proofErr w:type="spellEnd"/>
      <w:r>
        <w:t xml:space="preserve">. I, a sinner, am not endowed with several minds so that all of you could steal one mind each. I do not have another mind for </w:t>
      </w:r>
      <w:proofErr w:type="spellStart"/>
      <w:r>
        <w:t>thuLasi</w:t>
      </w:r>
      <w:proofErr w:type="spellEnd"/>
      <w:r>
        <w:t xml:space="preserve"> garland to steal.</w:t>
      </w:r>
    </w:p>
    <w:p w14:paraId="47535669" w14:textId="77777777" w:rsidR="00ED68D7" w:rsidRDefault="00025E77">
      <w:proofErr w:type="spellStart"/>
      <w:r>
        <w:rPr>
          <w:b/>
        </w:rPr>
        <w:t>nI</w:t>
      </w:r>
      <w:proofErr w:type="spellEnd"/>
      <w:r>
        <w:rPr>
          <w:b/>
        </w:rPr>
        <w:t xml:space="preserve"> </w:t>
      </w:r>
      <w:proofErr w:type="spellStart"/>
      <w:r>
        <w:rPr>
          <w:b/>
        </w:rPr>
        <w:t>naduvE</w:t>
      </w:r>
      <w:proofErr w:type="spellEnd"/>
      <w:r>
        <w:t xml:space="preserve"> – Seeing that the divine </w:t>
      </w:r>
      <w:proofErr w:type="spellStart"/>
      <w:r>
        <w:t>thuLasi</w:t>
      </w:r>
      <w:proofErr w:type="spellEnd"/>
      <w:r>
        <w:t xml:space="preserve">, after coming to steal my mind, was standing like a tree, it appears that the wind came very fast. While </w:t>
      </w:r>
      <w:proofErr w:type="spellStart"/>
      <w:r>
        <w:t>thuLasi</w:t>
      </w:r>
      <w:proofErr w:type="spellEnd"/>
      <w:r>
        <w:t xml:space="preserve">, who too is connected to </w:t>
      </w:r>
      <w:proofErr w:type="spellStart"/>
      <w:r>
        <w:t>emperumAn</w:t>
      </w:r>
      <w:proofErr w:type="spellEnd"/>
      <w:r>
        <w:t xml:space="preserve">, is waiting, what is your urgency? While </w:t>
      </w:r>
      <w:proofErr w:type="spellStart"/>
      <w:r>
        <w:t>garudan</w:t>
      </w:r>
      <w:proofErr w:type="spellEnd"/>
      <w:r>
        <w:t xml:space="preserve">, </w:t>
      </w:r>
      <w:proofErr w:type="spellStart"/>
      <w:r>
        <w:t>thuLasi</w:t>
      </w:r>
      <w:proofErr w:type="spellEnd"/>
      <w:r>
        <w:t xml:space="preserve"> et al have direct connection with </w:t>
      </w:r>
      <w:proofErr w:type="spellStart"/>
      <w:r>
        <w:t>emperumAn</w:t>
      </w:r>
      <w:proofErr w:type="spellEnd"/>
      <w:r>
        <w:t xml:space="preserve">, your connection with </w:t>
      </w:r>
      <w:proofErr w:type="spellStart"/>
      <w:r>
        <w:t>emperumAn</w:t>
      </w:r>
      <w:proofErr w:type="spellEnd"/>
      <w:r>
        <w:t xml:space="preserve"> is through them. In other words, you have connection with </w:t>
      </w:r>
      <w:proofErr w:type="spellStart"/>
      <w:r>
        <w:t>thuLasi</w:t>
      </w:r>
      <w:proofErr w:type="spellEnd"/>
      <w:r>
        <w:t xml:space="preserve"> who has direct contact with his divine form.</w:t>
      </w:r>
    </w:p>
    <w:p w14:paraId="6326CD2A" w14:textId="77777777" w:rsidR="00ED68D7" w:rsidRDefault="00025E77">
      <w:proofErr w:type="spellStart"/>
      <w:r>
        <w:rPr>
          <w:b/>
        </w:rPr>
        <w:t>muni</w:t>
      </w:r>
      <w:proofErr w:type="spellEnd"/>
      <w:r>
        <w:rPr>
          <w:b/>
        </w:rPr>
        <w:t xml:space="preserve"> </w:t>
      </w:r>
      <w:proofErr w:type="spellStart"/>
      <w:r>
        <w:rPr>
          <w:b/>
        </w:rPr>
        <w:t>vanjap</w:t>
      </w:r>
      <w:proofErr w:type="spellEnd"/>
      <w:r>
        <w:rPr>
          <w:b/>
        </w:rPr>
        <w:t xml:space="preserve"> </w:t>
      </w:r>
      <w:proofErr w:type="spellStart"/>
      <w:r>
        <w:rPr>
          <w:b/>
        </w:rPr>
        <w:t>pEychchi</w:t>
      </w:r>
      <w:proofErr w:type="spellEnd"/>
      <w:r>
        <w:t xml:space="preserve"> – the demon </w:t>
      </w:r>
      <w:proofErr w:type="spellStart"/>
      <w:r>
        <w:t>pUthanA</w:t>
      </w:r>
      <w:proofErr w:type="spellEnd"/>
      <w:r>
        <w:t xml:space="preserve"> who came with lot of anger and with deceit.</w:t>
      </w:r>
    </w:p>
    <w:p w14:paraId="6299A7FC" w14:textId="77777777" w:rsidR="00ED68D7" w:rsidRDefault="00025E77">
      <w:proofErr w:type="spellStart"/>
      <w:r>
        <w:rPr>
          <w:b/>
        </w:rPr>
        <w:t>mulai</w:t>
      </w:r>
      <w:proofErr w:type="spellEnd"/>
      <w:r>
        <w:rPr>
          <w:b/>
        </w:rPr>
        <w:t xml:space="preserve"> </w:t>
      </w:r>
      <w:proofErr w:type="spellStart"/>
      <w:r>
        <w:rPr>
          <w:b/>
        </w:rPr>
        <w:t>suvaiththAn</w:t>
      </w:r>
      <w:proofErr w:type="spellEnd"/>
      <w:r>
        <w:t xml:space="preserve"> – he was taking in her milk with plenty of saliva. </w:t>
      </w:r>
      <w:proofErr w:type="spellStart"/>
      <w:r>
        <w:t>periya</w:t>
      </w:r>
      <w:proofErr w:type="spellEnd"/>
      <w:r>
        <w:t xml:space="preserve"> </w:t>
      </w:r>
      <w:proofErr w:type="spellStart"/>
      <w:r>
        <w:t>thirumozhi</w:t>
      </w:r>
      <w:proofErr w:type="spellEnd"/>
      <w:r>
        <w:t xml:space="preserve"> 1-3-1 says “ </w:t>
      </w:r>
      <w:proofErr w:type="spellStart"/>
      <w:r>
        <w:rPr>
          <w:i/>
        </w:rPr>
        <w:t>peRRa</w:t>
      </w:r>
      <w:proofErr w:type="spellEnd"/>
      <w:r>
        <w:rPr>
          <w:i/>
        </w:rPr>
        <w:t xml:space="preserve"> </w:t>
      </w:r>
      <w:proofErr w:type="spellStart"/>
      <w:r>
        <w:rPr>
          <w:i/>
        </w:rPr>
        <w:t>thAy</w:t>
      </w:r>
      <w:proofErr w:type="spellEnd"/>
      <w:r>
        <w:rPr>
          <w:i/>
        </w:rPr>
        <w:t xml:space="preserve"> </w:t>
      </w:r>
      <w:proofErr w:type="spellStart"/>
      <w:r>
        <w:rPr>
          <w:i/>
        </w:rPr>
        <w:t>pOl</w:t>
      </w:r>
      <w:proofErr w:type="spellEnd"/>
      <w:r>
        <w:rPr>
          <w:i/>
        </w:rPr>
        <w:t xml:space="preserve"> </w:t>
      </w:r>
      <w:proofErr w:type="spellStart"/>
      <w:r>
        <w:rPr>
          <w:i/>
        </w:rPr>
        <w:t>vandha</w:t>
      </w:r>
      <w:proofErr w:type="spellEnd"/>
      <w:r>
        <w:rPr>
          <w:i/>
        </w:rPr>
        <w:t xml:space="preserve"> </w:t>
      </w:r>
      <w:proofErr w:type="spellStart"/>
      <w:r>
        <w:rPr>
          <w:i/>
        </w:rPr>
        <w:t>pEychchi</w:t>
      </w:r>
      <w:proofErr w:type="spellEnd"/>
      <w:r>
        <w:rPr>
          <w:i/>
        </w:rPr>
        <w:t xml:space="preserve"> </w:t>
      </w:r>
      <w:proofErr w:type="spellStart"/>
      <w:r>
        <w:rPr>
          <w:i/>
        </w:rPr>
        <w:t>perumulai</w:t>
      </w:r>
      <w:proofErr w:type="spellEnd"/>
      <w:r>
        <w:rPr>
          <w:i/>
        </w:rPr>
        <w:t xml:space="preserve"> Udu </w:t>
      </w:r>
      <w:proofErr w:type="spellStart"/>
      <w:r>
        <w:rPr>
          <w:i/>
        </w:rPr>
        <w:t>uyirai</w:t>
      </w:r>
      <w:proofErr w:type="spellEnd"/>
      <w:r>
        <w:rPr>
          <w:i/>
        </w:rPr>
        <w:t xml:space="preserve"> </w:t>
      </w:r>
      <w:proofErr w:type="spellStart"/>
      <w:r>
        <w:rPr>
          <w:i/>
        </w:rPr>
        <w:t>vaRRa</w:t>
      </w:r>
      <w:proofErr w:type="spellEnd"/>
      <w:r>
        <w:rPr>
          <w:i/>
        </w:rPr>
        <w:t xml:space="preserve"> </w:t>
      </w:r>
      <w:proofErr w:type="spellStart"/>
      <w:r>
        <w:rPr>
          <w:i/>
        </w:rPr>
        <w:t>vAngi</w:t>
      </w:r>
      <w:proofErr w:type="spellEnd"/>
      <w:r>
        <w:rPr>
          <w:i/>
        </w:rPr>
        <w:t xml:space="preserve"> </w:t>
      </w:r>
      <w:proofErr w:type="spellStart"/>
      <w:r>
        <w:rPr>
          <w:i/>
        </w:rPr>
        <w:t>uNda</w:t>
      </w:r>
      <w:proofErr w:type="spellEnd"/>
      <w:r>
        <w:rPr>
          <w:i/>
        </w:rPr>
        <w:t xml:space="preserve"> </w:t>
      </w:r>
      <w:proofErr w:type="spellStart"/>
      <w:r>
        <w:rPr>
          <w:i/>
        </w:rPr>
        <w:t>vAyAn</w:t>
      </w:r>
      <w:proofErr w:type="spellEnd"/>
      <w:r>
        <w:t xml:space="preserve"> ” (he drank, without leaving anything behind, including her life, through the bosom of the demon </w:t>
      </w:r>
      <w:proofErr w:type="spellStart"/>
      <w:r>
        <w:t>pUthanA</w:t>
      </w:r>
      <w:proofErr w:type="spellEnd"/>
      <w:r>
        <w:t xml:space="preserve">, who came in the form of his mother </w:t>
      </w:r>
      <w:proofErr w:type="spellStart"/>
      <w:r>
        <w:t>yaSOdhA</w:t>
      </w:r>
      <w:proofErr w:type="spellEnd"/>
      <w:r>
        <w:t>).</w:t>
      </w:r>
    </w:p>
    <w:p w14:paraId="3BCE65AF" w14:textId="77777777" w:rsidR="00ED68D7" w:rsidRDefault="00025E77">
      <w:proofErr w:type="spellStart"/>
      <w:r>
        <w:rPr>
          <w:b/>
        </w:rPr>
        <w:t>mudi</w:t>
      </w:r>
      <w:proofErr w:type="spellEnd"/>
      <w:r>
        <w:rPr>
          <w:b/>
        </w:rPr>
        <w:t xml:space="preserve"> </w:t>
      </w:r>
      <w:proofErr w:type="spellStart"/>
      <w:r>
        <w:rPr>
          <w:b/>
        </w:rPr>
        <w:t>sUdu</w:t>
      </w:r>
      <w:proofErr w:type="spellEnd"/>
      <w:r>
        <w:rPr>
          <w:b/>
        </w:rPr>
        <w:t xml:space="preserve"> </w:t>
      </w:r>
      <w:proofErr w:type="spellStart"/>
      <w:r>
        <w:rPr>
          <w:b/>
        </w:rPr>
        <w:t>thuzhAy</w:t>
      </w:r>
      <w:proofErr w:type="spellEnd"/>
      <w:r>
        <w:t xml:space="preserve"> – this wind is bringing the fragrance of </w:t>
      </w:r>
      <w:proofErr w:type="spellStart"/>
      <w:r>
        <w:t>thuLasi</w:t>
      </w:r>
      <w:proofErr w:type="spellEnd"/>
      <w:r>
        <w:t xml:space="preserve"> from the crown of that </w:t>
      </w:r>
      <w:proofErr w:type="spellStart"/>
      <w:r>
        <w:t>krishNa</w:t>
      </w:r>
      <w:proofErr w:type="spellEnd"/>
      <w:r>
        <w:t xml:space="preserve">. Just as clouds imbibe the waters of ocean and precipitate that as rain everywhere, this wind is also carrying fragrance of </w:t>
      </w:r>
      <w:proofErr w:type="spellStart"/>
      <w:r>
        <w:t>thuLasi</w:t>
      </w:r>
      <w:proofErr w:type="spellEnd"/>
      <w:r>
        <w:t xml:space="preserve"> and spreading it everywhere. He donned the </w:t>
      </w:r>
      <w:proofErr w:type="spellStart"/>
      <w:r>
        <w:t>thuLasi</w:t>
      </w:r>
      <w:proofErr w:type="spellEnd"/>
      <w:r>
        <w:t xml:space="preserve"> garland as easily as he put an end to </w:t>
      </w:r>
      <w:proofErr w:type="spellStart"/>
      <w:r>
        <w:t>pUthana</w:t>
      </w:r>
      <w:proofErr w:type="spellEnd"/>
      <w:r>
        <w:t>.</w:t>
      </w:r>
    </w:p>
    <w:p w14:paraId="781FBD11" w14:textId="77777777" w:rsidR="00ED68D7" w:rsidRDefault="00025E77">
      <w:r>
        <w:t>How did she (</w:t>
      </w:r>
      <w:proofErr w:type="spellStart"/>
      <w:r>
        <w:t>AzhwAr</w:t>
      </w:r>
      <w:proofErr w:type="spellEnd"/>
      <w:r>
        <w:t xml:space="preserve"> in feminine mood) know that </w:t>
      </w:r>
      <w:proofErr w:type="spellStart"/>
      <w:r>
        <w:t>emperumAn</w:t>
      </w:r>
      <w:proofErr w:type="spellEnd"/>
      <w:r>
        <w:t xml:space="preserve"> had </w:t>
      </w:r>
      <w:proofErr w:type="spellStart"/>
      <w:r>
        <w:t>thuLasi</w:t>
      </w:r>
      <w:proofErr w:type="spellEnd"/>
      <w:r>
        <w:t xml:space="preserve"> on his crown?</w:t>
      </w:r>
    </w:p>
    <w:p w14:paraId="74A534DA" w14:textId="77777777" w:rsidR="00ED68D7" w:rsidRDefault="00025E77">
      <w:proofErr w:type="spellStart"/>
      <w:r>
        <w:rPr>
          <w:b/>
        </w:rPr>
        <w:t>pani</w:t>
      </w:r>
      <w:proofErr w:type="spellEnd"/>
      <w:r>
        <w:rPr>
          <w:b/>
        </w:rPr>
        <w:t xml:space="preserve"> </w:t>
      </w:r>
      <w:proofErr w:type="spellStart"/>
      <w:r>
        <w:rPr>
          <w:b/>
        </w:rPr>
        <w:t>nanjam</w:t>
      </w:r>
      <w:proofErr w:type="spellEnd"/>
      <w:r>
        <w:rPr>
          <w:b/>
        </w:rPr>
        <w:t xml:space="preserve"> </w:t>
      </w:r>
      <w:proofErr w:type="spellStart"/>
      <w:r>
        <w:rPr>
          <w:b/>
        </w:rPr>
        <w:t>mArudhamE</w:t>
      </w:r>
      <w:proofErr w:type="spellEnd"/>
      <w:r>
        <w:t xml:space="preserve"> – the wind which is cool, is now blowing like poison. Just as </w:t>
      </w:r>
      <w:proofErr w:type="spellStart"/>
      <w:r>
        <w:t>pUthanA</w:t>
      </w:r>
      <w:proofErr w:type="spellEnd"/>
      <w:r>
        <w:t xml:space="preserve"> smeared poison on her bosom, the wind has come carrying </w:t>
      </w:r>
      <w:proofErr w:type="spellStart"/>
      <w:r>
        <w:t>thuLasi’s</w:t>
      </w:r>
      <w:proofErr w:type="spellEnd"/>
      <w:r>
        <w:t xml:space="preserve"> fragrance [when in separation, even </w:t>
      </w:r>
      <w:proofErr w:type="spellStart"/>
      <w:r>
        <w:t>thuLasi</w:t>
      </w:r>
      <w:proofErr w:type="spellEnd"/>
      <w:r>
        <w:t xml:space="preserve"> is not welcome]</w:t>
      </w:r>
    </w:p>
    <w:p w14:paraId="00E97CD2" w14:textId="77777777" w:rsidR="00ED68D7" w:rsidRDefault="00025E77">
      <w:proofErr w:type="spellStart"/>
      <w:r>
        <w:rPr>
          <w:b/>
        </w:rPr>
        <w:t>emmadhu</w:t>
      </w:r>
      <w:proofErr w:type="spellEnd"/>
      <w:r>
        <w:rPr>
          <w:b/>
        </w:rPr>
        <w:t xml:space="preserve"> Avi</w:t>
      </w:r>
      <w:r>
        <w:t xml:space="preserve"> – my </w:t>
      </w:r>
      <w:proofErr w:type="spellStart"/>
      <w:r>
        <w:t>prANan</w:t>
      </w:r>
      <w:proofErr w:type="spellEnd"/>
      <w:r>
        <w:t xml:space="preserve"> (vital air) which is in distress due to </w:t>
      </w:r>
      <w:proofErr w:type="spellStart"/>
      <w:r>
        <w:t>garuda</w:t>
      </w:r>
      <w:proofErr w:type="spellEnd"/>
      <w:r>
        <w:t xml:space="preserve">, </w:t>
      </w:r>
      <w:proofErr w:type="spellStart"/>
      <w:r>
        <w:t>thuLasi</w:t>
      </w:r>
      <w:proofErr w:type="spellEnd"/>
      <w:r>
        <w:t>, wind et al.</w:t>
      </w:r>
    </w:p>
    <w:p w14:paraId="18662DE1" w14:textId="77777777" w:rsidR="00ED68D7" w:rsidRDefault="00025E77">
      <w:proofErr w:type="spellStart"/>
      <w:r>
        <w:rPr>
          <w:b/>
        </w:rPr>
        <w:lastRenderedPageBreak/>
        <w:t>panippu</w:t>
      </w:r>
      <w:proofErr w:type="spellEnd"/>
      <w:r>
        <w:rPr>
          <w:b/>
        </w:rPr>
        <w:t xml:space="preserve"> </w:t>
      </w:r>
      <w:proofErr w:type="spellStart"/>
      <w:r>
        <w:rPr>
          <w:b/>
        </w:rPr>
        <w:t>iyalvE</w:t>
      </w:r>
      <w:proofErr w:type="spellEnd"/>
      <w:r>
        <w:t xml:space="preserve"> – It is natural for my </w:t>
      </w:r>
      <w:proofErr w:type="spellStart"/>
      <w:r>
        <w:t>prANan</w:t>
      </w:r>
      <w:proofErr w:type="spellEnd"/>
      <w:r>
        <w:t xml:space="preserve"> to be in shivers. She asks the wind “Could you, who would cause distress to his enemies, cause distress to his followers too?”</w:t>
      </w:r>
    </w:p>
    <w:p w14:paraId="22FABCF3" w14:textId="77777777" w:rsidR="00ED68D7" w:rsidRDefault="00025E77">
      <w:proofErr w:type="spellStart"/>
      <w:r>
        <w:rPr>
          <w:i/>
        </w:rPr>
        <w:t>svApadhESam</w:t>
      </w:r>
      <w:proofErr w:type="spellEnd"/>
      <w:r>
        <w:t xml:space="preserve"> (distinguished/internal meaning): Since </w:t>
      </w:r>
      <w:proofErr w:type="spellStart"/>
      <w:r>
        <w:t>AzhwAr</w:t>
      </w:r>
      <w:proofErr w:type="spellEnd"/>
      <w:r>
        <w:t xml:space="preserve"> had earlier enjoyed </w:t>
      </w:r>
      <w:proofErr w:type="spellStart"/>
      <w:r>
        <w:t>sarvESvaran</w:t>
      </w:r>
      <w:proofErr w:type="spellEnd"/>
      <w:r>
        <w:t xml:space="preserve"> through the faculty of his mind, all the materials which are connected with </w:t>
      </w:r>
      <w:proofErr w:type="spellStart"/>
      <w:r>
        <w:t>emperumAn</w:t>
      </w:r>
      <w:proofErr w:type="spellEnd"/>
      <w:r>
        <w:t xml:space="preserve"> are now reminding him about </w:t>
      </w:r>
      <w:proofErr w:type="spellStart"/>
      <w:r>
        <w:t>emperumAn</w:t>
      </w:r>
      <w:proofErr w:type="spellEnd"/>
      <w:r>
        <w:t xml:space="preserve">. Since he is in separation from </w:t>
      </w:r>
      <w:proofErr w:type="spellStart"/>
      <w:r>
        <w:t>emperumAn</w:t>
      </w:r>
      <w:proofErr w:type="spellEnd"/>
      <w:r>
        <w:t>, he is in distress and he is speaking about how the cool breeze is troubling the leading lady who is separated from her beloved.</w:t>
      </w:r>
    </w:p>
    <w:p w14:paraId="082F7BB4" w14:textId="77777777" w:rsidR="00ED68D7" w:rsidRDefault="00025E77">
      <w:r>
        <w:t xml:space="preserve">We will take up the 5th </w:t>
      </w:r>
      <w:proofErr w:type="spellStart"/>
      <w:r>
        <w:t>pAsuram</w:t>
      </w:r>
      <w:proofErr w:type="spellEnd"/>
      <w:r>
        <w:t xml:space="preserve"> in the next article.</w:t>
      </w:r>
    </w:p>
    <w:p w14:paraId="20A953D0" w14:textId="77777777" w:rsidR="00ED68D7" w:rsidRDefault="00025E77">
      <w:r>
        <w:br w:type="page"/>
      </w:r>
    </w:p>
    <w:p w14:paraId="1B01233A" w14:textId="77777777" w:rsidR="00ED68D7" w:rsidRDefault="00025E77">
      <w:pPr>
        <w:pStyle w:val="Heading2"/>
      </w:pPr>
      <w:bookmarkStart w:id="14" w:name="ch_7_pAsuram_5_panippiyalvAga"/>
      <w:bookmarkStart w:id="15" w:name="_Toc226053604"/>
      <w:proofErr w:type="spellStart"/>
      <w:r>
        <w:rPr>
          <w:color w:val="0033CC"/>
        </w:rPr>
        <w:lastRenderedPageBreak/>
        <w:t>pAsuram</w:t>
      </w:r>
      <w:proofErr w:type="spellEnd"/>
      <w:r>
        <w:rPr>
          <w:color w:val="0033CC"/>
        </w:rPr>
        <w:t xml:space="preserve"> 5 – </w:t>
      </w:r>
      <w:proofErr w:type="spellStart"/>
      <w:r>
        <w:rPr>
          <w:color w:val="0033CC"/>
        </w:rPr>
        <w:t>panippiyalvAga</w:t>
      </w:r>
      <w:bookmarkEnd w:id="14"/>
      <w:bookmarkEnd w:id="15"/>
      <w:proofErr w:type="spellEnd"/>
    </w:p>
    <w:p w14:paraId="15B11CEF" w14:textId="77777777" w:rsidR="00ED68D7" w:rsidRDefault="00025E77">
      <w:proofErr w:type="spellStart"/>
      <w:r>
        <w:rPr>
          <w:b/>
        </w:rPr>
        <w:t>avathArikai</w:t>
      </w:r>
      <w:proofErr w:type="spellEnd"/>
      <w:r>
        <w:rPr>
          <w:b/>
        </w:rPr>
        <w:t xml:space="preserve"> (Introduction)</w:t>
      </w:r>
    </w:p>
    <w:p w14:paraId="46AFC923" w14:textId="77777777" w:rsidR="00ED68D7" w:rsidRDefault="00025E77">
      <w:r>
        <w:t xml:space="preserve">All the materials in this world are present to remind us about </w:t>
      </w:r>
      <w:proofErr w:type="spellStart"/>
      <w:r>
        <w:t>emperumAn</w:t>
      </w:r>
      <w:proofErr w:type="spellEnd"/>
      <w:r>
        <w:t xml:space="preserve">. But these thoughts are also hurtful. As said in </w:t>
      </w:r>
      <w:proofErr w:type="spellStart"/>
      <w:r>
        <w:t>chAndhOgya</w:t>
      </w:r>
      <w:proofErr w:type="spellEnd"/>
      <w:r>
        <w:t xml:space="preserve"> </w:t>
      </w:r>
      <w:proofErr w:type="spellStart"/>
      <w:r>
        <w:t>upanishath</w:t>
      </w:r>
      <w:proofErr w:type="spellEnd"/>
      <w:r>
        <w:t xml:space="preserve"> “ </w:t>
      </w:r>
      <w:proofErr w:type="spellStart"/>
      <w:r>
        <w:rPr>
          <w:i/>
        </w:rPr>
        <w:t>na</w:t>
      </w:r>
      <w:proofErr w:type="spellEnd"/>
      <w:r>
        <w:rPr>
          <w:i/>
        </w:rPr>
        <w:t xml:space="preserve"> cha </w:t>
      </w:r>
      <w:proofErr w:type="spellStart"/>
      <w:r>
        <w:rPr>
          <w:i/>
        </w:rPr>
        <w:t>punarAvarthathe</w:t>
      </w:r>
      <w:proofErr w:type="spellEnd"/>
      <w:r>
        <w:t xml:space="preserve"> ” (one does not return again), one can reach that land of no return only after getting rid of all the contractions to knowledge. It is only after reaching that place could one know about him and entities connected to him, fully. Wouldn’t those entities, which are connected to him, remind about him, only after that? How is it then that it was possible for </w:t>
      </w:r>
      <w:proofErr w:type="spellStart"/>
      <w:r>
        <w:t>AzhwAr</w:t>
      </w:r>
      <w:proofErr w:type="spellEnd"/>
      <w:r>
        <w:t xml:space="preserve"> to be reminded of these entities, even while he was living in this world? The knowledge which </w:t>
      </w:r>
      <w:proofErr w:type="spellStart"/>
      <w:r>
        <w:t>AzhwAr</w:t>
      </w:r>
      <w:proofErr w:type="spellEnd"/>
      <w:r>
        <w:t xml:space="preserve"> had, was not obtained due to his effort. That was granted to him by </w:t>
      </w:r>
      <w:proofErr w:type="spellStart"/>
      <w:r>
        <w:t>emperumAn</w:t>
      </w:r>
      <w:proofErr w:type="spellEnd"/>
      <w:r>
        <w:t xml:space="preserve"> through his causeless mercy. Since he was granted faultless knowledge and devotion by </w:t>
      </w:r>
      <w:proofErr w:type="spellStart"/>
      <w:r>
        <w:t>emperumAn</w:t>
      </w:r>
      <w:proofErr w:type="spellEnd"/>
      <w:r>
        <w:t xml:space="preserve">, it was possible for him to attain the states of </w:t>
      </w:r>
      <w:proofErr w:type="spellStart"/>
      <w:r>
        <w:rPr>
          <w:i/>
        </w:rPr>
        <w:t>parabhakthi</w:t>
      </w:r>
      <w:proofErr w:type="spellEnd"/>
      <w:r>
        <w:t xml:space="preserve"> (knowledge about </w:t>
      </w:r>
      <w:proofErr w:type="spellStart"/>
      <w:r>
        <w:t>emperumAn</w:t>
      </w:r>
      <w:proofErr w:type="spellEnd"/>
      <w:r>
        <w:t xml:space="preserve">), </w:t>
      </w:r>
      <w:proofErr w:type="spellStart"/>
      <w:r>
        <w:rPr>
          <w:i/>
        </w:rPr>
        <w:t>paragyAnam</w:t>
      </w:r>
      <w:proofErr w:type="spellEnd"/>
      <w:r>
        <w:t xml:space="preserve"> (inability to sustain self when separated from </w:t>
      </w:r>
      <w:proofErr w:type="spellStart"/>
      <w:r>
        <w:t>emperumAn</w:t>
      </w:r>
      <w:proofErr w:type="spellEnd"/>
      <w:r>
        <w:t xml:space="preserve">) and </w:t>
      </w:r>
      <w:proofErr w:type="spellStart"/>
      <w:r>
        <w:rPr>
          <w:i/>
        </w:rPr>
        <w:t>paramabhakthi</w:t>
      </w:r>
      <w:proofErr w:type="spellEnd"/>
      <w:r>
        <w:t xml:space="preserve"> (attaining </w:t>
      </w:r>
      <w:proofErr w:type="spellStart"/>
      <w:r>
        <w:t>emperumAn</w:t>
      </w:r>
      <w:proofErr w:type="spellEnd"/>
      <w:r>
        <w:t xml:space="preserve">) simultaneously, even while living here. Thus, the entities connected with </w:t>
      </w:r>
      <w:proofErr w:type="spellStart"/>
      <w:r>
        <w:t>emperumAn</w:t>
      </w:r>
      <w:proofErr w:type="spellEnd"/>
      <w:r>
        <w:t xml:space="preserve"> are capable of reminding him about </w:t>
      </w:r>
      <w:proofErr w:type="spellStart"/>
      <w:r>
        <w:t>emperumAn</w:t>
      </w:r>
      <w:proofErr w:type="spellEnd"/>
      <w:r>
        <w:t xml:space="preserve"> even when he is still here and they are capable of hurting him, too. This is the nature of his knowledge.</w:t>
      </w:r>
    </w:p>
    <w:p w14:paraId="60C430C5" w14:textId="77777777" w:rsidR="00ED68D7" w:rsidRDefault="00025E77">
      <w:r>
        <w:t xml:space="preserve">Let us go through the </w:t>
      </w:r>
      <w:proofErr w:type="spellStart"/>
      <w:r>
        <w:t>pAsuram</w:t>
      </w:r>
      <w:proofErr w:type="spellEnd"/>
      <w:r>
        <w:t xml:space="preserve"> and its meanings:</w:t>
      </w:r>
    </w:p>
    <w:p w14:paraId="618FF10C" w14:textId="77777777" w:rsidR="00ED68D7" w:rsidRDefault="00025E77">
      <w:proofErr w:type="spellStart"/>
      <w:r>
        <w:rPr>
          <w:i/>
        </w:rPr>
        <w:t>panippiyalvAga</w:t>
      </w:r>
      <w:proofErr w:type="spellEnd"/>
      <w:r>
        <w:rPr>
          <w:i/>
        </w:rPr>
        <w:t xml:space="preserve"> </w:t>
      </w:r>
      <w:proofErr w:type="spellStart"/>
      <w:r>
        <w:rPr>
          <w:i/>
        </w:rPr>
        <w:t>udaiya</w:t>
      </w:r>
      <w:proofErr w:type="spellEnd"/>
      <w:r>
        <w:rPr>
          <w:i/>
        </w:rPr>
        <w:t xml:space="preserve"> </w:t>
      </w:r>
      <w:proofErr w:type="spellStart"/>
      <w:r>
        <w:rPr>
          <w:i/>
        </w:rPr>
        <w:t>thaNvAdai</w:t>
      </w:r>
      <w:proofErr w:type="spellEnd"/>
      <w:r>
        <w:rPr>
          <w:i/>
        </w:rPr>
        <w:t xml:space="preserve"> </w:t>
      </w:r>
      <w:proofErr w:type="spellStart"/>
      <w:r>
        <w:rPr>
          <w:i/>
        </w:rPr>
        <w:t>ikkAlam</w:t>
      </w:r>
      <w:proofErr w:type="spellEnd"/>
      <w:r>
        <w:rPr>
          <w:i/>
        </w:rPr>
        <w:t xml:space="preserve"> </w:t>
      </w:r>
      <w:proofErr w:type="spellStart"/>
      <w:r>
        <w:rPr>
          <w:i/>
        </w:rPr>
        <w:t>ivvUrp</w:t>
      </w:r>
      <w:proofErr w:type="spellEnd"/>
      <w:r>
        <w:t xml:space="preserve"> </w:t>
      </w:r>
      <w:proofErr w:type="spellStart"/>
      <w:r>
        <w:rPr>
          <w:i/>
        </w:rPr>
        <w:t>panippiyalvellAm</w:t>
      </w:r>
      <w:proofErr w:type="spellEnd"/>
      <w:r>
        <w:rPr>
          <w:i/>
        </w:rPr>
        <w:t xml:space="preserve"> </w:t>
      </w:r>
      <w:proofErr w:type="spellStart"/>
      <w:r>
        <w:rPr>
          <w:i/>
        </w:rPr>
        <w:t>thavirndhu</w:t>
      </w:r>
      <w:proofErr w:type="spellEnd"/>
      <w:r>
        <w:rPr>
          <w:i/>
        </w:rPr>
        <w:t xml:space="preserve"> </w:t>
      </w:r>
      <w:proofErr w:type="spellStart"/>
      <w:r>
        <w:rPr>
          <w:i/>
        </w:rPr>
        <w:t>erivIsum</w:t>
      </w:r>
      <w:proofErr w:type="spellEnd"/>
      <w:r>
        <w:rPr>
          <w:i/>
        </w:rPr>
        <w:t xml:space="preserve"> </w:t>
      </w:r>
      <w:proofErr w:type="spellStart"/>
      <w:r>
        <w:rPr>
          <w:i/>
        </w:rPr>
        <w:t>andhaNNandhuzhAy</w:t>
      </w:r>
      <w:proofErr w:type="spellEnd"/>
      <w:r>
        <w:t xml:space="preserve"> </w:t>
      </w:r>
      <w:proofErr w:type="spellStart"/>
      <w:r>
        <w:rPr>
          <w:i/>
        </w:rPr>
        <w:t>panippuyal</w:t>
      </w:r>
      <w:proofErr w:type="spellEnd"/>
      <w:r>
        <w:rPr>
          <w:i/>
        </w:rPr>
        <w:t xml:space="preserve"> </w:t>
      </w:r>
      <w:proofErr w:type="spellStart"/>
      <w:r>
        <w:rPr>
          <w:i/>
        </w:rPr>
        <w:t>sOrum</w:t>
      </w:r>
      <w:proofErr w:type="spellEnd"/>
      <w:r>
        <w:rPr>
          <w:i/>
        </w:rPr>
        <w:t xml:space="preserve"> </w:t>
      </w:r>
      <w:proofErr w:type="spellStart"/>
      <w:r>
        <w:rPr>
          <w:i/>
        </w:rPr>
        <w:t>thadangaNNi</w:t>
      </w:r>
      <w:proofErr w:type="spellEnd"/>
      <w:r>
        <w:rPr>
          <w:i/>
        </w:rPr>
        <w:t xml:space="preserve"> </w:t>
      </w:r>
      <w:proofErr w:type="spellStart"/>
      <w:r>
        <w:rPr>
          <w:i/>
        </w:rPr>
        <w:t>mAmaith</w:t>
      </w:r>
      <w:proofErr w:type="spellEnd"/>
      <w:r>
        <w:rPr>
          <w:i/>
        </w:rPr>
        <w:t xml:space="preserve"> </w:t>
      </w:r>
      <w:proofErr w:type="spellStart"/>
      <w:r>
        <w:rPr>
          <w:i/>
        </w:rPr>
        <w:t>thiRaththuk</w:t>
      </w:r>
      <w:proofErr w:type="spellEnd"/>
      <w:r>
        <w:rPr>
          <w:i/>
        </w:rPr>
        <w:t xml:space="preserve"> </w:t>
      </w:r>
      <w:proofErr w:type="spellStart"/>
      <w:r>
        <w:rPr>
          <w:i/>
        </w:rPr>
        <w:t>kolAm</w:t>
      </w:r>
      <w:proofErr w:type="spellEnd"/>
      <w:r>
        <w:t xml:space="preserve"> </w:t>
      </w:r>
      <w:proofErr w:type="spellStart"/>
      <w:r>
        <w:rPr>
          <w:i/>
        </w:rPr>
        <w:t>panippuyal</w:t>
      </w:r>
      <w:proofErr w:type="spellEnd"/>
      <w:r>
        <w:rPr>
          <w:i/>
        </w:rPr>
        <w:t xml:space="preserve"> </w:t>
      </w:r>
      <w:proofErr w:type="spellStart"/>
      <w:r>
        <w:rPr>
          <w:i/>
        </w:rPr>
        <w:t>vaNNan</w:t>
      </w:r>
      <w:proofErr w:type="spellEnd"/>
      <w:r>
        <w:rPr>
          <w:i/>
        </w:rPr>
        <w:t xml:space="preserve"> </w:t>
      </w:r>
      <w:proofErr w:type="spellStart"/>
      <w:r>
        <w:rPr>
          <w:i/>
        </w:rPr>
        <w:t>sengOl</w:t>
      </w:r>
      <w:proofErr w:type="spellEnd"/>
      <w:r>
        <w:rPr>
          <w:i/>
        </w:rPr>
        <w:t xml:space="preserve"> </w:t>
      </w:r>
      <w:proofErr w:type="spellStart"/>
      <w:r>
        <w:rPr>
          <w:i/>
        </w:rPr>
        <w:t>orunAnRu</w:t>
      </w:r>
      <w:proofErr w:type="spellEnd"/>
      <w:r>
        <w:rPr>
          <w:i/>
        </w:rPr>
        <w:t xml:space="preserve"> </w:t>
      </w:r>
      <w:proofErr w:type="spellStart"/>
      <w:r>
        <w:rPr>
          <w:i/>
        </w:rPr>
        <w:t>thadAviyadhE</w:t>
      </w:r>
      <w:proofErr w:type="spellEnd"/>
    </w:p>
    <w:p w14:paraId="6A1F4062" w14:textId="77777777" w:rsidR="00ED68D7" w:rsidRDefault="00025E77">
      <w:r>
        <w:rPr>
          <w:b/>
        </w:rPr>
        <w:t>Word-by-Word Meanings</w:t>
      </w:r>
    </w:p>
    <w:p w14:paraId="4BF5E670" w14:textId="77777777" w:rsidR="00ED68D7" w:rsidRDefault="00025E77">
      <w:proofErr w:type="spellStart"/>
      <w:r>
        <w:rPr>
          <w:i/>
        </w:rPr>
        <w:t>panippu</w:t>
      </w:r>
      <w:proofErr w:type="spellEnd"/>
      <w:r>
        <w:t xml:space="preserve"> – creating chillness </w:t>
      </w:r>
      <w:proofErr w:type="spellStart"/>
      <w:r>
        <w:rPr>
          <w:i/>
        </w:rPr>
        <w:t>iyalvAga</w:t>
      </w:r>
      <w:proofErr w:type="spellEnd"/>
      <w:r>
        <w:rPr>
          <w:i/>
        </w:rPr>
        <w:t xml:space="preserve"> </w:t>
      </w:r>
      <w:proofErr w:type="spellStart"/>
      <w:r>
        <w:rPr>
          <w:i/>
        </w:rPr>
        <w:t>udaiya</w:t>
      </w:r>
      <w:proofErr w:type="spellEnd"/>
      <w:r>
        <w:t xml:space="preserve"> – having as its nature </w:t>
      </w:r>
      <w:proofErr w:type="spellStart"/>
      <w:r>
        <w:rPr>
          <w:i/>
        </w:rPr>
        <w:t>thaN</w:t>
      </w:r>
      <w:proofErr w:type="spellEnd"/>
      <w:r>
        <w:t xml:space="preserve"> – being cool </w:t>
      </w:r>
      <w:proofErr w:type="spellStart"/>
      <w:r>
        <w:rPr>
          <w:i/>
        </w:rPr>
        <w:t>vAdai</w:t>
      </w:r>
      <w:proofErr w:type="spellEnd"/>
      <w:r>
        <w:t xml:space="preserve"> – northerly wind </w:t>
      </w:r>
      <w:proofErr w:type="spellStart"/>
      <w:r>
        <w:rPr>
          <w:i/>
        </w:rPr>
        <w:t>ikkAlam</w:t>
      </w:r>
      <w:proofErr w:type="spellEnd"/>
      <w:r>
        <w:t xml:space="preserve"> – at the present time </w:t>
      </w:r>
      <w:proofErr w:type="spellStart"/>
      <w:r>
        <w:rPr>
          <w:i/>
        </w:rPr>
        <w:t>ivvUril</w:t>
      </w:r>
      <w:proofErr w:type="spellEnd"/>
      <w:r>
        <w:t xml:space="preserve"> – in this place </w:t>
      </w:r>
      <w:proofErr w:type="spellStart"/>
      <w:r>
        <w:rPr>
          <w:i/>
        </w:rPr>
        <w:t>panippu</w:t>
      </w:r>
      <w:proofErr w:type="spellEnd"/>
      <w:r>
        <w:t xml:space="preserve"> – making it cold </w:t>
      </w:r>
      <w:proofErr w:type="spellStart"/>
      <w:r>
        <w:rPr>
          <w:i/>
        </w:rPr>
        <w:t>iyalvellAm</w:t>
      </w:r>
      <w:proofErr w:type="spellEnd"/>
      <w:r>
        <w:t xml:space="preserve"> – all its basic nature </w:t>
      </w:r>
      <w:proofErr w:type="spellStart"/>
      <w:r>
        <w:rPr>
          <w:i/>
        </w:rPr>
        <w:t>thavirndhu</w:t>
      </w:r>
      <w:proofErr w:type="spellEnd"/>
      <w:r>
        <w:t xml:space="preserve"> – leaving aside </w:t>
      </w:r>
      <w:proofErr w:type="spellStart"/>
      <w:r>
        <w:rPr>
          <w:i/>
        </w:rPr>
        <w:t>eri</w:t>
      </w:r>
      <w:proofErr w:type="spellEnd"/>
      <w:r>
        <w:rPr>
          <w:i/>
        </w:rPr>
        <w:t xml:space="preserve"> </w:t>
      </w:r>
      <w:proofErr w:type="spellStart"/>
      <w:r>
        <w:rPr>
          <w:i/>
        </w:rPr>
        <w:t>vIsum</w:t>
      </w:r>
      <w:proofErr w:type="spellEnd"/>
      <w:r>
        <w:t xml:space="preserve"> – started to emit fire </w:t>
      </w:r>
      <w:r>
        <w:rPr>
          <w:i/>
        </w:rPr>
        <w:t>am</w:t>
      </w:r>
      <w:r>
        <w:t xml:space="preserve"> – beautiful </w:t>
      </w:r>
      <w:proofErr w:type="spellStart"/>
      <w:r>
        <w:rPr>
          <w:i/>
        </w:rPr>
        <w:t>thaNNam</w:t>
      </w:r>
      <w:proofErr w:type="spellEnd"/>
      <w:r>
        <w:t xml:space="preserve"> – having coolness </w:t>
      </w:r>
      <w:proofErr w:type="spellStart"/>
      <w:r>
        <w:rPr>
          <w:i/>
        </w:rPr>
        <w:t>thuzhAy</w:t>
      </w:r>
      <w:proofErr w:type="spellEnd"/>
      <w:r>
        <w:t xml:space="preserve"> – for the sake of divine </w:t>
      </w:r>
      <w:proofErr w:type="spellStart"/>
      <w:r>
        <w:t>thuLasi</w:t>
      </w:r>
      <w:proofErr w:type="spellEnd"/>
      <w:r>
        <w:t xml:space="preserve"> </w:t>
      </w:r>
      <w:proofErr w:type="spellStart"/>
      <w:r>
        <w:rPr>
          <w:i/>
        </w:rPr>
        <w:t>pani</w:t>
      </w:r>
      <w:proofErr w:type="spellEnd"/>
      <w:r>
        <w:t xml:space="preserve"> – cold </w:t>
      </w:r>
      <w:proofErr w:type="spellStart"/>
      <w:r>
        <w:rPr>
          <w:i/>
        </w:rPr>
        <w:t>puyal</w:t>
      </w:r>
      <w:proofErr w:type="spellEnd"/>
      <w:r>
        <w:t xml:space="preserve"> – tears, like a rainfall </w:t>
      </w:r>
      <w:proofErr w:type="spellStart"/>
      <w:r>
        <w:rPr>
          <w:i/>
        </w:rPr>
        <w:t>sOrum</w:t>
      </w:r>
      <w:proofErr w:type="spellEnd"/>
      <w:r>
        <w:t xml:space="preserve"> – shedding </w:t>
      </w:r>
      <w:proofErr w:type="spellStart"/>
      <w:r>
        <w:rPr>
          <w:i/>
        </w:rPr>
        <w:t>thadam</w:t>
      </w:r>
      <w:proofErr w:type="spellEnd"/>
      <w:r>
        <w:t xml:space="preserve"> – expansive </w:t>
      </w:r>
      <w:proofErr w:type="spellStart"/>
      <w:r>
        <w:rPr>
          <w:i/>
        </w:rPr>
        <w:t>kaNNi</w:t>
      </w:r>
      <w:proofErr w:type="spellEnd"/>
      <w:r>
        <w:t xml:space="preserve"> – this girl with eyes </w:t>
      </w:r>
      <w:proofErr w:type="spellStart"/>
      <w:r>
        <w:rPr>
          <w:i/>
        </w:rPr>
        <w:t>mAmai</w:t>
      </w:r>
      <w:proofErr w:type="spellEnd"/>
      <w:r>
        <w:rPr>
          <w:i/>
        </w:rPr>
        <w:t xml:space="preserve"> </w:t>
      </w:r>
      <w:proofErr w:type="spellStart"/>
      <w:r>
        <w:rPr>
          <w:i/>
        </w:rPr>
        <w:t>thiRaththukkolAm</w:t>
      </w:r>
      <w:proofErr w:type="spellEnd"/>
      <w:r>
        <w:t xml:space="preserve"> – for the sake of beauty </w:t>
      </w:r>
      <w:proofErr w:type="spellStart"/>
      <w:r>
        <w:rPr>
          <w:i/>
        </w:rPr>
        <w:t>pani</w:t>
      </w:r>
      <w:proofErr w:type="spellEnd"/>
      <w:r>
        <w:t xml:space="preserve"> – cool </w:t>
      </w:r>
      <w:proofErr w:type="spellStart"/>
      <w:r>
        <w:rPr>
          <w:i/>
        </w:rPr>
        <w:t>puyal</w:t>
      </w:r>
      <w:proofErr w:type="spellEnd"/>
      <w:r>
        <w:t xml:space="preserve"> – like a cloud </w:t>
      </w:r>
      <w:proofErr w:type="spellStart"/>
      <w:r>
        <w:rPr>
          <w:i/>
        </w:rPr>
        <w:t>vaNNan</w:t>
      </w:r>
      <w:proofErr w:type="spellEnd"/>
      <w:r>
        <w:t xml:space="preserve"> – </w:t>
      </w:r>
      <w:proofErr w:type="spellStart"/>
      <w:r>
        <w:t>sarvESvaran</w:t>
      </w:r>
      <w:proofErr w:type="spellEnd"/>
      <w:r>
        <w:t xml:space="preserve">, who has such a complexion </w:t>
      </w:r>
      <w:proofErr w:type="spellStart"/>
      <w:r>
        <w:rPr>
          <w:i/>
        </w:rPr>
        <w:t>sengOl</w:t>
      </w:r>
      <w:proofErr w:type="spellEnd"/>
      <w:r>
        <w:t xml:space="preserve"> – order </w:t>
      </w:r>
      <w:proofErr w:type="spellStart"/>
      <w:r>
        <w:rPr>
          <w:i/>
        </w:rPr>
        <w:t>oru</w:t>
      </w:r>
      <w:proofErr w:type="spellEnd"/>
      <w:r>
        <w:rPr>
          <w:i/>
        </w:rPr>
        <w:t xml:space="preserve"> </w:t>
      </w:r>
      <w:proofErr w:type="spellStart"/>
      <w:r>
        <w:rPr>
          <w:i/>
        </w:rPr>
        <w:t>nAnRu</w:t>
      </w:r>
      <w:proofErr w:type="spellEnd"/>
      <w:r>
        <w:t xml:space="preserve"> – today </w:t>
      </w:r>
      <w:proofErr w:type="spellStart"/>
      <w:r>
        <w:rPr>
          <w:i/>
        </w:rPr>
        <w:t>thadAviyadhu</w:t>
      </w:r>
      <w:proofErr w:type="spellEnd"/>
      <w:r>
        <w:t xml:space="preserve"> – became bent</w:t>
      </w:r>
    </w:p>
    <w:p w14:paraId="339633AD" w14:textId="77777777" w:rsidR="00ED68D7" w:rsidRDefault="00025E77">
      <w:r>
        <w:rPr>
          <w:b/>
        </w:rPr>
        <w:t>Simple Translation</w:t>
      </w:r>
    </w:p>
    <w:p w14:paraId="24493749" w14:textId="77777777" w:rsidR="00ED68D7" w:rsidRDefault="00025E77">
      <w:r>
        <w:t xml:space="preserve">Making things cool is the nature of northerly wind. But even that wind, in this place and at this time, discarding its nature, is emitting fire everywhere. Why did the </w:t>
      </w:r>
      <w:proofErr w:type="spellStart"/>
      <w:r>
        <w:t>sceptre</w:t>
      </w:r>
      <w:proofErr w:type="spellEnd"/>
      <w:r>
        <w:t xml:space="preserve"> of </w:t>
      </w:r>
      <w:proofErr w:type="spellStart"/>
      <w:r>
        <w:t>sarvESvaran</w:t>
      </w:r>
      <w:proofErr w:type="spellEnd"/>
      <w:r>
        <w:t xml:space="preserve">, who has the quality of a cool, rain-bearing cloud, bend like this? Was it to destroy the complexion of this lady, who desired his beautiful, cool </w:t>
      </w:r>
      <w:proofErr w:type="spellStart"/>
      <w:r>
        <w:t>thuLasi</w:t>
      </w:r>
      <w:proofErr w:type="spellEnd"/>
      <w:r>
        <w:t xml:space="preserve"> and who sheds tears like rain-bearing clouds?</w:t>
      </w:r>
    </w:p>
    <w:p w14:paraId="27DAB148" w14:textId="77777777" w:rsidR="00ED68D7" w:rsidRDefault="00025E77">
      <w:proofErr w:type="spellStart"/>
      <w:r>
        <w:rPr>
          <w:b/>
        </w:rPr>
        <w:t>vyAkhyAnam</w:t>
      </w:r>
      <w:proofErr w:type="spellEnd"/>
    </w:p>
    <w:p w14:paraId="0BCFCEC2" w14:textId="77777777" w:rsidR="00ED68D7" w:rsidRDefault="00025E77">
      <w:proofErr w:type="spellStart"/>
      <w:r>
        <w:rPr>
          <w:b/>
        </w:rPr>
        <w:lastRenderedPageBreak/>
        <w:t>panippu</w:t>
      </w:r>
      <w:proofErr w:type="spellEnd"/>
      <w:r>
        <w:rPr>
          <w:b/>
        </w:rPr>
        <w:t xml:space="preserve"> </w:t>
      </w:r>
      <w:proofErr w:type="spellStart"/>
      <w:r>
        <w:rPr>
          <w:b/>
        </w:rPr>
        <w:t>iyalvAga</w:t>
      </w:r>
      <w:proofErr w:type="spellEnd"/>
      <w:r>
        <w:rPr>
          <w:b/>
        </w:rPr>
        <w:t xml:space="preserve"> </w:t>
      </w:r>
      <w:proofErr w:type="spellStart"/>
      <w:r>
        <w:rPr>
          <w:b/>
        </w:rPr>
        <w:t>udaiya</w:t>
      </w:r>
      <w:proofErr w:type="spellEnd"/>
      <w:r>
        <w:rPr>
          <w:b/>
        </w:rPr>
        <w:t xml:space="preserve"> </w:t>
      </w:r>
      <w:proofErr w:type="spellStart"/>
      <w:r>
        <w:rPr>
          <w:b/>
        </w:rPr>
        <w:t>thaN</w:t>
      </w:r>
      <w:proofErr w:type="spellEnd"/>
      <w:r>
        <w:rPr>
          <w:b/>
        </w:rPr>
        <w:t xml:space="preserve"> </w:t>
      </w:r>
      <w:proofErr w:type="spellStart"/>
      <w:r>
        <w:rPr>
          <w:b/>
        </w:rPr>
        <w:t>vAdai</w:t>
      </w:r>
      <w:proofErr w:type="spellEnd"/>
      <w:r>
        <w:t xml:space="preserve"> – the northerly wind which has chillness alone as its basic nature.</w:t>
      </w:r>
    </w:p>
    <w:p w14:paraId="3E3B9369" w14:textId="77777777" w:rsidR="00ED68D7" w:rsidRDefault="00025E77">
      <w:proofErr w:type="spellStart"/>
      <w:r>
        <w:rPr>
          <w:b/>
        </w:rPr>
        <w:t>ikkAlam</w:t>
      </w:r>
      <w:proofErr w:type="spellEnd"/>
      <w:r>
        <w:rPr>
          <w:b/>
        </w:rPr>
        <w:t xml:space="preserve"> </w:t>
      </w:r>
      <w:proofErr w:type="spellStart"/>
      <w:r>
        <w:rPr>
          <w:b/>
        </w:rPr>
        <w:t>ivvUr</w:t>
      </w:r>
      <w:proofErr w:type="spellEnd"/>
      <w:r>
        <w:rPr>
          <w:b/>
        </w:rPr>
        <w:t xml:space="preserve"> </w:t>
      </w:r>
      <w:proofErr w:type="spellStart"/>
      <w:r>
        <w:rPr>
          <w:b/>
        </w:rPr>
        <w:t>panippu</w:t>
      </w:r>
      <w:proofErr w:type="spellEnd"/>
      <w:r>
        <w:rPr>
          <w:b/>
        </w:rPr>
        <w:t xml:space="preserve"> </w:t>
      </w:r>
      <w:proofErr w:type="spellStart"/>
      <w:r>
        <w:rPr>
          <w:b/>
        </w:rPr>
        <w:t>iyalvu</w:t>
      </w:r>
      <w:proofErr w:type="spellEnd"/>
      <w:r>
        <w:rPr>
          <w:b/>
        </w:rPr>
        <w:t xml:space="preserve"> </w:t>
      </w:r>
      <w:proofErr w:type="spellStart"/>
      <w:r>
        <w:rPr>
          <w:b/>
        </w:rPr>
        <w:t>ellAm</w:t>
      </w:r>
      <w:proofErr w:type="spellEnd"/>
      <w:r>
        <w:rPr>
          <w:b/>
        </w:rPr>
        <w:t xml:space="preserve"> </w:t>
      </w:r>
      <w:proofErr w:type="spellStart"/>
      <w:r>
        <w:rPr>
          <w:b/>
        </w:rPr>
        <w:t>thavirndhu</w:t>
      </w:r>
      <w:proofErr w:type="spellEnd"/>
      <w:r>
        <w:rPr>
          <w:b/>
        </w:rPr>
        <w:t xml:space="preserve"> </w:t>
      </w:r>
      <w:proofErr w:type="spellStart"/>
      <w:r>
        <w:rPr>
          <w:b/>
        </w:rPr>
        <w:t>eri</w:t>
      </w:r>
      <w:proofErr w:type="spellEnd"/>
      <w:r>
        <w:rPr>
          <w:b/>
        </w:rPr>
        <w:t xml:space="preserve"> </w:t>
      </w:r>
      <w:proofErr w:type="spellStart"/>
      <w:r>
        <w:rPr>
          <w:b/>
        </w:rPr>
        <w:t>vIsum</w:t>
      </w:r>
      <w:proofErr w:type="spellEnd"/>
      <w:r>
        <w:t xml:space="preserve"> – Since it is </w:t>
      </w:r>
      <w:proofErr w:type="spellStart"/>
      <w:r>
        <w:t>emperumAn</w:t>
      </w:r>
      <w:proofErr w:type="spellEnd"/>
      <w:r>
        <w:t xml:space="preserve"> who changes the basic nature of the wind, at that place and during that time, the wind is bewildered because of him. Many entities stood there, determined to destroy her, by changing their form and nature. When the form and nature of </w:t>
      </w:r>
      <w:proofErr w:type="spellStart"/>
      <w:r>
        <w:t>sarvESvaran</w:t>
      </w:r>
      <w:proofErr w:type="spellEnd"/>
      <w:r>
        <w:t xml:space="preserve"> could change in her case, should one say anything about the entities which follow him! Protection is </w:t>
      </w:r>
      <w:proofErr w:type="spellStart"/>
      <w:r>
        <w:t>emperumAn’s</w:t>
      </w:r>
      <w:proofErr w:type="spellEnd"/>
      <w:r>
        <w:t xml:space="preserve"> basic form and mercy is his basic nature. He changed his basic form from being protective to causing harm and his basic nature from being merciful to being cruel. Thus the wind also sheds its basic nature of being cool and emits fire.</w:t>
      </w:r>
    </w:p>
    <w:p w14:paraId="0E93000F" w14:textId="77777777" w:rsidR="00ED68D7" w:rsidRDefault="00025E77">
      <w:r>
        <w:rPr>
          <w:b/>
        </w:rPr>
        <w:t xml:space="preserve">am </w:t>
      </w:r>
      <w:proofErr w:type="spellStart"/>
      <w:r>
        <w:rPr>
          <w:b/>
        </w:rPr>
        <w:t>thaNNandhuzhAy</w:t>
      </w:r>
      <w:proofErr w:type="spellEnd"/>
      <w:r>
        <w:rPr>
          <w:b/>
        </w:rPr>
        <w:t xml:space="preserve"> </w:t>
      </w:r>
      <w:proofErr w:type="spellStart"/>
      <w:r>
        <w:rPr>
          <w:b/>
        </w:rPr>
        <w:t>panippuyal</w:t>
      </w:r>
      <w:proofErr w:type="spellEnd"/>
      <w:r>
        <w:rPr>
          <w:b/>
        </w:rPr>
        <w:t xml:space="preserve"> </w:t>
      </w:r>
      <w:proofErr w:type="spellStart"/>
      <w:r>
        <w:rPr>
          <w:b/>
        </w:rPr>
        <w:t>sOrum</w:t>
      </w:r>
      <w:proofErr w:type="spellEnd"/>
      <w:r>
        <w:rPr>
          <w:b/>
        </w:rPr>
        <w:t xml:space="preserve"> </w:t>
      </w:r>
      <w:proofErr w:type="spellStart"/>
      <w:r>
        <w:rPr>
          <w:b/>
        </w:rPr>
        <w:t>thadam</w:t>
      </w:r>
      <w:proofErr w:type="spellEnd"/>
      <w:r>
        <w:rPr>
          <w:b/>
        </w:rPr>
        <w:t xml:space="preserve"> </w:t>
      </w:r>
      <w:proofErr w:type="spellStart"/>
      <w:r>
        <w:rPr>
          <w:b/>
        </w:rPr>
        <w:t>kaNNi</w:t>
      </w:r>
      <w:proofErr w:type="spellEnd"/>
      <w:r>
        <w:t xml:space="preserve"> – She stood there, shedding tears copiously, after desiring </w:t>
      </w:r>
      <w:proofErr w:type="spellStart"/>
      <w:r>
        <w:t>sarvESvaran’s</w:t>
      </w:r>
      <w:proofErr w:type="spellEnd"/>
      <w:r>
        <w:t xml:space="preserve"> cool and beautiful </w:t>
      </w:r>
      <w:proofErr w:type="spellStart"/>
      <w:r>
        <w:t>thuLasi</w:t>
      </w:r>
      <w:proofErr w:type="spellEnd"/>
      <w:r>
        <w:t xml:space="preserve">. Is desiring his divine </w:t>
      </w:r>
      <w:proofErr w:type="spellStart"/>
      <w:r>
        <w:t>thuLasi</w:t>
      </w:r>
      <w:proofErr w:type="spellEnd"/>
      <w:r>
        <w:t xml:space="preserve"> a crime? Even if it were, should one, who has committed such a crime, suffer to this extent? Her eyes are pouring out tears, just like a rain-bearing cloud would let out water that it is bearing. If the tears in her eyes dry up, all the water in the ocean would not be sufficient to fill the eyes again.</w:t>
      </w:r>
    </w:p>
    <w:p w14:paraId="3875FBEB" w14:textId="77777777" w:rsidR="00ED68D7" w:rsidRDefault="00025E77">
      <w:proofErr w:type="spellStart"/>
      <w:r>
        <w:rPr>
          <w:b/>
        </w:rPr>
        <w:t>mAmaith</w:t>
      </w:r>
      <w:proofErr w:type="spellEnd"/>
      <w:r>
        <w:rPr>
          <w:b/>
        </w:rPr>
        <w:t xml:space="preserve"> </w:t>
      </w:r>
      <w:proofErr w:type="spellStart"/>
      <w:r>
        <w:rPr>
          <w:b/>
        </w:rPr>
        <w:t>thiRaththuk</w:t>
      </w:r>
      <w:proofErr w:type="spellEnd"/>
      <w:r>
        <w:rPr>
          <w:b/>
        </w:rPr>
        <w:t xml:space="preserve"> </w:t>
      </w:r>
      <w:proofErr w:type="spellStart"/>
      <w:r>
        <w:rPr>
          <w:b/>
        </w:rPr>
        <w:t>kolAm</w:t>
      </w:r>
      <w:proofErr w:type="spellEnd"/>
      <w:r>
        <w:t xml:space="preserve"> – Was it not for changing her complexion that </w:t>
      </w:r>
      <w:proofErr w:type="spellStart"/>
      <w:r>
        <w:t>emperumAn</w:t>
      </w:r>
      <w:proofErr w:type="spellEnd"/>
      <w:r>
        <w:t xml:space="preserve"> and his entities changed their basic form and nature so arduously?</w:t>
      </w:r>
    </w:p>
    <w:p w14:paraId="214E3041" w14:textId="77777777" w:rsidR="00ED68D7" w:rsidRDefault="00025E77">
      <w:proofErr w:type="spellStart"/>
      <w:r>
        <w:rPr>
          <w:b/>
        </w:rPr>
        <w:t>panippuyal</w:t>
      </w:r>
      <w:proofErr w:type="spellEnd"/>
      <w:r>
        <w:rPr>
          <w:b/>
        </w:rPr>
        <w:t xml:space="preserve"> . . .</w:t>
      </w:r>
      <w:r>
        <w:t xml:space="preserve"> – there are two interpretations for these terms. </w:t>
      </w:r>
      <w:proofErr w:type="spellStart"/>
      <w:r>
        <w:rPr>
          <w:i/>
        </w:rPr>
        <w:t>pani</w:t>
      </w:r>
      <w:proofErr w:type="spellEnd"/>
      <w:r>
        <w:t xml:space="preserve"> would refer to coolness; </w:t>
      </w:r>
      <w:proofErr w:type="spellStart"/>
      <w:r>
        <w:rPr>
          <w:i/>
        </w:rPr>
        <w:t>puyal</w:t>
      </w:r>
      <w:proofErr w:type="spellEnd"/>
      <w:r>
        <w:t xml:space="preserve"> is cloud and </w:t>
      </w:r>
      <w:proofErr w:type="spellStart"/>
      <w:r>
        <w:rPr>
          <w:i/>
        </w:rPr>
        <w:t>vaNNan</w:t>
      </w:r>
      <w:proofErr w:type="spellEnd"/>
      <w:r>
        <w:t xml:space="preserve"> is one who has that complexion. Thus, this combination would refer to </w:t>
      </w:r>
      <w:proofErr w:type="spellStart"/>
      <w:r>
        <w:t>emperumAn</w:t>
      </w:r>
      <w:proofErr w:type="spellEnd"/>
      <w:r>
        <w:t xml:space="preserve"> who removes the three types of anguish ( </w:t>
      </w:r>
      <w:proofErr w:type="spellStart"/>
      <w:r>
        <w:rPr>
          <w:i/>
        </w:rPr>
        <w:t>thApathrayam</w:t>
      </w:r>
      <w:proofErr w:type="spellEnd"/>
      <w:r>
        <w:t xml:space="preserve"> which would refer to anguish brought on by self (by indulging in forbidden activities); anguish brought on by nature (floods, cyclone, drought </w:t>
      </w:r>
      <w:proofErr w:type="spellStart"/>
      <w:r>
        <w:t>etc</w:t>
      </w:r>
      <w:proofErr w:type="spellEnd"/>
      <w:r>
        <w:t xml:space="preserve">); anguish brought on by </w:t>
      </w:r>
      <w:proofErr w:type="spellStart"/>
      <w:r>
        <w:t>emperumAn</w:t>
      </w:r>
      <w:proofErr w:type="spellEnd"/>
      <w:r>
        <w:t xml:space="preserve"> based on our karma) that </w:t>
      </w:r>
      <w:proofErr w:type="spellStart"/>
      <w:r>
        <w:t>samsAris</w:t>
      </w:r>
      <w:proofErr w:type="spellEnd"/>
      <w:r>
        <w:t xml:space="preserve"> suffer from. Alternatively, the term </w:t>
      </w:r>
      <w:proofErr w:type="spellStart"/>
      <w:r>
        <w:rPr>
          <w:i/>
        </w:rPr>
        <w:t>vaNNan</w:t>
      </w:r>
      <w:proofErr w:type="spellEnd"/>
      <w:r>
        <w:t xml:space="preserve"> could be taken as referring to nature; then this would mean </w:t>
      </w:r>
      <w:proofErr w:type="spellStart"/>
      <w:r>
        <w:t>emperumAn</w:t>
      </w:r>
      <w:proofErr w:type="spellEnd"/>
      <w:r>
        <w:t xml:space="preserve"> who showers mercy without any reason, just like cloud showers rain without expecting anything in return.</w:t>
      </w:r>
    </w:p>
    <w:p w14:paraId="4F9DE4D6" w14:textId="77777777" w:rsidR="00ED68D7" w:rsidRDefault="00025E77">
      <w:proofErr w:type="spellStart"/>
      <w:r>
        <w:rPr>
          <w:b/>
        </w:rPr>
        <w:t>sengOl</w:t>
      </w:r>
      <w:proofErr w:type="spellEnd"/>
      <w:r>
        <w:t xml:space="preserve"> – we suffer due to his orders. Let it be so. We may suffer, but nothing untoward should occur to his </w:t>
      </w:r>
      <w:proofErr w:type="spellStart"/>
      <w:r>
        <w:t>sceptre</w:t>
      </w:r>
      <w:proofErr w:type="spellEnd"/>
      <w:r>
        <w:t xml:space="preserve"> (his orders). In other words, even if the cool wind starts emitting fire, if it had been done under his orders, let me suffer because of that; however, his order should not be crossed.</w:t>
      </w:r>
    </w:p>
    <w:p w14:paraId="7760BA8F" w14:textId="77777777" w:rsidR="00ED68D7" w:rsidRDefault="00025E77">
      <w:proofErr w:type="spellStart"/>
      <w:r>
        <w:rPr>
          <w:b/>
        </w:rPr>
        <w:t>oru</w:t>
      </w:r>
      <w:proofErr w:type="spellEnd"/>
      <w:r>
        <w:rPr>
          <w:b/>
        </w:rPr>
        <w:t xml:space="preserve"> </w:t>
      </w:r>
      <w:proofErr w:type="spellStart"/>
      <w:r>
        <w:rPr>
          <w:b/>
        </w:rPr>
        <w:t>nAnRu</w:t>
      </w:r>
      <w:proofErr w:type="spellEnd"/>
      <w:r>
        <w:rPr>
          <w:b/>
        </w:rPr>
        <w:t xml:space="preserve"> </w:t>
      </w:r>
      <w:proofErr w:type="spellStart"/>
      <w:r>
        <w:rPr>
          <w:b/>
        </w:rPr>
        <w:t>thadAviyadhE</w:t>
      </w:r>
      <w:proofErr w:type="spellEnd"/>
      <w:r>
        <w:t xml:space="preserve"> – to attain her, his </w:t>
      </w:r>
      <w:proofErr w:type="spellStart"/>
      <w:r>
        <w:t>sceptre</w:t>
      </w:r>
      <w:proofErr w:type="spellEnd"/>
      <w:r>
        <w:t xml:space="preserve"> bent a little, today. The lady’s mother laments that it should not bend any further.</w:t>
      </w:r>
    </w:p>
    <w:p w14:paraId="54E1F177" w14:textId="77777777" w:rsidR="00ED68D7" w:rsidRDefault="00025E77">
      <w:proofErr w:type="spellStart"/>
      <w:r>
        <w:rPr>
          <w:i/>
        </w:rPr>
        <w:t>svApadhEsam</w:t>
      </w:r>
      <w:proofErr w:type="spellEnd"/>
      <w:r>
        <w:t xml:space="preserve"> (distinguished meaning): While for all the people, in </w:t>
      </w:r>
      <w:proofErr w:type="spellStart"/>
      <w:r>
        <w:t>samsAram</w:t>
      </w:r>
      <w:proofErr w:type="spellEnd"/>
      <w:r>
        <w:t xml:space="preserve"> (materialistic realm), while outside entities (those which are not connected with </w:t>
      </w:r>
      <w:proofErr w:type="spellStart"/>
      <w:r>
        <w:t>emperumAn</w:t>
      </w:r>
      <w:proofErr w:type="spellEnd"/>
      <w:r>
        <w:t xml:space="preserve">) are </w:t>
      </w:r>
      <w:proofErr w:type="spellStart"/>
      <w:r>
        <w:t>favourable</w:t>
      </w:r>
      <w:proofErr w:type="spellEnd"/>
      <w:r>
        <w:t xml:space="preserve">, for </w:t>
      </w:r>
      <w:proofErr w:type="spellStart"/>
      <w:r>
        <w:t>AzhwAr</w:t>
      </w:r>
      <w:proofErr w:type="spellEnd"/>
      <w:r>
        <w:t xml:space="preserve"> who cannot sustain himself without </w:t>
      </w:r>
      <w:proofErr w:type="spellStart"/>
      <w:r>
        <w:t>emperumAn</w:t>
      </w:r>
      <w:proofErr w:type="spellEnd"/>
      <w:r>
        <w:t xml:space="preserve">, even the entities which are close to </w:t>
      </w:r>
      <w:proofErr w:type="spellStart"/>
      <w:r>
        <w:t>emperumAn</w:t>
      </w:r>
      <w:proofErr w:type="spellEnd"/>
      <w:r>
        <w:t xml:space="preserve"> are creating trouble.</w:t>
      </w:r>
    </w:p>
    <w:p w14:paraId="7AF94342" w14:textId="77777777" w:rsidR="00ED68D7" w:rsidRDefault="00025E77">
      <w:r>
        <w:br w:type="page"/>
      </w:r>
    </w:p>
    <w:p w14:paraId="479643CC" w14:textId="77777777" w:rsidR="00ED68D7" w:rsidRDefault="00025E77">
      <w:pPr>
        <w:pStyle w:val="Heading2"/>
      </w:pPr>
      <w:bookmarkStart w:id="16" w:name="ch_8_pAsuram_6_thadAviya_ambum"/>
      <w:bookmarkStart w:id="17" w:name="_Toc226053605"/>
      <w:proofErr w:type="spellStart"/>
      <w:r>
        <w:rPr>
          <w:color w:val="0033CC"/>
        </w:rPr>
        <w:lastRenderedPageBreak/>
        <w:t>pAsuram</w:t>
      </w:r>
      <w:proofErr w:type="spellEnd"/>
      <w:r>
        <w:rPr>
          <w:color w:val="0033CC"/>
        </w:rPr>
        <w:t xml:space="preserve"> 6 – </w:t>
      </w:r>
      <w:proofErr w:type="spellStart"/>
      <w:r>
        <w:rPr>
          <w:color w:val="0033CC"/>
        </w:rPr>
        <w:t>thadAviya</w:t>
      </w:r>
      <w:proofErr w:type="spellEnd"/>
      <w:r>
        <w:rPr>
          <w:color w:val="0033CC"/>
        </w:rPr>
        <w:t xml:space="preserve"> </w:t>
      </w:r>
      <w:proofErr w:type="spellStart"/>
      <w:r>
        <w:rPr>
          <w:color w:val="0033CC"/>
        </w:rPr>
        <w:t>ambum</w:t>
      </w:r>
      <w:bookmarkEnd w:id="16"/>
      <w:bookmarkEnd w:id="17"/>
      <w:proofErr w:type="spellEnd"/>
    </w:p>
    <w:p w14:paraId="6AB3B6A8" w14:textId="77777777" w:rsidR="00ED68D7" w:rsidRDefault="00025E77">
      <w:pPr>
        <w:pStyle w:val="ListNumber"/>
      </w:pPr>
      <w:r>
        <w:t>arrow which has an expansive edge – the expansive eyes of the leading lady</w:t>
      </w:r>
    </w:p>
    <w:p w14:paraId="0B734B2A" w14:textId="77777777" w:rsidR="00ED68D7" w:rsidRDefault="00025E77">
      <w:pPr>
        <w:pStyle w:val="ListNumber"/>
      </w:pPr>
      <w:r>
        <w:t>that which can be felt only after it pierces us – we can feel only after the glance of the leading lady falls on us</w:t>
      </w:r>
    </w:p>
    <w:p w14:paraId="61172E99" w14:textId="77777777" w:rsidR="00ED68D7" w:rsidRDefault="00025E77">
      <w:pPr>
        <w:pStyle w:val="ListNumber"/>
      </w:pPr>
      <w:r>
        <w:t>arrow together with the bow – expansive eyes together with the eyebrows</w:t>
      </w:r>
    </w:p>
    <w:p w14:paraId="51638118" w14:textId="77777777" w:rsidR="00ED68D7" w:rsidRDefault="00025E77">
      <w:pPr>
        <w:pStyle w:val="ListNumber"/>
      </w:pPr>
      <w:r>
        <w:t>crooked arrow – the glance which hurts us in an indirect [hidden] manner</w:t>
      </w:r>
    </w:p>
    <w:p w14:paraId="715C4391" w14:textId="77777777" w:rsidR="00ED68D7" w:rsidRDefault="00025E77">
      <w:r>
        <w:br w:type="page"/>
      </w:r>
    </w:p>
    <w:p w14:paraId="7B99074F" w14:textId="77777777" w:rsidR="00ED68D7" w:rsidRDefault="00025E77">
      <w:pPr>
        <w:pStyle w:val="Heading2"/>
      </w:pPr>
      <w:bookmarkStart w:id="18" w:name="ch_9_pAsuram_7_gyAlam_panippa"/>
      <w:bookmarkStart w:id="19" w:name="_Toc226053606"/>
      <w:proofErr w:type="spellStart"/>
      <w:r>
        <w:rPr>
          <w:color w:val="0033CC"/>
        </w:rPr>
        <w:lastRenderedPageBreak/>
        <w:t>pAsuram</w:t>
      </w:r>
      <w:proofErr w:type="spellEnd"/>
      <w:r>
        <w:rPr>
          <w:color w:val="0033CC"/>
        </w:rPr>
        <w:t xml:space="preserve"> 7 – </w:t>
      </w:r>
      <w:proofErr w:type="spellStart"/>
      <w:r>
        <w:rPr>
          <w:color w:val="0033CC"/>
        </w:rPr>
        <w:t>gyAlam</w:t>
      </w:r>
      <w:proofErr w:type="spellEnd"/>
      <w:r>
        <w:rPr>
          <w:color w:val="0033CC"/>
        </w:rPr>
        <w:t xml:space="preserve"> </w:t>
      </w:r>
      <w:proofErr w:type="spellStart"/>
      <w:r>
        <w:rPr>
          <w:color w:val="0033CC"/>
        </w:rPr>
        <w:t>panippa</w:t>
      </w:r>
      <w:bookmarkEnd w:id="18"/>
      <w:bookmarkEnd w:id="19"/>
      <w:proofErr w:type="spellEnd"/>
    </w:p>
    <w:p w14:paraId="38BA68CC" w14:textId="77777777" w:rsidR="00ED68D7" w:rsidRDefault="00025E77">
      <w:proofErr w:type="spellStart"/>
      <w:r>
        <w:rPr>
          <w:b/>
        </w:rPr>
        <w:t>avathArikai</w:t>
      </w:r>
      <w:proofErr w:type="spellEnd"/>
      <w:r>
        <w:rPr>
          <w:b/>
        </w:rPr>
        <w:t xml:space="preserve"> (Introduction)</w:t>
      </w:r>
    </w:p>
    <w:p w14:paraId="625320C4" w14:textId="77777777" w:rsidR="00ED68D7" w:rsidRDefault="00025E77">
      <w:r>
        <w:t xml:space="preserve">The leading man had told the leading lady that he will return once the monsoon starts. Since he did not return, though monsoon had set in, the lady starts feeling sorrowful. The lady’s friend, to console the lady who suffers after seeing the change of season and in order to make her sustain herself in separation, tells the lady “this is not the season that he had said that he would come by”, thus bewildering the lady into believing that it is not the monsoon time. She tells the lady that these are not clouds in the sky but they are dark </w:t>
      </w:r>
      <w:proofErr w:type="spellStart"/>
      <w:r>
        <w:t>coloured</w:t>
      </w:r>
      <w:proofErr w:type="spellEnd"/>
      <w:r>
        <w:t xml:space="preserve"> bulls which, due to the enmity between them, have risen to the sky since there isn’t sufficient space on the ground for them to fight with each other. The friend denies arrival of monsoon just as those [</w:t>
      </w:r>
      <w:proofErr w:type="spellStart"/>
      <w:r>
        <w:t>bhaudhdhas</w:t>
      </w:r>
      <w:proofErr w:type="spellEnd"/>
      <w:r>
        <w:t xml:space="preserve">] who deny existence of world by saying that the world which we see with our eyes does not exist. They will say that neither the world nor </w:t>
      </w:r>
      <w:proofErr w:type="spellStart"/>
      <w:r>
        <w:t>emperumAn</w:t>
      </w:r>
      <w:proofErr w:type="spellEnd"/>
      <w:r>
        <w:t xml:space="preserve"> exists. However, the friend says that though monsoon has not arrived, </w:t>
      </w:r>
      <w:proofErr w:type="spellStart"/>
      <w:r>
        <w:t>emperumAn</w:t>
      </w:r>
      <w:proofErr w:type="spellEnd"/>
      <w:r>
        <w:t xml:space="preserve"> exists, as does the world. Is it appropriate to tell a lie like this [denying that monsoon has arrived]? If she had not said this, the leading lady may not live due to separation from her leading man. If she does not live, </w:t>
      </w:r>
      <w:proofErr w:type="spellStart"/>
      <w:r>
        <w:t>emperumAn</w:t>
      </w:r>
      <w:proofErr w:type="spellEnd"/>
      <w:r>
        <w:t xml:space="preserve"> (the leading man) too would not live and with him, the entire wealth [of both spiritual realm and materialistic realm] would become nonexistent.</w:t>
      </w:r>
    </w:p>
    <w:p w14:paraId="2A1CE40F" w14:textId="77777777" w:rsidR="00ED68D7" w:rsidRDefault="00025E77">
      <w:r>
        <w:t xml:space="preserve">Let us go through the </w:t>
      </w:r>
      <w:proofErr w:type="spellStart"/>
      <w:r>
        <w:t>pAsuram</w:t>
      </w:r>
      <w:proofErr w:type="spellEnd"/>
      <w:r>
        <w:t xml:space="preserve"> and its meanings:</w:t>
      </w:r>
    </w:p>
    <w:p w14:paraId="3165D9A9" w14:textId="77777777" w:rsidR="00ED68D7" w:rsidRDefault="00025E77">
      <w:proofErr w:type="spellStart"/>
      <w:r>
        <w:rPr>
          <w:i/>
        </w:rPr>
        <w:t>gyAlam</w:t>
      </w:r>
      <w:proofErr w:type="spellEnd"/>
      <w:r>
        <w:rPr>
          <w:i/>
        </w:rPr>
        <w:t xml:space="preserve"> </w:t>
      </w:r>
      <w:proofErr w:type="spellStart"/>
      <w:r>
        <w:rPr>
          <w:i/>
        </w:rPr>
        <w:t>panippach</w:t>
      </w:r>
      <w:proofErr w:type="spellEnd"/>
      <w:r>
        <w:rPr>
          <w:i/>
        </w:rPr>
        <w:t xml:space="preserve"> </w:t>
      </w:r>
      <w:proofErr w:type="spellStart"/>
      <w:r>
        <w:rPr>
          <w:i/>
        </w:rPr>
        <w:t>cheRuththu</w:t>
      </w:r>
      <w:proofErr w:type="spellEnd"/>
      <w:r>
        <w:rPr>
          <w:i/>
        </w:rPr>
        <w:t xml:space="preserve"> </w:t>
      </w:r>
      <w:proofErr w:type="spellStart"/>
      <w:r>
        <w:rPr>
          <w:i/>
        </w:rPr>
        <w:t>nannIrittuk</w:t>
      </w:r>
      <w:proofErr w:type="spellEnd"/>
      <w:r>
        <w:rPr>
          <w:i/>
        </w:rPr>
        <w:t xml:space="preserve"> </w:t>
      </w:r>
      <w:proofErr w:type="spellStart"/>
      <w:r>
        <w:rPr>
          <w:i/>
        </w:rPr>
        <w:t>kAl</w:t>
      </w:r>
      <w:proofErr w:type="spellEnd"/>
      <w:r>
        <w:rPr>
          <w:i/>
        </w:rPr>
        <w:t xml:space="preserve"> </w:t>
      </w:r>
      <w:proofErr w:type="spellStart"/>
      <w:r>
        <w:rPr>
          <w:i/>
        </w:rPr>
        <w:t>sidhaindhu</w:t>
      </w:r>
      <w:proofErr w:type="spellEnd"/>
      <w:r>
        <w:t xml:space="preserve"> </w:t>
      </w:r>
      <w:proofErr w:type="spellStart"/>
      <w:r>
        <w:rPr>
          <w:i/>
        </w:rPr>
        <w:t>neela</w:t>
      </w:r>
      <w:proofErr w:type="spellEnd"/>
      <w:r>
        <w:rPr>
          <w:i/>
        </w:rPr>
        <w:t xml:space="preserve"> </w:t>
      </w:r>
      <w:proofErr w:type="spellStart"/>
      <w:r>
        <w:rPr>
          <w:i/>
        </w:rPr>
        <w:t>vallERu</w:t>
      </w:r>
      <w:proofErr w:type="spellEnd"/>
      <w:r>
        <w:rPr>
          <w:i/>
        </w:rPr>
        <w:t xml:space="preserve"> </w:t>
      </w:r>
      <w:proofErr w:type="spellStart"/>
      <w:r>
        <w:rPr>
          <w:i/>
        </w:rPr>
        <w:t>poRA</w:t>
      </w:r>
      <w:proofErr w:type="spellEnd"/>
      <w:r>
        <w:rPr>
          <w:i/>
        </w:rPr>
        <w:t xml:space="preserve"> </w:t>
      </w:r>
      <w:proofErr w:type="spellStart"/>
      <w:r>
        <w:rPr>
          <w:i/>
        </w:rPr>
        <w:t>ninRa</w:t>
      </w:r>
      <w:proofErr w:type="spellEnd"/>
      <w:r>
        <w:rPr>
          <w:i/>
        </w:rPr>
        <w:t xml:space="preserve"> </w:t>
      </w:r>
      <w:proofErr w:type="spellStart"/>
      <w:r>
        <w:rPr>
          <w:i/>
        </w:rPr>
        <w:t>vAnam</w:t>
      </w:r>
      <w:proofErr w:type="spellEnd"/>
      <w:r>
        <w:rPr>
          <w:i/>
        </w:rPr>
        <w:t xml:space="preserve"> </w:t>
      </w:r>
      <w:proofErr w:type="spellStart"/>
      <w:r>
        <w:rPr>
          <w:i/>
        </w:rPr>
        <w:t>idhu</w:t>
      </w:r>
      <w:proofErr w:type="spellEnd"/>
      <w:r>
        <w:rPr>
          <w:i/>
        </w:rPr>
        <w:t xml:space="preserve"> </w:t>
      </w:r>
      <w:proofErr w:type="spellStart"/>
      <w:r>
        <w:rPr>
          <w:i/>
        </w:rPr>
        <w:t>thirumAL</w:t>
      </w:r>
      <w:proofErr w:type="spellEnd"/>
      <w:r>
        <w:t xml:space="preserve"> </w:t>
      </w:r>
      <w:proofErr w:type="spellStart"/>
      <w:r>
        <w:rPr>
          <w:i/>
        </w:rPr>
        <w:t>kOlam</w:t>
      </w:r>
      <w:proofErr w:type="spellEnd"/>
      <w:r>
        <w:rPr>
          <w:i/>
        </w:rPr>
        <w:t xml:space="preserve"> </w:t>
      </w:r>
      <w:proofErr w:type="spellStart"/>
      <w:r>
        <w:rPr>
          <w:i/>
        </w:rPr>
        <w:t>sumandhu</w:t>
      </w:r>
      <w:proofErr w:type="spellEnd"/>
      <w:r>
        <w:rPr>
          <w:i/>
        </w:rPr>
        <w:t xml:space="preserve"> </w:t>
      </w:r>
      <w:proofErr w:type="spellStart"/>
      <w:r>
        <w:rPr>
          <w:i/>
        </w:rPr>
        <w:t>pirindhAr</w:t>
      </w:r>
      <w:proofErr w:type="spellEnd"/>
      <w:r>
        <w:rPr>
          <w:i/>
        </w:rPr>
        <w:t xml:space="preserve"> </w:t>
      </w:r>
      <w:proofErr w:type="spellStart"/>
      <w:r>
        <w:rPr>
          <w:i/>
        </w:rPr>
        <w:t>kodumai</w:t>
      </w:r>
      <w:proofErr w:type="spellEnd"/>
      <w:r>
        <w:rPr>
          <w:i/>
        </w:rPr>
        <w:t xml:space="preserve"> </w:t>
      </w:r>
      <w:proofErr w:type="spellStart"/>
      <w:r>
        <w:rPr>
          <w:i/>
        </w:rPr>
        <w:t>kuzhaRu</w:t>
      </w:r>
      <w:proofErr w:type="spellEnd"/>
      <w:r>
        <w:rPr>
          <w:i/>
        </w:rPr>
        <w:t xml:space="preserve"> </w:t>
      </w:r>
      <w:proofErr w:type="spellStart"/>
      <w:r>
        <w:rPr>
          <w:i/>
        </w:rPr>
        <w:t>thaN</w:t>
      </w:r>
      <w:proofErr w:type="spellEnd"/>
      <w:r>
        <w:rPr>
          <w:i/>
        </w:rPr>
        <w:t xml:space="preserve"> </w:t>
      </w:r>
      <w:proofErr w:type="spellStart"/>
      <w:r>
        <w:rPr>
          <w:i/>
        </w:rPr>
        <w:t>pUm</w:t>
      </w:r>
      <w:proofErr w:type="spellEnd"/>
      <w:r>
        <w:t xml:space="preserve"> </w:t>
      </w:r>
      <w:proofErr w:type="spellStart"/>
      <w:r>
        <w:rPr>
          <w:i/>
        </w:rPr>
        <w:t>kAlam</w:t>
      </w:r>
      <w:proofErr w:type="spellEnd"/>
      <w:r>
        <w:rPr>
          <w:i/>
        </w:rPr>
        <w:t xml:space="preserve"> </w:t>
      </w:r>
      <w:proofErr w:type="spellStart"/>
      <w:r>
        <w:rPr>
          <w:i/>
        </w:rPr>
        <w:t>kolO</w:t>
      </w:r>
      <w:proofErr w:type="spellEnd"/>
      <w:r>
        <w:rPr>
          <w:i/>
        </w:rPr>
        <w:t xml:space="preserve"> </w:t>
      </w:r>
      <w:proofErr w:type="spellStart"/>
      <w:r>
        <w:rPr>
          <w:i/>
        </w:rPr>
        <w:t>aRiyEn</w:t>
      </w:r>
      <w:proofErr w:type="spellEnd"/>
      <w:r>
        <w:rPr>
          <w:i/>
        </w:rPr>
        <w:t xml:space="preserve"> </w:t>
      </w:r>
      <w:proofErr w:type="spellStart"/>
      <w:r>
        <w:rPr>
          <w:i/>
        </w:rPr>
        <w:t>vinaiyAttiyEn</w:t>
      </w:r>
      <w:proofErr w:type="spellEnd"/>
      <w:r>
        <w:rPr>
          <w:i/>
        </w:rPr>
        <w:t xml:space="preserve"> </w:t>
      </w:r>
      <w:proofErr w:type="spellStart"/>
      <w:r>
        <w:rPr>
          <w:i/>
        </w:rPr>
        <w:t>kANginRavE</w:t>
      </w:r>
      <w:proofErr w:type="spellEnd"/>
    </w:p>
    <w:p w14:paraId="2B5BE371" w14:textId="77777777" w:rsidR="00ED68D7" w:rsidRDefault="00025E77">
      <w:r>
        <w:rPr>
          <w:b/>
        </w:rPr>
        <w:t>Word-by-Word Meanings</w:t>
      </w:r>
    </w:p>
    <w:p w14:paraId="7F311E9E" w14:textId="77777777" w:rsidR="00ED68D7" w:rsidRDefault="00025E77">
      <w:proofErr w:type="spellStart"/>
      <w:r>
        <w:rPr>
          <w:i/>
        </w:rPr>
        <w:t>idhu</w:t>
      </w:r>
      <w:proofErr w:type="spellEnd"/>
      <w:r>
        <w:t xml:space="preserve"> – this </w:t>
      </w:r>
      <w:proofErr w:type="spellStart"/>
      <w:r>
        <w:rPr>
          <w:i/>
        </w:rPr>
        <w:t>neelam</w:t>
      </w:r>
      <w:proofErr w:type="spellEnd"/>
      <w:r>
        <w:t xml:space="preserve"> – darkening </w:t>
      </w:r>
      <w:proofErr w:type="spellStart"/>
      <w:r>
        <w:rPr>
          <w:i/>
        </w:rPr>
        <w:t>val</w:t>
      </w:r>
      <w:proofErr w:type="spellEnd"/>
      <w:r>
        <w:t xml:space="preserve"> – very strong </w:t>
      </w:r>
      <w:proofErr w:type="spellStart"/>
      <w:r>
        <w:rPr>
          <w:i/>
        </w:rPr>
        <w:t>ERu</w:t>
      </w:r>
      <w:proofErr w:type="spellEnd"/>
      <w:r>
        <w:t xml:space="preserve"> – bulls </w:t>
      </w:r>
      <w:proofErr w:type="spellStart"/>
      <w:r>
        <w:rPr>
          <w:i/>
        </w:rPr>
        <w:t>gyAlam</w:t>
      </w:r>
      <w:proofErr w:type="spellEnd"/>
      <w:r>
        <w:t xml:space="preserve"> – earth </w:t>
      </w:r>
      <w:proofErr w:type="spellStart"/>
      <w:r>
        <w:rPr>
          <w:i/>
        </w:rPr>
        <w:t>panippa</w:t>
      </w:r>
      <w:proofErr w:type="spellEnd"/>
      <w:r>
        <w:t xml:space="preserve"> – to tremble </w:t>
      </w:r>
      <w:proofErr w:type="spellStart"/>
      <w:r>
        <w:rPr>
          <w:i/>
        </w:rPr>
        <w:t>seRuththu</w:t>
      </w:r>
      <w:proofErr w:type="spellEnd"/>
      <w:r>
        <w:t xml:space="preserve"> – becoming angry </w:t>
      </w:r>
      <w:proofErr w:type="spellStart"/>
      <w:r>
        <w:rPr>
          <w:i/>
        </w:rPr>
        <w:t>nal</w:t>
      </w:r>
      <w:proofErr w:type="spellEnd"/>
      <w:r>
        <w:rPr>
          <w:i/>
        </w:rPr>
        <w:t xml:space="preserve"> </w:t>
      </w:r>
      <w:proofErr w:type="spellStart"/>
      <w:r>
        <w:rPr>
          <w:i/>
        </w:rPr>
        <w:t>nIr</w:t>
      </w:r>
      <w:proofErr w:type="spellEnd"/>
      <w:r>
        <w:t xml:space="preserve"> – the exulting water </w:t>
      </w:r>
      <w:proofErr w:type="spellStart"/>
      <w:r>
        <w:rPr>
          <w:i/>
        </w:rPr>
        <w:t>ittu</w:t>
      </w:r>
      <w:proofErr w:type="spellEnd"/>
      <w:r>
        <w:t xml:space="preserve"> – copiously increasing </w:t>
      </w:r>
      <w:proofErr w:type="spellStart"/>
      <w:r>
        <w:rPr>
          <w:i/>
        </w:rPr>
        <w:t>kAl</w:t>
      </w:r>
      <w:proofErr w:type="spellEnd"/>
      <w:r>
        <w:rPr>
          <w:i/>
        </w:rPr>
        <w:t xml:space="preserve"> </w:t>
      </w:r>
      <w:proofErr w:type="spellStart"/>
      <w:r>
        <w:rPr>
          <w:i/>
        </w:rPr>
        <w:t>sidhaindhu</w:t>
      </w:r>
      <w:proofErr w:type="spellEnd"/>
      <w:r>
        <w:t xml:space="preserve"> – clawing with their feet </w:t>
      </w:r>
      <w:proofErr w:type="spellStart"/>
      <w:r>
        <w:rPr>
          <w:i/>
        </w:rPr>
        <w:t>poRA</w:t>
      </w:r>
      <w:proofErr w:type="spellEnd"/>
      <w:r>
        <w:rPr>
          <w:i/>
        </w:rPr>
        <w:t xml:space="preserve"> </w:t>
      </w:r>
      <w:proofErr w:type="spellStart"/>
      <w:r>
        <w:rPr>
          <w:i/>
        </w:rPr>
        <w:t>ninRa</w:t>
      </w:r>
      <w:proofErr w:type="spellEnd"/>
      <w:r>
        <w:t xml:space="preserve"> – fighting </w:t>
      </w:r>
      <w:proofErr w:type="spellStart"/>
      <w:r>
        <w:rPr>
          <w:i/>
        </w:rPr>
        <w:t>vAnam</w:t>
      </w:r>
      <w:proofErr w:type="spellEnd"/>
      <w:r>
        <w:t xml:space="preserve"> – sky (had it not been there) </w:t>
      </w:r>
      <w:proofErr w:type="spellStart"/>
      <w:r>
        <w:rPr>
          <w:i/>
        </w:rPr>
        <w:t>vinaiyAttiyEn</w:t>
      </w:r>
      <w:proofErr w:type="spellEnd"/>
      <w:r>
        <w:t xml:space="preserve"> – I, with lot of sins </w:t>
      </w:r>
      <w:proofErr w:type="spellStart"/>
      <w:r>
        <w:rPr>
          <w:i/>
        </w:rPr>
        <w:t>kANginRa</w:t>
      </w:r>
      <w:proofErr w:type="spellEnd"/>
      <w:r>
        <w:t xml:space="preserve"> – seeing </w:t>
      </w:r>
      <w:proofErr w:type="spellStart"/>
      <w:r>
        <w:rPr>
          <w:i/>
        </w:rPr>
        <w:t>idhu</w:t>
      </w:r>
      <w:proofErr w:type="spellEnd"/>
      <w:r>
        <w:t xml:space="preserve"> – this </w:t>
      </w:r>
      <w:proofErr w:type="spellStart"/>
      <w:r>
        <w:rPr>
          <w:i/>
        </w:rPr>
        <w:t>thirumAL</w:t>
      </w:r>
      <w:proofErr w:type="spellEnd"/>
      <w:r>
        <w:t xml:space="preserve"> – consort of </w:t>
      </w:r>
      <w:proofErr w:type="spellStart"/>
      <w:r>
        <w:t>SrI</w:t>
      </w:r>
      <w:proofErr w:type="spellEnd"/>
      <w:r>
        <w:t xml:space="preserve"> (</w:t>
      </w:r>
      <w:proofErr w:type="spellStart"/>
      <w:r>
        <w:t>mahAlakshmi</w:t>
      </w:r>
      <w:proofErr w:type="spellEnd"/>
      <w:r>
        <w:t xml:space="preserve">) </w:t>
      </w:r>
      <w:proofErr w:type="spellStart"/>
      <w:r>
        <w:rPr>
          <w:i/>
        </w:rPr>
        <w:t>kOlam</w:t>
      </w:r>
      <w:proofErr w:type="spellEnd"/>
      <w:r>
        <w:t xml:space="preserve"> – decoration </w:t>
      </w:r>
      <w:proofErr w:type="spellStart"/>
      <w:r>
        <w:rPr>
          <w:i/>
        </w:rPr>
        <w:t>sumandhu</w:t>
      </w:r>
      <w:proofErr w:type="spellEnd"/>
      <w:r>
        <w:t xml:space="preserve"> – to bear </w:t>
      </w:r>
      <w:proofErr w:type="spellStart"/>
      <w:r>
        <w:rPr>
          <w:i/>
        </w:rPr>
        <w:t>pirindhAr</w:t>
      </w:r>
      <w:proofErr w:type="spellEnd"/>
      <w:r>
        <w:t xml:space="preserve"> – those who separated </w:t>
      </w:r>
      <w:proofErr w:type="spellStart"/>
      <w:r>
        <w:rPr>
          <w:i/>
        </w:rPr>
        <w:t>kodumai</w:t>
      </w:r>
      <w:proofErr w:type="spellEnd"/>
      <w:r>
        <w:t xml:space="preserve"> – the cruelty (of their sorrow) </w:t>
      </w:r>
      <w:proofErr w:type="spellStart"/>
      <w:r>
        <w:rPr>
          <w:i/>
        </w:rPr>
        <w:t>kuzhaRum</w:t>
      </w:r>
      <w:proofErr w:type="spellEnd"/>
      <w:r>
        <w:t xml:space="preserve"> – saying incoherently </w:t>
      </w:r>
      <w:proofErr w:type="spellStart"/>
      <w:r>
        <w:rPr>
          <w:i/>
        </w:rPr>
        <w:t>thaN</w:t>
      </w:r>
      <w:proofErr w:type="spellEnd"/>
      <w:r>
        <w:t xml:space="preserve"> – cool </w:t>
      </w:r>
      <w:proofErr w:type="spellStart"/>
      <w:r>
        <w:rPr>
          <w:i/>
        </w:rPr>
        <w:t>pU</w:t>
      </w:r>
      <w:proofErr w:type="spellEnd"/>
      <w:r>
        <w:t xml:space="preserve"> – beautiful </w:t>
      </w:r>
      <w:proofErr w:type="spellStart"/>
      <w:r>
        <w:rPr>
          <w:i/>
        </w:rPr>
        <w:t>kAlangolO</w:t>
      </w:r>
      <w:proofErr w:type="spellEnd"/>
      <w:r>
        <w:t xml:space="preserve"> – is it the (rainy) season </w:t>
      </w:r>
      <w:proofErr w:type="spellStart"/>
      <w:r>
        <w:rPr>
          <w:i/>
        </w:rPr>
        <w:t>aRiyEn</w:t>
      </w:r>
      <w:proofErr w:type="spellEnd"/>
      <w:r>
        <w:t xml:space="preserve"> – I am not sure</w:t>
      </w:r>
    </w:p>
    <w:p w14:paraId="1A7098EC" w14:textId="77777777" w:rsidR="00ED68D7" w:rsidRDefault="00025E77">
      <w:r>
        <w:rPr>
          <w:b/>
        </w:rPr>
        <w:t>Simple Translation</w:t>
      </w:r>
    </w:p>
    <w:p w14:paraId="6CA76395" w14:textId="77777777" w:rsidR="00ED68D7" w:rsidRDefault="00025E77">
      <w:r>
        <w:t xml:space="preserve">(Looking at the monsoon clouds) Are these the skies which appear like bulls which are raring to fight with each other with anger, such that the world trembles, letting out the water from their bodies and scratching the ground with their hoofs? (Or) Are these the cool, beautiful clouds during rainy season which have taken the bluish divine complexion of </w:t>
      </w:r>
      <w:proofErr w:type="spellStart"/>
      <w:r>
        <w:t>sarvESvaran</w:t>
      </w:r>
      <w:proofErr w:type="spellEnd"/>
      <w:r>
        <w:t xml:space="preserve">, who is the consort of </w:t>
      </w:r>
      <w:proofErr w:type="spellStart"/>
      <w:r>
        <w:t>pirAtti</w:t>
      </w:r>
      <w:proofErr w:type="spellEnd"/>
      <w:r>
        <w:t>, revealing his cruelty due to separation? I, having lot of sins, am unable to know this (she says that looking at the leading lady’s sorrowful state is due to her sins)</w:t>
      </w:r>
    </w:p>
    <w:p w14:paraId="6CA440C4" w14:textId="77777777" w:rsidR="00ED68D7" w:rsidRDefault="00025E77">
      <w:proofErr w:type="spellStart"/>
      <w:r>
        <w:rPr>
          <w:b/>
        </w:rPr>
        <w:lastRenderedPageBreak/>
        <w:t>vyAkhyAnam</w:t>
      </w:r>
      <w:proofErr w:type="spellEnd"/>
    </w:p>
    <w:p w14:paraId="74557FEF" w14:textId="77777777" w:rsidR="00ED68D7" w:rsidRDefault="00025E77">
      <w:proofErr w:type="spellStart"/>
      <w:r>
        <w:rPr>
          <w:b/>
        </w:rPr>
        <w:t>gyAlam</w:t>
      </w:r>
      <w:proofErr w:type="spellEnd"/>
      <w:r>
        <w:rPr>
          <w:b/>
        </w:rPr>
        <w:t xml:space="preserve"> </w:t>
      </w:r>
      <w:proofErr w:type="spellStart"/>
      <w:r>
        <w:rPr>
          <w:b/>
        </w:rPr>
        <w:t>panippach</w:t>
      </w:r>
      <w:proofErr w:type="spellEnd"/>
      <w:r>
        <w:rPr>
          <w:b/>
        </w:rPr>
        <w:t xml:space="preserve"> </w:t>
      </w:r>
      <w:proofErr w:type="spellStart"/>
      <w:r>
        <w:rPr>
          <w:b/>
        </w:rPr>
        <w:t>cheRuththu</w:t>
      </w:r>
      <w:proofErr w:type="spellEnd"/>
      <w:r>
        <w:t xml:space="preserve"> – the leading lady tells her friend “You could see the entire world trembling on account of the chilly wind and rain, blasting here”. The friend tells the lady “It is not like that. This isn’t the rainy season at all. The world is trembling on seeing two bulls which are fighting with each other fiercely”</w:t>
      </w:r>
    </w:p>
    <w:p w14:paraId="0F19E0D9" w14:textId="77777777" w:rsidR="00ED68D7" w:rsidRDefault="00025E77">
      <w:proofErr w:type="spellStart"/>
      <w:r>
        <w:rPr>
          <w:b/>
        </w:rPr>
        <w:t>seRuththu</w:t>
      </w:r>
      <w:proofErr w:type="spellEnd"/>
      <w:r>
        <w:t xml:space="preserve"> – standing with anger</w:t>
      </w:r>
    </w:p>
    <w:p w14:paraId="6ED3A365" w14:textId="77777777" w:rsidR="00ED68D7" w:rsidRDefault="00025E77">
      <w:proofErr w:type="spellStart"/>
      <w:r>
        <w:rPr>
          <w:b/>
        </w:rPr>
        <w:t>nannIr</w:t>
      </w:r>
      <w:proofErr w:type="spellEnd"/>
      <w:r>
        <w:rPr>
          <w:b/>
        </w:rPr>
        <w:t xml:space="preserve"> </w:t>
      </w:r>
      <w:proofErr w:type="spellStart"/>
      <w:r>
        <w:rPr>
          <w:b/>
        </w:rPr>
        <w:t>ittu</w:t>
      </w:r>
      <w:proofErr w:type="spellEnd"/>
      <w:r>
        <w:t xml:space="preserve"> – since it had been raining for a while, all the dirt had been wiped off the ground and plenty of pure water has got collected which could be drunk. Looking at that, the lady asks her friend “What is the reason for such copious amount of water?” The friend responds saying “Since these are distinguished bulls which are fighting with each other, water gets generated out of their anger, due to their sweat”</w:t>
      </w:r>
    </w:p>
    <w:p w14:paraId="48304D3B" w14:textId="77777777" w:rsidR="00ED68D7" w:rsidRDefault="00025E77">
      <w:proofErr w:type="spellStart"/>
      <w:r>
        <w:rPr>
          <w:b/>
        </w:rPr>
        <w:t>kAl</w:t>
      </w:r>
      <w:proofErr w:type="spellEnd"/>
      <w:r>
        <w:rPr>
          <w:b/>
        </w:rPr>
        <w:t xml:space="preserve"> </w:t>
      </w:r>
      <w:proofErr w:type="spellStart"/>
      <w:r>
        <w:rPr>
          <w:b/>
        </w:rPr>
        <w:t>sidhaindhu</w:t>
      </w:r>
      <w:proofErr w:type="spellEnd"/>
      <w:r>
        <w:t xml:space="preserve"> – this is interpreted in two ways: </w:t>
      </w:r>
      <w:proofErr w:type="spellStart"/>
      <w:r>
        <w:rPr>
          <w:i/>
        </w:rPr>
        <w:t>kAl</w:t>
      </w:r>
      <w:proofErr w:type="spellEnd"/>
      <w:r>
        <w:t xml:space="preserve"> could mean either wind or feet. The lady tells her friend that the wind has stopped and it is raining heavily. The friend tells the lady that it is not like that; since the bulls are fighting with anger, they scratch the surface of earth with their hooves and feet.</w:t>
      </w:r>
    </w:p>
    <w:p w14:paraId="000FADE0" w14:textId="77777777" w:rsidR="00ED68D7" w:rsidRDefault="00025E77">
      <w:proofErr w:type="spellStart"/>
      <w:r>
        <w:rPr>
          <w:b/>
        </w:rPr>
        <w:t>neela</w:t>
      </w:r>
      <w:proofErr w:type="spellEnd"/>
      <w:r>
        <w:rPr>
          <w:b/>
        </w:rPr>
        <w:t xml:space="preserve"> </w:t>
      </w:r>
      <w:proofErr w:type="spellStart"/>
      <w:r>
        <w:rPr>
          <w:b/>
        </w:rPr>
        <w:t>vallERu</w:t>
      </w:r>
      <w:proofErr w:type="spellEnd"/>
      <w:r>
        <w:rPr>
          <w:b/>
        </w:rPr>
        <w:t xml:space="preserve"> </w:t>
      </w:r>
      <w:proofErr w:type="spellStart"/>
      <w:r>
        <w:rPr>
          <w:b/>
        </w:rPr>
        <w:t>poRA</w:t>
      </w:r>
      <w:proofErr w:type="spellEnd"/>
      <w:r>
        <w:rPr>
          <w:b/>
        </w:rPr>
        <w:t xml:space="preserve"> </w:t>
      </w:r>
      <w:proofErr w:type="spellStart"/>
      <w:r>
        <w:rPr>
          <w:b/>
        </w:rPr>
        <w:t>ninRa</w:t>
      </w:r>
      <w:proofErr w:type="spellEnd"/>
      <w:r>
        <w:rPr>
          <w:b/>
        </w:rPr>
        <w:t xml:space="preserve"> </w:t>
      </w:r>
      <w:proofErr w:type="spellStart"/>
      <w:r>
        <w:rPr>
          <w:b/>
        </w:rPr>
        <w:t>vAnam</w:t>
      </w:r>
      <w:proofErr w:type="spellEnd"/>
      <w:r>
        <w:rPr>
          <w:b/>
        </w:rPr>
        <w:t xml:space="preserve"> </w:t>
      </w:r>
      <w:proofErr w:type="spellStart"/>
      <w:r>
        <w:rPr>
          <w:b/>
        </w:rPr>
        <w:t>idhu</w:t>
      </w:r>
      <w:proofErr w:type="spellEnd"/>
      <w:r>
        <w:t xml:space="preserve"> – the friend tells the lady ”Don’t we see only the sky in which two bulls, which are dark and strong, are fighting with each other? If these are clouds, by now, wouldn’t they have become white in </w:t>
      </w:r>
      <w:proofErr w:type="spellStart"/>
      <w:r>
        <w:t>colour</w:t>
      </w:r>
      <w:proofErr w:type="spellEnd"/>
      <w:r>
        <w:t>, after raining for such a long time?”</w:t>
      </w:r>
    </w:p>
    <w:p w14:paraId="748E0AE4" w14:textId="77777777" w:rsidR="00ED68D7" w:rsidRDefault="00025E77">
      <w:proofErr w:type="spellStart"/>
      <w:r>
        <w:rPr>
          <w:b/>
        </w:rPr>
        <w:t>thirumAl</w:t>
      </w:r>
      <w:proofErr w:type="spellEnd"/>
      <w:r>
        <w:rPr>
          <w:b/>
        </w:rPr>
        <w:t xml:space="preserve"> </w:t>
      </w:r>
      <w:proofErr w:type="spellStart"/>
      <w:r>
        <w:rPr>
          <w:b/>
        </w:rPr>
        <w:t>kOlam</w:t>
      </w:r>
      <w:proofErr w:type="spellEnd"/>
      <w:r>
        <w:rPr>
          <w:b/>
        </w:rPr>
        <w:t xml:space="preserve"> </w:t>
      </w:r>
      <w:proofErr w:type="spellStart"/>
      <w:r>
        <w:rPr>
          <w:b/>
        </w:rPr>
        <w:t>sumandhu</w:t>
      </w:r>
      <w:proofErr w:type="spellEnd"/>
      <w:r>
        <w:rPr>
          <w:b/>
        </w:rPr>
        <w:t xml:space="preserve"> </w:t>
      </w:r>
      <w:proofErr w:type="spellStart"/>
      <w:r>
        <w:rPr>
          <w:b/>
        </w:rPr>
        <w:t>neela</w:t>
      </w:r>
      <w:proofErr w:type="spellEnd"/>
      <w:r>
        <w:rPr>
          <w:b/>
        </w:rPr>
        <w:t xml:space="preserve"> </w:t>
      </w:r>
      <w:proofErr w:type="spellStart"/>
      <w:r>
        <w:rPr>
          <w:b/>
        </w:rPr>
        <w:t>vallERu</w:t>
      </w:r>
      <w:proofErr w:type="spellEnd"/>
      <w:r>
        <w:rPr>
          <w:b/>
        </w:rPr>
        <w:t xml:space="preserve"> </w:t>
      </w:r>
      <w:proofErr w:type="spellStart"/>
      <w:r>
        <w:rPr>
          <w:b/>
        </w:rPr>
        <w:t>poRA</w:t>
      </w:r>
      <w:proofErr w:type="spellEnd"/>
      <w:r>
        <w:rPr>
          <w:b/>
        </w:rPr>
        <w:t xml:space="preserve"> </w:t>
      </w:r>
      <w:proofErr w:type="spellStart"/>
      <w:r>
        <w:rPr>
          <w:b/>
        </w:rPr>
        <w:t>ninRa</w:t>
      </w:r>
      <w:proofErr w:type="spellEnd"/>
      <w:r>
        <w:rPr>
          <w:b/>
        </w:rPr>
        <w:t xml:space="preserve"> </w:t>
      </w:r>
      <w:proofErr w:type="spellStart"/>
      <w:r>
        <w:rPr>
          <w:b/>
        </w:rPr>
        <w:t>vAnam</w:t>
      </w:r>
      <w:proofErr w:type="spellEnd"/>
      <w:r>
        <w:rPr>
          <w:b/>
        </w:rPr>
        <w:t xml:space="preserve"> </w:t>
      </w:r>
      <w:proofErr w:type="spellStart"/>
      <w:r>
        <w:rPr>
          <w:b/>
        </w:rPr>
        <w:t>idhu</w:t>
      </w:r>
      <w:proofErr w:type="spellEnd"/>
      <w:r>
        <w:t xml:space="preserve"> – why is the friend saying this? She thinks that if she were to keep saying only false things, the friend may not believe her. Hence she feigns as if she too is doubting whether it is monsoon. It could also be taken to mean that the friend is saying this in order to convince the lady that since it is monsoon time, the leading man will come soon.</w:t>
      </w:r>
    </w:p>
    <w:p w14:paraId="0844C697" w14:textId="77777777" w:rsidR="00ED68D7" w:rsidRDefault="00025E77">
      <w:proofErr w:type="spellStart"/>
      <w:r>
        <w:rPr>
          <w:b/>
        </w:rPr>
        <w:t>thirumAL</w:t>
      </w:r>
      <w:proofErr w:type="spellEnd"/>
      <w:r>
        <w:rPr>
          <w:b/>
        </w:rPr>
        <w:t xml:space="preserve"> </w:t>
      </w:r>
      <w:proofErr w:type="spellStart"/>
      <w:r>
        <w:rPr>
          <w:b/>
        </w:rPr>
        <w:t>kOlam</w:t>
      </w:r>
      <w:proofErr w:type="spellEnd"/>
      <w:r>
        <w:rPr>
          <w:b/>
        </w:rPr>
        <w:t xml:space="preserve"> </w:t>
      </w:r>
      <w:proofErr w:type="spellStart"/>
      <w:r>
        <w:rPr>
          <w:b/>
        </w:rPr>
        <w:t>sumandhu</w:t>
      </w:r>
      <w:proofErr w:type="spellEnd"/>
      <w:r>
        <w:rPr>
          <w:b/>
        </w:rPr>
        <w:t xml:space="preserve"> </w:t>
      </w:r>
      <w:proofErr w:type="spellStart"/>
      <w:r>
        <w:rPr>
          <w:b/>
        </w:rPr>
        <w:t>pirindhAr</w:t>
      </w:r>
      <w:proofErr w:type="spellEnd"/>
      <w:r>
        <w:rPr>
          <w:b/>
        </w:rPr>
        <w:t xml:space="preserve"> </w:t>
      </w:r>
      <w:proofErr w:type="spellStart"/>
      <w:r>
        <w:rPr>
          <w:b/>
        </w:rPr>
        <w:t>kodumai</w:t>
      </w:r>
      <w:proofErr w:type="spellEnd"/>
      <w:r>
        <w:rPr>
          <w:b/>
        </w:rPr>
        <w:t xml:space="preserve"> </w:t>
      </w:r>
      <w:proofErr w:type="spellStart"/>
      <w:r>
        <w:rPr>
          <w:b/>
        </w:rPr>
        <w:t>kuzhaRu</w:t>
      </w:r>
      <w:proofErr w:type="spellEnd"/>
      <w:r>
        <w:t xml:space="preserve"> – the clouds, assuming the complexion of </w:t>
      </w:r>
      <w:proofErr w:type="spellStart"/>
      <w:r>
        <w:t>emperumAn</w:t>
      </w:r>
      <w:proofErr w:type="spellEnd"/>
      <w:r>
        <w:t xml:space="preserve">, are telling the lady “We have come without fail, during this rainy season. But </w:t>
      </w:r>
      <w:proofErr w:type="spellStart"/>
      <w:r>
        <w:t>emperumAn</w:t>
      </w:r>
      <w:proofErr w:type="spellEnd"/>
      <w:r>
        <w:t xml:space="preserve"> has not come yet”. In other words, they are telling her about his faults.</w:t>
      </w:r>
    </w:p>
    <w:p w14:paraId="51835669" w14:textId="77777777" w:rsidR="00ED68D7" w:rsidRDefault="00025E77">
      <w:proofErr w:type="spellStart"/>
      <w:r>
        <w:rPr>
          <w:b/>
        </w:rPr>
        <w:t>thaN</w:t>
      </w:r>
      <w:proofErr w:type="spellEnd"/>
      <w:r>
        <w:rPr>
          <w:b/>
        </w:rPr>
        <w:t xml:space="preserve"> </w:t>
      </w:r>
      <w:proofErr w:type="spellStart"/>
      <w:r>
        <w:rPr>
          <w:b/>
        </w:rPr>
        <w:t>pUm</w:t>
      </w:r>
      <w:proofErr w:type="spellEnd"/>
      <w:r>
        <w:rPr>
          <w:b/>
        </w:rPr>
        <w:t xml:space="preserve"> </w:t>
      </w:r>
      <w:proofErr w:type="spellStart"/>
      <w:r>
        <w:rPr>
          <w:b/>
        </w:rPr>
        <w:t>kAlangolO</w:t>
      </w:r>
      <w:proofErr w:type="spellEnd"/>
      <w:r>
        <w:rPr>
          <w:b/>
        </w:rPr>
        <w:t xml:space="preserve"> </w:t>
      </w:r>
      <w:proofErr w:type="spellStart"/>
      <w:r>
        <w:rPr>
          <w:b/>
        </w:rPr>
        <w:t>aRiyEn</w:t>
      </w:r>
      <w:proofErr w:type="spellEnd"/>
      <w:r>
        <w:t xml:space="preserve"> – I do not know whether it is the cool, beautiful time, implying that this is the time to be united happily with the leading man.</w:t>
      </w:r>
    </w:p>
    <w:p w14:paraId="3696E5E4" w14:textId="77777777" w:rsidR="00ED68D7" w:rsidRDefault="00025E77">
      <w:proofErr w:type="spellStart"/>
      <w:r>
        <w:rPr>
          <w:b/>
        </w:rPr>
        <w:t>vinaiyAttiyEn</w:t>
      </w:r>
      <w:proofErr w:type="spellEnd"/>
      <w:r>
        <w:rPr>
          <w:b/>
        </w:rPr>
        <w:t xml:space="preserve"> </w:t>
      </w:r>
      <w:proofErr w:type="spellStart"/>
      <w:r>
        <w:rPr>
          <w:b/>
        </w:rPr>
        <w:t>kANginRavE</w:t>
      </w:r>
      <w:proofErr w:type="spellEnd"/>
      <w:r>
        <w:t xml:space="preserve"> – what is the reason for this situation? It cannot be said that he is the type who gives up on those who desire him or those who he desires; it cannot be said that the leading lady is not desiring him; it cannot be said that this is not the time for him to come; and it cannot be said that she will not attain him. What else can be the reason? Only reason is that it is because of my (the friend’s) sins; </w:t>
      </w:r>
      <w:r>
        <w:rPr>
          <w:i/>
        </w:rPr>
        <w:t xml:space="preserve">math </w:t>
      </w:r>
      <w:proofErr w:type="spellStart"/>
      <w:r>
        <w:rPr>
          <w:i/>
        </w:rPr>
        <w:t>pApamEva</w:t>
      </w:r>
      <w:proofErr w:type="spellEnd"/>
      <w:r>
        <w:rPr>
          <w:i/>
        </w:rPr>
        <w:t xml:space="preserve"> </w:t>
      </w:r>
      <w:proofErr w:type="spellStart"/>
      <w:r>
        <w:rPr>
          <w:i/>
        </w:rPr>
        <w:t>nimiththam</w:t>
      </w:r>
      <w:proofErr w:type="spellEnd"/>
      <w:r>
        <w:t xml:space="preserve"> . In other words, the friend says “Seeing this sorrowful condition of my leading lady is only due to my sin”.</w:t>
      </w:r>
    </w:p>
    <w:p w14:paraId="55FE3D4F" w14:textId="77777777" w:rsidR="00ED68D7" w:rsidRDefault="00025E77">
      <w:proofErr w:type="spellStart"/>
      <w:r>
        <w:rPr>
          <w:i/>
        </w:rPr>
        <w:lastRenderedPageBreak/>
        <w:t>swApadhEsam</w:t>
      </w:r>
      <w:proofErr w:type="spellEnd"/>
      <w:r>
        <w:t xml:space="preserve"> (distinguished meaning): Looking at the sorrowful condition of </w:t>
      </w:r>
      <w:proofErr w:type="spellStart"/>
      <w:r>
        <w:t>AzhwAr</w:t>
      </w:r>
      <w:proofErr w:type="spellEnd"/>
      <w:r>
        <w:t xml:space="preserve"> in separation from </w:t>
      </w:r>
      <w:proofErr w:type="spellStart"/>
      <w:r>
        <w:t>emperumAn</w:t>
      </w:r>
      <w:proofErr w:type="spellEnd"/>
      <w:r>
        <w:t xml:space="preserve">, it becomes pertinent on the part of </w:t>
      </w:r>
      <w:proofErr w:type="spellStart"/>
      <w:r>
        <w:t>SrIvaishNavas</w:t>
      </w:r>
      <w:proofErr w:type="spellEnd"/>
      <w:r>
        <w:t xml:space="preserve"> to sustain him even if they have to tell lies that something doesn’t exist [in this case, saying that the monsoon season has not arrived].</w:t>
      </w:r>
    </w:p>
    <w:p w14:paraId="1582E59B" w14:textId="77777777" w:rsidR="00ED68D7" w:rsidRDefault="00025E77">
      <w:r>
        <w:t xml:space="preserve">In the next article, we will take up the 8th </w:t>
      </w:r>
      <w:proofErr w:type="spellStart"/>
      <w:r>
        <w:t>pAsuram</w:t>
      </w:r>
      <w:proofErr w:type="spellEnd"/>
      <w:r>
        <w:t>.</w:t>
      </w:r>
    </w:p>
    <w:p w14:paraId="59AF1FFB" w14:textId="77777777" w:rsidR="00ED68D7" w:rsidRDefault="00025E77">
      <w:r>
        <w:br w:type="page"/>
      </w:r>
    </w:p>
    <w:p w14:paraId="2E6AD4A0" w14:textId="77777777" w:rsidR="00ED68D7" w:rsidRDefault="00025E77">
      <w:pPr>
        <w:pStyle w:val="Heading2"/>
      </w:pPr>
      <w:bookmarkStart w:id="20" w:name="ch_10_pAsuram_8_kAnginRanagaLum"/>
      <w:bookmarkStart w:id="21" w:name="_Toc226053607"/>
      <w:proofErr w:type="spellStart"/>
      <w:r>
        <w:rPr>
          <w:color w:val="0033CC"/>
        </w:rPr>
        <w:lastRenderedPageBreak/>
        <w:t>pAsuram</w:t>
      </w:r>
      <w:proofErr w:type="spellEnd"/>
      <w:r>
        <w:rPr>
          <w:color w:val="0033CC"/>
        </w:rPr>
        <w:t xml:space="preserve"> 8 – </w:t>
      </w:r>
      <w:proofErr w:type="spellStart"/>
      <w:r>
        <w:rPr>
          <w:color w:val="0033CC"/>
        </w:rPr>
        <w:t>kAnginRanagaLum</w:t>
      </w:r>
      <w:bookmarkEnd w:id="20"/>
      <w:bookmarkEnd w:id="21"/>
      <w:proofErr w:type="spellEnd"/>
    </w:p>
    <w:p w14:paraId="536BBBF1" w14:textId="77777777" w:rsidR="00ED68D7" w:rsidRDefault="00025E77">
      <w:proofErr w:type="spellStart"/>
      <w:r>
        <w:rPr>
          <w:b/>
        </w:rPr>
        <w:t>avathArikai</w:t>
      </w:r>
      <w:proofErr w:type="spellEnd"/>
      <w:r>
        <w:rPr>
          <w:b/>
        </w:rPr>
        <w:t xml:space="preserve"> (Introduction)</w:t>
      </w:r>
    </w:p>
    <w:p w14:paraId="6715E0C5" w14:textId="77777777" w:rsidR="00ED68D7" w:rsidRDefault="00025E77">
      <w:r>
        <w:t xml:space="preserve">In the previous </w:t>
      </w:r>
      <w:proofErr w:type="spellStart"/>
      <w:r>
        <w:t>pAsuram</w:t>
      </w:r>
      <w:proofErr w:type="spellEnd"/>
      <w:r>
        <w:t xml:space="preserve">, the friend comforted the leading lady with different types of reasoning. The leading man then came there and spoke to the lady. The friend, looking at his actions, feels that they were not natural. She doubts whether these are </w:t>
      </w:r>
      <w:proofErr w:type="spellStart"/>
      <w:r>
        <w:t>pretences</w:t>
      </w:r>
      <w:proofErr w:type="spellEnd"/>
      <w:r>
        <w:t xml:space="preserve"> by the man in order to separate again from the lady.</w:t>
      </w:r>
    </w:p>
    <w:p w14:paraId="4D5CC5B3" w14:textId="77777777" w:rsidR="00ED68D7" w:rsidRDefault="00025E77">
      <w:r>
        <w:t xml:space="preserve">Let us go through the </w:t>
      </w:r>
      <w:proofErr w:type="spellStart"/>
      <w:r>
        <w:t>pAsuram</w:t>
      </w:r>
      <w:proofErr w:type="spellEnd"/>
      <w:r>
        <w:t xml:space="preserve"> and its meanings:</w:t>
      </w:r>
    </w:p>
    <w:p w14:paraId="7B193F96" w14:textId="77777777" w:rsidR="00ED68D7" w:rsidRDefault="00025E77">
      <w:proofErr w:type="spellStart"/>
      <w:r>
        <w:rPr>
          <w:i/>
        </w:rPr>
        <w:t>kANginRanagaLum</w:t>
      </w:r>
      <w:proofErr w:type="spellEnd"/>
      <w:r>
        <w:rPr>
          <w:i/>
        </w:rPr>
        <w:t xml:space="preserve"> </w:t>
      </w:r>
      <w:proofErr w:type="spellStart"/>
      <w:r>
        <w:rPr>
          <w:i/>
        </w:rPr>
        <w:t>kEtkinRanagaLum</w:t>
      </w:r>
      <w:proofErr w:type="spellEnd"/>
      <w:r>
        <w:rPr>
          <w:i/>
        </w:rPr>
        <w:t xml:space="preserve"> </w:t>
      </w:r>
      <w:proofErr w:type="spellStart"/>
      <w:r>
        <w:rPr>
          <w:i/>
        </w:rPr>
        <w:t>kANil</w:t>
      </w:r>
      <w:proofErr w:type="spellEnd"/>
      <w:r>
        <w:rPr>
          <w:i/>
        </w:rPr>
        <w:t xml:space="preserve"> </w:t>
      </w:r>
      <w:proofErr w:type="spellStart"/>
      <w:r>
        <w:rPr>
          <w:i/>
        </w:rPr>
        <w:t>innAL</w:t>
      </w:r>
      <w:proofErr w:type="spellEnd"/>
      <w:r>
        <w:t xml:space="preserve"> </w:t>
      </w:r>
      <w:proofErr w:type="spellStart"/>
      <w:r>
        <w:rPr>
          <w:i/>
        </w:rPr>
        <w:t>pANkunRa</w:t>
      </w:r>
      <w:proofErr w:type="spellEnd"/>
      <w:r>
        <w:rPr>
          <w:i/>
        </w:rPr>
        <w:t xml:space="preserve"> </w:t>
      </w:r>
      <w:proofErr w:type="spellStart"/>
      <w:r>
        <w:rPr>
          <w:i/>
        </w:rPr>
        <w:t>nAdar</w:t>
      </w:r>
      <w:proofErr w:type="spellEnd"/>
      <w:r>
        <w:rPr>
          <w:i/>
        </w:rPr>
        <w:t xml:space="preserve"> </w:t>
      </w:r>
      <w:proofErr w:type="spellStart"/>
      <w:r>
        <w:rPr>
          <w:i/>
        </w:rPr>
        <w:t>payilginRana</w:t>
      </w:r>
      <w:proofErr w:type="spellEnd"/>
      <w:r>
        <w:rPr>
          <w:i/>
        </w:rPr>
        <w:t xml:space="preserve"> </w:t>
      </w:r>
      <w:proofErr w:type="spellStart"/>
      <w:r>
        <w:rPr>
          <w:i/>
        </w:rPr>
        <w:t>idhellAm</w:t>
      </w:r>
      <w:proofErr w:type="spellEnd"/>
      <w:r>
        <w:rPr>
          <w:i/>
        </w:rPr>
        <w:t xml:space="preserve"> </w:t>
      </w:r>
      <w:proofErr w:type="spellStart"/>
      <w:r>
        <w:rPr>
          <w:i/>
        </w:rPr>
        <w:t>aRindhOm</w:t>
      </w:r>
      <w:proofErr w:type="spellEnd"/>
      <w:r>
        <w:t xml:space="preserve"> </w:t>
      </w:r>
      <w:proofErr w:type="spellStart"/>
      <w:r>
        <w:rPr>
          <w:i/>
        </w:rPr>
        <w:t>mANkunRam</w:t>
      </w:r>
      <w:proofErr w:type="spellEnd"/>
      <w:r>
        <w:rPr>
          <w:i/>
        </w:rPr>
        <w:t xml:space="preserve"> </w:t>
      </w:r>
      <w:proofErr w:type="spellStart"/>
      <w:r>
        <w:rPr>
          <w:i/>
        </w:rPr>
        <w:t>Endhi</w:t>
      </w:r>
      <w:proofErr w:type="spellEnd"/>
      <w:r>
        <w:rPr>
          <w:i/>
        </w:rPr>
        <w:t xml:space="preserve"> </w:t>
      </w:r>
      <w:proofErr w:type="spellStart"/>
      <w:r>
        <w:rPr>
          <w:i/>
        </w:rPr>
        <w:t>thaN</w:t>
      </w:r>
      <w:proofErr w:type="spellEnd"/>
      <w:r>
        <w:rPr>
          <w:i/>
        </w:rPr>
        <w:t xml:space="preserve"> </w:t>
      </w:r>
      <w:proofErr w:type="spellStart"/>
      <w:r>
        <w:rPr>
          <w:i/>
        </w:rPr>
        <w:t>mAmalai</w:t>
      </w:r>
      <w:proofErr w:type="spellEnd"/>
      <w:r>
        <w:rPr>
          <w:i/>
        </w:rPr>
        <w:t xml:space="preserve"> </w:t>
      </w:r>
      <w:proofErr w:type="spellStart"/>
      <w:r>
        <w:rPr>
          <w:i/>
        </w:rPr>
        <w:t>vEngadaththumbar</w:t>
      </w:r>
      <w:proofErr w:type="spellEnd"/>
      <w:r>
        <w:rPr>
          <w:i/>
        </w:rPr>
        <w:t xml:space="preserve"> </w:t>
      </w:r>
      <w:proofErr w:type="spellStart"/>
      <w:r>
        <w:rPr>
          <w:i/>
        </w:rPr>
        <w:t>nambum</w:t>
      </w:r>
      <w:proofErr w:type="spellEnd"/>
      <w:r>
        <w:t xml:space="preserve"> </w:t>
      </w:r>
      <w:proofErr w:type="spellStart"/>
      <w:r>
        <w:rPr>
          <w:i/>
        </w:rPr>
        <w:t>sENkunRam</w:t>
      </w:r>
      <w:proofErr w:type="spellEnd"/>
      <w:r>
        <w:rPr>
          <w:i/>
        </w:rPr>
        <w:t xml:space="preserve"> </w:t>
      </w:r>
      <w:proofErr w:type="spellStart"/>
      <w:r>
        <w:rPr>
          <w:i/>
        </w:rPr>
        <w:t>senRu</w:t>
      </w:r>
      <w:proofErr w:type="spellEnd"/>
      <w:r>
        <w:rPr>
          <w:i/>
        </w:rPr>
        <w:t xml:space="preserve"> </w:t>
      </w:r>
      <w:proofErr w:type="spellStart"/>
      <w:r>
        <w:rPr>
          <w:i/>
        </w:rPr>
        <w:t>poruL</w:t>
      </w:r>
      <w:proofErr w:type="spellEnd"/>
      <w:r>
        <w:rPr>
          <w:i/>
        </w:rPr>
        <w:t xml:space="preserve"> </w:t>
      </w:r>
      <w:proofErr w:type="spellStart"/>
      <w:r>
        <w:rPr>
          <w:i/>
        </w:rPr>
        <w:t>padaippAn</w:t>
      </w:r>
      <w:proofErr w:type="spellEnd"/>
      <w:r>
        <w:rPr>
          <w:i/>
        </w:rPr>
        <w:t xml:space="preserve"> </w:t>
      </w:r>
      <w:proofErr w:type="spellStart"/>
      <w:r>
        <w:rPr>
          <w:i/>
        </w:rPr>
        <w:t>kaRRa</w:t>
      </w:r>
      <w:proofErr w:type="spellEnd"/>
      <w:r>
        <w:rPr>
          <w:i/>
        </w:rPr>
        <w:t xml:space="preserve"> </w:t>
      </w:r>
      <w:proofErr w:type="spellStart"/>
      <w:r>
        <w:rPr>
          <w:i/>
        </w:rPr>
        <w:t>thiNNanavE</w:t>
      </w:r>
      <w:proofErr w:type="spellEnd"/>
    </w:p>
    <w:p w14:paraId="12A95C59" w14:textId="77777777" w:rsidR="00ED68D7" w:rsidRDefault="00025E77">
      <w:r>
        <w:rPr>
          <w:b/>
        </w:rPr>
        <w:t>Word-by-Word Meanings</w:t>
      </w:r>
    </w:p>
    <w:p w14:paraId="064889BE" w14:textId="77777777" w:rsidR="00ED68D7" w:rsidRDefault="00025E77">
      <w:proofErr w:type="spellStart"/>
      <w:r>
        <w:rPr>
          <w:i/>
        </w:rPr>
        <w:t>innAL</w:t>
      </w:r>
      <w:proofErr w:type="spellEnd"/>
      <w:r>
        <w:t xml:space="preserve"> – at the present moment </w:t>
      </w:r>
      <w:proofErr w:type="spellStart"/>
      <w:r>
        <w:rPr>
          <w:i/>
        </w:rPr>
        <w:t>kANginRanagaLum</w:t>
      </w:r>
      <w:proofErr w:type="spellEnd"/>
      <w:r>
        <w:t xml:space="preserve"> – activities (of yours) which are seen </w:t>
      </w:r>
      <w:proofErr w:type="spellStart"/>
      <w:r>
        <w:rPr>
          <w:i/>
        </w:rPr>
        <w:t>kEtkinRanagaLum</w:t>
      </w:r>
      <w:proofErr w:type="spellEnd"/>
      <w:r>
        <w:t xml:space="preserve"> – words spoken (by you) which are heard </w:t>
      </w:r>
      <w:proofErr w:type="spellStart"/>
      <w:r>
        <w:rPr>
          <w:i/>
        </w:rPr>
        <w:t>kANil</w:t>
      </w:r>
      <w:proofErr w:type="spellEnd"/>
      <w:r>
        <w:t xml:space="preserve"> – if one were to </w:t>
      </w:r>
      <w:proofErr w:type="spellStart"/>
      <w:r>
        <w:t>analyse</w:t>
      </w:r>
      <w:proofErr w:type="spellEnd"/>
      <w:r>
        <w:t xml:space="preserve"> </w:t>
      </w:r>
      <w:proofErr w:type="spellStart"/>
      <w:r>
        <w:rPr>
          <w:i/>
        </w:rPr>
        <w:t>pAN</w:t>
      </w:r>
      <w:proofErr w:type="spellEnd"/>
      <w:r>
        <w:t xml:space="preserve"> – having the songs (of beetles) </w:t>
      </w:r>
      <w:proofErr w:type="spellStart"/>
      <w:r>
        <w:rPr>
          <w:i/>
        </w:rPr>
        <w:t>kunRam</w:t>
      </w:r>
      <w:proofErr w:type="spellEnd"/>
      <w:r>
        <w:t xml:space="preserve"> – the hills of </w:t>
      </w:r>
      <w:proofErr w:type="spellStart"/>
      <w:r>
        <w:t>thiruvEngadam</w:t>
      </w:r>
      <w:proofErr w:type="spellEnd"/>
      <w:r>
        <w:t xml:space="preserve"> </w:t>
      </w:r>
      <w:proofErr w:type="spellStart"/>
      <w:r>
        <w:rPr>
          <w:i/>
        </w:rPr>
        <w:t>nAdar</w:t>
      </w:r>
      <w:proofErr w:type="spellEnd"/>
      <w:r>
        <w:t xml:space="preserve"> – you, who are having that hill as your dwelling place </w:t>
      </w:r>
      <w:proofErr w:type="spellStart"/>
      <w:r>
        <w:rPr>
          <w:i/>
        </w:rPr>
        <w:t>payilginRana</w:t>
      </w:r>
      <w:proofErr w:type="spellEnd"/>
      <w:r>
        <w:t xml:space="preserve"> – carried out in sequence </w:t>
      </w:r>
      <w:proofErr w:type="spellStart"/>
      <w:r>
        <w:rPr>
          <w:i/>
        </w:rPr>
        <w:t>idhellAm</w:t>
      </w:r>
      <w:proofErr w:type="spellEnd"/>
      <w:r>
        <w:t xml:space="preserve"> – all these </w:t>
      </w:r>
      <w:proofErr w:type="spellStart"/>
      <w:r>
        <w:rPr>
          <w:i/>
        </w:rPr>
        <w:t>mAN</w:t>
      </w:r>
      <w:proofErr w:type="spellEnd"/>
      <w:r>
        <w:t xml:space="preserve"> – beautiful </w:t>
      </w:r>
      <w:proofErr w:type="spellStart"/>
      <w:r>
        <w:rPr>
          <w:i/>
        </w:rPr>
        <w:t>kunRam</w:t>
      </w:r>
      <w:proofErr w:type="spellEnd"/>
      <w:r>
        <w:t xml:space="preserve"> – </w:t>
      </w:r>
      <w:proofErr w:type="spellStart"/>
      <w:r>
        <w:t>gOvardhana</w:t>
      </w:r>
      <w:proofErr w:type="spellEnd"/>
      <w:r>
        <w:t xml:space="preserve"> hill </w:t>
      </w:r>
      <w:proofErr w:type="spellStart"/>
      <w:r>
        <w:rPr>
          <w:i/>
        </w:rPr>
        <w:t>Endhi</w:t>
      </w:r>
      <w:proofErr w:type="spellEnd"/>
      <w:r>
        <w:t xml:space="preserve"> – holding it aloft </w:t>
      </w:r>
      <w:proofErr w:type="spellStart"/>
      <w:r>
        <w:rPr>
          <w:i/>
        </w:rPr>
        <w:t>thaN</w:t>
      </w:r>
      <w:proofErr w:type="spellEnd"/>
      <w:r>
        <w:t xml:space="preserve"> – being cool </w:t>
      </w:r>
      <w:proofErr w:type="spellStart"/>
      <w:r>
        <w:rPr>
          <w:i/>
        </w:rPr>
        <w:t>mAmalai</w:t>
      </w:r>
      <w:proofErr w:type="spellEnd"/>
      <w:r>
        <w:t xml:space="preserve"> – the huge mountain </w:t>
      </w:r>
      <w:proofErr w:type="spellStart"/>
      <w:r>
        <w:rPr>
          <w:i/>
        </w:rPr>
        <w:t>vEngadaththu</w:t>
      </w:r>
      <w:proofErr w:type="spellEnd"/>
      <w:r>
        <w:t xml:space="preserve"> – of </w:t>
      </w:r>
      <w:proofErr w:type="spellStart"/>
      <w:r>
        <w:t>thiruvEngadam</w:t>
      </w:r>
      <w:proofErr w:type="spellEnd"/>
      <w:r>
        <w:t xml:space="preserve"> </w:t>
      </w:r>
      <w:proofErr w:type="spellStart"/>
      <w:r>
        <w:rPr>
          <w:i/>
        </w:rPr>
        <w:t>umbar</w:t>
      </w:r>
      <w:proofErr w:type="spellEnd"/>
      <w:r>
        <w:t xml:space="preserve"> – </w:t>
      </w:r>
      <w:proofErr w:type="spellStart"/>
      <w:r>
        <w:t>nithyasUris</w:t>
      </w:r>
      <w:proofErr w:type="spellEnd"/>
      <w:r>
        <w:t xml:space="preserve"> (permanent dwellers of </w:t>
      </w:r>
      <w:proofErr w:type="spellStart"/>
      <w:r>
        <w:t>SrIvaikuNtam</w:t>
      </w:r>
      <w:proofErr w:type="spellEnd"/>
      <w:r>
        <w:t xml:space="preserve">) </w:t>
      </w:r>
      <w:proofErr w:type="spellStart"/>
      <w:r>
        <w:rPr>
          <w:i/>
        </w:rPr>
        <w:t>nambum</w:t>
      </w:r>
      <w:proofErr w:type="spellEnd"/>
      <w:r>
        <w:t xml:space="preserve"> – apt to be liked </w:t>
      </w:r>
      <w:proofErr w:type="spellStart"/>
      <w:r>
        <w:rPr>
          <w:i/>
        </w:rPr>
        <w:t>kunRam</w:t>
      </w:r>
      <w:proofErr w:type="spellEnd"/>
      <w:r>
        <w:t xml:space="preserve"> – hill </w:t>
      </w:r>
      <w:proofErr w:type="spellStart"/>
      <w:r>
        <w:rPr>
          <w:i/>
        </w:rPr>
        <w:t>senRu</w:t>
      </w:r>
      <w:proofErr w:type="spellEnd"/>
      <w:r>
        <w:t xml:space="preserve"> – attaining it </w:t>
      </w:r>
      <w:proofErr w:type="spellStart"/>
      <w:r>
        <w:rPr>
          <w:i/>
        </w:rPr>
        <w:t>poruL</w:t>
      </w:r>
      <w:proofErr w:type="spellEnd"/>
      <w:r>
        <w:t xml:space="preserve"> – </w:t>
      </w:r>
      <w:proofErr w:type="spellStart"/>
      <w:r>
        <w:t>thiruvEngadamudaiyAn</w:t>
      </w:r>
      <w:proofErr w:type="spellEnd"/>
      <w:r>
        <w:t xml:space="preserve">, the wealth </w:t>
      </w:r>
      <w:proofErr w:type="spellStart"/>
      <w:r>
        <w:rPr>
          <w:i/>
        </w:rPr>
        <w:t>padaippAn</w:t>
      </w:r>
      <w:proofErr w:type="spellEnd"/>
      <w:r>
        <w:t xml:space="preserve"> – to attain </w:t>
      </w:r>
      <w:proofErr w:type="spellStart"/>
      <w:r>
        <w:rPr>
          <w:i/>
        </w:rPr>
        <w:t>kaRRa</w:t>
      </w:r>
      <w:proofErr w:type="spellEnd"/>
      <w:r>
        <w:t xml:space="preserve"> – taking efforts </w:t>
      </w:r>
      <w:proofErr w:type="spellStart"/>
      <w:r>
        <w:rPr>
          <w:i/>
        </w:rPr>
        <w:t>thiNNanavu</w:t>
      </w:r>
      <w:proofErr w:type="spellEnd"/>
      <w:r>
        <w:t xml:space="preserve"> – deceitful </w:t>
      </w:r>
      <w:proofErr w:type="spellStart"/>
      <w:r>
        <w:rPr>
          <w:i/>
        </w:rPr>
        <w:t>aRindhOm</w:t>
      </w:r>
      <w:proofErr w:type="spellEnd"/>
      <w:r>
        <w:t xml:space="preserve"> – we have come to know</w:t>
      </w:r>
    </w:p>
    <w:p w14:paraId="27D8F579" w14:textId="77777777" w:rsidR="00ED68D7" w:rsidRDefault="00025E77">
      <w:r>
        <w:rPr>
          <w:b/>
        </w:rPr>
        <w:t>Simple Translation</w:t>
      </w:r>
    </w:p>
    <w:p w14:paraId="494DE651" w14:textId="77777777" w:rsidR="00ED68D7" w:rsidRDefault="00025E77">
      <w:r>
        <w:t xml:space="preserve">If we </w:t>
      </w:r>
      <w:proofErr w:type="spellStart"/>
      <w:r>
        <w:t>analyse</w:t>
      </w:r>
      <w:proofErr w:type="spellEnd"/>
      <w:r>
        <w:t xml:space="preserve"> the activities carried out and words spoken of, by the lord of the place with mountains, they appear to be feigned. What is the purpose of doing all these? It appears that he wants to reach the cool, huge hills of </w:t>
      </w:r>
      <w:proofErr w:type="spellStart"/>
      <w:r>
        <w:t>thiruvEngadam</w:t>
      </w:r>
      <w:proofErr w:type="spellEnd"/>
      <w:r>
        <w:t xml:space="preserve">, which belongs to </w:t>
      </w:r>
      <w:proofErr w:type="spellStart"/>
      <w:r>
        <w:t>krishNa</w:t>
      </w:r>
      <w:proofErr w:type="spellEnd"/>
      <w:r>
        <w:t xml:space="preserve"> who had lifted the distinguished </w:t>
      </w:r>
      <w:proofErr w:type="spellStart"/>
      <w:r>
        <w:t>gOvardhana</w:t>
      </w:r>
      <w:proofErr w:type="spellEnd"/>
      <w:r>
        <w:t xml:space="preserve"> hill, and which is apt to be attained by </w:t>
      </w:r>
      <w:proofErr w:type="spellStart"/>
      <w:r>
        <w:t>nithyasUris</w:t>
      </w:r>
      <w:proofErr w:type="spellEnd"/>
      <w:r>
        <w:t xml:space="preserve"> too. It appears that he is doing all these activities since he wants to remain on that hill and earn materials.</w:t>
      </w:r>
    </w:p>
    <w:p w14:paraId="4C899694" w14:textId="77777777" w:rsidR="00ED68D7" w:rsidRDefault="00025E77">
      <w:proofErr w:type="spellStart"/>
      <w:r>
        <w:rPr>
          <w:b/>
        </w:rPr>
        <w:t>vyAkhyAnam</w:t>
      </w:r>
      <w:proofErr w:type="spellEnd"/>
    </w:p>
    <w:p w14:paraId="55628DD9" w14:textId="77777777" w:rsidR="00ED68D7" w:rsidRDefault="00025E77">
      <w:proofErr w:type="spellStart"/>
      <w:r>
        <w:rPr>
          <w:b/>
        </w:rPr>
        <w:t>kANginRana</w:t>
      </w:r>
      <w:proofErr w:type="spellEnd"/>
      <w:r>
        <w:t xml:space="preserve"> – even as he is standing, he would suddenly bend and hold on to the feet; he would feign as if he is prostrating.</w:t>
      </w:r>
    </w:p>
    <w:p w14:paraId="40E88EC1" w14:textId="77777777" w:rsidR="00ED68D7" w:rsidRDefault="00025E77">
      <w:proofErr w:type="spellStart"/>
      <w:r>
        <w:rPr>
          <w:b/>
        </w:rPr>
        <w:t>kEtkinRana</w:t>
      </w:r>
      <w:proofErr w:type="spellEnd"/>
      <w:r>
        <w:t xml:space="preserve"> – feigning courteous words such as “I am your servant”, “I will massage your feet”, “My mind is bewildered” etc.</w:t>
      </w:r>
    </w:p>
    <w:p w14:paraId="34B9628C" w14:textId="77777777" w:rsidR="00ED68D7" w:rsidRDefault="00025E77">
      <w:proofErr w:type="spellStart"/>
      <w:r>
        <w:rPr>
          <w:b/>
        </w:rPr>
        <w:t>kANil</w:t>
      </w:r>
      <w:proofErr w:type="spellEnd"/>
      <w:r>
        <w:t xml:space="preserve"> – if one were to </w:t>
      </w:r>
      <w:proofErr w:type="spellStart"/>
      <w:r>
        <w:t>analyse</w:t>
      </w:r>
      <w:proofErr w:type="spellEnd"/>
      <w:r>
        <w:t xml:space="preserve">. </w:t>
      </w:r>
      <w:proofErr w:type="spellStart"/>
      <w:r>
        <w:t>periya</w:t>
      </w:r>
      <w:proofErr w:type="spellEnd"/>
      <w:r>
        <w:t xml:space="preserve"> </w:t>
      </w:r>
      <w:proofErr w:type="spellStart"/>
      <w:r>
        <w:t>thiruvandhAdhi</w:t>
      </w:r>
      <w:proofErr w:type="spellEnd"/>
      <w:r>
        <w:t xml:space="preserve"> </w:t>
      </w:r>
      <w:proofErr w:type="spellStart"/>
      <w:r>
        <w:t>pAsuram</w:t>
      </w:r>
      <w:proofErr w:type="spellEnd"/>
      <w:r>
        <w:t xml:space="preserve"> 36 says “ </w:t>
      </w:r>
      <w:proofErr w:type="spellStart"/>
      <w:r>
        <w:rPr>
          <w:i/>
        </w:rPr>
        <w:t>nenjennum</w:t>
      </w:r>
      <w:proofErr w:type="spellEnd"/>
      <w:r>
        <w:rPr>
          <w:i/>
        </w:rPr>
        <w:t xml:space="preserve"> </w:t>
      </w:r>
      <w:proofErr w:type="spellStart"/>
      <w:r>
        <w:rPr>
          <w:i/>
        </w:rPr>
        <w:t>utkaNNEl</w:t>
      </w:r>
      <w:proofErr w:type="spellEnd"/>
      <w:r>
        <w:rPr>
          <w:i/>
        </w:rPr>
        <w:t xml:space="preserve"> </w:t>
      </w:r>
      <w:proofErr w:type="spellStart"/>
      <w:r>
        <w:rPr>
          <w:i/>
        </w:rPr>
        <w:t>kANum</w:t>
      </w:r>
      <w:proofErr w:type="spellEnd"/>
      <w:r>
        <w:rPr>
          <w:i/>
        </w:rPr>
        <w:t xml:space="preserve"> </w:t>
      </w:r>
      <w:proofErr w:type="spellStart"/>
      <w:r>
        <w:rPr>
          <w:i/>
        </w:rPr>
        <w:t>uNarndhu</w:t>
      </w:r>
      <w:proofErr w:type="spellEnd"/>
      <w:r>
        <w:t xml:space="preserve"> ” (if it can be </w:t>
      </w:r>
      <w:proofErr w:type="spellStart"/>
      <w:r>
        <w:t>visualised</w:t>
      </w:r>
      <w:proofErr w:type="spellEnd"/>
      <w:r>
        <w:t xml:space="preserve"> through the inner eye of mind)</w:t>
      </w:r>
    </w:p>
    <w:p w14:paraId="470665EF" w14:textId="77777777" w:rsidR="00ED68D7" w:rsidRDefault="00025E77">
      <w:proofErr w:type="spellStart"/>
      <w:r>
        <w:rPr>
          <w:b/>
        </w:rPr>
        <w:t>innAL</w:t>
      </w:r>
      <w:proofErr w:type="spellEnd"/>
      <w:r>
        <w:t xml:space="preserve"> – today</w:t>
      </w:r>
    </w:p>
    <w:p w14:paraId="5B8149D4" w14:textId="77777777" w:rsidR="00ED68D7" w:rsidRDefault="00025E77">
      <w:proofErr w:type="spellStart"/>
      <w:r>
        <w:rPr>
          <w:b/>
        </w:rPr>
        <w:lastRenderedPageBreak/>
        <w:t>pAN</w:t>
      </w:r>
      <w:proofErr w:type="spellEnd"/>
      <w:r>
        <w:t xml:space="preserve"> – it appeared just like flattering</w:t>
      </w:r>
    </w:p>
    <w:p w14:paraId="09FA3936" w14:textId="77777777" w:rsidR="00ED68D7" w:rsidRDefault="00025E77">
      <w:proofErr w:type="spellStart"/>
      <w:r>
        <w:rPr>
          <w:b/>
        </w:rPr>
        <w:t>pANkunRa</w:t>
      </w:r>
      <w:proofErr w:type="spellEnd"/>
      <w:r>
        <w:rPr>
          <w:b/>
        </w:rPr>
        <w:t xml:space="preserve"> </w:t>
      </w:r>
      <w:proofErr w:type="spellStart"/>
      <w:r>
        <w:rPr>
          <w:b/>
        </w:rPr>
        <w:t>nAdar</w:t>
      </w:r>
      <w:proofErr w:type="spellEnd"/>
      <w:r>
        <w:t xml:space="preserve"> – the leading man who has </w:t>
      </w:r>
      <w:proofErr w:type="spellStart"/>
      <w:r>
        <w:t>thiruvEngadamalai</w:t>
      </w:r>
      <w:proofErr w:type="spellEnd"/>
      <w:r>
        <w:t xml:space="preserve">, where beetles constantly keep humming, as his dwelling place. The lord of </w:t>
      </w:r>
      <w:proofErr w:type="spellStart"/>
      <w:r>
        <w:rPr>
          <w:i/>
        </w:rPr>
        <w:t>kurinji</w:t>
      </w:r>
      <w:proofErr w:type="spellEnd"/>
      <w:r>
        <w:rPr>
          <w:i/>
        </w:rPr>
        <w:t xml:space="preserve"> </w:t>
      </w:r>
      <w:proofErr w:type="spellStart"/>
      <w:r>
        <w:rPr>
          <w:i/>
        </w:rPr>
        <w:t>nilam</w:t>
      </w:r>
      <w:proofErr w:type="spellEnd"/>
      <w:r>
        <w:t xml:space="preserve"> , the land which encompasses mountains and allied lands. </w:t>
      </w:r>
      <w:proofErr w:type="spellStart"/>
      <w:r>
        <w:rPr>
          <w:i/>
        </w:rPr>
        <w:t>kurinji</w:t>
      </w:r>
      <w:proofErr w:type="spellEnd"/>
      <w:r>
        <w:t xml:space="preserve"> also refers to a meeting place. When this is the case, is it proper to separate? She (the leading lady’s friend) says that his activities do not appear to be those carried out by someone who wants to attain something.</w:t>
      </w:r>
    </w:p>
    <w:p w14:paraId="5F71955F" w14:textId="77777777" w:rsidR="00ED68D7" w:rsidRDefault="00025E77">
      <w:proofErr w:type="spellStart"/>
      <w:r>
        <w:rPr>
          <w:b/>
        </w:rPr>
        <w:t>payilginRana</w:t>
      </w:r>
      <w:proofErr w:type="spellEnd"/>
      <w:r>
        <w:t xml:space="preserve"> – the way he united with her, it appears that he is going to give her up. Just as </w:t>
      </w:r>
      <w:proofErr w:type="spellStart"/>
      <w:r>
        <w:t>maharAjar</w:t>
      </w:r>
      <w:proofErr w:type="spellEnd"/>
      <w:r>
        <w:t xml:space="preserve"> (</w:t>
      </w:r>
      <w:proofErr w:type="spellStart"/>
      <w:r>
        <w:t>sugrIvan</w:t>
      </w:r>
      <w:proofErr w:type="spellEnd"/>
      <w:r>
        <w:t xml:space="preserve">) had made </w:t>
      </w:r>
      <w:proofErr w:type="spellStart"/>
      <w:r>
        <w:t>perumAL</w:t>
      </w:r>
      <w:proofErr w:type="spellEnd"/>
      <w:r>
        <w:t xml:space="preserve"> (</w:t>
      </w:r>
      <w:proofErr w:type="spellStart"/>
      <w:r>
        <w:t>SrI</w:t>
      </w:r>
      <w:proofErr w:type="spellEnd"/>
      <w:r>
        <w:t xml:space="preserve"> </w:t>
      </w:r>
      <w:proofErr w:type="spellStart"/>
      <w:r>
        <w:t>rAma</w:t>
      </w:r>
      <w:proofErr w:type="spellEnd"/>
      <w:r>
        <w:t>), who had come to protect him, to suffer in lightning and thunder and was enjoying himself without knowing whether it was sunrise or sunset.</w:t>
      </w:r>
    </w:p>
    <w:p w14:paraId="237C45AA" w14:textId="77777777" w:rsidR="00ED68D7" w:rsidRDefault="00025E77">
      <w:proofErr w:type="spellStart"/>
      <w:r>
        <w:rPr>
          <w:b/>
        </w:rPr>
        <w:t>mAN</w:t>
      </w:r>
      <w:proofErr w:type="spellEnd"/>
      <w:r>
        <w:rPr>
          <w:b/>
        </w:rPr>
        <w:t xml:space="preserve"> </w:t>
      </w:r>
      <w:proofErr w:type="spellStart"/>
      <w:r>
        <w:rPr>
          <w:b/>
        </w:rPr>
        <w:t>kunRam</w:t>
      </w:r>
      <w:proofErr w:type="spellEnd"/>
      <w:r>
        <w:rPr>
          <w:b/>
        </w:rPr>
        <w:t xml:space="preserve"> </w:t>
      </w:r>
      <w:proofErr w:type="spellStart"/>
      <w:r>
        <w:rPr>
          <w:b/>
        </w:rPr>
        <w:t>Endhi</w:t>
      </w:r>
      <w:proofErr w:type="spellEnd"/>
      <w:r>
        <w:t xml:space="preserve"> – holding one mountain [</w:t>
      </w:r>
      <w:proofErr w:type="spellStart"/>
      <w:r>
        <w:t>gOvardhana</w:t>
      </w:r>
      <w:proofErr w:type="spellEnd"/>
      <w:r>
        <w:t>] aloft and standing atop another hill [</w:t>
      </w:r>
      <w:proofErr w:type="spellStart"/>
      <w:r>
        <w:t>thiruvEngadam</w:t>
      </w:r>
      <w:proofErr w:type="spellEnd"/>
      <w:r>
        <w:t xml:space="preserve">] and protecting all. </w:t>
      </w:r>
      <w:proofErr w:type="spellStart"/>
      <w:r>
        <w:rPr>
          <w:i/>
        </w:rPr>
        <w:t>mAtchi</w:t>
      </w:r>
      <w:proofErr w:type="spellEnd"/>
      <w:r>
        <w:t xml:space="preserve"> (root for </w:t>
      </w:r>
      <w:proofErr w:type="spellStart"/>
      <w:r>
        <w:rPr>
          <w:i/>
        </w:rPr>
        <w:t>mAN</w:t>
      </w:r>
      <w:proofErr w:type="spellEnd"/>
      <w:r>
        <w:t xml:space="preserve"> ) – beautiful.</w:t>
      </w:r>
    </w:p>
    <w:p w14:paraId="718950AA" w14:textId="77777777" w:rsidR="00ED68D7" w:rsidRDefault="00025E77">
      <w:proofErr w:type="spellStart"/>
      <w:r>
        <w:rPr>
          <w:b/>
        </w:rPr>
        <w:t>Endhi</w:t>
      </w:r>
      <w:proofErr w:type="spellEnd"/>
      <w:r>
        <w:t xml:space="preserve"> – lifting easily, without any effort.</w:t>
      </w:r>
    </w:p>
    <w:p w14:paraId="3BE875A8" w14:textId="77777777" w:rsidR="00ED68D7" w:rsidRDefault="00025E77">
      <w:proofErr w:type="spellStart"/>
      <w:r>
        <w:rPr>
          <w:b/>
        </w:rPr>
        <w:t>thaN</w:t>
      </w:r>
      <w:proofErr w:type="spellEnd"/>
      <w:r>
        <w:rPr>
          <w:b/>
        </w:rPr>
        <w:t xml:space="preserve"> </w:t>
      </w:r>
      <w:proofErr w:type="spellStart"/>
      <w:r>
        <w:rPr>
          <w:b/>
        </w:rPr>
        <w:t>mAmalai</w:t>
      </w:r>
      <w:proofErr w:type="spellEnd"/>
      <w:r>
        <w:rPr>
          <w:b/>
        </w:rPr>
        <w:t xml:space="preserve"> </w:t>
      </w:r>
      <w:proofErr w:type="spellStart"/>
      <w:r>
        <w:rPr>
          <w:b/>
        </w:rPr>
        <w:t>vEngadaththu</w:t>
      </w:r>
      <w:proofErr w:type="spellEnd"/>
      <w:r>
        <w:t xml:space="preserve"> – just as it is said in </w:t>
      </w:r>
      <w:proofErr w:type="spellStart"/>
      <w:r>
        <w:t>nAchchiyAr</w:t>
      </w:r>
      <w:proofErr w:type="spellEnd"/>
      <w:r>
        <w:t xml:space="preserve"> </w:t>
      </w:r>
      <w:proofErr w:type="spellStart"/>
      <w:r>
        <w:t>thirumozhi</w:t>
      </w:r>
      <w:proofErr w:type="spellEnd"/>
      <w:r>
        <w:t xml:space="preserve"> 8-3 “ </w:t>
      </w:r>
      <w:proofErr w:type="spellStart"/>
      <w:r>
        <w:rPr>
          <w:i/>
        </w:rPr>
        <w:t>kuLir</w:t>
      </w:r>
      <w:proofErr w:type="spellEnd"/>
      <w:r>
        <w:rPr>
          <w:i/>
        </w:rPr>
        <w:t xml:space="preserve"> </w:t>
      </w:r>
      <w:proofErr w:type="spellStart"/>
      <w:r>
        <w:rPr>
          <w:i/>
        </w:rPr>
        <w:t>aruvi</w:t>
      </w:r>
      <w:proofErr w:type="spellEnd"/>
      <w:r>
        <w:rPr>
          <w:i/>
        </w:rPr>
        <w:t xml:space="preserve"> </w:t>
      </w:r>
      <w:proofErr w:type="spellStart"/>
      <w:r>
        <w:rPr>
          <w:i/>
        </w:rPr>
        <w:t>vEngadam</w:t>
      </w:r>
      <w:proofErr w:type="spellEnd"/>
      <w:r>
        <w:t xml:space="preserve"> ” it is cool, invigorating </w:t>
      </w:r>
      <w:proofErr w:type="spellStart"/>
      <w:r>
        <w:t>thiruvEngadam</w:t>
      </w:r>
      <w:proofErr w:type="spellEnd"/>
      <w:r>
        <w:t xml:space="preserve"> hill.</w:t>
      </w:r>
    </w:p>
    <w:p w14:paraId="5FF67716" w14:textId="77777777" w:rsidR="00ED68D7" w:rsidRDefault="00025E77">
      <w:proofErr w:type="spellStart"/>
      <w:r>
        <w:rPr>
          <w:b/>
        </w:rPr>
        <w:t>umbar</w:t>
      </w:r>
      <w:proofErr w:type="spellEnd"/>
      <w:r>
        <w:rPr>
          <w:b/>
        </w:rPr>
        <w:t xml:space="preserve"> </w:t>
      </w:r>
      <w:proofErr w:type="spellStart"/>
      <w:r>
        <w:rPr>
          <w:b/>
        </w:rPr>
        <w:t>nambum</w:t>
      </w:r>
      <w:proofErr w:type="spellEnd"/>
      <w:r>
        <w:t xml:space="preserve"> – just as </w:t>
      </w:r>
      <w:proofErr w:type="spellStart"/>
      <w:r>
        <w:t>amalanAdhipirAn</w:t>
      </w:r>
      <w:proofErr w:type="spellEnd"/>
      <w:r>
        <w:t xml:space="preserve"> </w:t>
      </w:r>
      <w:proofErr w:type="spellStart"/>
      <w:r>
        <w:t>pAsuram</w:t>
      </w:r>
      <w:proofErr w:type="spellEnd"/>
      <w:r>
        <w:t xml:space="preserve"> 3 says “ </w:t>
      </w:r>
      <w:proofErr w:type="spellStart"/>
      <w:r>
        <w:rPr>
          <w:i/>
        </w:rPr>
        <w:t>mandhipAy</w:t>
      </w:r>
      <w:proofErr w:type="spellEnd"/>
      <w:r>
        <w:rPr>
          <w:i/>
        </w:rPr>
        <w:t xml:space="preserve"> </w:t>
      </w:r>
      <w:proofErr w:type="spellStart"/>
      <w:r>
        <w:rPr>
          <w:i/>
        </w:rPr>
        <w:t>vadavEngada</w:t>
      </w:r>
      <w:proofErr w:type="spellEnd"/>
      <w:r>
        <w:rPr>
          <w:i/>
        </w:rPr>
        <w:t xml:space="preserve"> </w:t>
      </w:r>
      <w:proofErr w:type="spellStart"/>
      <w:r>
        <w:rPr>
          <w:i/>
        </w:rPr>
        <w:t>mAmalai</w:t>
      </w:r>
      <w:proofErr w:type="spellEnd"/>
      <w:r>
        <w:rPr>
          <w:i/>
        </w:rPr>
        <w:t xml:space="preserve"> </w:t>
      </w:r>
      <w:proofErr w:type="spellStart"/>
      <w:r>
        <w:rPr>
          <w:i/>
        </w:rPr>
        <w:t>vAnavargaL</w:t>
      </w:r>
      <w:proofErr w:type="spellEnd"/>
      <w:r>
        <w:rPr>
          <w:i/>
        </w:rPr>
        <w:t xml:space="preserve"> sandhi </w:t>
      </w:r>
      <w:proofErr w:type="spellStart"/>
      <w:r>
        <w:rPr>
          <w:i/>
        </w:rPr>
        <w:t>seyya</w:t>
      </w:r>
      <w:proofErr w:type="spellEnd"/>
      <w:r>
        <w:rPr>
          <w:i/>
        </w:rPr>
        <w:t xml:space="preserve"> </w:t>
      </w:r>
      <w:proofErr w:type="spellStart"/>
      <w:r>
        <w:rPr>
          <w:i/>
        </w:rPr>
        <w:t>ninRAn</w:t>
      </w:r>
      <w:proofErr w:type="spellEnd"/>
      <w:r>
        <w:t xml:space="preserve"> ”, </w:t>
      </w:r>
      <w:proofErr w:type="spellStart"/>
      <w:r>
        <w:t>thiruvEngadam</w:t>
      </w:r>
      <w:proofErr w:type="spellEnd"/>
      <w:r>
        <w:t xml:space="preserve"> is the apt place where </w:t>
      </w:r>
      <w:proofErr w:type="spellStart"/>
      <w:r>
        <w:t>nithyasUris</w:t>
      </w:r>
      <w:proofErr w:type="spellEnd"/>
      <w:r>
        <w:t xml:space="preserve"> come every day and carry out divine worship. </w:t>
      </w:r>
      <w:proofErr w:type="spellStart"/>
      <w:r>
        <w:t>nithyasUris</w:t>
      </w:r>
      <w:proofErr w:type="spellEnd"/>
      <w:r>
        <w:t xml:space="preserve"> have always worshipped him as the supreme </w:t>
      </w:r>
      <w:proofErr w:type="spellStart"/>
      <w:r>
        <w:rPr>
          <w:i/>
        </w:rPr>
        <w:t>paravAsudhEvan</w:t>
      </w:r>
      <w:proofErr w:type="spellEnd"/>
      <w:r>
        <w:t xml:space="preserve"> ; now, since he is manifesting his simplicity here, contrary to his supreme nature, they like </w:t>
      </w:r>
      <w:proofErr w:type="spellStart"/>
      <w:r>
        <w:t>thiruvEngadam</w:t>
      </w:r>
      <w:proofErr w:type="spellEnd"/>
      <w:r>
        <w:t>.</w:t>
      </w:r>
    </w:p>
    <w:p w14:paraId="0D4364A8" w14:textId="77777777" w:rsidR="00ED68D7" w:rsidRDefault="00025E77">
      <w:proofErr w:type="spellStart"/>
      <w:r>
        <w:rPr>
          <w:b/>
        </w:rPr>
        <w:t>sENkunRam</w:t>
      </w:r>
      <w:proofErr w:type="spellEnd"/>
      <w:r>
        <w:t xml:space="preserve"> – </w:t>
      </w:r>
      <w:proofErr w:type="spellStart"/>
      <w:r>
        <w:t>thiruvEngadam</w:t>
      </w:r>
      <w:proofErr w:type="spellEnd"/>
      <w:r>
        <w:t xml:space="preserve"> which has tall peaks</w:t>
      </w:r>
    </w:p>
    <w:p w14:paraId="6D793674" w14:textId="77777777" w:rsidR="00ED68D7" w:rsidRDefault="00025E77">
      <w:proofErr w:type="spellStart"/>
      <w:r>
        <w:rPr>
          <w:b/>
        </w:rPr>
        <w:t>poruL</w:t>
      </w:r>
      <w:proofErr w:type="spellEnd"/>
      <w:r>
        <w:t xml:space="preserve"> – we have seen that they stand in front of you saying “You are the greatest entity”</w:t>
      </w:r>
    </w:p>
    <w:p w14:paraId="5E2AED89" w14:textId="77777777" w:rsidR="00ED68D7" w:rsidRDefault="00025E77">
      <w:proofErr w:type="spellStart"/>
      <w:r>
        <w:rPr>
          <w:b/>
        </w:rPr>
        <w:t>padaippAn</w:t>
      </w:r>
      <w:proofErr w:type="spellEnd"/>
      <w:r>
        <w:t xml:space="preserve"> – we have seen that these are readily available; we do not have to take any effort.</w:t>
      </w:r>
    </w:p>
    <w:p w14:paraId="2FE7821A" w14:textId="77777777" w:rsidR="00ED68D7" w:rsidRDefault="00025E77">
      <w:proofErr w:type="spellStart"/>
      <w:r>
        <w:rPr>
          <w:b/>
        </w:rPr>
        <w:t>kaRRa</w:t>
      </w:r>
      <w:proofErr w:type="spellEnd"/>
      <w:r>
        <w:t xml:space="preserve"> – these </w:t>
      </w:r>
      <w:proofErr w:type="spellStart"/>
      <w:r>
        <w:t>pretences</w:t>
      </w:r>
      <w:proofErr w:type="spellEnd"/>
      <w:r>
        <w:t xml:space="preserve"> were not seen in you earlier. From which teacher did you learn these?</w:t>
      </w:r>
    </w:p>
    <w:p w14:paraId="5F76F769" w14:textId="77777777" w:rsidR="00ED68D7" w:rsidRDefault="00025E77">
      <w:proofErr w:type="spellStart"/>
      <w:r>
        <w:rPr>
          <w:b/>
        </w:rPr>
        <w:t>thiNNanavE</w:t>
      </w:r>
      <w:proofErr w:type="spellEnd"/>
      <w:r>
        <w:t xml:space="preserve"> – from where did this harshness come in you, superseding the earlier softness?</w:t>
      </w:r>
    </w:p>
    <w:p w14:paraId="71FE5A6C" w14:textId="77777777" w:rsidR="00ED68D7" w:rsidRDefault="00025E77">
      <w:r>
        <w:t xml:space="preserve">In the next article, we will take up the 9 </w:t>
      </w:r>
      <w:proofErr w:type="spellStart"/>
      <w:r>
        <w:t>th</w:t>
      </w:r>
      <w:proofErr w:type="spellEnd"/>
      <w:r>
        <w:t xml:space="preserve"> </w:t>
      </w:r>
      <w:proofErr w:type="spellStart"/>
      <w:r>
        <w:t>pAsuram</w:t>
      </w:r>
      <w:proofErr w:type="spellEnd"/>
      <w:r>
        <w:t>.</w:t>
      </w:r>
    </w:p>
    <w:p w14:paraId="45DFD4EC" w14:textId="77777777" w:rsidR="00ED68D7" w:rsidRDefault="00025E77">
      <w:r>
        <w:br w:type="page"/>
      </w:r>
    </w:p>
    <w:p w14:paraId="36F84CF5" w14:textId="77777777" w:rsidR="00ED68D7" w:rsidRDefault="00025E77">
      <w:pPr>
        <w:pStyle w:val="Heading2"/>
      </w:pPr>
      <w:bookmarkStart w:id="22" w:name="ch_11_pAsuram_9_thiNpUnjudar"/>
      <w:bookmarkStart w:id="23" w:name="_Toc226053608"/>
      <w:proofErr w:type="spellStart"/>
      <w:r>
        <w:rPr>
          <w:color w:val="0033CC"/>
        </w:rPr>
        <w:lastRenderedPageBreak/>
        <w:t>pAsuram</w:t>
      </w:r>
      <w:proofErr w:type="spellEnd"/>
      <w:r>
        <w:rPr>
          <w:color w:val="0033CC"/>
        </w:rPr>
        <w:t xml:space="preserve"> 9 – </w:t>
      </w:r>
      <w:proofErr w:type="spellStart"/>
      <w:r>
        <w:rPr>
          <w:color w:val="0033CC"/>
        </w:rPr>
        <w:t>thiNpUnjudar</w:t>
      </w:r>
      <w:bookmarkEnd w:id="22"/>
      <w:bookmarkEnd w:id="23"/>
      <w:proofErr w:type="spellEnd"/>
    </w:p>
    <w:p w14:paraId="6EAD2A11" w14:textId="77777777" w:rsidR="00ED68D7" w:rsidRDefault="00025E77">
      <w:proofErr w:type="spellStart"/>
      <w:r>
        <w:rPr>
          <w:b/>
        </w:rPr>
        <w:t>avathArikai</w:t>
      </w:r>
      <w:proofErr w:type="spellEnd"/>
      <w:r>
        <w:rPr>
          <w:b/>
        </w:rPr>
        <w:t xml:space="preserve"> (Introduction)</w:t>
      </w:r>
    </w:p>
    <w:p w14:paraId="0433D0EE" w14:textId="77777777" w:rsidR="00ED68D7" w:rsidRDefault="00025E77">
      <w:r>
        <w:t xml:space="preserve">The leading lady tells the leading man “You are determined to leave me and go to </w:t>
      </w:r>
      <w:proofErr w:type="spellStart"/>
      <w:r>
        <w:t>thirumalai</w:t>
      </w:r>
      <w:proofErr w:type="spellEnd"/>
      <w:r>
        <w:t xml:space="preserve">”. He tells her “I did not think that way. Did you not think of going there?” Further he tells her “After reaching the stage of being together with the followers of </w:t>
      </w:r>
      <w:proofErr w:type="spellStart"/>
      <w:r>
        <w:t>emperumAn</w:t>
      </w:r>
      <w:proofErr w:type="spellEnd"/>
      <w:r>
        <w:t>, is it not you (</w:t>
      </w:r>
      <w:proofErr w:type="spellStart"/>
      <w:r>
        <w:t>AzhwAr</w:t>
      </w:r>
      <w:proofErr w:type="spellEnd"/>
      <w:r>
        <w:t xml:space="preserve">) who is thinking of being together with </w:t>
      </w:r>
      <w:proofErr w:type="spellStart"/>
      <w:r>
        <w:t>emperumAn</w:t>
      </w:r>
      <w:proofErr w:type="spellEnd"/>
      <w:r>
        <w:t xml:space="preserve">? We have understood that you have not </w:t>
      </w:r>
      <w:proofErr w:type="spellStart"/>
      <w:r>
        <w:t>realised</w:t>
      </w:r>
      <w:proofErr w:type="spellEnd"/>
      <w:r>
        <w:t xml:space="preserve"> your greatness. You may not have understood about us. Would we too be like that?” An incident is cited here. Once </w:t>
      </w:r>
      <w:proofErr w:type="spellStart"/>
      <w:r>
        <w:t>emperumAnAr</w:t>
      </w:r>
      <w:proofErr w:type="spellEnd"/>
      <w:r>
        <w:t xml:space="preserve"> (</w:t>
      </w:r>
      <w:proofErr w:type="spellStart"/>
      <w:r>
        <w:t>bhagavadh</w:t>
      </w:r>
      <w:proofErr w:type="spellEnd"/>
      <w:r>
        <w:t xml:space="preserve"> </w:t>
      </w:r>
      <w:proofErr w:type="spellStart"/>
      <w:r>
        <w:t>rAmAnujar</w:t>
      </w:r>
      <w:proofErr w:type="spellEnd"/>
      <w:r>
        <w:t xml:space="preserve">) had decided to go to </w:t>
      </w:r>
      <w:proofErr w:type="spellStart"/>
      <w:r>
        <w:t>thiruvEngadam</w:t>
      </w:r>
      <w:proofErr w:type="spellEnd"/>
      <w:r>
        <w:t xml:space="preserve"> and mentioned this to his disciples. </w:t>
      </w:r>
      <w:proofErr w:type="spellStart"/>
      <w:r>
        <w:t>piLLai</w:t>
      </w:r>
      <w:proofErr w:type="spellEnd"/>
      <w:r>
        <w:t xml:space="preserve"> </w:t>
      </w:r>
      <w:proofErr w:type="spellStart"/>
      <w:r>
        <w:t>uRangAvallidhAsar</w:t>
      </w:r>
      <w:proofErr w:type="spellEnd"/>
      <w:r>
        <w:t xml:space="preserve"> immediately went to his house. Seeing this, </w:t>
      </w:r>
      <w:proofErr w:type="spellStart"/>
      <w:r>
        <w:t>emperumAnAr</w:t>
      </w:r>
      <w:proofErr w:type="spellEnd"/>
      <w:r>
        <w:t xml:space="preserve"> sent a </w:t>
      </w:r>
      <w:proofErr w:type="spellStart"/>
      <w:r>
        <w:t>SrIvaidhNavar</w:t>
      </w:r>
      <w:proofErr w:type="spellEnd"/>
      <w:r>
        <w:t xml:space="preserve"> to see what was happening there. He returned and told </w:t>
      </w:r>
      <w:proofErr w:type="spellStart"/>
      <w:r>
        <w:t>emperumAnAr</w:t>
      </w:r>
      <w:proofErr w:type="spellEnd"/>
      <w:r>
        <w:t xml:space="preserve"> “He is reciting the </w:t>
      </w:r>
      <w:proofErr w:type="spellStart"/>
      <w:r>
        <w:t>pAsuram</w:t>
      </w:r>
      <w:proofErr w:type="spellEnd"/>
      <w:r>
        <w:t xml:space="preserve"> ‘</w:t>
      </w:r>
      <w:proofErr w:type="spellStart"/>
      <w:r>
        <w:t>kANginRanagaLum</w:t>
      </w:r>
      <w:proofErr w:type="spellEnd"/>
      <w:r>
        <w:t xml:space="preserve">’ with tears in his eyes”. Immediately </w:t>
      </w:r>
      <w:proofErr w:type="spellStart"/>
      <w:r>
        <w:t>emperumAnAr</w:t>
      </w:r>
      <w:proofErr w:type="spellEnd"/>
      <w:r>
        <w:t xml:space="preserve"> told him “Shouldn’t you have reminded him about the </w:t>
      </w:r>
      <w:proofErr w:type="spellStart"/>
      <w:r>
        <w:t>pAsuram</w:t>
      </w:r>
      <w:proofErr w:type="spellEnd"/>
      <w:r>
        <w:t xml:space="preserve"> ‘</w:t>
      </w:r>
      <w:proofErr w:type="spellStart"/>
      <w:r>
        <w:t>vaN</w:t>
      </w:r>
      <w:proofErr w:type="spellEnd"/>
      <w:r>
        <w:t xml:space="preserve"> </w:t>
      </w:r>
      <w:proofErr w:type="spellStart"/>
      <w:r>
        <w:t>pU</w:t>
      </w:r>
      <w:proofErr w:type="spellEnd"/>
      <w:r>
        <w:t xml:space="preserve"> </w:t>
      </w:r>
      <w:proofErr w:type="spellStart"/>
      <w:r>
        <w:t>maNivalli</w:t>
      </w:r>
      <w:proofErr w:type="spellEnd"/>
      <w:r>
        <w:t xml:space="preserve"> </w:t>
      </w:r>
      <w:proofErr w:type="spellStart"/>
      <w:r>
        <w:t>yArE</w:t>
      </w:r>
      <w:proofErr w:type="spellEnd"/>
      <w:r>
        <w:t xml:space="preserve"> </w:t>
      </w:r>
      <w:proofErr w:type="spellStart"/>
      <w:r>
        <w:t>piribavardhAm</w:t>
      </w:r>
      <w:proofErr w:type="spellEnd"/>
      <w:r>
        <w:t>’ and consoled him?”</w:t>
      </w:r>
    </w:p>
    <w:p w14:paraId="52E2EC96" w14:textId="77777777" w:rsidR="00ED68D7" w:rsidRDefault="00025E77">
      <w:r>
        <w:t xml:space="preserve">Let us go through the </w:t>
      </w:r>
      <w:proofErr w:type="spellStart"/>
      <w:r>
        <w:t>pAsuram</w:t>
      </w:r>
      <w:proofErr w:type="spellEnd"/>
      <w:r>
        <w:t xml:space="preserve"> and its meanings.</w:t>
      </w:r>
    </w:p>
    <w:p w14:paraId="669B242F" w14:textId="77777777" w:rsidR="00ED68D7" w:rsidRDefault="00025E77">
      <w:proofErr w:type="spellStart"/>
      <w:r>
        <w:rPr>
          <w:i/>
        </w:rPr>
        <w:t>thiNpUnjudar</w:t>
      </w:r>
      <w:proofErr w:type="spellEnd"/>
      <w:r>
        <w:rPr>
          <w:i/>
        </w:rPr>
        <w:t xml:space="preserve"> </w:t>
      </w:r>
      <w:proofErr w:type="spellStart"/>
      <w:r>
        <w:rPr>
          <w:i/>
        </w:rPr>
        <w:t>nudhi</w:t>
      </w:r>
      <w:proofErr w:type="spellEnd"/>
      <w:r>
        <w:rPr>
          <w:i/>
        </w:rPr>
        <w:t xml:space="preserve"> </w:t>
      </w:r>
      <w:proofErr w:type="spellStart"/>
      <w:r>
        <w:rPr>
          <w:i/>
        </w:rPr>
        <w:t>nEmiyam</w:t>
      </w:r>
      <w:proofErr w:type="spellEnd"/>
      <w:r>
        <w:rPr>
          <w:i/>
        </w:rPr>
        <w:t xml:space="preserve"> </w:t>
      </w:r>
      <w:proofErr w:type="spellStart"/>
      <w:r>
        <w:rPr>
          <w:i/>
        </w:rPr>
        <w:t>selvar</w:t>
      </w:r>
      <w:proofErr w:type="spellEnd"/>
      <w:r>
        <w:rPr>
          <w:i/>
        </w:rPr>
        <w:t xml:space="preserve"> </w:t>
      </w:r>
      <w:proofErr w:type="spellStart"/>
      <w:r>
        <w:rPr>
          <w:i/>
        </w:rPr>
        <w:t>viNNAdanaiya</w:t>
      </w:r>
      <w:proofErr w:type="spellEnd"/>
      <w:r>
        <w:t xml:space="preserve"> </w:t>
      </w:r>
      <w:proofErr w:type="spellStart"/>
      <w:r>
        <w:rPr>
          <w:i/>
        </w:rPr>
        <w:t>vaNpU</w:t>
      </w:r>
      <w:proofErr w:type="spellEnd"/>
      <w:r>
        <w:rPr>
          <w:i/>
        </w:rPr>
        <w:t xml:space="preserve"> </w:t>
      </w:r>
      <w:proofErr w:type="spellStart"/>
      <w:r>
        <w:rPr>
          <w:i/>
        </w:rPr>
        <w:t>maNivalli</w:t>
      </w:r>
      <w:proofErr w:type="spellEnd"/>
      <w:r>
        <w:rPr>
          <w:i/>
        </w:rPr>
        <w:t xml:space="preserve"> </w:t>
      </w:r>
      <w:proofErr w:type="spellStart"/>
      <w:r>
        <w:rPr>
          <w:i/>
        </w:rPr>
        <w:t>yArE</w:t>
      </w:r>
      <w:proofErr w:type="spellEnd"/>
      <w:r>
        <w:rPr>
          <w:i/>
        </w:rPr>
        <w:t xml:space="preserve"> </w:t>
      </w:r>
      <w:proofErr w:type="spellStart"/>
      <w:r>
        <w:rPr>
          <w:i/>
        </w:rPr>
        <w:t>piribavar</w:t>
      </w:r>
      <w:proofErr w:type="spellEnd"/>
      <w:r>
        <w:rPr>
          <w:i/>
        </w:rPr>
        <w:t xml:space="preserve"> </w:t>
      </w:r>
      <w:proofErr w:type="spellStart"/>
      <w:r>
        <w:rPr>
          <w:i/>
        </w:rPr>
        <w:t>thAm</w:t>
      </w:r>
      <w:proofErr w:type="spellEnd"/>
      <w:r>
        <w:rPr>
          <w:i/>
        </w:rPr>
        <w:t xml:space="preserve"> </w:t>
      </w:r>
      <w:proofErr w:type="spellStart"/>
      <w:r>
        <w:rPr>
          <w:i/>
        </w:rPr>
        <w:t>ivaiyO</w:t>
      </w:r>
      <w:proofErr w:type="spellEnd"/>
      <w:r>
        <w:t xml:space="preserve"> </w:t>
      </w:r>
      <w:proofErr w:type="spellStart"/>
      <w:r>
        <w:rPr>
          <w:i/>
        </w:rPr>
        <w:t>kaNpUngamalam</w:t>
      </w:r>
      <w:proofErr w:type="spellEnd"/>
      <w:r>
        <w:rPr>
          <w:i/>
        </w:rPr>
        <w:t xml:space="preserve"> </w:t>
      </w:r>
      <w:proofErr w:type="spellStart"/>
      <w:r>
        <w:rPr>
          <w:i/>
        </w:rPr>
        <w:t>karum</w:t>
      </w:r>
      <w:proofErr w:type="spellEnd"/>
      <w:r>
        <w:rPr>
          <w:i/>
        </w:rPr>
        <w:t xml:space="preserve"> </w:t>
      </w:r>
      <w:proofErr w:type="spellStart"/>
      <w:r>
        <w:rPr>
          <w:i/>
        </w:rPr>
        <w:t>sudar</w:t>
      </w:r>
      <w:proofErr w:type="spellEnd"/>
      <w:r>
        <w:rPr>
          <w:i/>
        </w:rPr>
        <w:t xml:space="preserve"> Adi </w:t>
      </w:r>
      <w:proofErr w:type="spellStart"/>
      <w:r>
        <w:rPr>
          <w:i/>
        </w:rPr>
        <w:t>veNmuththarumbi</w:t>
      </w:r>
      <w:proofErr w:type="spellEnd"/>
      <w:r>
        <w:t xml:space="preserve"> </w:t>
      </w:r>
      <w:proofErr w:type="spellStart"/>
      <w:r>
        <w:rPr>
          <w:i/>
        </w:rPr>
        <w:t>vaNpUnguvaLai</w:t>
      </w:r>
      <w:proofErr w:type="spellEnd"/>
      <w:r>
        <w:rPr>
          <w:i/>
        </w:rPr>
        <w:t xml:space="preserve"> </w:t>
      </w:r>
      <w:proofErr w:type="spellStart"/>
      <w:r>
        <w:rPr>
          <w:i/>
        </w:rPr>
        <w:t>madamAn</w:t>
      </w:r>
      <w:proofErr w:type="spellEnd"/>
      <w:r>
        <w:rPr>
          <w:i/>
        </w:rPr>
        <w:t xml:space="preserve"> </w:t>
      </w:r>
      <w:proofErr w:type="spellStart"/>
      <w:r>
        <w:rPr>
          <w:i/>
        </w:rPr>
        <w:t>vizhikkinRa</w:t>
      </w:r>
      <w:proofErr w:type="spellEnd"/>
      <w:r>
        <w:rPr>
          <w:i/>
        </w:rPr>
        <w:t xml:space="preserve"> </w:t>
      </w:r>
      <w:proofErr w:type="spellStart"/>
      <w:r>
        <w:rPr>
          <w:i/>
        </w:rPr>
        <w:t>mAyidhazhE</w:t>
      </w:r>
      <w:proofErr w:type="spellEnd"/>
    </w:p>
    <w:p w14:paraId="68C81C47" w14:textId="77777777" w:rsidR="00ED68D7" w:rsidRDefault="00025E77">
      <w:r>
        <w:rPr>
          <w:b/>
        </w:rPr>
        <w:t>Word-by-Word Meanings</w:t>
      </w:r>
    </w:p>
    <w:p w14:paraId="5FF1BDA3" w14:textId="77777777" w:rsidR="00ED68D7" w:rsidRDefault="00025E77">
      <w:proofErr w:type="spellStart"/>
      <w:r>
        <w:rPr>
          <w:i/>
        </w:rPr>
        <w:t>thiN</w:t>
      </w:r>
      <w:proofErr w:type="spellEnd"/>
      <w:r>
        <w:t xml:space="preserve"> – being firm </w:t>
      </w:r>
      <w:proofErr w:type="spellStart"/>
      <w:r>
        <w:rPr>
          <w:i/>
        </w:rPr>
        <w:t>pU</w:t>
      </w:r>
      <w:proofErr w:type="spellEnd"/>
      <w:r>
        <w:t xml:space="preserve"> – being beautiful </w:t>
      </w:r>
      <w:proofErr w:type="spellStart"/>
      <w:r>
        <w:rPr>
          <w:i/>
        </w:rPr>
        <w:t>sudar</w:t>
      </w:r>
      <w:proofErr w:type="spellEnd"/>
      <w:r>
        <w:t xml:space="preserve"> – being splendorous </w:t>
      </w:r>
      <w:proofErr w:type="spellStart"/>
      <w:r>
        <w:rPr>
          <w:i/>
        </w:rPr>
        <w:t>nudhi</w:t>
      </w:r>
      <w:proofErr w:type="spellEnd"/>
      <w:r>
        <w:t xml:space="preserve"> – being sharp </w:t>
      </w:r>
      <w:proofErr w:type="spellStart"/>
      <w:r>
        <w:rPr>
          <w:i/>
        </w:rPr>
        <w:t>nEmi</w:t>
      </w:r>
      <w:proofErr w:type="spellEnd"/>
      <w:r>
        <w:t xml:space="preserve"> – with the divine disc </w:t>
      </w:r>
      <w:r>
        <w:rPr>
          <w:i/>
        </w:rPr>
        <w:t xml:space="preserve">am </w:t>
      </w:r>
      <w:proofErr w:type="spellStart"/>
      <w:r>
        <w:rPr>
          <w:i/>
        </w:rPr>
        <w:t>selvar</w:t>
      </w:r>
      <w:proofErr w:type="spellEnd"/>
      <w:r>
        <w:t xml:space="preserve"> – </w:t>
      </w:r>
      <w:proofErr w:type="spellStart"/>
      <w:r>
        <w:t>SrIya</w:t>
      </w:r>
      <w:proofErr w:type="spellEnd"/>
      <w:r>
        <w:t xml:space="preserve">: </w:t>
      </w:r>
      <w:proofErr w:type="spellStart"/>
      <w:r>
        <w:t>pathi</w:t>
      </w:r>
      <w:proofErr w:type="spellEnd"/>
      <w:r>
        <w:t xml:space="preserve"> (consort of </w:t>
      </w:r>
      <w:proofErr w:type="spellStart"/>
      <w:r>
        <w:t>SrI</w:t>
      </w:r>
      <w:proofErr w:type="spellEnd"/>
      <w:r>
        <w:t xml:space="preserve"> </w:t>
      </w:r>
      <w:proofErr w:type="spellStart"/>
      <w:r>
        <w:t>mahAlakshmi</w:t>
      </w:r>
      <w:proofErr w:type="spellEnd"/>
      <w:r>
        <w:t xml:space="preserve">), who has beauty and wealth </w:t>
      </w:r>
      <w:proofErr w:type="spellStart"/>
      <w:r>
        <w:rPr>
          <w:i/>
        </w:rPr>
        <w:t>viNNAdanaiya</w:t>
      </w:r>
      <w:proofErr w:type="spellEnd"/>
      <w:r>
        <w:t xml:space="preserve"> – enjoyable, similar to </w:t>
      </w:r>
      <w:proofErr w:type="spellStart"/>
      <w:r>
        <w:t>SrIvaikuNtam</w:t>
      </w:r>
      <w:proofErr w:type="spellEnd"/>
      <w:r>
        <w:t xml:space="preserve"> </w:t>
      </w:r>
      <w:proofErr w:type="spellStart"/>
      <w:r>
        <w:rPr>
          <w:i/>
        </w:rPr>
        <w:t>vaN</w:t>
      </w:r>
      <w:proofErr w:type="spellEnd"/>
      <w:r>
        <w:t xml:space="preserve"> – magnanimous </w:t>
      </w:r>
      <w:proofErr w:type="spellStart"/>
      <w:r>
        <w:rPr>
          <w:i/>
        </w:rPr>
        <w:t>maNi</w:t>
      </w:r>
      <w:proofErr w:type="spellEnd"/>
      <w:r>
        <w:t xml:space="preserve"> – renowned like a gemstone </w:t>
      </w:r>
      <w:proofErr w:type="spellStart"/>
      <w:r>
        <w:rPr>
          <w:i/>
        </w:rPr>
        <w:t>valli</w:t>
      </w:r>
      <w:proofErr w:type="spellEnd"/>
      <w:r>
        <w:t xml:space="preserve"> – Oh leading lady, who is like a creeper plant! </w:t>
      </w:r>
      <w:proofErr w:type="spellStart"/>
      <w:r>
        <w:rPr>
          <w:i/>
        </w:rPr>
        <w:t>pU</w:t>
      </w:r>
      <w:proofErr w:type="spellEnd"/>
      <w:r>
        <w:t xml:space="preserve"> – being beautiful </w:t>
      </w:r>
      <w:proofErr w:type="spellStart"/>
      <w:r>
        <w:rPr>
          <w:i/>
        </w:rPr>
        <w:t>kamalam</w:t>
      </w:r>
      <w:proofErr w:type="spellEnd"/>
      <w:r>
        <w:t xml:space="preserve"> – lotus </w:t>
      </w:r>
      <w:proofErr w:type="spellStart"/>
      <w:r>
        <w:rPr>
          <w:i/>
        </w:rPr>
        <w:t>vaN</w:t>
      </w:r>
      <w:proofErr w:type="spellEnd"/>
      <w:r>
        <w:t xml:space="preserve"> – magnanimous </w:t>
      </w:r>
      <w:proofErr w:type="spellStart"/>
      <w:r>
        <w:rPr>
          <w:i/>
        </w:rPr>
        <w:t>pU</w:t>
      </w:r>
      <w:proofErr w:type="spellEnd"/>
      <w:r>
        <w:t xml:space="preserve"> – being beautiful </w:t>
      </w:r>
      <w:proofErr w:type="spellStart"/>
      <w:r>
        <w:rPr>
          <w:i/>
        </w:rPr>
        <w:t>kuvaLai</w:t>
      </w:r>
      <w:proofErr w:type="spellEnd"/>
      <w:r>
        <w:t xml:space="preserve"> – blue </w:t>
      </w:r>
      <w:proofErr w:type="spellStart"/>
      <w:r>
        <w:t>coloured</w:t>
      </w:r>
      <w:proofErr w:type="spellEnd"/>
      <w:r>
        <w:t xml:space="preserve"> Indian water-lily </w:t>
      </w:r>
      <w:proofErr w:type="spellStart"/>
      <w:r>
        <w:rPr>
          <w:i/>
        </w:rPr>
        <w:t>karum</w:t>
      </w:r>
      <w:proofErr w:type="spellEnd"/>
      <w:r>
        <w:rPr>
          <w:i/>
        </w:rPr>
        <w:t xml:space="preserve"> </w:t>
      </w:r>
      <w:proofErr w:type="spellStart"/>
      <w:r>
        <w:rPr>
          <w:i/>
        </w:rPr>
        <w:t>sudar</w:t>
      </w:r>
      <w:proofErr w:type="spellEnd"/>
      <w:r>
        <w:t xml:space="preserve"> – a bluish effulgence </w:t>
      </w:r>
      <w:r>
        <w:rPr>
          <w:i/>
        </w:rPr>
        <w:t>Adi</w:t>
      </w:r>
      <w:r>
        <w:t xml:space="preserve"> – having </w:t>
      </w:r>
      <w:proofErr w:type="spellStart"/>
      <w:r>
        <w:rPr>
          <w:i/>
        </w:rPr>
        <w:t>veN</w:t>
      </w:r>
      <w:proofErr w:type="spellEnd"/>
      <w:r>
        <w:rPr>
          <w:i/>
        </w:rPr>
        <w:t xml:space="preserve"> </w:t>
      </w:r>
      <w:proofErr w:type="spellStart"/>
      <w:r>
        <w:rPr>
          <w:i/>
        </w:rPr>
        <w:t>muththu</w:t>
      </w:r>
      <w:proofErr w:type="spellEnd"/>
      <w:r>
        <w:t xml:space="preserve"> – having tears of white pearls </w:t>
      </w:r>
      <w:proofErr w:type="spellStart"/>
      <w:r>
        <w:rPr>
          <w:i/>
        </w:rPr>
        <w:t>arumbi</w:t>
      </w:r>
      <w:proofErr w:type="spellEnd"/>
      <w:r>
        <w:t xml:space="preserve"> – shedding them like buds </w:t>
      </w:r>
      <w:r>
        <w:rPr>
          <w:i/>
        </w:rPr>
        <w:t xml:space="preserve">mA </w:t>
      </w:r>
      <w:proofErr w:type="spellStart"/>
      <w:r>
        <w:rPr>
          <w:i/>
        </w:rPr>
        <w:t>idhazh</w:t>
      </w:r>
      <w:proofErr w:type="spellEnd"/>
      <w:r>
        <w:t xml:space="preserve"> – having lip similar to tender mango leaves </w:t>
      </w:r>
      <w:proofErr w:type="spellStart"/>
      <w:r>
        <w:rPr>
          <w:i/>
        </w:rPr>
        <w:t>madamAn</w:t>
      </w:r>
      <w:proofErr w:type="spellEnd"/>
      <w:r>
        <w:t xml:space="preserve"> – you, who are like an obedient doe </w:t>
      </w:r>
      <w:proofErr w:type="spellStart"/>
      <w:r>
        <w:rPr>
          <w:i/>
        </w:rPr>
        <w:t>vizhikkinRa</w:t>
      </w:r>
      <w:proofErr w:type="spellEnd"/>
      <w:r>
        <w:t xml:space="preserve"> – looking, by opening your eyes </w:t>
      </w:r>
      <w:proofErr w:type="spellStart"/>
      <w:r>
        <w:rPr>
          <w:i/>
        </w:rPr>
        <w:t>ivai</w:t>
      </w:r>
      <w:proofErr w:type="spellEnd"/>
      <w:r>
        <w:t xml:space="preserve"> – are these </w:t>
      </w:r>
      <w:proofErr w:type="spellStart"/>
      <w:r>
        <w:rPr>
          <w:i/>
        </w:rPr>
        <w:t>kaNNO</w:t>
      </w:r>
      <w:proofErr w:type="spellEnd"/>
      <w:r>
        <w:t xml:space="preserve"> – eyes! </w:t>
      </w:r>
      <w:proofErr w:type="spellStart"/>
      <w:r>
        <w:rPr>
          <w:i/>
        </w:rPr>
        <w:t>ArE</w:t>
      </w:r>
      <w:proofErr w:type="spellEnd"/>
      <w:r>
        <w:t xml:space="preserve"> – who </w:t>
      </w:r>
      <w:proofErr w:type="spellStart"/>
      <w:r>
        <w:rPr>
          <w:i/>
        </w:rPr>
        <w:t>piribavardhAm</w:t>
      </w:r>
      <w:proofErr w:type="spellEnd"/>
      <w:r>
        <w:t xml:space="preserve"> – will separate (from you who are like this)?</w:t>
      </w:r>
    </w:p>
    <w:p w14:paraId="5804FAFE" w14:textId="77777777" w:rsidR="00ED68D7" w:rsidRDefault="00025E77">
      <w:r>
        <w:rPr>
          <w:b/>
        </w:rPr>
        <w:t>Simple Translation</w:t>
      </w:r>
    </w:p>
    <w:p w14:paraId="521DC7E0" w14:textId="77777777" w:rsidR="00ED68D7" w:rsidRDefault="00025E77">
      <w:r>
        <w:t xml:space="preserve">Oh one who is like a beautiful creeper and who is full of enjoyment similar to the </w:t>
      </w:r>
      <w:proofErr w:type="spellStart"/>
      <w:r>
        <w:rPr>
          <w:i/>
        </w:rPr>
        <w:t>paramapadham</w:t>
      </w:r>
      <w:proofErr w:type="spellEnd"/>
      <w:r>
        <w:t xml:space="preserve"> (</w:t>
      </w:r>
      <w:proofErr w:type="spellStart"/>
      <w:r>
        <w:t>SrivaikuNtam</w:t>
      </w:r>
      <w:proofErr w:type="spellEnd"/>
      <w:r>
        <w:t xml:space="preserve">) of </w:t>
      </w:r>
      <w:proofErr w:type="spellStart"/>
      <w:r>
        <w:t>sarvESvaran</w:t>
      </w:r>
      <w:proofErr w:type="spellEnd"/>
      <w:r>
        <w:t xml:space="preserve"> who is wealthy and has the divine disc which is firm, beautiful, fiery and sharp which are fitting together! Are your eyes, mere eyes? No! They are like lotus flower, like the beautiful water-lily, emitting a bluish </w:t>
      </w:r>
      <w:proofErr w:type="spellStart"/>
      <w:r>
        <w:t>splendour</w:t>
      </w:r>
      <w:proofErr w:type="spellEnd"/>
      <w:r>
        <w:t>. Whitish pearl like tear drops are welling up in those eyes. Your eyelids are like tender mango leaves. Who will separate from you who are opening eyes slowly, like an obedient doe?</w:t>
      </w:r>
    </w:p>
    <w:p w14:paraId="5B89C1E7" w14:textId="77777777" w:rsidR="00ED68D7" w:rsidRDefault="00025E77">
      <w:proofErr w:type="spellStart"/>
      <w:r>
        <w:rPr>
          <w:b/>
        </w:rPr>
        <w:t>vyAkhyAnam</w:t>
      </w:r>
      <w:proofErr w:type="spellEnd"/>
    </w:p>
    <w:p w14:paraId="4EE0997A" w14:textId="77777777" w:rsidR="00ED68D7" w:rsidRDefault="00025E77">
      <w:proofErr w:type="spellStart"/>
      <w:r>
        <w:rPr>
          <w:b/>
        </w:rPr>
        <w:lastRenderedPageBreak/>
        <w:t>thiNpU</w:t>
      </w:r>
      <w:proofErr w:type="spellEnd"/>
      <w:r>
        <w:t xml:space="preserve"> – the nature of divine disc is that it will not step back when it comes to annihilating the enemies of </w:t>
      </w:r>
      <w:proofErr w:type="spellStart"/>
      <w:r>
        <w:t>emperumAn’s</w:t>
      </w:r>
      <w:proofErr w:type="spellEnd"/>
      <w:r>
        <w:t xml:space="preserve"> followers. The term </w:t>
      </w:r>
      <w:proofErr w:type="spellStart"/>
      <w:r>
        <w:rPr>
          <w:i/>
        </w:rPr>
        <w:t>thiN</w:t>
      </w:r>
      <w:proofErr w:type="spellEnd"/>
      <w:r>
        <w:t xml:space="preserve"> refers to firmness while </w:t>
      </w:r>
      <w:proofErr w:type="spellStart"/>
      <w:r>
        <w:rPr>
          <w:i/>
        </w:rPr>
        <w:t>pU</w:t>
      </w:r>
      <w:proofErr w:type="spellEnd"/>
      <w:r>
        <w:t xml:space="preserve"> refers to gentleness. In other words, divine disc is firm when it is a weapon and gentle when it is an ornament.</w:t>
      </w:r>
    </w:p>
    <w:p w14:paraId="196CC001" w14:textId="77777777" w:rsidR="00ED68D7" w:rsidRDefault="00025E77">
      <w:proofErr w:type="spellStart"/>
      <w:r>
        <w:rPr>
          <w:b/>
        </w:rPr>
        <w:t>sudar</w:t>
      </w:r>
      <w:proofErr w:type="spellEnd"/>
      <w:r>
        <w:t xml:space="preserve"> – splendorous</w:t>
      </w:r>
    </w:p>
    <w:p w14:paraId="7C0EA24D" w14:textId="77777777" w:rsidR="00ED68D7" w:rsidRDefault="00025E77">
      <w:proofErr w:type="spellStart"/>
      <w:r>
        <w:rPr>
          <w:b/>
        </w:rPr>
        <w:t>nudhi</w:t>
      </w:r>
      <w:proofErr w:type="spellEnd"/>
      <w:r>
        <w:t xml:space="preserve"> – sharp</w:t>
      </w:r>
    </w:p>
    <w:p w14:paraId="5875702A" w14:textId="77777777" w:rsidR="00ED68D7" w:rsidRDefault="00025E77">
      <w:proofErr w:type="spellStart"/>
      <w:r>
        <w:rPr>
          <w:b/>
        </w:rPr>
        <w:t>nEmi</w:t>
      </w:r>
      <w:proofErr w:type="spellEnd"/>
      <w:r>
        <w:t xml:space="preserve"> – divine disc, </w:t>
      </w:r>
      <w:proofErr w:type="spellStart"/>
      <w:r>
        <w:t>chakraththAzhwAr</w:t>
      </w:r>
      <w:proofErr w:type="spellEnd"/>
    </w:p>
    <w:p w14:paraId="2C5CCF67" w14:textId="77777777" w:rsidR="00ED68D7" w:rsidRDefault="00025E77">
      <w:r>
        <w:rPr>
          <w:b/>
        </w:rPr>
        <w:t xml:space="preserve">am </w:t>
      </w:r>
      <w:proofErr w:type="spellStart"/>
      <w:r>
        <w:rPr>
          <w:b/>
        </w:rPr>
        <w:t>selvar</w:t>
      </w:r>
      <w:proofErr w:type="spellEnd"/>
      <w:r>
        <w:t xml:space="preserve"> – the beauty and wealth which accrue because of holding such divine disc</w:t>
      </w:r>
    </w:p>
    <w:p w14:paraId="7F8D7B94" w14:textId="77777777" w:rsidR="00ED68D7" w:rsidRDefault="00025E77">
      <w:proofErr w:type="spellStart"/>
      <w:r>
        <w:rPr>
          <w:b/>
        </w:rPr>
        <w:t>viNNAdu</w:t>
      </w:r>
      <w:proofErr w:type="spellEnd"/>
      <w:r>
        <w:rPr>
          <w:b/>
        </w:rPr>
        <w:t xml:space="preserve"> </w:t>
      </w:r>
      <w:proofErr w:type="spellStart"/>
      <w:r>
        <w:rPr>
          <w:b/>
        </w:rPr>
        <w:t>anaiya</w:t>
      </w:r>
      <w:proofErr w:type="spellEnd"/>
      <w:r>
        <w:rPr>
          <w:b/>
        </w:rPr>
        <w:t xml:space="preserve"> ….</w:t>
      </w:r>
      <w:r>
        <w:t xml:space="preserve"> – </w:t>
      </w:r>
      <w:proofErr w:type="spellStart"/>
      <w:r>
        <w:t>paramapadham</w:t>
      </w:r>
      <w:proofErr w:type="spellEnd"/>
      <w:r>
        <w:t xml:space="preserve"> (</w:t>
      </w:r>
      <w:proofErr w:type="spellStart"/>
      <w:r>
        <w:t>SrIvaikuNtam</w:t>
      </w:r>
      <w:proofErr w:type="spellEnd"/>
      <w:r>
        <w:t xml:space="preserve">) which is as said in </w:t>
      </w:r>
      <w:proofErr w:type="spellStart"/>
      <w:r>
        <w:t>chAndhOkya</w:t>
      </w:r>
      <w:proofErr w:type="spellEnd"/>
      <w:r>
        <w:t xml:space="preserve"> </w:t>
      </w:r>
      <w:proofErr w:type="spellStart"/>
      <w:r>
        <w:t>upanishath</w:t>
      </w:r>
      <w:proofErr w:type="spellEnd"/>
      <w:r>
        <w:t xml:space="preserve"> 8-15-1 “ </w:t>
      </w:r>
      <w:proofErr w:type="spellStart"/>
      <w:r>
        <w:rPr>
          <w:i/>
        </w:rPr>
        <w:t>na</w:t>
      </w:r>
      <w:proofErr w:type="spellEnd"/>
      <w:r>
        <w:rPr>
          <w:i/>
        </w:rPr>
        <w:t xml:space="preserve"> cha </w:t>
      </w:r>
      <w:proofErr w:type="spellStart"/>
      <w:r>
        <w:rPr>
          <w:i/>
        </w:rPr>
        <w:t>punaravarthathE</w:t>
      </w:r>
      <w:proofErr w:type="spellEnd"/>
      <w:r>
        <w:t xml:space="preserve"> ” (there is no returning from that place); only if someone who goes there returns would I separate from you and go to </w:t>
      </w:r>
      <w:proofErr w:type="spellStart"/>
      <w:r>
        <w:t>thiruvEngadam</w:t>
      </w:r>
      <w:proofErr w:type="spellEnd"/>
      <w:r>
        <w:t>.</w:t>
      </w:r>
    </w:p>
    <w:p w14:paraId="71CAE2CF" w14:textId="77777777" w:rsidR="00ED68D7" w:rsidRDefault="00025E77">
      <w:proofErr w:type="spellStart"/>
      <w:r>
        <w:rPr>
          <w:b/>
        </w:rPr>
        <w:t>vaNmai</w:t>
      </w:r>
      <w:proofErr w:type="spellEnd"/>
      <w:r>
        <w:t xml:space="preserve"> – quality of being magnanimous. He [</w:t>
      </w:r>
      <w:proofErr w:type="spellStart"/>
      <w:r>
        <w:t>AzhwAr</w:t>
      </w:r>
      <w:proofErr w:type="spellEnd"/>
      <w:r>
        <w:t xml:space="preserve">] was showered with faultless knowledge and devotion, in his mind, such that he could experience and enjoy. Instead of experiencing and enjoying that alone, he spread it to the whole world as </w:t>
      </w:r>
      <w:proofErr w:type="spellStart"/>
      <w:r>
        <w:t>thiruvAimozhi</w:t>
      </w:r>
      <w:proofErr w:type="spellEnd"/>
      <w:r>
        <w:t xml:space="preserve"> </w:t>
      </w:r>
      <w:proofErr w:type="spellStart"/>
      <w:r>
        <w:t>prabandham</w:t>
      </w:r>
      <w:proofErr w:type="spellEnd"/>
      <w:r>
        <w:t xml:space="preserve"> (divine collection). When he refers to himself in his </w:t>
      </w:r>
      <w:proofErr w:type="spellStart"/>
      <w:r>
        <w:t>prabandham</w:t>
      </w:r>
      <w:proofErr w:type="spellEnd"/>
      <w:r>
        <w:t xml:space="preserve">, he calls himself as </w:t>
      </w:r>
      <w:proofErr w:type="spellStart"/>
      <w:r>
        <w:rPr>
          <w:i/>
        </w:rPr>
        <w:t>vaNsatakOpan</w:t>
      </w:r>
      <w:proofErr w:type="spellEnd"/>
      <w:r>
        <w:t xml:space="preserve"> (the magnanimous </w:t>
      </w:r>
      <w:proofErr w:type="spellStart"/>
      <w:r>
        <w:t>nammAzhwAr</w:t>
      </w:r>
      <w:proofErr w:type="spellEnd"/>
      <w:r>
        <w:t>).</w:t>
      </w:r>
    </w:p>
    <w:p w14:paraId="0F6C1DC2" w14:textId="77777777" w:rsidR="00ED68D7" w:rsidRDefault="00025E77">
      <w:proofErr w:type="spellStart"/>
      <w:r>
        <w:rPr>
          <w:b/>
        </w:rPr>
        <w:t>pU</w:t>
      </w:r>
      <w:proofErr w:type="spellEnd"/>
      <w:r>
        <w:t xml:space="preserve"> – one which gives enjoyment</w:t>
      </w:r>
    </w:p>
    <w:p w14:paraId="41BE4703" w14:textId="77777777" w:rsidR="00ED68D7" w:rsidRDefault="00025E77">
      <w:proofErr w:type="spellStart"/>
      <w:r>
        <w:rPr>
          <w:b/>
        </w:rPr>
        <w:t>maNivalli</w:t>
      </w:r>
      <w:proofErr w:type="spellEnd"/>
      <w:r>
        <w:t xml:space="preserve"> – being an ornament to itself. The word </w:t>
      </w:r>
      <w:proofErr w:type="spellStart"/>
      <w:r>
        <w:rPr>
          <w:i/>
        </w:rPr>
        <w:t>valli</w:t>
      </w:r>
      <w:proofErr w:type="spellEnd"/>
      <w:r>
        <w:t xml:space="preserve"> has two connotations here: she is clinging on to the neck of her beloved, just like a creeper will spread on to a supporting pole. Alternatively, while she should be holding on to a supporting pole, she is lying on the ground, being anguished in separation from her leading man.</w:t>
      </w:r>
    </w:p>
    <w:p w14:paraId="3BB70606" w14:textId="77777777" w:rsidR="00ED68D7" w:rsidRDefault="00025E77">
      <w:proofErr w:type="spellStart"/>
      <w:r>
        <w:rPr>
          <w:b/>
        </w:rPr>
        <w:t>ArE</w:t>
      </w:r>
      <w:proofErr w:type="spellEnd"/>
      <w:r>
        <w:rPr>
          <w:b/>
        </w:rPr>
        <w:t xml:space="preserve"> </w:t>
      </w:r>
      <w:proofErr w:type="spellStart"/>
      <w:r>
        <w:rPr>
          <w:b/>
        </w:rPr>
        <w:t>piribavardhAm</w:t>
      </w:r>
      <w:proofErr w:type="spellEnd"/>
      <w:r>
        <w:t xml:space="preserve"> – even if I do not have affection to the extent that you have, should I not be considered as one with knowledge?</w:t>
      </w:r>
    </w:p>
    <w:p w14:paraId="776ED60A" w14:textId="77777777" w:rsidR="00ED68D7" w:rsidRDefault="00025E77">
      <w:proofErr w:type="spellStart"/>
      <w:r>
        <w:rPr>
          <w:b/>
        </w:rPr>
        <w:t>ivaiyO</w:t>
      </w:r>
      <w:proofErr w:type="spellEnd"/>
      <w:r>
        <w:rPr>
          <w:b/>
        </w:rPr>
        <w:t xml:space="preserve"> </w:t>
      </w:r>
      <w:proofErr w:type="spellStart"/>
      <w:r>
        <w:rPr>
          <w:b/>
        </w:rPr>
        <w:t>kaN</w:t>
      </w:r>
      <w:proofErr w:type="spellEnd"/>
      <w:r>
        <w:t xml:space="preserve"> – aren’t they eyes which are so beautiful that they have to be protected from evil eyes?</w:t>
      </w:r>
    </w:p>
    <w:p w14:paraId="721630DF" w14:textId="77777777" w:rsidR="00ED68D7" w:rsidRDefault="00025E77">
      <w:proofErr w:type="spellStart"/>
      <w:r>
        <w:rPr>
          <w:b/>
        </w:rPr>
        <w:t>pUm</w:t>
      </w:r>
      <w:proofErr w:type="spellEnd"/>
      <w:r>
        <w:rPr>
          <w:b/>
        </w:rPr>
        <w:t xml:space="preserve"> </w:t>
      </w:r>
      <w:proofErr w:type="spellStart"/>
      <w:r>
        <w:rPr>
          <w:b/>
        </w:rPr>
        <w:t>kamalam</w:t>
      </w:r>
      <w:proofErr w:type="spellEnd"/>
      <w:r>
        <w:t xml:space="preserve"> – eyes which are beautiful like a lotus flower.</w:t>
      </w:r>
    </w:p>
    <w:p w14:paraId="585DC2F0" w14:textId="77777777" w:rsidR="00ED68D7" w:rsidRDefault="00025E77">
      <w:proofErr w:type="spellStart"/>
      <w:r>
        <w:rPr>
          <w:b/>
        </w:rPr>
        <w:t>karum</w:t>
      </w:r>
      <w:proofErr w:type="spellEnd"/>
      <w:r>
        <w:rPr>
          <w:b/>
        </w:rPr>
        <w:t xml:space="preserve"> </w:t>
      </w:r>
      <w:proofErr w:type="spellStart"/>
      <w:r>
        <w:rPr>
          <w:b/>
        </w:rPr>
        <w:t>sudar</w:t>
      </w:r>
      <w:proofErr w:type="spellEnd"/>
      <w:r>
        <w:rPr>
          <w:b/>
        </w:rPr>
        <w:t xml:space="preserve"> Adi</w:t>
      </w:r>
      <w:r>
        <w:t xml:space="preserve"> – having an arrogance</w:t>
      </w:r>
    </w:p>
    <w:p w14:paraId="200C48A2" w14:textId="77777777" w:rsidR="00ED68D7" w:rsidRDefault="00025E77">
      <w:proofErr w:type="spellStart"/>
      <w:r>
        <w:rPr>
          <w:b/>
        </w:rPr>
        <w:t>veN</w:t>
      </w:r>
      <w:proofErr w:type="spellEnd"/>
      <w:r>
        <w:rPr>
          <w:b/>
        </w:rPr>
        <w:t xml:space="preserve"> </w:t>
      </w:r>
      <w:proofErr w:type="spellStart"/>
      <w:r>
        <w:rPr>
          <w:b/>
        </w:rPr>
        <w:t>muththu</w:t>
      </w:r>
      <w:proofErr w:type="spellEnd"/>
      <w:r>
        <w:rPr>
          <w:b/>
        </w:rPr>
        <w:t xml:space="preserve"> </w:t>
      </w:r>
      <w:proofErr w:type="spellStart"/>
      <w:r>
        <w:rPr>
          <w:b/>
        </w:rPr>
        <w:t>arumbi</w:t>
      </w:r>
      <w:proofErr w:type="spellEnd"/>
      <w:r>
        <w:t xml:space="preserve"> – just as a pearl forms in the oyster, sorrow was appearing in the beautiful eyes</w:t>
      </w:r>
    </w:p>
    <w:p w14:paraId="124B215B" w14:textId="77777777" w:rsidR="00ED68D7" w:rsidRDefault="00025E77">
      <w:proofErr w:type="spellStart"/>
      <w:r>
        <w:rPr>
          <w:b/>
        </w:rPr>
        <w:t>vaN</w:t>
      </w:r>
      <w:proofErr w:type="spellEnd"/>
      <w:r>
        <w:rPr>
          <w:b/>
        </w:rPr>
        <w:t xml:space="preserve"> </w:t>
      </w:r>
      <w:proofErr w:type="spellStart"/>
      <w:r>
        <w:rPr>
          <w:b/>
        </w:rPr>
        <w:t>pUnguvaLai</w:t>
      </w:r>
      <w:proofErr w:type="spellEnd"/>
      <w:r>
        <w:t xml:space="preserve"> – the magnanimously blossomed purple </w:t>
      </w:r>
      <w:proofErr w:type="spellStart"/>
      <w:r>
        <w:t>coloured</w:t>
      </w:r>
      <w:proofErr w:type="spellEnd"/>
      <w:r>
        <w:t xml:space="preserve"> water lily.</w:t>
      </w:r>
    </w:p>
    <w:p w14:paraId="674B63DE" w14:textId="77777777" w:rsidR="00ED68D7" w:rsidRDefault="00025E77">
      <w:proofErr w:type="spellStart"/>
      <w:r>
        <w:rPr>
          <w:b/>
        </w:rPr>
        <w:t>madamAn</w:t>
      </w:r>
      <w:proofErr w:type="spellEnd"/>
      <w:r>
        <w:rPr>
          <w:b/>
        </w:rPr>
        <w:t xml:space="preserve"> </w:t>
      </w:r>
      <w:proofErr w:type="spellStart"/>
      <w:r>
        <w:rPr>
          <w:b/>
        </w:rPr>
        <w:t>vizhikkinRa</w:t>
      </w:r>
      <w:proofErr w:type="spellEnd"/>
      <w:r>
        <w:t xml:space="preserve"> – even when being united, anticipating separation, fluttering the eyes like a doe.</w:t>
      </w:r>
    </w:p>
    <w:p w14:paraId="5243243F" w14:textId="77777777" w:rsidR="00ED68D7" w:rsidRDefault="00025E77">
      <w:r>
        <w:rPr>
          <w:b/>
        </w:rPr>
        <w:lastRenderedPageBreak/>
        <w:t xml:space="preserve">mA </w:t>
      </w:r>
      <w:proofErr w:type="spellStart"/>
      <w:r>
        <w:rPr>
          <w:b/>
        </w:rPr>
        <w:t>idhazhE</w:t>
      </w:r>
      <w:proofErr w:type="spellEnd"/>
      <w:r>
        <w:t xml:space="preserve"> – the word </w:t>
      </w:r>
      <w:r>
        <w:rPr>
          <w:i/>
        </w:rPr>
        <w:t>mA</w:t>
      </w:r>
      <w:r>
        <w:t xml:space="preserve"> could refer to either black or reddish </w:t>
      </w:r>
      <w:proofErr w:type="spellStart"/>
      <w:r>
        <w:t>colour</w:t>
      </w:r>
      <w:proofErr w:type="spellEnd"/>
      <w:r>
        <w:t>. If it refers to being black, it would apply to the black eyes while if it refers to being red, it would apply to the reddish lips.</w:t>
      </w:r>
    </w:p>
    <w:p w14:paraId="74D2749A" w14:textId="77777777" w:rsidR="00ED68D7" w:rsidRDefault="00025E77">
      <w:proofErr w:type="spellStart"/>
      <w:r>
        <w:rPr>
          <w:i/>
        </w:rPr>
        <w:t>svApadhESam</w:t>
      </w:r>
      <w:proofErr w:type="spellEnd"/>
      <w:r>
        <w:t xml:space="preserve"> – even when he is together with </w:t>
      </w:r>
      <w:proofErr w:type="spellStart"/>
      <w:r>
        <w:t>SrIvaishNavas</w:t>
      </w:r>
      <w:proofErr w:type="spellEnd"/>
      <w:r>
        <w:t xml:space="preserve">, </w:t>
      </w:r>
      <w:proofErr w:type="spellStart"/>
      <w:r>
        <w:t>AzhwAr</w:t>
      </w:r>
      <w:proofErr w:type="spellEnd"/>
      <w:r>
        <w:t xml:space="preserve"> is sorrowful anticipating that they would separate from him and go away and wonders as to what will happen should they separate from him. This </w:t>
      </w:r>
      <w:proofErr w:type="spellStart"/>
      <w:r>
        <w:t>pAsuram</w:t>
      </w:r>
      <w:proofErr w:type="spellEnd"/>
      <w:r>
        <w:t xml:space="preserve"> is the result of their mocking at him because of his doubts.</w:t>
      </w:r>
    </w:p>
    <w:p w14:paraId="48D0317B" w14:textId="77777777" w:rsidR="00ED68D7" w:rsidRDefault="00025E77">
      <w:r>
        <w:t xml:space="preserve">In the next article, we will consider the 10th </w:t>
      </w:r>
      <w:proofErr w:type="spellStart"/>
      <w:r>
        <w:t>pAsuram</w:t>
      </w:r>
      <w:proofErr w:type="spellEnd"/>
    </w:p>
    <w:p w14:paraId="76070722" w14:textId="77777777" w:rsidR="00ED68D7" w:rsidRDefault="00025E77">
      <w:r>
        <w:br w:type="page"/>
      </w:r>
    </w:p>
    <w:p w14:paraId="06A9A030" w14:textId="77777777" w:rsidR="00ED68D7" w:rsidRDefault="00025E77">
      <w:pPr>
        <w:pStyle w:val="Heading2"/>
      </w:pPr>
      <w:bookmarkStart w:id="24" w:name="ch_12_pAsuram_10_mAyOn_vadathiruvEng"/>
      <w:bookmarkStart w:id="25" w:name="_Toc226053609"/>
      <w:proofErr w:type="spellStart"/>
      <w:r>
        <w:rPr>
          <w:color w:val="0033CC"/>
        </w:rPr>
        <w:lastRenderedPageBreak/>
        <w:t>pAsuram</w:t>
      </w:r>
      <w:proofErr w:type="spellEnd"/>
      <w:r>
        <w:rPr>
          <w:color w:val="0033CC"/>
        </w:rPr>
        <w:t xml:space="preserve"> 10 – </w:t>
      </w:r>
      <w:proofErr w:type="spellStart"/>
      <w:r>
        <w:rPr>
          <w:color w:val="0033CC"/>
        </w:rPr>
        <w:t>mAyOn</w:t>
      </w:r>
      <w:proofErr w:type="spellEnd"/>
      <w:r>
        <w:rPr>
          <w:color w:val="0033CC"/>
        </w:rPr>
        <w:t xml:space="preserve"> </w:t>
      </w:r>
      <w:proofErr w:type="spellStart"/>
      <w:r>
        <w:rPr>
          <w:color w:val="0033CC"/>
        </w:rPr>
        <w:t>vadathiruvEngadam</w:t>
      </w:r>
      <w:bookmarkEnd w:id="24"/>
      <w:bookmarkEnd w:id="25"/>
      <w:proofErr w:type="spellEnd"/>
    </w:p>
    <w:p w14:paraId="3472F63A" w14:textId="77777777" w:rsidR="00ED68D7" w:rsidRDefault="00025E77">
      <w:proofErr w:type="spellStart"/>
      <w:r>
        <w:rPr>
          <w:b/>
        </w:rPr>
        <w:t>avathArikai</w:t>
      </w:r>
      <w:proofErr w:type="spellEnd"/>
      <w:r>
        <w:rPr>
          <w:b/>
        </w:rPr>
        <w:t xml:space="preserve"> (Introduction)</w:t>
      </w:r>
    </w:p>
    <w:p w14:paraId="395CF007" w14:textId="77777777" w:rsidR="00ED68D7" w:rsidRDefault="00025E77">
      <w:r>
        <w:t xml:space="preserve">This </w:t>
      </w:r>
      <w:proofErr w:type="spellStart"/>
      <w:r>
        <w:t>pAsuram</w:t>
      </w:r>
      <w:proofErr w:type="spellEnd"/>
      <w:r>
        <w:t xml:space="preserve"> comes under the classification of </w:t>
      </w:r>
      <w:proofErr w:type="spellStart"/>
      <w:r>
        <w:rPr>
          <w:i/>
        </w:rPr>
        <w:t>madhiyudan</w:t>
      </w:r>
      <w:proofErr w:type="spellEnd"/>
      <w:r>
        <w:rPr>
          <w:i/>
        </w:rPr>
        <w:t xml:space="preserve"> </w:t>
      </w:r>
      <w:proofErr w:type="spellStart"/>
      <w:r>
        <w:rPr>
          <w:i/>
        </w:rPr>
        <w:t>paduththal</w:t>
      </w:r>
      <w:proofErr w:type="spellEnd"/>
      <w:r>
        <w:t xml:space="preserve"> in </w:t>
      </w:r>
      <w:proofErr w:type="spellStart"/>
      <w:r>
        <w:t>thamizh</w:t>
      </w:r>
      <w:proofErr w:type="spellEnd"/>
      <w:r>
        <w:t xml:space="preserve"> literature. This signifies that the leading man, who had separated the previous day, returns the next day and expresses his desire to the leading lady and her friends when they are guarding the paddy fields (from birds). The opinion is that he expresses his feelings to the friends and, bewildering them, tells them to inform his desire to the leading lady.</w:t>
      </w:r>
    </w:p>
    <w:p w14:paraId="3D711808" w14:textId="77777777" w:rsidR="00ED68D7" w:rsidRDefault="00025E77">
      <w:r>
        <w:t xml:space="preserve">Let us look at the </w:t>
      </w:r>
      <w:proofErr w:type="spellStart"/>
      <w:r>
        <w:t>pAsuram</w:t>
      </w:r>
      <w:proofErr w:type="spellEnd"/>
      <w:r>
        <w:t xml:space="preserve"> and its meanings:</w:t>
      </w:r>
    </w:p>
    <w:p w14:paraId="36B3BC6E" w14:textId="77777777" w:rsidR="00ED68D7" w:rsidRDefault="00025E77">
      <w:proofErr w:type="spellStart"/>
      <w:r>
        <w:rPr>
          <w:i/>
        </w:rPr>
        <w:t>mAyOn</w:t>
      </w:r>
      <w:proofErr w:type="spellEnd"/>
      <w:r>
        <w:rPr>
          <w:i/>
        </w:rPr>
        <w:t xml:space="preserve"> </w:t>
      </w:r>
      <w:proofErr w:type="spellStart"/>
      <w:r>
        <w:rPr>
          <w:i/>
        </w:rPr>
        <w:t>vadathiruvEngadanAda</w:t>
      </w:r>
      <w:proofErr w:type="spellEnd"/>
      <w:r>
        <w:rPr>
          <w:i/>
        </w:rPr>
        <w:t xml:space="preserve"> </w:t>
      </w:r>
      <w:proofErr w:type="spellStart"/>
      <w:r>
        <w:rPr>
          <w:i/>
        </w:rPr>
        <w:t>vallikkodigAL</w:t>
      </w:r>
      <w:proofErr w:type="spellEnd"/>
      <w:r>
        <w:t xml:space="preserve"> </w:t>
      </w:r>
      <w:proofErr w:type="spellStart"/>
      <w:r>
        <w:rPr>
          <w:i/>
        </w:rPr>
        <w:t>nOyO</w:t>
      </w:r>
      <w:proofErr w:type="spellEnd"/>
      <w:r>
        <w:rPr>
          <w:i/>
        </w:rPr>
        <w:t xml:space="preserve"> </w:t>
      </w:r>
      <w:proofErr w:type="spellStart"/>
      <w:r>
        <w:rPr>
          <w:i/>
        </w:rPr>
        <w:t>uraikkilum</w:t>
      </w:r>
      <w:proofErr w:type="spellEnd"/>
      <w:r>
        <w:rPr>
          <w:i/>
        </w:rPr>
        <w:t xml:space="preserve"> </w:t>
      </w:r>
      <w:proofErr w:type="spellStart"/>
      <w:r>
        <w:rPr>
          <w:i/>
        </w:rPr>
        <w:t>kEtkinRileer</w:t>
      </w:r>
      <w:proofErr w:type="spellEnd"/>
      <w:r>
        <w:rPr>
          <w:i/>
        </w:rPr>
        <w:t xml:space="preserve"> </w:t>
      </w:r>
      <w:proofErr w:type="spellStart"/>
      <w:r>
        <w:rPr>
          <w:i/>
        </w:rPr>
        <w:t>uraiyIr</w:t>
      </w:r>
      <w:proofErr w:type="spellEnd"/>
      <w:r>
        <w:rPr>
          <w:i/>
        </w:rPr>
        <w:t xml:space="preserve"> </w:t>
      </w:r>
      <w:proofErr w:type="spellStart"/>
      <w:r>
        <w:rPr>
          <w:i/>
        </w:rPr>
        <w:t>numadhu</w:t>
      </w:r>
      <w:proofErr w:type="spellEnd"/>
      <w:r>
        <w:t xml:space="preserve"> </w:t>
      </w:r>
      <w:proofErr w:type="spellStart"/>
      <w:r>
        <w:rPr>
          <w:i/>
        </w:rPr>
        <w:t>vAyO</w:t>
      </w:r>
      <w:proofErr w:type="spellEnd"/>
      <w:r>
        <w:rPr>
          <w:i/>
        </w:rPr>
        <w:t xml:space="preserve"> </w:t>
      </w:r>
      <w:proofErr w:type="spellStart"/>
      <w:r>
        <w:rPr>
          <w:i/>
        </w:rPr>
        <w:t>adhu</w:t>
      </w:r>
      <w:proofErr w:type="spellEnd"/>
      <w:r>
        <w:rPr>
          <w:i/>
        </w:rPr>
        <w:t xml:space="preserve"> </w:t>
      </w:r>
      <w:proofErr w:type="spellStart"/>
      <w:r>
        <w:rPr>
          <w:i/>
        </w:rPr>
        <w:t>anRi</w:t>
      </w:r>
      <w:proofErr w:type="spellEnd"/>
      <w:r>
        <w:rPr>
          <w:i/>
        </w:rPr>
        <w:t xml:space="preserve"> </w:t>
      </w:r>
      <w:proofErr w:type="spellStart"/>
      <w:r>
        <w:rPr>
          <w:i/>
        </w:rPr>
        <w:t>valvinaiyEnum</w:t>
      </w:r>
      <w:proofErr w:type="spellEnd"/>
      <w:r>
        <w:rPr>
          <w:i/>
        </w:rPr>
        <w:t xml:space="preserve"> </w:t>
      </w:r>
      <w:proofErr w:type="spellStart"/>
      <w:r>
        <w:rPr>
          <w:i/>
        </w:rPr>
        <w:t>kiLiyum</w:t>
      </w:r>
      <w:proofErr w:type="spellEnd"/>
      <w:r>
        <w:rPr>
          <w:i/>
        </w:rPr>
        <w:t xml:space="preserve"> </w:t>
      </w:r>
      <w:proofErr w:type="spellStart"/>
      <w:r>
        <w:rPr>
          <w:i/>
        </w:rPr>
        <w:t>eLgum</w:t>
      </w:r>
      <w:proofErr w:type="spellEnd"/>
      <w:r>
        <w:t xml:space="preserve"> </w:t>
      </w:r>
      <w:proofErr w:type="spellStart"/>
      <w:r>
        <w:rPr>
          <w:i/>
        </w:rPr>
        <w:t>AyO</w:t>
      </w:r>
      <w:proofErr w:type="spellEnd"/>
      <w:r>
        <w:rPr>
          <w:i/>
        </w:rPr>
        <w:t xml:space="preserve"> </w:t>
      </w:r>
      <w:proofErr w:type="spellStart"/>
      <w:r>
        <w:rPr>
          <w:i/>
        </w:rPr>
        <w:t>adum</w:t>
      </w:r>
      <w:proofErr w:type="spellEnd"/>
      <w:r>
        <w:rPr>
          <w:i/>
        </w:rPr>
        <w:t xml:space="preserve"> </w:t>
      </w:r>
      <w:proofErr w:type="spellStart"/>
      <w:r>
        <w:rPr>
          <w:i/>
        </w:rPr>
        <w:t>thoNdaiyO</w:t>
      </w:r>
      <w:proofErr w:type="spellEnd"/>
      <w:r>
        <w:rPr>
          <w:i/>
        </w:rPr>
        <w:t xml:space="preserve"> </w:t>
      </w:r>
      <w:proofErr w:type="spellStart"/>
      <w:r>
        <w:rPr>
          <w:i/>
        </w:rPr>
        <w:t>aRaiyO</w:t>
      </w:r>
      <w:proofErr w:type="spellEnd"/>
      <w:r>
        <w:rPr>
          <w:i/>
        </w:rPr>
        <w:t xml:space="preserve"> </w:t>
      </w:r>
      <w:proofErr w:type="spellStart"/>
      <w:r>
        <w:rPr>
          <w:i/>
        </w:rPr>
        <w:t>idhu</w:t>
      </w:r>
      <w:proofErr w:type="spellEnd"/>
      <w:r>
        <w:rPr>
          <w:i/>
        </w:rPr>
        <w:t xml:space="preserve"> </w:t>
      </w:r>
      <w:proofErr w:type="spellStart"/>
      <w:r>
        <w:rPr>
          <w:i/>
        </w:rPr>
        <w:t>aRivaridhE</w:t>
      </w:r>
      <w:proofErr w:type="spellEnd"/>
    </w:p>
    <w:p w14:paraId="2850936A" w14:textId="77777777" w:rsidR="00ED68D7" w:rsidRDefault="00025E77">
      <w:r>
        <w:rPr>
          <w:b/>
        </w:rPr>
        <w:t>Word-by-Word Meanings</w:t>
      </w:r>
    </w:p>
    <w:p w14:paraId="36341FFA" w14:textId="77777777" w:rsidR="00ED68D7" w:rsidRDefault="00025E77">
      <w:proofErr w:type="spellStart"/>
      <w:r>
        <w:rPr>
          <w:i/>
        </w:rPr>
        <w:t>mAyOn</w:t>
      </w:r>
      <w:proofErr w:type="spellEnd"/>
      <w:r>
        <w:t xml:space="preserve"> – belonging to </w:t>
      </w:r>
      <w:proofErr w:type="spellStart"/>
      <w:r>
        <w:t>thiruvEngadamudaiyAn</w:t>
      </w:r>
      <w:proofErr w:type="spellEnd"/>
      <w:r>
        <w:t xml:space="preserve"> (lord of </w:t>
      </w:r>
      <w:proofErr w:type="spellStart"/>
      <w:r>
        <w:t>thiruvEngadam</w:t>
      </w:r>
      <w:proofErr w:type="spellEnd"/>
      <w:r>
        <w:t xml:space="preserve">), the one with amazing activities </w:t>
      </w:r>
      <w:proofErr w:type="spellStart"/>
      <w:r>
        <w:rPr>
          <w:i/>
        </w:rPr>
        <w:t>vadathiruvEngadanAda</w:t>
      </w:r>
      <w:proofErr w:type="spellEnd"/>
      <w:r>
        <w:t xml:space="preserve"> – those who are dwellers of </w:t>
      </w:r>
      <w:proofErr w:type="spellStart"/>
      <w:r>
        <w:t>thirumalai</w:t>
      </w:r>
      <w:proofErr w:type="spellEnd"/>
      <w:r>
        <w:t xml:space="preserve"> which is on the northern side </w:t>
      </w:r>
      <w:proofErr w:type="spellStart"/>
      <w:r>
        <w:rPr>
          <w:i/>
        </w:rPr>
        <w:t>valli</w:t>
      </w:r>
      <w:proofErr w:type="spellEnd"/>
      <w:r>
        <w:t xml:space="preserve"> – like a creeper plant </w:t>
      </w:r>
      <w:proofErr w:type="spellStart"/>
      <w:r>
        <w:rPr>
          <w:i/>
        </w:rPr>
        <w:t>kodigAL</w:t>
      </w:r>
      <w:proofErr w:type="spellEnd"/>
      <w:r>
        <w:t xml:space="preserve"> – oh women! </w:t>
      </w:r>
      <w:proofErr w:type="spellStart"/>
      <w:r>
        <w:rPr>
          <w:i/>
        </w:rPr>
        <w:t>nOy</w:t>
      </w:r>
      <w:proofErr w:type="spellEnd"/>
      <w:r>
        <w:t xml:space="preserve"> – (my) disease </w:t>
      </w:r>
      <w:proofErr w:type="spellStart"/>
      <w:r>
        <w:rPr>
          <w:i/>
        </w:rPr>
        <w:t>uraikkilum</w:t>
      </w:r>
      <w:proofErr w:type="spellEnd"/>
      <w:r>
        <w:t xml:space="preserve"> – even if mentioned </w:t>
      </w:r>
      <w:proofErr w:type="spellStart"/>
      <w:r>
        <w:rPr>
          <w:i/>
        </w:rPr>
        <w:t>kEtkinRileer</w:t>
      </w:r>
      <w:proofErr w:type="spellEnd"/>
      <w:r>
        <w:t xml:space="preserve"> – you are not listening </w:t>
      </w:r>
      <w:r>
        <w:rPr>
          <w:i/>
        </w:rPr>
        <w:t>O</w:t>
      </w:r>
      <w:r>
        <w:t xml:space="preserve"> – alas! </w:t>
      </w:r>
      <w:proofErr w:type="spellStart"/>
      <w:r>
        <w:rPr>
          <w:i/>
        </w:rPr>
        <w:t>numadhu</w:t>
      </w:r>
      <w:proofErr w:type="spellEnd"/>
      <w:r>
        <w:t xml:space="preserve"> – your </w:t>
      </w:r>
      <w:proofErr w:type="spellStart"/>
      <w:r>
        <w:rPr>
          <w:i/>
        </w:rPr>
        <w:t>vAyO</w:t>
      </w:r>
      <w:proofErr w:type="spellEnd"/>
      <w:r>
        <w:t xml:space="preserve"> – mouth? </w:t>
      </w:r>
      <w:proofErr w:type="spellStart"/>
      <w:r>
        <w:rPr>
          <w:i/>
        </w:rPr>
        <w:t>adhu</w:t>
      </w:r>
      <w:proofErr w:type="spellEnd"/>
      <w:r>
        <w:rPr>
          <w:i/>
        </w:rPr>
        <w:t xml:space="preserve"> </w:t>
      </w:r>
      <w:proofErr w:type="spellStart"/>
      <w:r>
        <w:rPr>
          <w:i/>
        </w:rPr>
        <w:t>anRi</w:t>
      </w:r>
      <w:proofErr w:type="spellEnd"/>
      <w:r>
        <w:t xml:space="preserve"> – or else </w:t>
      </w:r>
      <w:proofErr w:type="spellStart"/>
      <w:r>
        <w:rPr>
          <w:i/>
        </w:rPr>
        <w:t>val</w:t>
      </w:r>
      <w:proofErr w:type="spellEnd"/>
      <w:r>
        <w:rPr>
          <w:i/>
        </w:rPr>
        <w:t xml:space="preserve"> </w:t>
      </w:r>
      <w:proofErr w:type="spellStart"/>
      <w:r>
        <w:rPr>
          <w:i/>
        </w:rPr>
        <w:t>vinaiyEnum</w:t>
      </w:r>
      <w:proofErr w:type="spellEnd"/>
      <w:r>
        <w:t xml:space="preserve"> – me, who has the sins (to say these words) </w:t>
      </w:r>
      <w:proofErr w:type="spellStart"/>
      <w:r>
        <w:rPr>
          <w:i/>
        </w:rPr>
        <w:t>kiLiyum</w:t>
      </w:r>
      <w:proofErr w:type="spellEnd"/>
      <w:r>
        <w:t xml:space="preserve"> – even the parrot </w:t>
      </w:r>
      <w:proofErr w:type="spellStart"/>
      <w:r>
        <w:rPr>
          <w:i/>
        </w:rPr>
        <w:t>eLgum</w:t>
      </w:r>
      <w:proofErr w:type="spellEnd"/>
      <w:r>
        <w:t xml:space="preserve"> – to quiver (after hearing) </w:t>
      </w:r>
      <w:proofErr w:type="spellStart"/>
      <w:r>
        <w:rPr>
          <w:i/>
        </w:rPr>
        <w:t>AyO</w:t>
      </w:r>
      <w:proofErr w:type="spellEnd"/>
      <w:r>
        <w:t xml:space="preserve"> – is it the sound “</w:t>
      </w:r>
      <w:proofErr w:type="spellStart"/>
      <w:r>
        <w:t>AyO</w:t>
      </w:r>
      <w:proofErr w:type="spellEnd"/>
      <w:r>
        <w:t xml:space="preserve">”? </w:t>
      </w:r>
      <w:proofErr w:type="spellStart"/>
      <w:r>
        <w:rPr>
          <w:i/>
        </w:rPr>
        <w:t>thoNdaiyO</w:t>
      </w:r>
      <w:proofErr w:type="spellEnd"/>
      <w:r>
        <w:t xml:space="preserve"> – is it the lips which are like the reddish fruit </w:t>
      </w:r>
      <w:proofErr w:type="spellStart"/>
      <w:r>
        <w:rPr>
          <w:i/>
        </w:rPr>
        <w:t>adum</w:t>
      </w:r>
      <w:proofErr w:type="spellEnd"/>
      <w:r>
        <w:t xml:space="preserve"> – affected (like this) </w:t>
      </w:r>
      <w:proofErr w:type="spellStart"/>
      <w:r>
        <w:rPr>
          <w:i/>
        </w:rPr>
        <w:t>uraiyIr</w:t>
      </w:r>
      <w:proofErr w:type="spellEnd"/>
      <w:r>
        <w:t xml:space="preserve"> – please tell the reason for this disease </w:t>
      </w:r>
      <w:proofErr w:type="spellStart"/>
      <w:r>
        <w:rPr>
          <w:i/>
        </w:rPr>
        <w:t>aRivaridhu</w:t>
      </w:r>
      <w:proofErr w:type="spellEnd"/>
      <w:r>
        <w:t xml:space="preserve"> – unable to ascertain The term </w:t>
      </w:r>
      <w:proofErr w:type="spellStart"/>
      <w:r>
        <w:rPr>
          <w:i/>
        </w:rPr>
        <w:t>aRaiyO</w:t>
      </w:r>
      <w:proofErr w:type="spellEnd"/>
      <w:r>
        <w:t xml:space="preserve"> refers to a battle cry.</w:t>
      </w:r>
    </w:p>
    <w:p w14:paraId="08BB84D4" w14:textId="77777777" w:rsidR="00ED68D7" w:rsidRDefault="00025E77">
      <w:r>
        <w:rPr>
          <w:b/>
        </w:rPr>
        <w:t>Simple Translation</w:t>
      </w:r>
    </w:p>
    <w:p w14:paraId="1CE365AD" w14:textId="77777777" w:rsidR="00ED68D7" w:rsidRDefault="00025E77">
      <w:r>
        <w:t xml:space="preserve">Oh women who are like the creeper plant and who are dwelling in </w:t>
      </w:r>
      <w:proofErr w:type="spellStart"/>
      <w:r>
        <w:t>thiruvEngadam</w:t>
      </w:r>
      <w:proofErr w:type="spellEnd"/>
      <w:r>
        <w:t xml:space="preserve"> hills which are to the northern side and for which </w:t>
      </w:r>
      <w:proofErr w:type="spellStart"/>
      <w:r>
        <w:t>thiruvEngadamudaiyAn</w:t>
      </w:r>
      <w:proofErr w:type="spellEnd"/>
      <w:r>
        <w:t>, who has amazing activities, is the lord! You are not aware, on your own, of my disease of separation and are not listening to me when I reveal it to you. You should tell me as to what is troubling me. Is it your talk which is troubling me? Or am I, having lot of sins, the reason for this? Or is it the sound “</w:t>
      </w:r>
      <w:proofErr w:type="spellStart"/>
      <w:r>
        <w:t>AyO</w:t>
      </w:r>
      <w:proofErr w:type="spellEnd"/>
      <w:r>
        <w:t>” which you make to drive away the parrots which are sitting on the trees? Or is it your lips which are reddish like the fruit?</w:t>
      </w:r>
    </w:p>
    <w:p w14:paraId="5AC05B36" w14:textId="77777777" w:rsidR="00ED68D7" w:rsidRDefault="00025E77">
      <w:proofErr w:type="spellStart"/>
      <w:r>
        <w:rPr>
          <w:b/>
        </w:rPr>
        <w:t>vyAkhyAnam</w:t>
      </w:r>
      <w:proofErr w:type="spellEnd"/>
    </w:p>
    <w:p w14:paraId="20781DC1" w14:textId="77777777" w:rsidR="00ED68D7" w:rsidRDefault="00025E77">
      <w:proofErr w:type="spellStart"/>
      <w:r>
        <w:rPr>
          <w:b/>
        </w:rPr>
        <w:t>mAyOn</w:t>
      </w:r>
      <w:proofErr w:type="spellEnd"/>
      <w:r>
        <w:t xml:space="preserve"> – one who has amazing activities. Why is he [</w:t>
      </w:r>
      <w:proofErr w:type="spellStart"/>
      <w:r>
        <w:t>AzhwAr</w:t>
      </w:r>
      <w:proofErr w:type="spellEnd"/>
      <w:r>
        <w:t xml:space="preserve">] talking about amazing activities here? While </w:t>
      </w:r>
      <w:proofErr w:type="spellStart"/>
      <w:r>
        <w:t>emperumAn</w:t>
      </w:r>
      <w:proofErr w:type="spellEnd"/>
      <w:r>
        <w:t xml:space="preserve"> has </w:t>
      </w:r>
      <w:proofErr w:type="spellStart"/>
      <w:r>
        <w:rPr>
          <w:i/>
        </w:rPr>
        <w:t>paramapadham</w:t>
      </w:r>
      <w:proofErr w:type="spellEnd"/>
      <w:r>
        <w:t xml:space="preserve"> (</w:t>
      </w:r>
      <w:proofErr w:type="spellStart"/>
      <w:r>
        <w:t>SrIvaikuNtam</w:t>
      </w:r>
      <w:proofErr w:type="spellEnd"/>
      <w:r>
        <w:t xml:space="preserve">) which is beyond one’s words and mind, he left that and took residence atop </w:t>
      </w:r>
      <w:proofErr w:type="spellStart"/>
      <w:r>
        <w:t>thiruvEngadam</w:t>
      </w:r>
      <w:proofErr w:type="spellEnd"/>
      <w:r>
        <w:t xml:space="preserve"> hills, as said in </w:t>
      </w:r>
      <w:proofErr w:type="spellStart"/>
      <w:r>
        <w:t>nAnmugam</w:t>
      </w:r>
      <w:proofErr w:type="spellEnd"/>
      <w:r>
        <w:t xml:space="preserve"> </w:t>
      </w:r>
      <w:proofErr w:type="spellStart"/>
      <w:r>
        <w:t>thiruvandhAdhi</w:t>
      </w:r>
      <w:proofErr w:type="spellEnd"/>
      <w:r>
        <w:t xml:space="preserve"> </w:t>
      </w:r>
      <w:proofErr w:type="spellStart"/>
      <w:r>
        <w:t>pAsuram</w:t>
      </w:r>
      <w:proofErr w:type="spellEnd"/>
      <w:r>
        <w:t xml:space="preserve"> 47 “ </w:t>
      </w:r>
      <w:proofErr w:type="spellStart"/>
      <w:r>
        <w:rPr>
          <w:i/>
        </w:rPr>
        <w:t>gAnamum</w:t>
      </w:r>
      <w:proofErr w:type="spellEnd"/>
      <w:r>
        <w:rPr>
          <w:i/>
        </w:rPr>
        <w:t xml:space="preserve"> </w:t>
      </w:r>
      <w:proofErr w:type="spellStart"/>
      <w:r>
        <w:rPr>
          <w:i/>
        </w:rPr>
        <w:t>vAnaramum</w:t>
      </w:r>
      <w:proofErr w:type="spellEnd"/>
      <w:r>
        <w:rPr>
          <w:i/>
        </w:rPr>
        <w:t xml:space="preserve"> </w:t>
      </w:r>
      <w:proofErr w:type="spellStart"/>
      <w:r>
        <w:rPr>
          <w:i/>
        </w:rPr>
        <w:t>vEdum</w:t>
      </w:r>
      <w:proofErr w:type="spellEnd"/>
      <w:r>
        <w:rPr>
          <w:i/>
        </w:rPr>
        <w:t xml:space="preserve"> </w:t>
      </w:r>
      <w:proofErr w:type="spellStart"/>
      <w:r>
        <w:rPr>
          <w:i/>
        </w:rPr>
        <w:t>udai</w:t>
      </w:r>
      <w:proofErr w:type="spellEnd"/>
      <w:r>
        <w:rPr>
          <w:i/>
        </w:rPr>
        <w:t xml:space="preserve"> </w:t>
      </w:r>
      <w:proofErr w:type="spellStart"/>
      <w:r>
        <w:rPr>
          <w:i/>
        </w:rPr>
        <w:t>vEngadam</w:t>
      </w:r>
      <w:proofErr w:type="spellEnd"/>
      <w:r>
        <w:t xml:space="preserve"> ” (</w:t>
      </w:r>
      <w:proofErr w:type="spellStart"/>
      <w:r>
        <w:t>thiruvEngadam</w:t>
      </w:r>
      <w:proofErr w:type="spellEnd"/>
      <w:r>
        <w:t xml:space="preserve"> which has forests, monkeys and hunter-tribe people). This simplicity, even when he is so supreme, is the reason which makes </w:t>
      </w:r>
      <w:proofErr w:type="spellStart"/>
      <w:r>
        <w:t>AzhwAr</w:t>
      </w:r>
      <w:proofErr w:type="spellEnd"/>
      <w:r>
        <w:t xml:space="preserve"> to address him as one with amazing activities.</w:t>
      </w:r>
    </w:p>
    <w:p w14:paraId="3B1A479C" w14:textId="77777777" w:rsidR="00ED68D7" w:rsidRDefault="00025E77">
      <w:r>
        <w:rPr>
          <w:b/>
        </w:rPr>
        <w:lastRenderedPageBreak/>
        <w:t xml:space="preserve">vada </w:t>
      </w:r>
      <w:proofErr w:type="spellStart"/>
      <w:r>
        <w:rPr>
          <w:b/>
        </w:rPr>
        <w:t>thiruvEngadam</w:t>
      </w:r>
      <w:proofErr w:type="spellEnd"/>
      <w:r>
        <w:rPr>
          <w:b/>
        </w:rPr>
        <w:t xml:space="preserve"> </w:t>
      </w:r>
      <w:proofErr w:type="spellStart"/>
      <w:r>
        <w:rPr>
          <w:b/>
        </w:rPr>
        <w:t>nAda</w:t>
      </w:r>
      <w:proofErr w:type="spellEnd"/>
      <w:r>
        <w:t xml:space="preserve"> – while there are places beyond </w:t>
      </w:r>
      <w:proofErr w:type="spellStart"/>
      <w:r>
        <w:t>thiruvEngadam</w:t>
      </w:r>
      <w:proofErr w:type="spellEnd"/>
      <w:r>
        <w:t xml:space="preserve"> too, on the northern side, </w:t>
      </w:r>
      <w:proofErr w:type="spellStart"/>
      <w:r>
        <w:t>AzhwAr</w:t>
      </w:r>
      <w:proofErr w:type="spellEnd"/>
      <w:r>
        <w:t xml:space="preserve"> is calling this place as one on the northern side since this place has been sung in praise of, by most of the </w:t>
      </w:r>
      <w:proofErr w:type="spellStart"/>
      <w:r>
        <w:t>AzhwArs</w:t>
      </w:r>
      <w:proofErr w:type="spellEnd"/>
      <w:r>
        <w:t>.</w:t>
      </w:r>
    </w:p>
    <w:p w14:paraId="7A3A04FC" w14:textId="77777777" w:rsidR="00ED68D7" w:rsidRDefault="00025E77">
      <w:proofErr w:type="spellStart"/>
      <w:r>
        <w:rPr>
          <w:b/>
        </w:rPr>
        <w:t>vallik</w:t>
      </w:r>
      <w:proofErr w:type="spellEnd"/>
      <w:r>
        <w:rPr>
          <w:b/>
        </w:rPr>
        <w:t xml:space="preserve"> </w:t>
      </w:r>
      <w:proofErr w:type="spellStart"/>
      <w:r>
        <w:rPr>
          <w:b/>
        </w:rPr>
        <w:t>kodigAL</w:t>
      </w:r>
      <w:proofErr w:type="spellEnd"/>
      <w:r>
        <w:t xml:space="preserve"> – both terms </w:t>
      </w:r>
      <w:proofErr w:type="spellStart"/>
      <w:r>
        <w:rPr>
          <w:i/>
        </w:rPr>
        <w:t>valli</w:t>
      </w:r>
      <w:proofErr w:type="spellEnd"/>
      <w:r>
        <w:t xml:space="preserve"> and </w:t>
      </w:r>
      <w:proofErr w:type="spellStart"/>
      <w:r>
        <w:rPr>
          <w:i/>
        </w:rPr>
        <w:t>kodi</w:t>
      </w:r>
      <w:proofErr w:type="spellEnd"/>
      <w:r>
        <w:t xml:space="preserve"> would refer to women. What is the need for using both terms? This is to affirm that they do not have any of the qualities of masculinity and are full of feminine qualities only. Since creeper plants need to cling on to a supporting pole, he is stressing on the need for holding on to </w:t>
      </w:r>
      <w:proofErr w:type="spellStart"/>
      <w:r>
        <w:t>emperumAn</w:t>
      </w:r>
      <w:proofErr w:type="spellEnd"/>
      <w:r>
        <w:t xml:space="preserve"> for sustaining oneself. The leading man is the only supporting pole and all the other women look up to him as their support.</w:t>
      </w:r>
    </w:p>
    <w:p w14:paraId="1EDE252B" w14:textId="77777777" w:rsidR="00ED68D7" w:rsidRDefault="00025E77">
      <w:proofErr w:type="spellStart"/>
      <w:r>
        <w:rPr>
          <w:b/>
        </w:rPr>
        <w:t>nOyO</w:t>
      </w:r>
      <w:proofErr w:type="spellEnd"/>
      <w:r>
        <w:t xml:space="preserve"> – being separated from her, I am neither able to live nor give up my life.</w:t>
      </w:r>
    </w:p>
    <w:p w14:paraId="4B44B292" w14:textId="77777777" w:rsidR="00ED68D7" w:rsidRDefault="00025E77">
      <w:proofErr w:type="spellStart"/>
      <w:r>
        <w:rPr>
          <w:b/>
        </w:rPr>
        <w:t>nOy</w:t>
      </w:r>
      <w:proofErr w:type="spellEnd"/>
      <w:r>
        <w:rPr>
          <w:b/>
        </w:rPr>
        <w:t xml:space="preserve"> </w:t>
      </w:r>
      <w:proofErr w:type="spellStart"/>
      <w:r>
        <w:rPr>
          <w:b/>
        </w:rPr>
        <w:t>uraikkilum</w:t>
      </w:r>
      <w:proofErr w:type="spellEnd"/>
      <w:r>
        <w:rPr>
          <w:b/>
        </w:rPr>
        <w:t xml:space="preserve"> O </w:t>
      </w:r>
      <w:proofErr w:type="spellStart"/>
      <w:r>
        <w:rPr>
          <w:b/>
        </w:rPr>
        <w:t>kEtkinRileer</w:t>
      </w:r>
      <w:proofErr w:type="spellEnd"/>
      <w:r>
        <w:t xml:space="preserve"> – Looking at my state, shouldn’t you all have come to me and comforted me saying “Oh, your situation has become like this”? Instead of that, I, who am affected with this disease, am coming to you and, I am asking you the reason for this disease. In other words, while you should have got this disease due to separation from me, I have been afflicted with this. This is very strange. You do not have to give any treatment for getting rid of this disease. It is enough if you listen to my outpouring.</w:t>
      </w:r>
    </w:p>
    <w:p w14:paraId="25835D9D" w14:textId="77777777" w:rsidR="00ED68D7" w:rsidRDefault="00025E77">
      <w:proofErr w:type="spellStart"/>
      <w:r>
        <w:rPr>
          <w:b/>
        </w:rPr>
        <w:t>uraiyIr</w:t>
      </w:r>
      <w:proofErr w:type="spellEnd"/>
      <w:r>
        <w:t xml:space="preserve"> – he is imploring those who are not listening to his words “Please listen” thus manifesting his desire towards her. After listening to him, the leading lady’s friends tell him “You have </w:t>
      </w:r>
      <w:proofErr w:type="spellStart"/>
      <w:r>
        <w:t>realised</w:t>
      </w:r>
      <w:proofErr w:type="spellEnd"/>
      <w:r>
        <w:t xml:space="preserve"> on your own that you have the disease. What is there for us to say?” To this, the leading man responds saying “I do not know the reason for this disease. You should tell me that”</w:t>
      </w:r>
    </w:p>
    <w:p w14:paraId="3BAB09F5" w14:textId="77777777" w:rsidR="00ED68D7" w:rsidRDefault="00025E77">
      <w:proofErr w:type="spellStart"/>
      <w:r>
        <w:rPr>
          <w:b/>
        </w:rPr>
        <w:t>numadhu</w:t>
      </w:r>
      <w:proofErr w:type="spellEnd"/>
      <w:r>
        <w:rPr>
          <w:b/>
        </w:rPr>
        <w:t xml:space="preserve"> </w:t>
      </w:r>
      <w:proofErr w:type="spellStart"/>
      <w:r>
        <w:rPr>
          <w:b/>
        </w:rPr>
        <w:t>vAyO</w:t>
      </w:r>
      <w:proofErr w:type="spellEnd"/>
      <w:r>
        <w:t xml:space="preserve"> – is your blossomed face the reason for my disease?</w:t>
      </w:r>
    </w:p>
    <w:p w14:paraId="2BA9BF24" w14:textId="77777777" w:rsidR="00ED68D7" w:rsidRDefault="00025E77">
      <w:proofErr w:type="spellStart"/>
      <w:r>
        <w:rPr>
          <w:b/>
        </w:rPr>
        <w:t>adhu</w:t>
      </w:r>
      <w:proofErr w:type="spellEnd"/>
      <w:r>
        <w:rPr>
          <w:b/>
        </w:rPr>
        <w:t xml:space="preserve"> </w:t>
      </w:r>
      <w:proofErr w:type="spellStart"/>
      <w:r>
        <w:rPr>
          <w:b/>
        </w:rPr>
        <w:t>anRi</w:t>
      </w:r>
      <w:proofErr w:type="spellEnd"/>
      <w:r>
        <w:rPr>
          <w:b/>
        </w:rPr>
        <w:t xml:space="preserve"> </w:t>
      </w:r>
      <w:proofErr w:type="spellStart"/>
      <w:r>
        <w:rPr>
          <w:b/>
        </w:rPr>
        <w:t>valvinaiyEnum</w:t>
      </w:r>
      <w:proofErr w:type="spellEnd"/>
      <w:r>
        <w:rPr>
          <w:b/>
        </w:rPr>
        <w:t xml:space="preserve"> </w:t>
      </w:r>
      <w:proofErr w:type="spellStart"/>
      <w:r>
        <w:rPr>
          <w:b/>
        </w:rPr>
        <w:t>kiLiyum</w:t>
      </w:r>
      <w:proofErr w:type="spellEnd"/>
      <w:r>
        <w:rPr>
          <w:b/>
        </w:rPr>
        <w:t xml:space="preserve"> </w:t>
      </w:r>
      <w:proofErr w:type="spellStart"/>
      <w:r>
        <w:rPr>
          <w:b/>
        </w:rPr>
        <w:t>eLgum</w:t>
      </w:r>
      <w:proofErr w:type="spellEnd"/>
      <w:r>
        <w:rPr>
          <w:b/>
        </w:rPr>
        <w:t xml:space="preserve"> </w:t>
      </w:r>
      <w:proofErr w:type="spellStart"/>
      <w:r>
        <w:rPr>
          <w:b/>
        </w:rPr>
        <w:t>AyO</w:t>
      </w:r>
      <w:proofErr w:type="spellEnd"/>
      <w:r>
        <w:t xml:space="preserve"> – is it the sound “</w:t>
      </w:r>
      <w:proofErr w:type="spellStart"/>
      <w:r>
        <w:t>AyO</w:t>
      </w:r>
      <w:proofErr w:type="spellEnd"/>
      <w:r>
        <w:t>” that you make to drive away the parrots (which have come to eat the grains in the field which you people are guarding)?</w:t>
      </w:r>
    </w:p>
    <w:p w14:paraId="2A169854" w14:textId="77777777" w:rsidR="00ED68D7" w:rsidRDefault="00025E77">
      <w:proofErr w:type="spellStart"/>
      <w:r>
        <w:rPr>
          <w:b/>
        </w:rPr>
        <w:t>kiLiyum</w:t>
      </w:r>
      <w:proofErr w:type="spellEnd"/>
      <w:r>
        <w:rPr>
          <w:b/>
        </w:rPr>
        <w:t xml:space="preserve"> </w:t>
      </w:r>
      <w:proofErr w:type="spellStart"/>
      <w:r>
        <w:rPr>
          <w:b/>
        </w:rPr>
        <w:t>eLgum</w:t>
      </w:r>
      <w:proofErr w:type="spellEnd"/>
      <w:r>
        <w:t xml:space="preserve"> – the word </w:t>
      </w:r>
      <w:proofErr w:type="spellStart"/>
      <w:r>
        <w:rPr>
          <w:i/>
        </w:rPr>
        <w:t>eLgum</w:t>
      </w:r>
      <w:proofErr w:type="spellEnd"/>
      <w:r>
        <w:t xml:space="preserve"> has two meanings – to leave and to be involved. In the former case, it would refer to the parrots leaving the place on hearing their words “</w:t>
      </w:r>
      <w:proofErr w:type="spellStart"/>
      <w:r>
        <w:t>AyO”and</w:t>
      </w:r>
      <w:proofErr w:type="spellEnd"/>
      <w:r>
        <w:t xml:space="preserve"> in the latter case, it would refer to the parrots being involved with what they were saying and staying put in their place.</w:t>
      </w:r>
    </w:p>
    <w:p w14:paraId="3FDE9699" w14:textId="77777777" w:rsidR="00ED68D7" w:rsidRDefault="00025E77">
      <w:proofErr w:type="spellStart"/>
      <w:r>
        <w:rPr>
          <w:b/>
        </w:rPr>
        <w:t>valvinaiyEnum</w:t>
      </w:r>
      <w:proofErr w:type="spellEnd"/>
      <w:r>
        <w:t xml:space="preserve"> – I did not become attracted to you, only on account of your sound (when you speak); I was engaged with you on account of your sweet voice and your beautiful forms. The implied meaning is that </w:t>
      </w:r>
      <w:proofErr w:type="spellStart"/>
      <w:r>
        <w:t>sarvESvaran</w:t>
      </w:r>
      <w:proofErr w:type="spellEnd"/>
      <w:r>
        <w:t xml:space="preserve"> is engaged with </w:t>
      </w:r>
      <w:proofErr w:type="spellStart"/>
      <w:r>
        <w:t>AzhwAr</w:t>
      </w:r>
      <w:proofErr w:type="spellEnd"/>
      <w:r>
        <w:t xml:space="preserve"> like the parrot, listening to his </w:t>
      </w:r>
      <w:proofErr w:type="spellStart"/>
      <w:r>
        <w:t>pAsurams</w:t>
      </w:r>
      <w:proofErr w:type="spellEnd"/>
      <w:r>
        <w:t xml:space="preserve"> while the </w:t>
      </w:r>
      <w:proofErr w:type="spellStart"/>
      <w:r>
        <w:t>SrIvaishNavas</w:t>
      </w:r>
      <w:proofErr w:type="spellEnd"/>
      <w:r>
        <w:t xml:space="preserve"> are engaged with </w:t>
      </w:r>
      <w:proofErr w:type="spellStart"/>
      <w:r>
        <w:t>AzhwAr</w:t>
      </w:r>
      <w:proofErr w:type="spellEnd"/>
      <w:r>
        <w:t xml:space="preserve"> on account of the </w:t>
      </w:r>
      <w:proofErr w:type="spellStart"/>
      <w:r>
        <w:t>pAsurams</w:t>
      </w:r>
      <w:proofErr w:type="spellEnd"/>
      <w:r>
        <w:t xml:space="preserve"> as well the qualities of his soul.</w:t>
      </w:r>
    </w:p>
    <w:p w14:paraId="59443B61" w14:textId="77777777" w:rsidR="00ED68D7" w:rsidRDefault="00025E77">
      <w:proofErr w:type="spellStart"/>
      <w:r>
        <w:rPr>
          <w:b/>
        </w:rPr>
        <w:t>thoNdaiyO</w:t>
      </w:r>
      <w:proofErr w:type="spellEnd"/>
      <w:r>
        <w:t xml:space="preserve"> – is it because of your reddish lips?</w:t>
      </w:r>
    </w:p>
    <w:p w14:paraId="29A6E33D" w14:textId="77777777" w:rsidR="00ED68D7" w:rsidRDefault="00025E77">
      <w:proofErr w:type="spellStart"/>
      <w:r>
        <w:rPr>
          <w:b/>
        </w:rPr>
        <w:t>adum</w:t>
      </w:r>
      <w:proofErr w:type="spellEnd"/>
      <w:r>
        <w:t xml:space="preserve"> – all these make me perish.</w:t>
      </w:r>
    </w:p>
    <w:p w14:paraId="02685D53" w14:textId="77777777" w:rsidR="00ED68D7" w:rsidRDefault="00025E77">
      <w:proofErr w:type="spellStart"/>
      <w:r>
        <w:rPr>
          <w:b/>
        </w:rPr>
        <w:lastRenderedPageBreak/>
        <w:t>aRaiyO</w:t>
      </w:r>
      <w:proofErr w:type="spellEnd"/>
      <w:r>
        <w:rPr>
          <w:b/>
        </w:rPr>
        <w:t xml:space="preserve"> </w:t>
      </w:r>
      <w:proofErr w:type="spellStart"/>
      <w:r>
        <w:rPr>
          <w:b/>
        </w:rPr>
        <w:t>idhu</w:t>
      </w:r>
      <w:proofErr w:type="spellEnd"/>
      <w:r>
        <w:rPr>
          <w:b/>
        </w:rPr>
        <w:t xml:space="preserve"> </w:t>
      </w:r>
      <w:proofErr w:type="spellStart"/>
      <w:r>
        <w:rPr>
          <w:b/>
        </w:rPr>
        <w:t>aRivaridhE</w:t>
      </w:r>
      <w:proofErr w:type="spellEnd"/>
      <w:r>
        <w:t xml:space="preserve"> – I do not know as to which of these troubled me and caused this disease. For not knowing the reason, he is saying the words </w:t>
      </w:r>
      <w:proofErr w:type="spellStart"/>
      <w:r>
        <w:rPr>
          <w:i/>
        </w:rPr>
        <w:t>aRaiyO</w:t>
      </w:r>
      <w:proofErr w:type="spellEnd"/>
      <w:r>
        <w:t xml:space="preserve"> as if he were raising a battle cry.</w:t>
      </w:r>
    </w:p>
    <w:p w14:paraId="78D0FB89" w14:textId="77777777" w:rsidR="00ED68D7" w:rsidRDefault="00025E77">
      <w:proofErr w:type="spellStart"/>
      <w:r>
        <w:rPr>
          <w:i/>
        </w:rPr>
        <w:t>svApadhEsam</w:t>
      </w:r>
      <w:proofErr w:type="spellEnd"/>
      <w:r>
        <w:t xml:space="preserve"> (distinguished meaning) – </w:t>
      </w:r>
      <w:proofErr w:type="spellStart"/>
      <w:r>
        <w:t>SrIvaishNavas</w:t>
      </w:r>
      <w:proofErr w:type="spellEnd"/>
      <w:r>
        <w:t xml:space="preserve"> were engaged with the qualities of </w:t>
      </w:r>
      <w:proofErr w:type="spellStart"/>
      <w:r>
        <w:t>AzhwAr’s</w:t>
      </w:r>
      <w:proofErr w:type="spellEnd"/>
      <w:r>
        <w:t xml:space="preserve"> </w:t>
      </w:r>
      <w:proofErr w:type="spellStart"/>
      <w:r>
        <w:t>AthmA</w:t>
      </w:r>
      <w:proofErr w:type="spellEnd"/>
      <w:r>
        <w:t xml:space="preserve"> (soul) as well as his </w:t>
      </w:r>
      <w:proofErr w:type="spellStart"/>
      <w:r>
        <w:rPr>
          <w:i/>
        </w:rPr>
        <w:t>dhEham</w:t>
      </w:r>
      <w:proofErr w:type="spellEnd"/>
      <w:r>
        <w:t xml:space="preserve"> (physical form) such as his </w:t>
      </w:r>
      <w:proofErr w:type="spellStart"/>
      <w:r>
        <w:t>pAsurams</w:t>
      </w:r>
      <w:proofErr w:type="spellEnd"/>
      <w:r>
        <w:t xml:space="preserve">, his </w:t>
      </w:r>
      <w:proofErr w:type="spellStart"/>
      <w:r>
        <w:t>splendour</w:t>
      </w:r>
      <w:proofErr w:type="spellEnd"/>
      <w:r>
        <w:t xml:space="preserve"> </w:t>
      </w:r>
      <w:proofErr w:type="spellStart"/>
      <w:r>
        <w:t>etc</w:t>
      </w:r>
      <w:proofErr w:type="spellEnd"/>
      <w:r>
        <w:t>, without making any distinction among them.</w:t>
      </w:r>
    </w:p>
    <w:p w14:paraId="044EB46E" w14:textId="77777777" w:rsidR="00ED68D7" w:rsidRDefault="00025E77">
      <w:r>
        <w:t xml:space="preserve">We will take up the 11th </w:t>
      </w:r>
      <w:proofErr w:type="spellStart"/>
      <w:r>
        <w:t>pAsuram</w:t>
      </w:r>
      <w:proofErr w:type="spellEnd"/>
      <w:r>
        <w:t xml:space="preserve"> in the next article.</w:t>
      </w:r>
    </w:p>
    <w:p w14:paraId="5A6C9B87" w14:textId="77777777" w:rsidR="00ED68D7" w:rsidRDefault="00025E77">
      <w:r>
        <w:br w:type="page"/>
      </w:r>
    </w:p>
    <w:p w14:paraId="13977365" w14:textId="77777777" w:rsidR="00ED68D7" w:rsidRDefault="00025E77">
      <w:pPr>
        <w:pStyle w:val="Heading2"/>
      </w:pPr>
      <w:bookmarkStart w:id="26" w:name="ch_13_pAsuram_11_ariyana_yAm"/>
      <w:bookmarkStart w:id="27" w:name="_Toc226053610"/>
      <w:proofErr w:type="spellStart"/>
      <w:r>
        <w:rPr>
          <w:color w:val="0033CC"/>
        </w:rPr>
        <w:lastRenderedPageBreak/>
        <w:t>pAsuram</w:t>
      </w:r>
      <w:proofErr w:type="spellEnd"/>
      <w:r>
        <w:rPr>
          <w:color w:val="0033CC"/>
        </w:rPr>
        <w:t xml:space="preserve"> 11 – </w:t>
      </w:r>
      <w:proofErr w:type="spellStart"/>
      <w:r>
        <w:rPr>
          <w:color w:val="0033CC"/>
        </w:rPr>
        <w:t>ariyana</w:t>
      </w:r>
      <w:proofErr w:type="spellEnd"/>
      <w:r>
        <w:rPr>
          <w:color w:val="0033CC"/>
        </w:rPr>
        <w:t xml:space="preserve"> </w:t>
      </w:r>
      <w:proofErr w:type="spellStart"/>
      <w:r>
        <w:rPr>
          <w:color w:val="0033CC"/>
        </w:rPr>
        <w:t>yAm</w:t>
      </w:r>
      <w:bookmarkEnd w:id="26"/>
      <w:bookmarkEnd w:id="27"/>
      <w:proofErr w:type="spellEnd"/>
    </w:p>
    <w:p w14:paraId="3432AC01" w14:textId="77777777" w:rsidR="00ED68D7" w:rsidRDefault="00025E77">
      <w:proofErr w:type="spellStart"/>
      <w:r>
        <w:rPr>
          <w:b/>
        </w:rPr>
        <w:t>avathArikai</w:t>
      </w:r>
      <w:proofErr w:type="spellEnd"/>
      <w:r>
        <w:rPr>
          <w:b/>
        </w:rPr>
        <w:t xml:space="preserve"> (Introduction)</w:t>
      </w:r>
    </w:p>
    <w:p w14:paraId="16FD72B0" w14:textId="77777777" w:rsidR="00ED68D7" w:rsidRDefault="00025E77">
      <w:r>
        <w:t>The leading lady was united with the leading man in total happiness, not knowing anything about separation. A person came and told the leading man about earning wealth in a different place. On hearing this, the leading lady thought “While I was thinking that we could be together like this for a long time, he is thinking of separating from me” and was distressed. Seeing this, the leading man was amazed, thinking “Even when I had not told her anything about leaving her, she is so distressed”</w:t>
      </w:r>
    </w:p>
    <w:p w14:paraId="142598FD" w14:textId="77777777" w:rsidR="00ED68D7" w:rsidRDefault="00025E77">
      <w:r>
        <w:t xml:space="preserve">Let us go through the </w:t>
      </w:r>
      <w:proofErr w:type="spellStart"/>
      <w:r>
        <w:t>pAsuram</w:t>
      </w:r>
      <w:proofErr w:type="spellEnd"/>
      <w:r>
        <w:t xml:space="preserve"> and its meanings.</w:t>
      </w:r>
    </w:p>
    <w:p w14:paraId="016AED98" w14:textId="77777777" w:rsidR="00ED68D7" w:rsidRDefault="00025E77">
      <w:proofErr w:type="spellStart"/>
      <w:r>
        <w:rPr>
          <w:i/>
        </w:rPr>
        <w:t>ariyana</w:t>
      </w:r>
      <w:proofErr w:type="spellEnd"/>
      <w:r>
        <w:rPr>
          <w:i/>
        </w:rPr>
        <w:t xml:space="preserve"> </w:t>
      </w:r>
      <w:proofErr w:type="spellStart"/>
      <w:r>
        <w:rPr>
          <w:i/>
        </w:rPr>
        <w:t>yAm</w:t>
      </w:r>
      <w:proofErr w:type="spellEnd"/>
      <w:r>
        <w:rPr>
          <w:i/>
        </w:rPr>
        <w:t xml:space="preserve"> </w:t>
      </w:r>
      <w:proofErr w:type="spellStart"/>
      <w:r>
        <w:rPr>
          <w:i/>
        </w:rPr>
        <w:t>inRu</w:t>
      </w:r>
      <w:proofErr w:type="spellEnd"/>
      <w:r>
        <w:rPr>
          <w:i/>
        </w:rPr>
        <w:t xml:space="preserve"> </w:t>
      </w:r>
      <w:proofErr w:type="spellStart"/>
      <w:r>
        <w:rPr>
          <w:i/>
        </w:rPr>
        <w:t>kANginRana</w:t>
      </w:r>
      <w:proofErr w:type="spellEnd"/>
      <w:r>
        <w:rPr>
          <w:i/>
        </w:rPr>
        <w:t xml:space="preserve"> </w:t>
      </w:r>
      <w:proofErr w:type="spellStart"/>
      <w:r>
        <w:rPr>
          <w:i/>
        </w:rPr>
        <w:t>kaNNan</w:t>
      </w:r>
      <w:proofErr w:type="spellEnd"/>
      <w:r>
        <w:rPr>
          <w:i/>
        </w:rPr>
        <w:t xml:space="preserve"> </w:t>
      </w:r>
      <w:proofErr w:type="spellStart"/>
      <w:r>
        <w:rPr>
          <w:i/>
        </w:rPr>
        <w:t>viNNaNaiyAy</w:t>
      </w:r>
      <w:proofErr w:type="spellEnd"/>
      <w:r>
        <w:t xml:space="preserve"> </w:t>
      </w:r>
      <w:proofErr w:type="spellStart"/>
      <w:r>
        <w:rPr>
          <w:i/>
        </w:rPr>
        <w:t>periyana</w:t>
      </w:r>
      <w:proofErr w:type="spellEnd"/>
      <w:r>
        <w:rPr>
          <w:i/>
        </w:rPr>
        <w:t xml:space="preserve"> </w:t>
      </w:r>
      <w:proofErr w:type="spellStart"/>
      <w:r>
        <w:rPr>
          <w:i/>
        </w:rPr>
        <w:t>kAdham</w:t>
      </w:r>
      <w:proofErr w:type="spellEnd"/>
      <w:r>
        <w:rPr>
          <w:i/>
        </w:rPr>
        <w:t xml:space="preserve"> </w:t>
      </w:r>
      <w:proofErr w:type="spellStart"/>
      <w:r>
        <w:rPr>
          <w:i/>
        </w:rPr>
        <w:t>porutkO</w:t>
      </w:r>
      <w:proofErr w:type="spellEnd"/>
      <w:r>
        <w:rPr>
          <w:i/>
        </w:rPr>
        <w:t xml:space="preserve"> </w:t>
      </w:r>
      <w:proofErr w:type="spellStart"/>
      <w:r>
        <w:rPr>
          <w:i/>
        </w:rPr>
        <w:t>pirivena</w:t>
      </w:r>
      <w:proofErr w:type="spellEnd"/>
      <w:r>
        <w:rPr>
          <w:i/>
        </w:rPr>
        <w:t xml:space="preserve"> </w:t>
      </w:r>
      <w:proofErr w:type="spellStart"/>
      <w:r>
        <w:rPr>
          <w:i/>
        </w:rPr>
        <w:t>gyAlam</w:t>
      </w:r>
      <w:proofErr w:type="spellEnd"/>
      <w:r>
        <w:rPr>
          <w:i/>
        </w:rPr>
        <w:t xml:space="preserve"> </w:t>
      </w:r>
      <w:proofErr w:type="spellStart"/>
      <w:r>
        <w:rPr>
          <w:i/>
        </w:rPr>
        <w:t>eydhaRku</w:t>
      </w:r>
      <w:proofErr w:type="spellEnd"/>
      <w:r>
        <w:t xml:space="preserve"> </w:t>
      </w:r>
      <w:proofErr w:type="spellStart"/>
      <w:r>
        <w:rPr>
          <w:i/>
        </w:rPr>
        <w:t>uriyana</w:t>
      </w:r>
      <w:proofErr w:type="spellEnd"/>
      <w:r>
        <w:rPr>
          <w:i/>
        </w:rPr>
        <w:t xml:space="preserve"> </w:t>
      </w:r>
      <w:proofErr w:type="spellStart"/>
      <w:r>
        <w:rPr>
          <w:i/>
        </w:rPr>
        <w:t>oN</w:t>
      </w:r>
      <w:proofErr w:type="spellEnd"/>
      <w:r>
        <w:rPr>
          <w:i/>
        </w:rPr>
        <w:t xml:space="preserve"> </w:t>
      </w:r>
      <w:proofErr w:type="spellStart"/>
      <w:r>
        <w:rPr>
          <w:i/>
        </w:rPr>
        <w:t>muththum</w:t>
      </w:r>
      <w:proofErr w:type="spellEnd"/>
      <w:r>
        <w:rPr>
          <w:i/>
        </w:rPr>
        <w:t xml:space="preserve"> </w:t>
      </w:r>
      <w:proofErr w:type="spellStart"/>
      <w:r>
        <w:rPr>
          <w:i/>
        </w:rPr>
        <w:t>paim</w:t>
      </w:r>
      <w:proofErr w:type="spellEnd"/>
      <w:r>
        <w:rPr>
          <w:i/>
        </w:rPr>
        <w:t xml:space="preserve"> </w:t>
      </w:r>
      <w:proofErr w:type="spellStart"/>
      <w:r>
        <w:rPr>
          <w:i/>
        </w:rPr>
        <w:t>ponnum</w:t>
      </w:r>
      <w:proofErr w:type="spellEnd"/>
      <w:r>
        <w:rPr>
          <w:i/>
        </w:rPr>
        <w:t xml:space="preserve"> </w:t>
      </w:r>
      <w:proofErr w:type="spellStart"/>
      <w:r>
        <w:rPr>
          <w:i/>
        </w:rPr>
        <w:t>Endhi</w:t>
      </w:r>
      <w:proofErr w:type="spellEnd"/>
      <w:r>
        <w:rPr>
          <w:i/>
        </w:rPr>
        <w:t xml:space="preserve"> </w:t>
      </w:r>
      <w:proofErr w:type="spellStart"/>
      <w:r>
        <w:rPr>
          <w:i/>
        </w:rPr>
        <w:t>OrO</w:t>
      </w:r>
      <w:proofErr w:type="spellEnd"/>
      <w:r>
        <w:rPr>
          <w:i/>
        </w:rPr>
        <w:t xml:space="preserve"> </w:t>
      </w:r>
      <w:proofErr w:type="spellStart"/>
      <w:r>
        <w:rPr>
          <w:i/>
        </w:rPr>
        <w:t>kudangai</w:t>
      </w:r>
      <w:proofErr w:type="spellEnd"/>
      <w:r>
        <w:t xml:space="preserve"> </w:t>
      </w:r>
      <w:proofErr w:type="spellStart"/>
      <w:r>
        <w:rPr>
          <w:i/>
        </w:rPr>
        <w:t>periyana</w:t>
      </w:r>
      <w:proofErr w:type="spellEnd"/>
      <w:r>
        <w:rPr>
          <w:i/>
        </w:rPr>
        <w:t xml:space="preserve"> </w:t>
      </w:r>
      <w:proofErr w:type="spellStart"/>
      <w:r>
        <w:rPr>
          <w:i/>
        </w:rPr>
        <w:t>keNdaikkulam</w:t>
      </w:r>
      <w:proofErr w:type="spellEnd"/>
      <w:r>
        <w:rPr>
          <w:i/>
        </w:rPr>
        <w:t xml:space="preserve"> </w:t>
      </w:r>
      <w:proofErr w:type="spellStart"/>
      <w:r>
        <w:rPr>
          <w:i/>
        </w:rPr>
        <w:t>ivaiyO</w:t>
      </w:r>
      <w:proofErr w:type="spellEnd"/>
      <w:r>
        <w:rPr>
          <w:i/>
        </w:rPr>
        <w:t xml:space="preserve"> </w:t>
      </w:r>
      <w:proofErr w:type="spellStart"/>
      <w:r>
        <w:rPr>
          <w:i/>
        </w:rPr>
        <w:t>vandhu</w:t>
      </w:r>
      <w:proofErr w:type="spellEnd"/>
      <w:r>
        <w:rPr>
          <w:i/>
        </w:rPr>
        <w:t xml:space="preserve"> </w:t>
      </w:r>
      <w:proofErr w:type="spellStart"/>
      <w:r>
        <w:rPr>
          <w:i/>
        </w:rPr>
        <w:t>pErginRavE</w:t>
      </w:r>
      <w:proofErr w:type="spellEnd"/>
    </w:p>
    <w:p w14:paraId="7E297EDC" w14:textId="77777777" w:rsidR="00ED68D7" w:rsidRDefault="00025E77">
      <w:r>
        <w:rPr>
          <w:b/>
        </w:rPr>
        <w:t>Word-by-Word Meanings</w:t>
      </w:r>
    </w:p>
    <w:p w14:paraId="18F4C94B" w14:textId="77777777" w:rsidR="00ED68D7" w:rsidRDefault="00025E77">
      <w:proofErr w:type="spellStart"/>
      <w:r>
        <w:rPr>
          <w:i/>
        </w:rPr>
        <w:t>kaNNan</w:t>
      </w:r>
      <w:proofErr w:type="spellEnd"/>
      <w:r>
        <w:t xml:space="preserve"> – </w:t>
      </w:r>
      <w:proofErr w:type="spellStart"/>
      <w:r>
        <w:t>krishNa’s</w:t>
      </w:r>
      <w:proofErr w:type="spellEnd"/>
      <w:r>
        <w:t xml:space="preserve"> </w:t>
      </w:r>
      <w:proofErr w:type="spellStart"/>
      <w:r>
        <w:rPr>
          <w:i/>
        </w:rPr>
        <w:t>viN</w:t>
      </w:r>
      <w:proofErr w:type="spellEnd"/>
      <w:r>
        <w:rPr>
          <w:i/>
        </w:rPr>
        <w:t xml:space="preserve"> </w:t>
      </w:r>
      <w:proofErr w:type="spellStart"/>
      <w:r>
        <w:rPr>
          <w:i/>
        </w:rPr>
        <w:t>aNaiyAy</w:t>
      </w:r>
      <w:proofErr w:type="spellEnd"/>
      <w:r>
        <w:t xml:space="preserve"> – Oh one who is most enjoyable like </w:t>
      </w:r>
      <w:proofErr w:type="spellStart"/>
      <w:r>
        <w:t>paramapadham</w:t>
      </w:r>
      <w:proofErr w:type="spellEnd"/>
      <w:r>
        <w:t xml:space="preserve"> (</w:t>
      </w:r>
      <w:proofErr w:type="spellStart"/>
      <w:r>
        <w:t>SrIvaikuNtam</w:t>
      </w:r>
      <w:proofErr w:type="spellEnd"/>
      <w:r>
        <w:t xml:space="preserve">) </w:t>
      </w:r>
      <w:proofErr w:type="spellStart"/>
      <w:r>
        <w:rPr>
          <w:i/>
        </w:rPr>
        <w:t>porutku</w:t>
      </w:r>
      <w:proofErr w:type="spellEnd"/>
      <w:r>
        <w:t xml:space="preserve"> – for wealth </w:t>
      </w:r>
      <w:proofErr w:type="spellStart"/>
      <w:r>
        <w:rPr>
          <w:i/>
        </w:rPr>
        <w:t>pirivu</w:t>
      </w:r>
      <w:proofErr w:type="spellEnd"/>
      <w:r>
        <w:t xml:space="preserve"> – separation </w:t>
      </w:r>
      <w:proofErr w:type="spellStart"/>
      <w:r>
        <w:rPr>
          <w:i/>
        </w:rPr>
        <w:t>ena</w:t>
      </w:r>
      <w:proofErr w:type="spellEnd"/>
      <w:r>
        <w:t xml:space="preserve"> – even as this was being mentioned </w:t>
      </w:r>
      <w:proofErr w:type="spellStart"/>
      <w:r>
        <w:rPr>
          <w:i/>
        </w:rPr>
        <w:t>periyana</w:t>
      </w:r>
      <w:proofErr w:type="spellEnd"/>
      <w:r>
        <w:t xml:space="preserve"> – being huge </w:t>
      </w:r>
      <w:proofErr w:type="spellStart"/>
      <w:r>
        <w:rPr>
          <w:i/>
        </w:rPr>
        <w:t>kAdham</w:t>
      </w:r>
      <w:proofErr w:type="spellEnd"/>
      <w:r>
        <w:t xml:space="preserve"> – being afar (appears like having been separated) </w:t>
      </w:r>
      <w:r>
        <w:rPr>
          <w:i/>
        </w:rPr>
        <w:t>O</w:t>
      </w:r>
      <w:r>
        <w:t xml:space="preserve"> – how amazing! </w:t>
      </w:r>
      <w:proofErr w:type="spellStart"/>
      <w:r>
        <w:rPr>
          <w:i/>
        </w:rPr>
        <w:t>gyAlam</w:t>
      </w:r>
      <w:proofErr w:type="spellEnd"/>
      <w:r>
        <w:t xml:space="preserve"> – distinguished people with supreme knowledge </w:t>
      </w:r>
      <w:proofErr w:type="spellStart"/>
      <w:r>
        <w:rPr>
          <w:i/>
        </w:rPr>
        <w:t>eydhaRku</w:t>
      </w:r>
      <w:proofErr w:type="spellEnd"/>
      <w:r>
        <w:t xml:space="preserve"> – to experience </w:t>
      </w:r>
      <w:proofErr w:type="spellStart"/>
      <w:r>
        <w:rPr>
          <w:i/>
        </w:rPr>
        <w:t>uriyana</w:t>
      </w:r>
      <w:proofErr w:type="spellEnd"/>
      <w:r>
        <w:t xml:space="preserve"> – being apt </w:t>
      </w:r>
      <w:proofErr w:type="spellStart"/>
      <w:r>
        <w:rPr>
          <w:i/>
        </w:rPr>
        <w:t>oN</w:t>
      </w:r>
      <w:proofErr w:type="spellEnd"/>
      <w:r>
        <w:t xml:space="preserve"> – beautiful </w:t>
      </w:r>
      <w:proofErr w:type="spellStart"/>
      <w:r>
        <w:rPr>
          <w:i/>
        </w:rPr>
        <w:t>muththum</w:t>
      </w:r>
      <w:proofErr w:type="spellEnd"/>
      <w:r>
        <w:t xml:space="preserve"> – pearls of tears </w:t>
      </w:r>
      <w:r>
        <w:rPr>
          <w:i/>
        </w:rPr>
        <w:t>pai</w:t>
      </w:r>
      <w:r>
        <w:t xml:space="preserve"> – fresh (new) </w:t>
      </w:r>
      <w:proofErr w:type="spellStart"/>
      <w:r>
        <w:rPr>
          <w:i/>
        </w:rPr>
        <w:t>ponnum</w:t>
      </w:r>
      <w:proofErr w:type="spellEnd"/>
      <w:r>
        <w:t xml:space="preserve"> – gold with distinguished </w:t>
      </w:r>
      <w:proofErr w:type="spellStart"/>
      <w:r>
        <w:t>colour</w:t>
      </w:r>
      <w:proofErr w:type="spellEnd"/>
      <w:r>
        <w:t xml:space="preserve"> </w:t>
      </w:r>
      <w:proofErr w:type="spellStart"/>
      <w:r>
        <w:rPr>
          <w:i/>
        </w:rPr>
        <w:t>Endhi</w:t>
      </w:r>
      <w:proofErr w:type="spellEnd"/>
      <w:r>
        <w:t xml:space="preserve"> – holding </w:t>
      </w:r>
      <w:proofErr w:type="spellStart"/>
      <w:r>
        <w:rPr>
          <w:i/>
        </w:rPr>
        <w:t>OrO</w:t>
      </w:r>
      <w:proofErr w:type="spellEnd"/>
      <w:r>
        <w:rPr>
          <w:i/>
        </w:rPr>
        <w:t xml:space="preserve"> </w:t>
      </w:r>
      <w:proofErr w:type="spellStart"/>
      <w:r>
        <w:rPr>
          <w:i/>
        </w:rPr>
        <w:t>kudangai</w:t>
      </w:r>
      <w:proofErr w:type="spellEnd"/>
      <w:r>
        <w:t xml:space="preserve"> – each one being as much as the palm of the hand </w:t>
      </w:r>
      <w:proofErr w:type="spellStart"/>
      <w:r>
        <w:rPr>
          <w:i/>
        </w:rPr>
        <w:t>periyana</w:t>
      </w:r>
      <w:proofErr w:type="spellEnd"/>
      <w:r>
        <w:t xml:space="preserve"> – large </w:t>
      </w:r>
      <w:proofErr w:type="spellStart"/>
      <w:r>
        <w:rPr>
          <w:i/>
        </w:rPr>
        <w:t>keNdai</w:t>
      </w:r>
      <w:proofErr w:type="spellEnd"/>
      <w:r>
        <w:t xml:space="preserve"> – of fish </w:t>
      </w:r>
      <w:proofErr w:type="spellStart"/>
      <w:r>
        <w:rPr>
          <w:i/>
        </w:rPr>
        <w:t>kulam</w:t>
      </w:r>
      <w:proofErr w:type="spellEnd"/>
      <w:r>
        <w:t xml:space="preserve"> – schools of </w:t>
      </w:r>
      <w:proofErr w:type="spellStart"/>
      <w:r>
        <w:rPr>
          <w:i/>
        </w:rPr>
        <w:t>ivai</w:t>
      </w:r>
      <w:proofErr w:type="spellEnd"/>
      <w:r>
        <w:t xml:space="preserve"> – these eyes </w:t>
      </w:r>
      <w:proofErr w:type="spellStart"/>
      <w:r>
        <w:rPr>
          <w:i/>
        </w:rPr>
        <w:t>vandhu</w:t>
      </w:r>
      <w:proofErr w:type="spellEnd"/>
      <w:r>
        <w:t xml:space="preserve"> – coming </w:t>
      </w:r>
      <w:proofErr w:type="spellStart"/>
      <w:r>
        <w:rPr>
          <w:i/>
        </w:rPr>
        <w:t>pErginRana</w:t>
      </w:r>
      <w:proofErr w:type="spellEnd"/>
      <w:r>
        <w:t xml:space="preserve"> – are flipping </w:t>
      </w:r>
      <w:r>
        <w:rPr>
          <w:i/>
        </w:rPr>
        <w:t>O</w:t>
      </w:r>
      <w:r>
        <w:t xml:space="preserve"> – how amazing! </w:t>
      </w:r>
      <w:proofErr w:type="spellStart"/>
      <w:r>
        <w:rPr>
          <w:i/>
        </w:rPr>
        <w:t>yAm</w:t>
      </w:r>
      <w:proofErr w:type="spellEnd"/>
      <w:r>
        <w:t xml:space="preserve"> – we </w:t>
      </w:r>
      <w:proofErr w:type="spellStart"/>
      <w:r>
        <w:rPr>
          <w:i/>
        </w:rPr>
        <w:t>inRu</w:t>
      </w:r>
      <w:proofErr w:type="spellEnd"/>
      <w:r>
        <w:t xml:space="preserve"> – now </w:t>
      </w:r>
      <w:proofErr w:type="spellStart"/>
      <w:r>
        <w:rPr>
          <w:i/>
        </w:rPr>
        <w:t>kANginRana</w:t>
      </w:r>
      <w:proofErr w:type="spellEnd"/>
      <w:r>
        <w:t xml:space="preserve"> – what we see </w:t>
      </w:r>
      <w:proofErr w:type="spellStart"/>
      <w:r>
        <w:rPr>
          <w:i/>
        </w:rPr>
        <w:t>ariyana</w:t>
      </w:r>
      <w:proofErr w:type="spellEnd"/>
      <w:r>
        <w:t xml:space="preserve"> – are rare</w:t>
      </w:r>
    </w:p>
    <w:p w14:paraId="01DAFB92" w14:textId="77777777" w:rsidR="00ED68D7" w:rsidRDefault="00025E77">
      <w:r>
        <w:rPr>
          <w:b/>
        </w:rPr>
        <w:t>Simple Translation</w:t>
      </w:r>
    </w:p>
    <w:p w14:paraId="48F1C1CB" w14:textId="77777777" w:rsidR="00ED68D7" w:rsidRDefault="00025E77">
      <w:r>
        <w:t xml:space="preserve">Oh one who gives happiness similar to </w:t>
      </w:r>
      <w:proofErr w:type="spellStart"/>
      <w:r>
        <w:t>krishNa’s</w:t>
      </w:r>
      <w:proofErr w:type="spellEnd"/>
      <w:r>
        <w:t xml:space="preserve"> </w:t>
      </w:r>
      <w:proofErr w:type="spellStart"/>
      <w:r>
        <w:t>paramapadham</w:t>
      </w:r>
      <w:proofErr w:type="spellEnd"/>
      <w:r>
        <w:t xml:space="preserve"> (</w:t>
      </w:r>
      <w:proofErr w:type="spellStart"/>
      <w:r>
        <w:t>SrIvaikuNtam</w:t>
      </w:r>
      <w:proofErr w:type="spellEnd"/>
      <w:r>
        <w:t xml:space="preserve">)! I had merely said that it is normal for the head of a family to travel afar for earning wealth, but had not left you. On hearing this, your eyes which are capable of keeping the world under their control, which are as large as the palm of one’s hand, which are like the carp fish, are shedding tears of pearl and fresh gold with distinguished </w:t>
      </w:r>
      <w:proofErr w:type="spellStart"/>
      <w:r>
        <w:t>colour</w:t>
      </w:r>
      <w:proofErr w:type="spellEnd"/>
      <w:r>
        <w:t>. How amazing is this! What I see here is very much a rarity.</w:t>
      </w:r>
    </w:p>
    <w:p w14:paraId="7DA45399" w14:textId="77777777" w:rsidR="00ED68D7" w:rsidRDefault="00025E77">
      <w:proofErr w:type="spellStart"/>
      <w:r>
        <w:rPr>
          <w:b/>
        </w:rPr>
        <w:t>vyAkhyAnam</w:t>
      </w:r>
      <w:proofErr w:type="spellEnd"/>
    </w:p>
    <w:p w14:paraId="24281709" w14:textId="77777777" w:rsidR="00ED68D7" w:rsidRDefault="00025E77">
      <w:proofErr w:type="spellStart"/>
      <w:r>
        <w:rPr>
          <w:b/>
        </w:rPr>
        <w:t>ariyana</w:t>
      </w:r>
      <w:proofErr w:type="spellEnd"/>
      <w:r>
        <w:t xml:space="preserve"> – even as we (the leading man says of himself and the lady) were together, why is she in such a tearful condition, wonders the leading man. He says that he had not seen this condition when they were together or when they were separated [in earlier times].</w:t>
      </w:r>
    </w:p>
    <w:p w14:paraId="310870E3" w14:textId="77777777" w:rsidR="00ED68D7" w:rsidRDefault="00025E77">
      <w:proofErr w:type="spellStart"/>
      <w:r>
        <w:rPr>
          <w:b/>
        </w:rPr>
        <w:t>yAm</w:t>
      </w:r>
      <w:proofErr w:type="spellEnd"/>
      <w:r>
        <w:rPr>
          <w:b/>
        </w:rPr>
        <w:t xml:space="preserve"> </w:t>
      </w:r>
      <w:proofErr w:type="spellStart"/>
      <w:r>
        <w:rPr>
          <w:b/>
        </w:rPr>
        <w:t>inRu</w:t>
      </w:r>
      <w:proofErr w:type="spellEnd"/>
      <w:r>
        <w:t xml:space="preserve"> – by adding the numeral one to one thousand, will the value of one thousand increase considerably? By adding the quantum of water which is present under the hoof of a </w:t>
      </w:r>
      <w:r>
        <w:lastRenderedPageBreak/>
        <w:t>cow, will the quantum of water in an ocean increase? In the same way, when I was together with her, while I had lot of wealth, what else is needed? This was my state.</w:t>
      </w:r>
    </w:p>
    <w:p w14:paraId="2BDF8C48" w14:textId="77777777" w:rsidR="00ED68D7" w:rsidRDefault="00025E77">
      <w:proofErr w:type="spellStart"/>
      <w:r>
        <w:rPr>
          <w:b/>
        </w:rPr>
        <w:t>kANginRana</w:t>
      </w:r>
      <w:proofErr w:type="spellEnd"/>
      <w:r>
        <w:t xml:space="preserve"> – There are four different reasons for separating from a beloved: to increase one’s level of knowledge, to earn more, to take part in a battle and to be with some other girl. None of these is applicable here, says the leading man.</w:t>
      </w:r>
    </w:p>
    <w:p w14:paraId="3A157B80" w14:textId="77777777" w:rsidR="00ED68D7" w:rsidRDefault="00025E77">
      <w:proofErr w:type="spellStart"/>
      <w:r>
        <w:rPr>
          <w:b/>
        </w:rPr>
        <w:t>kaNNan</w:t>
      </w:r>
      <w:proofErr w:type="spellEnd"/>
      <w:r>
        <w:rPr>
          <w:b/>
        </w:rPr>
        <w:t xml:space="preserve"> </w:t>
      </w:r>
      <w:proofErr w:type="spellStart"/>
      <w:r>
        <w:rPr>
          <w:b/>
        </w:rPr>
        <w:t>viN</w:t>
      </w:r>
      <w:proofErr w:type="spellEnd"/>
      <w:r>
        <w:rPr>
          <w:b/>
        </w:rPr>
        <w:t xml:space="preserve"> </w:t>
      </w:r>
      <w:proofErr w:type="spellStart"/>
      <w:r>
        <w:rPr>
          <w:b/>
        </w:rPr>
        <w:t>aNaiyAy</w:t>
      </w:r>
      <w:proofErr w:type="spellEnd"/>
      <w:r>
        <w:t xml:space="preserve"> – just as </w:t>
      </w:r>
      <w:proofErr w:type="spellStart"/>
      <w:r>
        <w:t>chAndhOkya</w:t>
      </w:r>
      <w:proofErr w:type="spellEnd"/>
      <w:r>
        <w:t xml:space="preserve"> </w:t>
      </w:r>
      <w:proofErr w:type="spellStart"/>
      <w:r>
        <w:t>upanishath</w:t>
      </w:r>
      <w:proofErr w:type="spellEnd"/>
      <w:r>
        <w:t xml:space="preserve"> 8-15-1 says “ </w:t>
      </w:r>
      <w:proofErr w:type="spellStart"/>
      <w:r>
        <w:rPr>
          <w:i/>
        </w:rPr>
        <w:t>na</w:t>
      </w:r>
      <w:proofErr w:type="spellEnd"/>
      <w:r>
        <w:rPr>
          <w:i/>
        </w:rPr>
        <w:t xml:space="preserve"> cha </w:t>
      </w:r>
      <w:proofErr w:type="spellStart"/>
      <w:r>
        <w:rPr>
          <w:i/>
        </w:rPr>
        <w:t>punarAvarthathE</w:t>
      </w:r>
      <w:proofErr w:type="spellEnd"/>
      <w:r>
        <w:t xml:space="preserve"> ” (one does not return from </w:t>
      </w:r>
      <w:proofErr w:type="spellStart"/>
      <w:r>
        <w:t>SrIvaikuNtam</w:t>
      </w:r>
      <w:proofErr w:type="spellEnd"/>
      <w:r>
        <w:t>), only if someone leaves that place and returns does the question of my leaving you arise. That place (</w:t>
      </w:r>
      <w:proofErr w:type="spellStart"/>
      <w:r>
        <w:t>SrIvaikuNtam</w:t>
      </w:r>
      <w:proofErr w:type="spellEnd"/>
      <w:r>
        <w:t xml:space="preserve">) does not undergo any change. You, who provide happiness which is much similar to that distinguished place of </w:t>
      </w:r>
      <w:proofErr w:type="spellStart"/>
      <w:r>
        <w:t>SrI</w:t>
      </w:r>
      <w:proofErr w:type="spellEnd"/>
      <w:r>
        <w:t xml:space="preserve"> </w:t>
      </w:r>
      <w:proofErr w:type="spellStart"/>
      <w:r>
        <w:t>krishNa’s</w:t>
      </w:r>
      <w:proofErr w:type="spellEnd"/>
      <w:r>
        <w:t>, should not undergo any change, like that place.</w:t>
      </w:r>
    </w:p>
    <w:p w14:paraId="652FB311" w14:textId="77777777" w:rsidR="00ED68D7" w:rsidRDefault="00025E77">
      <w:proofErr w:type="spellStart"/>
      <w:r>
        <w:rPr>
          <w:b/>
        </w:rPr>
        <w:t>pirivu</w:t>
      </w:r>
      <w:proofErr w:type="spellEnd"/>
      <w:r>
        <w:rPr>
          <w:b/>
        </w:rPr>
        <w:t xml:space="preserve"> </w:t>
      </w:r>
      <w:proofErr w:type="spellStart"/>
      <w:r>
        <w:rPr>
          <w:b/>
        </w:rPr>
        <w:t>ena</w:t>
      </w:r>
      <w:proofErr w:type="spellEnd"/>
      <w:r>
        <w:rPr>
          <w:b/>
        </w:rPr>
        <w:t xml:space="preserve"> O </w:t>
      </w:r>
      <w:proofErr w:type="spellStart"/>
      <w:r>
        <w:rPr>
          <w:b/>
        </w:rPr>
        <w:t>periyana</w:t>
      </w:r>
      <w:proofErr w:type="spellEnd"/>
      <w:r>
        <w:rPr>
          <w:b/>
        </w:rPr>
        <w:t xml:space="preserve"> </w:t>
      </w:r>
      <w:proofErr w:type="spellStart"/>
      <w:r>
        <w:rPr>
          <w:b/>
        </w:rPr>
        <w:t>kAdham</w:t>
      </w:r>
      <w:proofErr w:type="spellEnd"/>
      <w:r>
        <w:t xml:space="preserve"> – on hearing the word “Separation” she feels as if we have been separated by a very long distance with many oceans and mountains between us, with no one who could act as a messenger between us. She feels very distressed</w:t>
      </w:r>
    </w:p>
    <w:p w14:paraId="71F57DA5" w14:textId="77777777" w:rsidR="00ED68D7" w:rsidRDefault="00025E77">
      <w:proofErr w:type="spellStart"/>
      <w:r>
        <w:rPr>
          <w:b/>
        </w:rPr>
        <w:t>porutku</w:t>
      </w:r>
      <w:proofErr w:type="spellEnd"/>
      <w:r>
        <w:t xml:space="preserve"> – the leading lady seems to say “If the purpose of separating from me is to earn lot of wealth, such wealth is available in plenty here itself”</w:t>
      </w:r>
    </w:p>
    <w:p w14:paraId="71E22769" w14:textId="77777777" w:rsidR="00ED68D7" w:rsidRDefault="00025E77">
      <w:proofErr w:type="spellStart"/>
      <w:r>
        <w:rPr>
          <w:b/>
        </w:rPr>
        <w:t>gyAlam</w:t>
      </w:r>
      <w:proofErr w:type="spellEnd"/>
      <w:r>
        <w:rPr>
          <w:b/>
        </w:rPr>
        <w:t xml:space="preserve"> </w:t>
      </w:r>
      <w:proofErr w:type="spellStart"/>
      <w:r>
        <w:rPr>
          <w:b/>
        </w:rPr>
        <w:t>eydhaRku</w:t>
      </w:r>
      <w:proofErr w:type="spellEnd"/>
      <w:r>
        <w:rPr>
          <w:b/>
        </w:rPr>
        <w:t xml:space="preserve"> </w:t>
      </w:r>
      <w:proofErr w:type="spellStart"/>
      <w:r>
        <w:rPr>
          <w:b/>
        </w:rPr>
        <w:t>uriyana</w:t>
      </w:r>
      <w:proofErr w:type="spellEnd"/>
      <w:r>
        <w:t xml:space="preserve"> – This wealth (which is available here) is such that those with distinguished knowledge can enjoy well. Its value will equal the wealth of </w:t>
      </w:r>
      <w:proofErr w:type="spellStart"/>
      <w:r>
        <w:t>nithyavibhUthi</w:t>
      </w:r>
      <w:proofErr w:type="spellEnd"/>
      <w:r>
        <w:t xml:space="preserve"> as well as </w:t>
      </w:r>
      <w:proofErr w:type="spellStart"/>
      <w:r>
        <w:t>leelAvibhUthi</w:t>
      </w:r>
      <w:proofErr w:type="spellEnd"/>
      <w:r>
        <w:t xml:space="preserve"> (the spiritual and material realms). The wealth which you are seeking elsewhere is available here itself, she says.</w:t>
      </w:r>
    </w:p>
    <w:p w14:paraId="0C0EECBF" w14:textId="77777777" w:rsidR="00ED68D7" w:rsidRDefault="00025E77">
      <w:proofErr w:type="spellStart"/>
      <w:r>
        <w:rPr>
          <w:b/>
        </w:rPr>
        <w:t>oN</w:t>
      </w:r>
      <w:proofErr w:type="spellEnd"/>
      <w:r>
        <w:rPr>
          <w:b/>
        </w:rPr>
        <w:t xml:space="preserve"> </w:t>
      </w:r>
      <w:proofErr w:type="spellStart"/>
      <w:r>
        <w:rPr>
          <w:b/>
        </w:rPr>
        <w:t>muththum</w:t>
      </w:r>
      <w:proofErr w:type="spellEnd"/>
      <w:r>
        <w:t xml:space="preserve"> – pearls at their place of origin [very pure]</w:t>
      </w:r>
    </w:p>
    <w:p w14:paraId="339D09C5" w14:textId="77777777" w:rsidR="00ED68D7" w:rsidRDefault="00025E77">
      <w:proofErr w:type="spellStart"/>
      <w:r>
        <w:rPr>
          <w:b/>
        </w:rPr>
        <w:t>paim</w:t>
      </w:r>
      <w:proofErr w:type="spellEnd"/>
      <w:r>
        <w:rPr>
          <w:b/>
        </w:rPr>
        <w:t xml:space="preserve"> </w:t>
      </w:r>
      <w:proofErr w:type="spellStart"/>
      <w:r>
        <w:rPr>
          <w:b/>
        </w:rPr>
        <w:t>ponnum</w:t>
      </w:r>
      <w:proofErr w:type="spellEnd"/>
      <w:r>
        <w:t xml:space="preserve"> – fresh gold</w:t>
      </w:r>
    </w:p>
    <w:p w14:paraId="2A8C8EC1" w14:textId="77777777" w:rsidR="00ED68D7" w:rsidRDefault="00025E77">
      <w:proofErr w:type="spellStart"/>
      <w:r>
        <w:rPr>
          <w:b/>
        </w:rPr>
        <w:t>Endhi</w:t>
      </w:r>
      <w:proofErr w:type="spellEnd"/>
      <w:r>
        <w:t xml:space="preserve"> – holding them, as if saying “When these are here, why do you have to go elsewhere for wealth? Accept these”</w:t>
      </w:r>
    </w:p>
    <w:p w14:paraId="6D4D40D3" w14:textId="77777777" w:rsidR="00ED68D7" w:rsidRDefault="00025E77">
      <w:proofErr w:type="spellStart"/>
      <w:r>
        <w:rPr>
          <w:b/>
        </w:rPr>
        <w:t>OrO</w:t>
      </w:r>
      <w:proofErr w:type="spellEnd"/>
      <w:r>
        <w:rPr>
          <w:b/>
        </w:rPr>
        <w:t xml:space="preserve"> </w:t>
      </w:r>
      <w:proofErr w:type="spellStart"/>
      <w:r>
        <w:rPr>
          <w:b/>
        </w:rPr>
        <w:t>kudangai</w:t>
      </w:r>
      <w:proofErr w:type="spellEnd"/>
      <w:r>
        <w:t xml:space="preserve"> – the beauty of her eyes was such that those who see them, which are as large as one’s palm, would imbibe them.</w:t>
      </w:r>
    </w:p>
    <w:p w14:paraId="47BCE021" w14:textId="77777777" w:rsidR="00ED68D7" w:rsidRDefault="00025E77">
      <w:proofErr w:type="spellStart"/>
      <w:r>
        <w:rPr>
          <w:b/>
        </w:rPr>
        <w:t>periyana</w:t>
      </w:r>
      <w:proofErr w:type="spellEnd"/>
      <w:r>
        <w:t xml:space="preserve"> – they were so huge that the enjoyer (the leading man) would be totally satiated</w:t>
      </w:r>
    </w:p>
    <w:p w14:paraId="33EF2708" w14:textId="77777777" w:rsidR="00ED68D7" w:rsidRDefault="00025E77">
      <w:proofErr w:type="spellStart"/>
      <w:r>
        <w:rPr>
          <w:b/>
        </w:rPr>
        <w:t>kudangai</w:t>
      </w:r>
      <w:proofErr w:type="spellEnd"/>
      <w:r>
        <w:t xml:space="preserve"> – through her face, isn’t she offering wealth which could not be held in one’s palm!</w:t>
      </w:r>
    </w:p>
    <w:p w14:paraId="78B93DF6" w14:textId="77777777" w:rsidR="00ED68D7" w:rsidRDefault="00025E77">
      <w:proofErr w:type="spellStart"/>
      <w:r>
        <w:rPr>
          <w:b/>
        </w:rPr>
        <w:t>keNdai</w:t>
      </w:r>
      <w:proofErr w:type="spellEnd"/>
      <w:r>
        <w:t xml:space="preserve"> – like fish which have an arrogance</w:t>
      </w:r>
    </w:p>
    <w:p w14:paraId="758B0152" w14:textId="77777777" w:rsidR="00ED68D7" w:rsidRDefault="00025E77">
      <w:proofErr w:type="spellStart"/>
      <w:r>
        <w:rPr>
          <w:b/>
        </w:rPr>
        <w:t>kulam</w:t>
      </w:r>
      <w:proofErr w:type="spellEnd"/>
      <w:r>
        <w:t xml:space="preserve"> – they (her eyes) would match each other; nothing else will come anywhere near them.</w:t>
      </w:r>
    </w:p>
    <w:p w14:paraId="70BEA9D6" w14:textId="77777777" w:rsidR="00ED68D7" w:rsidRDefault="00025E77">
      <w:proofErr w:type="spellStart"/>
      <w:r>
        <w:rPr>
          <w:b/>
        </w:rPr>
        <w:t>ivaiyO</w:t>
      </w:r>
      <w:proofErr w:type="spellEnd"/>
      <w:r>
        <w:rPr>
          <w:b/>
        </w:rPr>
        <w:t xml:space="preserve"> </w:t>
      </w:r>
      <w:proofErr w:type="spellStart"/>
      <w:r>
        <w:rPr>
          <w:b/>
        </w:rPr>
        <w:t>vandhu</w:t>
      </w:r>
      <w:proofErr w:type="spellEnd"/>
      <w:r>
        <w:rPr>
          <w:b/>
        </w:rPr>
        <w:t xml:space="preserve"> </w:t>
      </w:r>
      <w:proofErr w:type="spellStart"/>
      <w:r>
        <w:rPr>
          <w:b/>
        </w:rPr>
        <w:t>pErginRavE</w:t>
      </w:r>
      <w:proofErr w:type="spellEnd"/>
      <w:r>
        <w:t xml:space="preserve"> – the eyes suffered similar to the sufferings of those who saw them. Even an inanimate object could flop over someone</w:t>
      </w:r>
    </w:p>
    <w:p w14:paraId="5D866B1B" w14:textId="77777777" w:rsidR="00ED68D7" w:rsidRDefault="00025E77">
      <w:proofErr w:type="spellStart"/>
      <w:r>
        <w:rPr>
          <w:b/>
        </w:rPr>
        <w:lastRenderedPageBreak/>
        <w:t>vandhu</w:t>
      </w:r>
      <w:proofErr w:type="spellEnd"/>
      <w:r>
        <w:rPr>
          <w:b/>
        </w:rPr>
        <w:t xml:space="preserve"> </w:t>
      </w:r>
      <w:proofErr w:type="spellStart"/>
      <w:r>
        <w:rPr>
          <w:b/>
        </w:rPr>
        <w:t>pErginRavE</w:t>
      </w:r>
      <w:proofErr w:type="spellEnd"/>
      <w:r>
        <w:t xml:space="preserve"> – they are being spoken of as animate objects.</w:t>
      </w:r>
    </w:p>
    <w:p w14:paraId="08C7C819"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wanted to be together with </w:t>
      </w:r>
      <w:proofErr w:type="spellStart"/>
      <w:r>
        <w:t>SrIvaishNavas</w:t>
      </w:r>
      <w:proofErr w:type="spellEnd"/>
      <w:r>
        <w:t xml:space="preserve"> all the time. He expressed his feelings in this </w:t>
      </w:r>
      <w:proofErr w:type="spellStart"/>
      <w:r>
        <w:t>pAsuram</w:t>
      </w:r>
      <w:proofErr w:type="spellEnd"/>
      <w:r>
        <w:t xml:space="preserve"> as though they would separate from him and go on their own.</w:t>
      </w:r>
    </w:p>
    <w:p w14:paraId="73542006" w14:textId="77777777" w:rsidR="00ED68D7" w:rsidRDefault="00025E77">
      <w:r>
        <w:br w:type="page"/>
      </w:r>
    </w:p>
    <w:p w14:paraId="7D5D882D" w14:textId="77777777" w:rsidR="00ED68D7" w:rsidRPr="00015D0C" w:rsidRDefault="00025E77">
      <w:pPr>
        <w:pStyle w:val="Heading2"/>
        <w:rPr>
          <w:lang w:val="fr-FR"/>
        </w:rPr>
      </w:pPr>
      <w:bookmarkStart w:id="28" w:name="ch_14_pAsuram_12_pErginRadhu_maNimAm"/>
      <w:bookmarkStart w:id="29" w:name="_Toc226053611"/>
      <w:r w:rsidRPr="00015D0C">
        <w:rPr>
          <w:color w:val="0033CC"/>
          <w:lang w:val="fr-FR"/>
        </w:rPr>
        <w:lastRenderedPageBreak/>
        <w:t>pAsuram 12 – pErginRadhu maNimAmai</w:t>
      </w:r>
      <w:bookmarkEnd w:id="28"/>
      <w:bookmarkEnd w:id="29"/>
    </w:p>
    <w:p w14:paraId="083E2C40" w14:textId="77777777" w:rsidR="00ED68D7" w:rsidRPr="00015D0C" w:rsidRDefault="00025E77">
      <w:pPr>
        <w:rPr>
          <w:lang w:val="fr-FR"/>
        </w:rPr>
      </w:pPr>
      <w:r w:rsidRPr="00015D0C">
        <w:rPr>
          <w:b/>
          <w:lang w:val="fr-FR"/>
        </w:rPr>
        <w:t>avathArikai (Introduction)</w:t>
      </w:r>
    </w:p>
    <w:p w14:paraId="54343724" w14:textId="77777777" w:rsidR="00ED68D7" w:rsidRDefault="00025E77">
      <w:r>
        <w:t xml:space="preserve">In several </w:t>
      </w:r>
      <w:proofErr w:type="spellStart"/>
      <w:r>
        <w:t>pAsurams</w:t>
      </w:r>
      <w:proofErr w:type="spellEnd"/>
      <w:r>
        <w:t xml:space="preserve"> so far, </w:t>
      </w:r>
      <w:proofErr w:type="spellStart"/>
      <w:r>
        <w:t>AzhwAr</w:t>
      </w:r>
      <w:proofErr w:type="spellEnd"/>
      <w:r>
        <w:t xml:space="preserve"> had considered </w:t>
      </w:r>
      <w:proofErr w:type="spellStart"/>
      <w:r>
        <w:t>SrIvaishNavas</w:t>
      </w:r>
      <w:proofErr w:type="spellEnd"/>
      <w:r>
        <w:t xml:space="preserve"> as the leading man and composed the </w:t>
      </w:r>
      <w:proofErr w:type="spellStart"/>
      <w:r>
        <w:t>pAsurams</w:t>
      </w:r>
      <w:proofErr w:type="spellEnd"/>
      <w:r>
        <w:t xml:space="preserve">. In this </w:t>
      </w:r>
      <w:proofErr w:type="spellStart"/>
      <w:r>
        <w:t>pAsuram</w:t>
      </w:r>
      <w:proofErr w:type="spellEnd"/>
      <w:r>
        <w:t xml:space="preserve">, he is considering </w:t>
      </w:r>
      <w:proofErr w:type="spellStart"/>
      <w:r>
        <w:t>emperumAn</w:t>
      </w:r>
      <w:proofErr w:type="spellEnd"/>
      <w:r>
        <w:t xml:space="preserve"> as the leading man. It is natural for union with </w:t>
      </w:r>
      <w:proofErr w:type="spellStart"/>
      <w:r>
        <w:t>emperumAn</w:t>
      </w:r>
      <w:proofErr w:type="spellEnd"/>
      <w:r>
        <w:t xml:space="preserve"> to end with union with </w:t>
      </w:r>
      <w:proofErr w:type="spellStart"/>
      <w:r>
        <w:t>SrIvaishNavas</w:t>
      </w:r>
      <w:proofErr w:type="spellEnd"/>
      <w:r>
        <w:t xml:space="preserve"> as also for union with </w:t>
      </w:r>
      <w:proofErr w:type="spellStart"/>
      <w:r>
        <w:t>SrIvaishNavas</w:t>
      </w:r>
      <w:proofErr w:type="spellEnd"/>
      <w:r>
        <w:t xml:space="preserve"> to end with union with </w:t>
      </w:r>
      <w:proofErr w:type="spellStart"/>
      <w:r>
        <w:t>emperumAn</w:t>
      </w:r>
      <w:proofErr w:type="spellEnd"/>
      <w:r>
        <w:t xml:space="preserve">. In the </w:t>
      </w:r>
      <w:proofErr w:type="spellStart"/>
      <w:r>
        <w:t>pAsurams</w:t>
      </w:r>
      <w:proofErr w:type="spellEnd"/>
      <w:r>
        <w:t xml:space="preserve"> before the 6 </w:t>
      </w:r>
      <w:proofErr w:type="spellStart"/>
      <w:r>
        <w:t>th</w:t>
      </w:r>
      <w:proofErr w:type="spellEnd"/>
      <w:r>
        <w:t xml:space="preserve"> </w:t>
      </w:r>
      <w:proofErr w:type="spellStart"/>
      <w:r>
        <w:t>pAsuram</w:t>
      </w:r>
      <w:proofErr w:type="spellEnd"/>
      <w:r>
        <w:t xml:space="preserve"> of </w:t>
      </w:r>
      <w:proofErr w:type="spellStart"/>
      <w:r>
        <w:rPr>
          <w:i/>
        </w:rPr>
        <w:t>thadAviya</w:t>
      </w:r>
      <w:proofErr w:type="spellEnd"/>
      <w:r>
        <w:rPr>
          <w:i/>
        </w:rPr>
        <w:t xml:space="preserve"> </w:t>
      </w:r>
      <w:proofErr w:type="spellStart"/>
      <w:r>
        <w:rPr>
          <w:i/>
        </w:rPr>
        <w:t>ambum</w:t>
      </w:r>
      <w:proofErr w:type="spellEnd"/>
      <w:r>
        <w:t xml:space="preserve"> , he had mentioned about his distress on account of separating from </w:t>
      </w:r>
      <w:proofErr w:type="spellStart"/>
      <w:r>
        <w:t>emperumAn</w:t>
      </w:r>
      <w:proofErr w:type="spellEnd"/>
      <w:r>
        <w:t xml:space="preserve"> and from the 6 </w:t>
      </w:r>
      <w:proofErr w:type="spellStart"/>
      <w:r>
        <w:t>th</w:t>
      </w:r>
      <w:proofErr w:type="spellEnd"/>
      <w:r>
        <w:t xml:space="preserve"> </w:t>
      </w:r>
      <w:proofErr w:type="spellStart"/>
      <w:r>
        <w:t>pAsuram</w:t>
      </w:r>
      <w:proofErr w:type="spellEnd"/>
      <w:r>
        <w:t xml:space="preserve"> </w:t>
      </w:r>
      <w:proofErr w:type="spellStart"/>
      <w:r>
        <w:rPr>
          <w:i/>
        </w:rPr>
        <w:t>thadAviya</w:t>
      </w:r>
      <w:proofErr w:type="spellEnd"/>
      <w:r>
        <w:rPr>
          <w:i/>
        </w:rPr>
        <w:t xml:space="preserve"> </w:t>
      </w:r>
      <w:proofErr w:type="spellStart"/>
      <w:r>
        <w:rPr>
          <w:i/>
        </w:rPr>
        <w:t>ambum</w:t>
      </w:r>
      <w:proofErr w:type="spellEnd"/>
      <w:r>
        <w:t xml:space="preserve"> till the 11th </w:t>
      </w:r>
      <w:proofErr w:type="spellStart"/>
      <w:r>
        <w:t>pAsuram</w:t>
      </w:r>
      <w:proofErr w:type="spellEnd"/>
      <w:r>
        <w:t xml:space="preserve"> he mentioned about his distress due to his doubt that the </w:t>
      </w:r>
      <w:proofErr w:type="spellStart"/>
      <w:r>
        <w:t>SrIvaishNavas</w:t>
      </w:r>
      <w:proofErr w:type="spellEnd"/>
      <w:r>
        <w:t xml:space="preserve"> will separate from him. In this </w:t>
      </w:r>
      <w:proofErr w:type="spellStart"/>
      <w:r>
        <w:t>pAsuram</w:t>
      </w:r>
      <w:proofErr w:type="spellEnd"/>
      <w:r>
        <w:t xml:space="preserve">, separation from </w:t>
      </w:r>
      <w:proofErr w:type="spellStart"/>
      <w:r>
        <w:t>emperumAn</w:t>
      </w:r>
      <w:proofErr w:type="spellEnd"/>
      <w:r>
        <w:t xml:space="preserve"> is causing him distress.</w:t>
      </w:r>
    </w:p>
    <w:p w14:paraId="72343A24" w14:textId="77777777" w:rsidR="00ED68D7" w:rsidRDefault="00025E77">
      <w:r>
        <w:t xml:space="preserve">Let us go through the </w:t>
      </w:r>
      <w:proofErr w:type="spellStart"/>
      <w:r>
        <w:t>pAsuram</w:t>
      </w:r>
      <w:proofErr w:type="spellEnd"/>
      <w:r>
        <w:t xml:space="preserve"> and its meanings:</w:t>
      </w:r>
    </w:p>
    <w:p w14:paraId="58A75DA7" w14:textId="77777777" w:rsidR="00ED68D7" w:rsidRDefault="00025E77">
      <w:proofErr w:type="spellStart"/>
      <w:r>
        <w:rPr>
          <w:i/>
        </w:rPr>
        <w:t>pErginRadhu</w:t>
      </w:r>
      <w:proofErr w:type="spellEnd"/>
      <w:r>
        <w:rPr>
          <w:i/>
        </w:rPr>
        <w:t xml:space="preserve"> </w:t>
      </w:r>
      <w:proofErr w:type="spellStart"/>
      <w:r>
        <w:rPr>
          <w:i/>
        </w:rPr>
        <w:t>maNimAmai</w:t>
      </w:r>
      <w:proofErr w:type="spellEnd"/>
      <w:r>
        <w:rPr>
          <w:i/>
        </w:rPr>
        <w:t xml:space="preserve"> </w:t>
      </w:r>
      <w:proofErr w:type="spellStart"/>
      <w:r>
        <w:rPr>
          <w:i/>
        </w:rPr>
        <w:t>piRangi</w:t>
      </w:r>
      <w:proofErr w:type="spellEnd"/>
      <w:r>
        <w:rPr>
          <w:i/>
        </w:rPr>
        <w:t xml:space="preserve"> </w:t>
      </w:r>
      <w:proofErr w:type="spellStart"/>
      <w:r>
        <w:rPr>
          <w:i/>
        </w:rPr>
        <w:t>aLLal</w:t>
      </w:r>
      <w:proofErr w:type="spellEnd"/>
      <w:r>
        <w:rPr>
          <w:i/>
        </w:rPr>
        <w:t xml:space="preserve"> </w:t>
      </w:r>
      <w:proofErr w:type="spellStart"/>
      <w:r>
        <w:rPr>
          <w:i/>
        </w:rPr>
        <w:t>payalai</w:t>
      </w:r>
      <w:proofErr w:type="spellEnd"/>
      <w:r>
        <w:t xml:space="preserve"> </w:t>
      </w:r>
      <w:proofErr w:type="spellStart"/>
      <w:r>
        <w:rPr>
          <w:i/>
        </w:rPr>
        <w:t>UrginRadhu</w:t>
      </w:r>
      <w:proofErr w:type="spellEnd"/>
      <w:r>
        <w:rPr>
          <w:i/>
        </w:rPr>
        <w:t xml:space="preserve"> </w:t>
      </w:r>
      <w:proofErr w:type="spellStart"/>
      <w:r>
        <w:rPr>
          <w:i/>
        </w:rPr>
        <w:t>kangul</w:t>
      </w:r>
      <w:proofErr w:type="spellEnd"/>
      <w:r>
        <w:rPr>
          <w:i/>
        </w:rPr>
        <w:t xml:space="preserve"> </w:t>
      </w:r>
      <w:proofErr w:type="spellStart"/>
      <w:r>
        <w:rPr>
          <w:i/>
        </w:rPr>
        <w:t>UzhigaLE</w:t>
      </w:r>
      <w:proofErr w:type="spellEnd"/>
      <w:r>
        <w:rPr>
          <w:i/>
        </w:rPr>
        <w:t xml:space="preserve"> </w:t>
      </w:r>
      <w:proofErr w:type="spellStart"/>
      <w:r>
        <w:rPr>
          <w:i/>
        </w:rPr>
        <w:t>idhellAm</w:t>
      </w:r>
      <w:proofErr w:type="spellEnd"/>
      <w:r>
        <w:rPr>
          <w:i/>
        </w:rPr>
        <w:t xml:space="preserve"> </w:t>
      </w:r>
      <w:proofErr w:type="spellStart"/>
      <w:r>
        <w:rPr>
          <w:i/>
        </w:rPr>
        <w:t>inavE</w:t>
      </w:r>
      <w:proofErr w:type="spellEnd"/>
      <w:r>
        <w:t xml:space="preserve"> </w:t>
      </w:r>
      <w:proofErr w:type="spellStart"/>
      <w:r>
        <w:rPr>
          <w:i/>
        </w:rPr>
        <w:t>IrginRa</w:t>
      </w:r>
      <w:proofErr w:type="spellEnd"/>
      <w:r>
        <w:rPr>
          <w:i/>
        </w:rPr>
        <w:t xml:space="preserve"> </w:t>
      </w:r>
      <w:proofErr w:type="spellStart"/>
      <w:r>
        <w:rPr>
          <w:i/>
        </w:rPr>
        <w:t>chakkaraththu</w:t>
      </w:r>
      <w:proofErr w:type="spellEnd"/>
      <w:r>
        <w:rPr>
          <w:i/>
        </w:rPr>
        <w:t xml:space="preserve"> </w:t>
      </w:r>
      <w:proofErr w:type="spellStart"/>
      <w:r>
        <w:rPr>
          <w:i/>
        </w:rPr>
        <w:t>emperumAn</w:t>
      </w:r>
      <w:proofErr w:type="spellEnd"/>
      <w:r>
        <w:rPr>
          <w:i/>
        </w:rPr>
        <w:t xml:space="preserve"> </w:t>
      </w:r>
      <w:proofErr w:type="spellStart"/>
      <w:r>
        <w:rPr>
          <w:i/>
        </w:rPr>
        <w:t>kaNNan</w:t>
      </w:r>
      <w:proofErr w:type="spellEnd"/>
      <w:r>
        <w:rPr>
          <w:i/>
        </w:rPr>
        <w:t xml:space="preserve"> </w:t>
      </w:r>
      <w:proofErr w:type="spellStart"/>
      <w:r>
        <w:rPr>
          <w:i/>
        </w:rPr>
        <w:t>thaNNandhuzhAy</w:t>
      </w:r>
      <w:proofErr w:type="spellEnd"/>
      <w:r>
        <w:t xml:space="preserve"> </w:t>
      </w:r>
      <w:proofErr w:type="spellStart"/>
      <w:r>
        <w:rPr>
          <w:i/>
        </w:rPr>
        <w:t>sArignRa</w:t>
      </w:r>
      <w:proofErr w:type="spellEnd"/>
      <w:r>
        <w:rPr>
          <w:i/>
        </w:rPr>
        <w:t xml:space="preserve"> </w:t>
      </w:r>
      <w:proofErr w:type="spellStart"/>
      <w:r>
        <w:rPr>
          <w:i/>
        </w:rPr>
        <w:t>nannenjinAr</w:t>
      </w:r>
      <w:proofErr w:type="spellEnd"/>
      <w:r>
        <w:rPr>
          <w:i/>
        </w:rPr>
        <w:t xml:space="preserve"> </w:t>
      </w:r>
      <w:proofErr w:type="spellStart"/>
      <w:r>
        <w:rPr>
          <w:i/>
        </w:rPr>
        <w:t>thandhu</w:t>
      </w:r>
      <w:proofErr w:type="spellEnd"/>
      <w:r>
        <w:rPr>
          <w:i/>
        </w:rPr>
        <w:t xml:space="preserve"> </w:t>
      </w:r>
      <w:proofErr w:type="spellStart"/>
      <w:r>
        <w:rPr>
          <w:i/>
        </w:rPr>
        <w:t>pOna</w:t>
      </w:r>
      <w:proofErr w:type="spellEnd"/>
      <w:r>
        <w:rPr>
          <w:i/>
        </w:rPr>
        <w:t xml:space="preserve"> </w:t>
      </w:r>
      <w:proofErr w:type="spellStart"/>
      <w:r>
        <w:rPr>
          <w:i/>
        </w:rPr>
        <w:t>thani</w:t>
      </w:r>
      <w:proofErr w:type="spellEnd"/>
      <w:r>
        <w:rPr>
          <w:i/>
        </w:rPr>
        <w:t xml:space="preserve"> </w:t>
      </w:r>
      <w:proofErr w:type="spellStart"/>
      <w:r>
        <w:rPr>
          <w:i/>
        </w:rPr>
        <w:t>vaLamE</w:t>
      </w:r>
      <w:proofErr w:type="spellEnd"/>
    </w:p>
    <w:p w14:paraId="27C0C322" w14:textId="77777777" w:rsidR="00ED68D7" w:rsidRDefault="00025E77">
      <w:r>
        <w:rPr>
          <w:b/>
        </w:rPr>
        <w:t>Word-by-Word Meanings</w:t>
      </w:r>
    </w:p>
    <w:p w14:paraId="290AC5AC" w14:textId="77777777" w:rsidR="00ED68D7" w:rsidRDefault="00025E77">
      <w:proofErr w:type="spellStart"/>
      <w:r>
        <w:rPr>
          <w:i/>
        </w:rPr>
        <w:t>IrginR</w:t>
      </w:r>
      <w:proofErr w:type="spellEnd"/>
      <w:r>
        <w:t xml:space="preserve"> a – splitting (me) with (his) beauty </w:t>
      </w:r>
      <w:proofErr w:type="spellStart"/>
      <w:r>
        <w:rPr>
          <w:i/>
        </w:rPr>
        <w:t>chakkaraththu</w:t>
      </w:r>
      <w:proofErr w:type="spellEnd"/>
      <w:r>
        <w:t xml:space="preserve"> – having the divine disc </w:t>
      </w:r>
      <w:proofErr w:type="spellStart"/>
      <w:r>
        <w:rPr>
          <w:i/>
        </w:rPr>
        <w:t>emperumAn</w:t>
      </w:r>
      <w:proofErr w:type="spellEnd"/>
      <w:r>
        <w:t xml:space="preserve"> – one who is my </w:t>
      </w:r>
      <w:proofErr w:type="spellStart"/>
      <w:r>
        <w:t>swAmy</w:t>
      </w:r>
      <w:proofErr w:type="spellEnd"/>
      <w:r>
        <w:t xml:space="preserve"> (lord) </w:t>
      </w:r>
      <w:proofErr w:type="spellStart"/>
      <w:r>
        <w:rPr>
          <w:i/>
        </w:rPr>
        <w:t>kaNNan</w:t>
      </w:r>
      <w:proofErr w:type="spellEnd"/>
      <w:r>
        <w:t xml:space="preserve"> – </w:t>
      </w:r>
      <w:proofErr w:type="spellStart"/>
      <w:r>
        <w:t>krishNa’s</w:t>
      </w:r>
      <w:proofErr w:type="spellEnd"/>
      <w:r>
        <w:t xml:space="preserve"> </w:t>
      </w:r>
      <w:proofErr w:type="spellStart"/>
      <w:r>
        <w:rPr>
          <w:i/>
        </w:rPr>
        <w:t>thaN</w:t>
      </w:r>
      <w:proofErr w:type="spellEnd"/>
      <w:r>
        <w:t xml:space="preserve"> – being cool </w:t>
      </w:r>
      <w:r>
        <w:rPr>
          <w:i/>
        </w:rPr>
        <w:t>am</w:t>
      </w:r>
      <w:r>
        <w:t xml:space="preserve"> – beautiful </w:t>
      </w:r>
      <w:proofErr w:type="spellStart"/>
      <w:r>
        <w:rPr>
          <w:i/>
        </w:rPr>
        <w:t>thuzhAy</w:t>
      </w:r>
      <w:proofErr w:type="spellEnd"/>
      <w:r>
        <w:t xml:space="preserve"> – in divine </w:t>
      </w:r>
      <w:proofErr w:type="spellStart"/>
      <w:r>
        <w:t>thuLasi</w:t>
      </w:r>
      <w:proofErr w:type="spellEnd"/>
      <w:r>
        <w:t xml:space="preserve"> </w:t>
      </w:r>
      <w:proofErr w:type="spellStart"/>
      <w:r>
        <w:rPr>
          <w:i/>
        </w:rPr>
        <w:t>sArignRa</w:t>
      </w:r>
      <w:proofErr w:type="spellEnd"/>
      <w:r>
        <w:t xml:space="preserve"> – being engaged with </w:t>
      </w:r>
      <w:proofErr w:type="spellStart"/>
      <w:r>
        <w:rPr>
          <w:i/>
        </w:rPr>
        <w:t>nal</w:t>
      </w:r>
      <w:proofErr w:type="spellEnd"/>
      <w:r>
        <w:t xml:space="preserve"> – distinguished </w:t>
      </w:r>
      <w:proofErr w:type="spellStart"/>
      <w:r>
        <w:rPr>
          <w:i/>
        </w:rPr>
        <w:t>nenjinAr</w:t>
      </w:r>
      <w:proofErr w:type="spellEnd"/>
      <w:r>
        <w:t xml:space="preserve"> – mind </w:t>
      </w:r>
      <w:proofErr w:type="spellStart"/>
      <w:r>
        <w:rPr>
          <w:i/>
        </w:rPr>
        <w:t>thandhu</w:t>
      </w:r>
      <w:proofErr w:type="spellEnd"/>
      <w:r>
        <w:rPr>
          <w:i/>
        </w:rPr>
        <w:t xml:space="preserve"> </w:t>
      </w:r>
      <w:proofErr w:type="spellStart"/>
      <w:r>
        <w:rPr>
          <w:i/>
        </w:rPr>
        <w:t>pOna</w:t>
      </w:r>
      <w:proofErr w:type="spellEnd"/>
      <w:r>
        <w:t xml:space="preserve"> – given </w:t>
      </w:r>
      <w:proofErr w:type="spellStart"/>
      <w:r>
        <w:rPr>
          <w:i/>
        </w:rPr>
        <w:t>thani</w:t>
      </w:r>
      <w:proofErr w:type="spellEnd"/>
      <w:r>
        <w:t xml:space="preserve"> – unique </w:t>
      </w:r>
      <w:proofErr w:type="spellStart"/>
      <w:r>
        <w:rPr>
          <w:i/>
        </w:rPr>
        <w:t>vaLam</w:t>
      </w:r>
      <w:proofErr w:type="spellEnd"/>
      <w:r>
        <w:t xml:space="preserve"> – wealth What is it? </w:t>
      </w:r>
      <w:proofErr w:type="spellStart"/>
      <w:r>
        <w:rPr>
          <w:i/>
        </w:rPr>
        <w:t>maNi</w:t>
      </w:r>
      <w:proofErr w:type="spellEnd"/>
      <w:r>
        <w:t xml:space="preserve"> – praiseworthy </w:t>
      </w:r>
      <w:proofErr w:type="spellStart"/>
      <w:r>
        <w:rPr>
          <w:i/>
        </w:rPr>
        <w:t>mAmai</w:t>
      </w:r>
      <w:proofErr w:type="spellEnd"/>
      <w:r>
        <w:t xml:space="preserve"> – beauty </w:t>
      </w:r>
      <w:proofErr w:type="spellStart"/>
      <w:r>
        <w:rPr>
          <w:i/>
        </w:rPr>
        <w:t>pErginRadhu</w:t>
      </w:r>
      <w:proofErr w:type="spellEnd"/>
      <w:r>
        <w:t xml:space="preserve"> – is leaving </w:t>
      </w:r>
      <w:proofErr w:type="spellStart"/>
      <w:r>
        <w:rPr>
          <w:i/>
        </w:rPr>
        <w:t>piRangi</w:t>
      </w:r>
      <w:proofErr w:type="spellEnd"/>
      <w:r>
        <w:t xml:space="preserve"> – abundant </w:t>
      </w:r>
      <w:proofErr w:type="spellStart"/>
      <w:r>
        <w:rPr>
          <w:i/>
        </w:rPr>
        <w:t>aLLal</w:t>
      </w:r>
      <w:proofErr w:type="spellEnd"/>
      <w:r>
        <w:t xml:space="preserve"> – being close </w:t>
      </w:r>
      <w:proofErr w:type="spellStart"/>
      <w:r>
        <w:rPr>
          <w:i/>
        </w:rPr>
        <w:t>payalai</w:t>
      </w:r>
      <w:proofErr w:type="spellEnd"/>
      <w:r>
        <w:t xml:space="preserve"> – sickness due to love </w:t>
      </w:r>
      <w:proofErr w:type="spellStart"/>
      <w:r>
        <w:rPr>
          <w:i/>
        </w:rPr>
        <w:t>UrginRadhu</w:t>
      </w:r>
      <w:proofErr w:type="spellEnd"/>
      <w:r>
        <w:t xml:space="preserve"> – is spreading </w:t>
      </w:r>
      <w:proofErr w:type="spellStart"/>
      <w:r>
        <w:rPr>
          <w:i/>
        </w:rPr>
        <w:t>kangul</w:t>
      </w:r>
      <w:proofErr w:type="spellEnd"/>
      <w:r>
        <w:t xml:space="preserve"> – night </w:t>
      </w:r>
      <w:proofErr w:type="spellStart"/>
      <w:r>
        <w:rPr>
          <w:i/>
        </w:rPr>
        <w:t>UzhigaLE</w:t>
      </w:r>
      <w:proofErr w:type="spellEnd"/>
      <w:r>
        <w:t xml:space="preserve"> – grew like unending time </w:t>
      </w:r>
      <w:proofErr w:type="spellStart"/>
      <w:r>
        <w:rPr>
          <w:i/>
        </w:rPr>
        <w:t>idhellAm</w:t>
      </w:r>
      <w:proofErr w:type="spellEnd"/>
      <w:r>
        <w:t xml:space="preserve"> – all these sickness </w:t>
      </w:r>
      <w:proofErr w:type="spellStart"/>
      <w:r>
        <w:t>etc</w:t>
      </w:r>
      <w:proofErr w:type="spellEnd"/>
      <w:r>
        <w:t xml:space="preserve"> </w:t>
      </w:r>
      <w:proofErr w:type="spellStart"/>
      <w:r>
        <w:rPr>
          <w:i/>
        </w:rPr>
        <w:t>inavE</w:t>
      </w:r>
      <w:proofErr w:type="spellEnd"/>
      <w:r>
        <w:t xml:space="preserve"> – became hindrance</w:t>
      </w:r>
    </w:p>
    <w:p w14:paraId="1D4E148E" w14:textId="77777777" w:rsidR="00ED68D7" w:rsidRDefault="00025E77">
      <w:r>
        <w:rPr>
          <w:b/>
        </w:rPr>
        <w:t>Simple Translation</w:t>
      </w:r>
    </w:p>
    <w:p w14:paraId="5777407C" w14:textId="77777777" w:rsidR="00ED68D7" w:rsidRDefault="00025E77">
      <w:proofErr w:type="spellStart"/>
      <w:r>
        <w:t>krishNa</w:t>
      </w:r>
      <w:proofErr w:type="spellEnd"/>
      <w:r>
        <w:t xml:space="preserve"> is holding the beautiful divine disc and is splitting me with his beauty. My mind desired such </w:t>
      </w:r>
      <w:proofErr w:type="spellStart"/>
      <w:r>
        <w:t>krishNa’s</w:t>
      </w:r>
      <w:proofErr w:type="spellEnd"/>
      <w:r>
        <w:t xml:space="preserve"> cool and beautiful </w:t>
      </w:r>
      <w:proofErr w:type="spellStart"/>
      <w:r>
        <w:t>thuLasi</w:t>
      </w:r>
      <w:proofErr w:type="spellEnd"/>
      <w:r>
        <w:t xml:space="preserve"> garland, and left me, following </w:t>
      </w:r>
      <w:proofErr w:type="spellStart"/>
      <w:r>
        <w:t>thuLasi</w:t>
      </w:r>
      <w:proofErr w:type="spellEnd"/>
      <w:r>
        <w:t xml:space="preserve">. Due to this, it made my beautiful complexion to change. Sickness due to love is spreading throughout my form. Nights lengthened to unending </w:t>
      </w:r>
      <w:r>
        <w:rPr>
          <w:i/>
        </w:rPr>
        <w:t>yugas</w:t>
      </w:r>
      <w:r>
        <w:t xml:space="preserve"> (long periods of time). Entities such as breeze </w:t>
      </w:r>
      <w:proofErr w:type="spellStart"/>
      <w:r>
        <w:t>etc</w:t>
      </w:r>
      <w:proofErr w:type="spellEnd"/>
      <w:r>
        <w:t xml:space="preserve"> became hindrances for me.</w:t>
      </w:r>
    </w:p>
    <w:p w14:paraId="14F1B808" w14:textId="77777777" w:rsidR="00ED68D7" w:rsidRDefault="00025E77">
      <w:proofErr w:type="spellStart"/>
      <w:r>
        <w:rPr>
          <w:b/>
        </w:rPr>
        <w:t>vyAkhyAnam</w:t>
      </w:r>
      <w:proofErr w:type="spellEnd"/>
    </w:p>
    <w:p w14:paraId="182DBC5D" w14:textId="77777777" w:rsidR="00ED68D7" w:rsidRDefault="00025E77">
      <w:proofErr w:type="spellStart"/>
      <w:r>
        <w:rPr>
          <w:b/>
        </w:rPr>
        <w:t>pErginRadhu</w:t>
      </w:r>
      <w:proofErr w:type="spellEnd"/>
      <w:r>
        <w:rPr>
          <w:b/>
        </w:rPr>
        <w:t xml:space="preserve"> </w:t>
      </w:r>
      <w:proofErr w:type="spellStart"/>
      <w:r>
        <w:rPr>
          <w:b/>
        </w:rPr>
        <w:t>maNimAmai</w:t>
      </w:r>
      <w:proofErr w:type="spellEnd"/>
      <w:r>
        <w:t xml:space="preserve"> – the complexion in my distinguished form is changing. Just as it has been mentioned in the 5 </w:t>
      </w:r>
      <w:proofErr w:type="spellStart"/>
      <w:r>
        <w:t>th</w:t>
      </w:r>
      <w:proofErr w:type="spellEnd"/>
      <w:r>
        <w:t xml:space="preserve"> </w:t>
      </w:r>
      <w:proofErr w:type="spellStart"/>
      <w:r>
        <w:t>pAsuram</w:t>
      </w:r>
      <w:proofErr w:type="spellEnd"/>
      <w:r>
        <w:t xml:space="preserve"> of </w:t>
      </w:r>
      <w:proofErr w:type="spellStart"/>
      <w:r>
        <w:t>thiruviruththam</w:t>
      </w:r>
      <w:proofErr w:type="spellEnd"/>
      <w:r>
        <w:t xml:space="preserve"> </w:t>
      </w:r>
      <w:proofErr w:type="spellStart"/>
      <w:r>
        <w:rPr>
          <w:i/>
        </w:rPr>
        <w:t>mAmai</w:t>
      </w:r>
      <w:proofErr w:type="spellEnd"/>
      <w:r>
        <w:rPr>
          <w:i/>
        </w:rPr>
        <w:t xml:space="preserve"> </w:t>
      </w:r>
      <w:proofErr w:type="spellStart"/>
      <w:r>
        <w:rPr>
          <w:i/>
        </w:rPr>
        <w:t>thiRaththukkolAm</w:t>
      </w:r>
      <w:proofErr w:type="spellEnd"/>
      <w:r>
        <w:t xml:space="preserve"> , the complexion of the form which he [</w:t>
      </w:r>
      <w:proofErr w:type="spellStart"/>
      <w:r>
        <w:t>emperumAn</w:t>
      </w:r>
      <w:proofErr w:type="spellEnd"/>
      <w:r>
        <w:t xml:space="preserve">] desired is receding. My complexion is getting destroyed as I keep seeing him. </w:t>
      </w:r>
      <w:proofErr w:type="spellStart"/>
      <w:r>
        <w:rPr>
          <w:i/>
        </w:rPr>
        <w:t>maNi</w:t>
      </w:r>
      <w:proofErr w:type="spellEnd"/>
      <w:r>
        <w:rPr>
          <w:i/>
        </w:rPr>
        <w:t xml:space="preserve"> </w:t>
      </w:r>
      <w:proofErr w:type="spellStart"/>
      <w:r>
        <w:rPr>
          <w:i/>
        </w:rPr>
        <w:t>mAmai</w:t>
      </w:r>
      <w:proofErr w:type="spellEnd"/>
      <w:r>
        <w:t xml:space="preserve"> refers to beautiful complexion. Is it proper for one to praise one’s own complexion? Since he [</w:t>
      </w:r>
      <w:proofErr w:type="spellStart"/>
      <w:r>
        <w:t>emperumAn</w:t>
      </w:r>
      <w:proofErr w:type="spellEnd"/>
      <w:r>
        <w:t>] praises her form saying “Oh the complexion! Oh the beauty!” there is nothing wrong in her praising it herself. Since she exists for his sake rather than for her sake, it is not improper in her praising something which is pleasing to him.</w:t>
      </w:r>
    </w:p>
    <w:p w14:paraId="2D9FEAC4" w14:textId="77777777" w:rsidR="00ED68D7" w:rsidRDefault="00025E77">
      <w:proofErr w:type="spellStart"/>
      <w:r>
        <w:rPr>
          <w:b/>
        </w:rPr>
        <w:lastRenderedPageBreak/>
        <w:t>piRangi</w:t>
      </w:r>
      <w:proofErr w:type="spellEnd"/>
      <w:r>
        <w:rPr>
          <w:b/>
        </w:rPr>
        <w:t xml:space="preserve"> </w:t>
      </w:r>
      <w:proofErr w:type="spellStart"/>
      <w:r>
        <w:rPr>
          <w:b/>
        </w:rPr>
        <w:t>aLLal</w:t>
      </w:r>
      <w:proofErr w:type="spellEnd"/>
      <w:r>
        <w:rPr>
          <w:b/>
        </w:rPr>
        <w:t xml:space="preserve"> </w:t>
      </w:r>
      <w:proofErr w:type="spellStart"/>
      <w:r>
        <w:rPr>
          <w:b/>
        </w:rPr>
        <w:t>payalai</w:t>
      </w:r>
      <w:proofErr w:type="spellEnd"/>
      <w:r>
        <w:t xml:space="preserve"> – instead of keeping the place, from where the complexion has left, barren, it has been filled up with paleness, a sign of sickness due to love. </w:t>
      </w:r>
      <w:proofErr w:type="spellStart"/>
      <w:r>
        <w:rPr>
          <w:i/>
        </w:rPr>
        <w:t>piRangi</w:t>
      </w:r>
      <w:proofErr w:type="spellEnd"/>
      <w:r>
        <w:t xml:space="preserve"> refers to abundance, like a flood. </w:t>
      </w:r>
      <w:proofErr w:type="spellStart"/>
      <w:r>
        <w:rPr>
          <w:i/>
        </w:rPr>
        <w:t>aLLal</w:t>
      </w:r>
      <w:proofErr w:type="spellEnd"/>
      <w:r>
        <w:t xml:space="preserve"> refers to the fact that while desilting a well in which there is plenty of mud, the foot will sink when one steps on it, if </w:t>
      </w:r>
      <w:proofErr w:type="spellStart"/>
      <w:r>
        <w:t>emperumAn</w:t>
      </w:r>
      <w:proofErr w:type="spellEnd"/>
      <w:r>
        <w:t xml:space="preserve"> himself comes to remove the paleness, he could not remove it. There is such an abundance of paleness.</w:t>
      </w:r>
    </w:p>
    <w:p w14:paraId="6AFE36C5" w14:textId="77777777" w:rsidR="00ED68D7" w:rsidRDefault="00025E77">
      <w:proofErr w:type="spellStart"/>
      <w:r>
        <w:rPr>
          <w:b/>
        </w:rPr>
        <w:t>Urginradhu</w:t>
      </w:r>
      <w:proofErr w:type="spellEnd"/>
      <w:r>
        <w:t xml:space="preserve"> – spreading fast, just like poison spreads. Just as someone comes surreptitiously when a powerful king leaves the private quarters of his queen or just as </w:t>
      </w:r>
      <w:proofErr w:type="spellStart"/>
      <w:r>
        <w:t>rAvaNa</w:t>
      </w:r>
      <w:proofErr w:type="spellEnd"/>
      <w:r>
        <w:t xml:space="preserve"> came when </w:t>
      </w:r>
      <w:proofErr w:type="spellStart"/>
      <w:r>
        <w:t>iLaiyaperumAl</w:t>
      </w:r>
      <w:proofErr w:type="spellEnd"/>
      <w:r>
        <w:t xml:space="preserve"> [</w:t>
      </w:r>
      <w:proofErr w:type="spellStart"/>
      <w:r>
        <w:t>lakshmaNa</w:t>
      </w:r>
      <w:proofErr w:type="spellEnd"/>
      <w:r>
        <w:t xml:space="preserve">] left the hermitage to go looking for </w:t>
      </w:r>
      <w:proofErr w:type="spellStart"/>
      <w:r>
        <w:t>SrI</w:t>
      </w:r>
      <w:proofErr w:type="spellEnd"/>
      <w:r>
        <w:t xml:space="preserve"> </w:t>
      </w:r>
      <w:proofErr w:type="spellStart"/>
      <w:r>
        <w:t>rAma</w:t>
      </w:r>
      <w:proofErr w:type="spellEnd"/>
      <w:r>
        <w:t>, the paleness came spreading, when the beautiful complexion left me.</w:t>
      </w:r>
    </w:p>
    <w:p w14:paraId="35880E0A" w14:textId="77777777" w:rsidR="00ED68D7" w:rsidRDefault="00025E77">
      <w:proofErr w:type="spellStart"/>
      <w:r>
        <w:rPr>
          <w:b/>
        </w:rPr>
        <w:t>kangul</w:t>
      </w:r>
      <w:proofErr w:type="spellEnd"/>
      <w:r>
        <w:rPr>
          <w:b/>
        </w:rPr>
        <w:t xml:space="preserve"> </w:t>
      </w:r>
      <w:proofErr w:type="spellStart"/>
      <w:r>
        <w:rPr>
          <w:b/>
        </w:rPr>
        <w:t>UzhigaLE</w:t>
      </w:r>
      <w:proofErr w:type="spellEnd"/>
      <w:r>
        <w:t xml:space="preserve"> – night time felt as if it were lasting several ages; while the time spent before uniting with </w:t>
      </w:r>
      <w:proofErr w:type="spellStart"/>
      <w:r>
        <w:t>emperumAn</w:t>
      </w:r>
      <w:proofErr w:type="spellEnd"/>
      <w:r>
        <w:t xml:space="preserve"> appeared like half a day and the time spent uniting with him appeared like a moment, the time separated from him appeared to last forever.</w:t>
      </w:r>
    </w:p>
    <w:p w14:paraId="3F8F73D1" w14:textId="77777777" w:rsidR="00ED68D7" w:rsidRDefault="00025E77">
      <w:proofErr w:type="spellStart"/>
      <w:r>
        <w:rPr>
          <w:b/>
        </w:rPr>
        <w:t>idhu</w:t>
      </w:r>
      <w:proofErr w:type="spellEnd"/>
      <w:r>
        <w:rPr>
          <w:b/>
        </w:rPr>
        <w:t xml:space="preserve"> </w:t>
      </w:r>
      <w:proofErr w:type="spellStart"/>
      <w:r>
        <w:rPr>
          <w:b/>
        </w:rPr>
        <w:t>ellAm</w:t>
      </w:r>
      <w:proofErr w:type="spellEnd"/>
      <w:r>
        <w:rPr>
          <w:b/>
        </w:rPr>
        <w:t xml:space="preserve"> </w:t>
      </w:r>
      <w:proofErr w:type="spellStart"/>
      <w:r>
        <w:rPr>
          <w:b/>
        </w:rPr>
        <w:t>inavE</w:t>
      </w:r>
      <w:proofErr w:type="spellEnd"/>
      <w:r>
        <w:t xml:space="preserve"> – apart from these, whatever affected her, whatever caused her distress are being mentioned. This includes entities such as love-bird and gentle breeze, which, in normal times, would have caused happiness. Whatever entity appeared to be sweet and </w:t>
      </w:r>
      <w:proofErr w:type="spellStart"/>
      <w:r>
        <w:t>favourable</w:t>
      </w:r>
      <w:proofErr w:type="spellEnd"/>
      <w:r>
        <w:t xml:space="preserve"> when </w:t>
      </w:r>
      <w:proofErr w:type="spellStart"/>
      <w:r>
        <w:t>sIthAppirAtti</w:t>
      </w:r>
      <w:proofErr w:type="spellEnd"/>
      <w:r>
        <w:t xml:space="preserve"> and </w:t>
      </w:r>
      <w:proofErr w:type="spellStart"/>
      <w:r>
        <w:t>SrI</w:t>
      </w:r>
      <w:proofErr w:type="spellEnd"/>
      <w:r>
        <w:t xml:space="preserve"> </w:t>
      </w:r>
      <w:proofErr w:type="spellStart"/>
      <w:r>
        <w:t>rAma</w:t>
      </w:r>
      <w:proofErr w:type="spellEnd"/>
      <w:r>
        <w:t xml:space="preserve"> were together in the forest, appeared to be inimical in the same place when they were separated.</w:t>
      </w:r>
    </w:p>
    <w:p w14:paraId="7D5AFF20" w14:textId="77777777" w:rsidR="00ED68D7" w:rsidRDefault="00025E77">
      <w:proofErr w:type="spellStart"/>
      <w:r>
        <w:rPr>
          <w:b/>
        </w:rPr>
        <w:t>IrginRa</w:t>
      </w:r>
      <w:proofErr w:type="spellEnd"/>
      <w:r>
        <w:rPr>
          <w:b/>
        </w:rPr>
        <w:t xml:space="preserve"> </w:t>
      </w:r>
      <w:proofErr w:type="spellStart"/>
      <w:r>
        <w:rPr>
          <w:b/>
        </w:rPr>
        <w:t>chakkaram</w:t>
      </w:r>
      <w:proofErr w:type="spellEnd"/>
      <w:r>
        <w:t xml:space="preserve"> – affecting without any distinction between </w:t>
      </w:r>
      <w:proofErr w:type="spellStart"/>
      <w:r>
        <w:t>favourable</w:t>
      </w:r>
      <w:proofErr w:type="spellEnd"/>
      <w:r>
        <w:t xml:space="preserve"> and </w:t>
      </w:r>
      <w:proofErr w:type="spellStart"/>
      <w:r>
        <w:t>unfavourable</w:t>
      </w:r>
      <w:proofErr w:type="spellEnd"/>
      <w:r>
        <w:t xml:space="preserve"> persons; [The divine disc] affects because of its sentient quality. It will destroy those who are inimical towards it; it will destroy those who are dear to it, through separation, by going afar from them. It will kill those who are </w:t>
      </w:r>
      <w:proofErr w:type="spellStart"/>
      <w:r>
        <w:t>unfavourable</w:t>
      </w:r>
      <w:proofErr w:type="spellEnd"/>
      <w:r>
        <w:t xml:space="preserve"> to it through its power and bewilder those who are </w:t>
      </w:r>
      <w:proofErr w:type="spellStart"/>
      <w:r>
        <w:t>favourable</w:t>
      </w:r>
      <w:proofErr w:type="spellEnd"/>
      <w:r>
        <w:t xml:space="preserve"> through its beauty.</w:t>
      </w:r>
    </w:p>
    <w:p w14:paraId="26FA658A" w14:textId="77777777" w:rsidR="00ED68D7" w:rsidRDefault="00025E77">
      <w:proofErr w:type="spellStart"/>
      <w:r>
        <w:rPr>
          <w:b/>
        </w:rPr>
        <w:t>chakkaraththu</w:t>
      </w:r>
      <w:proofErr w:type="spellEnd"/>
      <w:r>
        <w:rPr>
          <w:b/>
        </w:rPr>
        <w:t xml:space="preserve"> </w:t>
      </w:r>
      <w:proofErr w:type="spellStart"/>
      <w:r>
        <w:rPr>
          <w:b/>
        </w:rPr>
        <w:t>emperumAn</w:t>
      </w:r>
      <w:proofErr w:type="spellEnd"/>
      <w:r>
        <w:t xml:space="preserve"> – through his beautiful divine hands and the way he held his beautiful divine discus, </w:t>
      </w:r>
      <w:proofErr w:type="spellStart"/>
      <w:r>
        <w:t>emperumAn</w:t>
      </w:r>
      <w:proofErr w:type="spellEnd"/>
      <w:r>
        <w:t xml:space="preserve"> affirmed “He is my property” and enslaved me.</w:t>
      </w:r>
    </w:p>
    <w:p w14:paraId="6F161CCC" w14:textId="77777777" w:rsidR="00ED68D7" w:rsidRDefault="00025E77">
      <w:proofErr w:type="spellStart"/>
      <w:r>
        <w:rPr>
          <w:b/>
        </w:rPr>
        <w:t>kaNNan</w:t>
      </w:r>
      <w:proofErr w:type="spellEnd"/>
      <w:r>
        <w:t xml:space="preserve"> – </w:t>
      </w:r>
      <w:proofErr w:type="spellStart"/>
      <w:r>
        <w:t>krishNa</w:t>
      </w:r>
      <w:proofErr w:type="spellEnd"/>
      <w:r>
        <w:t xml:space="preserve">. One could get the doubt whether he is with two shoulders.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w:t>
      </w:r>
      <w:proofErr w:type="spellStart"/>
      <w:r>
        <w:t>SlOkam</w:t>
      </w:r>
      <w:proofErr w:type="spellEnd"/>
      <w:r>
        <w:t xml:space="preserve"> </w:t>
      </w:r>
      <w:proofErr w:type="spellStart"/>
      <w:r>
        <w:rPr>
          <w:i/>
        </w:rPr>
        <w:t>upasamhara</w:t>
      </w:r>
      <w:proofErr w:type="spellEnd"/>
      <w:r>
        <w:rPr>
          <w:i/>
        </w:rPr>
        <w:t xml:space="preserve"> </w:t>
      </w:r>
      <w:proofErr w:type="spellStart"/>
      <w:r>
        <w:rPr>
          <w:i/>
        </w:rPr>
        <w:t>sarvAthman</w:t>
      </w:r>
      <w:proofErr w:type="spellEnd"/>
      <w:r>
        <w:rPr>
          <w:i/>
        </w:rPr>
        <w:t xml:space="preserve"> </w:t>
      </w:r>
      <w:proofErr w:type="spellStart"/>
      <w:r>
        <w:rPr>
          <w:i/>
        </w:rPr>
        <w:t>rUpamEthach</w:t>
      </w:r>
      <w:proofErr w:type="spellEnd"/>
      <w:r>
        <w:rPr>
          <w:i/>
        </w:rPr>
        <w:t xml:space="preserve"> </w:t>
      </w:r>
      <w:proofErr w:type="spellStart"/>
      <w:r>
        <w:rPr>
          <w:i/>
        </w:rPr>
        <w:t>chathurbhujam</w:t>
      </w:r>
      <w:proofErr w:type="spellEnd"/>
      <w:r>
        <w:t xml:space="preserve"> – his beautiful form is with four shoulders.</w:t>
      </w:r>
    </w:p>
    <w:p w14:paraId="3E5BAAC1" w14:textId="77777777" w:rsidR="00ED68D7" w:rsidRDefault="00025E77">
      <w:proofErr w:type="spellStart"/>
      <w:r>
        <w:rPr>
          <w:b/>
        </w:rPr>
        <w:t>thaNNandhuzhAy</w:t>
      </w:r>
      <w:proofErr w:type="spellEnd"/>
      <w:r>
        <w:rPr>
          <w:b/>
        </w:rPr>
        <w:t xml:space="preserve"> </w:t>
      </w:r>
      <w:proofErr w:type="spellStart"/>
      <w:r>
        <w:rPr>
          <w:b/>
        </w:rPr>
        <w:t>sArginRa</w:t>
      </w:r>
      <w:proofErr w:type="spellEnd"/>
      <w:r>
        <w:t xml:space="preserve"> – my heart was fully engaged with the beautiful garland of </w:t>
      </w:r>
      <w:proofErr w:type="spellStart"/>
      <w:r>
        <w:t>thuLasi</w:t>
      </w:r>
      <w:proofErr w:type="spellEnd"/>
      <w:r>
        <w:t xml:space="preserve"> which he had donned. Instead of falling at the feet of the primary entity [</w:t>
      </w:r>
      <w:proofErr w:type="spellStart"/>
      <w:r>
        <w:t>bhagavAn</w:t>
      </w:r>
      <w:proofErr w:type="spellEnd"/>
      <w:r>
        <w:t xml:space="preserve">, </w:t>
      </w:r>
      <w:proofErr w:type="spellStart"/>
      <w:r>
        <w:t>emperumAn</w:t>
      </w:r>
      <w:proofErr w:type="spellEnd"/>
      <w:r>
        <w:t>], my mind was engaged with the ultimate entity [</w:t>
      </w:r>
      <w:proofErr w:type="spellStart"/>
      <w:r>
        <w:t>thuLasi</w:t>
      </w:r>
      <w:proofErr w:type="spellEnd"/>
      <w:r>
        <w:t xml:space="preserve">, likened to </w:t>
      </w:r>
      <w:proofErr w:type="spellStart"/>
      <w:r>
        <w:t>bhAgavathas</w:t>
      </w:r>
      <w:proofErr w:type="spellEnd"/>
      <w:r>
        <w:t xml:space="preserve">, </w:t>
      </w:r>
      <w:proofErr w:type="spellStart"/>
      <w:r>
        <w:t>SrIvaishNavas</w:t>
      </w:r>
      <w:proofErr w:type="spellEnd"/>
      <w:r>
        <w:t>].</w:t>
      </w:r>
    </w:p>
    <w:p w14:paraId="5DB296A3" w14:textId="77777777" w:rsidR="00ED68D7" w:rsidRDefault="00025E77">
      <w:proofErr w:type="spellStart"/>
      <w:r>
        <w:rPr>
          <w:b/>
        </w:rPr>
        <w:t>nannenjinAr</w:t>
      </w:r>
      <w:proofErr w:type="spellEnd"/>
      <w:r>
        <w:t xml:space="preserve"> – is it apt to refer to one’s heart as “ </w:t>
      </w:r>
      <w:r>
        <w:rPr>
          <w:i/>
        </w:rPr>
        <w:t xml:space="preserve">nalla </w:t>
      </w:r>
      <w:proofErr w:type="spellStart"/>
      <w:r>
        <w:rPr>
          <w:i/>
        </w:rPr>
        <w:t>nenju</w:t>
      </w:r>
      <w:proofErr w:type="spellEnd"/>
      <w:r>
        <w:t xml:space="preserve"> ”(good heart)? Even if they are one’s own children, if they are better than the parents in terms of engaging with </w:t>
      </w:r>
      <w:proofErr w:type="spellStart"/>
      <w:r>
        <w:t>emperumAn</w:t>
      </w:r>
      <w:proofErr w:type="spellEnd"/>
      <w:r>
        <w:t>, they should be praised. He [</w:t>
      </w:r>
      <w:proofErr w:type="spellStart"/>
      <w:r>
        <w:t>AzhwAr</w:t>
      </w:r>
      <w:proofErr w:type="spellEnd"/>
      <w:r>
        <w:t xml:space="preserve">] is in such a state that he is wandering without even </w:t>
      </w:r>
      <w:proofErr w:type="spellStart"/>
      <w:r>
        <w:t>realising</w:t>
      </w:r>
      <w:proofErr w:type="spellEnd"/>
      <w:r>
        <w:t xml:space="preserve"> that his dress is </w:t>
      </w:r>
      <w:proofErr w:type="spellStart"/>
      <w:r>
        <w:t>dishevelled</w:t>
      </w:r>
      <w:proofErr w:type="spellEnd"/>
      <w:r>
        <w:t xml:space="preserve">. What he wants to do is to tell </w:t>
      </w:r>
      <w:proofErr w:type="spellStart"/>
      <w:r>
        <w:t>emperumAn</w:t>
      </w:r>
      <w:proofErr w:type="spellEnd"/>
      <w:r>
        <w:t xml:space="preserve"> that </w:t>
      </w:r>
      <w:proofErr w:type="spellStart"/>
      <w:r>
        <w:t>emperumAn</w:t>
      </w:r>
      <w:proofErr w:type="spellEnd"/>
      <w:r>
        <w:t xml:space="preserve"> is everything for him just as he had said in </w:t>
      </w:r>
      <w:proofErr w:type="spellStart"/>
      <w:r>
        <w:t>thiruvAimozhi</w:t>
      </w:r>
      <w:proofErr w:type="spellEnd"/>
      <w:r>
        <w:t xml:space="preserve"> </w:t>
      </w:r>
      <w:proofErr w:type="spellStart"/>
      <w:r>
        <w:t>pAsuram</w:t>
      </w:r>
      <w:proofErr w:type="spellEnd"/>
      <w:r>
        <w:t xml:space="preserve"> “” </w:t>
      </w:r>
      <w:proofErr w:type="spellStart"/>
      <w:r>
        <w:rPr>
          <w:i/>
        </w:rPr>
        <w:t>pUsum</w:t>
      </w:r>
      <w:proofErr w:type="spellEnd"/>
      <w:r>
        <w:rPr>
          <w:i/>
        </w:rPr>
        <w:t xml:space="preserve"> </w:t>
      </w:r>
      <w:proofErr w:type="spellStart"/>
      <w:r>
        <w:rPr>
          <w:i/>
        </w:rPr>
        <w:t>sAndhu</w:t>
      </w:r>
      <w:proofErr w:type="spellEnd"/>
      <w:r>
        <w:rPr>
          <w:i/>
        </w:rPr>
        <w:t xml:space="preserve"> </w:t>
      </w:r>
      <w:proofErr w:type="spellStart"/>
      <w:r>
        <w:rPr>
          <w:i/>
        </w:rPr>
        <w:t>en</w:t>
      </w:r>
      <w:proofErr w:type="spellEnd"/>
      <w:r>
        <w:rPr>
          <w:i/>
        </w:rPr>
        <w:t xml:space="preserve"> </w:t>
      </w:r>
      <w:proofErr w:type="spellStart"/>
      <w:r>
        <w:rPr>
          <w:i/>
        </w:rPr>
        <w:t>nenjamE</w:t>
      </w:r>
      <w:proofErr w:type="spellEnd"/>
      <w:r>
        <w:rPr>
          <w:i/>
        </w:rPr>
        <w:t>”</w:t>
      </w:r>
      <w:r>
        <w:t xml:space="preserve"> (my heart is the sandal paste for you), that he is all </w:t>
      </w:r>
      <w:r>
        <w:lastRenderedPageBreak/>
        <w:t xml:space="preserve">the enjoyment for him and hence he wants to be always with </w:t>
      </w:r>
      <w:proofErr w:type="spellStart"/>
      <w:r>
        <w:t>emperumAn</w:t>
      </w:r>
      <w:proofErr w:type="spellEnd"/>
      <w:r>
        <w:t>, singing and dancing about him.</w:t>
      </w:r>
    </w:p>
    <w:p w14:paraId="2749D3F7" w14:textId="77777777" w:rsidR="00ED68D7" w:rsidRDefault="00025E77">
      <w:proofErr w:type="spellStart"/>
      <w:r>
        <w:rPr>
          <w:b/>
        </w:rPr>
        <w:t>thandhu</w:t>
      </w:r>
      <w:proofErr w:type="spellEnd"/>
      <w:r>
        <w:rPr>
          <w:b/>
        </w:rPr>
        <w:t xml:space="preserve"> </w:t>
      </w:r>
      <w:proofErr w:type="spellStart"/>
      <w:r>
        <w:rPr>
          <w:b/>
        </w:rPr>
        <w:t>pOna</w:t>
      </w:r>
      <w:proofErr w:type="spellEnd"/>
      <w:r>
        <w:rPr>
          <w:b/>
        </w:rPr>
        <w:t xml:space="preserve"> </w:t>
      </w:r>
      <w:proofErr w:type="spellStart"/>
      <w:r>
        <w:rPr>
          <w:b/>
        </w:rPr>
        <w:t>thani</w:t>
      </w:r>
      <w:proofErr w:type="spellEnd"/>
      <w:r>
        <w:rPr>
          <w:b/>
        </w:rPr>
        <w:t xml:space="preserve"> </w:t>
      </w:r>
      <w:proofErr w:type="spellStart"/>
      <w:r>
        <w:rPr>
          <w:b/>
        </w:rPr>
        <w:t>vaLamE</w:t>
      </w:r>
      <w:proofErr w:type="spellEnd"/>
      <w:r>
        <w:t xml:space="preserve"> – the loss of complexion is the wealth which </w:t>
      </w:r>
      <w:proofErr w:type="spellStart"/>
      <w:r>
        <w:t>emperumAn</w:t>
      </w:r>
      <w:proofErr w:type="spellEnd"/>
      <w:r>
        <w:t xml:space="preserve"> left for him.</w:t>
      </w:r>
    </w:p>
    <w:p w14:paraId="56558205" w14:textId="77777777" w:rsidR="00ED68D7" w:rsidRDefault="00025E77">
      <w:proofErr w:type="spellStart"/>
      <w:r>
        <w:rPr>
          <w:i/>
        </w:rPr>
        <w:t>svApadhESam</w:t>
      </w:r>
      <w:proofErr w:type="spellEnd"/>
      <w:r>
        <w:t xml:space="preserve"> (distinguished meaning) for the </w:t>
      </w:r>
      <w:proofErr w:type="spellStart"/>
      <w:r>
        <w:t>pAsuram</w:t>
      </w:r>
      <w:proofErr w:type="spellEnd"/>
      <w:r>
        <w:t xml:space="preserve">: </w:t>
      </w:r>
      <w:proofErr w:type="spellStart"/>
      <w:r>
        <w:t>AzhwAr</w:t>
      </w:r>
      <w:proofErr w:type="spellEnd"/>
      <w:r>
        <w:t xml:space="preserve"> is mercifully mentioning through the words of the leading lady, her inability to suffer separation from her leading man, since her heart has got fully engaged with him, as a result of which how she decayed being unable to bear the separation.</w:t>
      </w:r>
    </w:p>
    <w:p w14:paraId="2969EB1C" w14:textId="77777777" w:rsidR="00ED68D7" w:rsidRDefault="00025E77">
      <w:r>
        <w:br w:type="page"/>
      </w:r>
    </w:p>
    <w:p w14:paraId="5F6D5D39" w14:textId="77777777" w:rsidR="00ED68D7" w:rsidRDefault="00025E77">
      <w:pPr>
        <w:pStyle w:val="Heading2"/>
      </w:pPr>
      <w:bookmarkStart w:id="30" w:name="ch_15_pAsuram_13_thani_vaLar"/>
      <w:bookmarkStart w:id="31" w:name="_Toc226053612"/>
      <w:proofErr w:type="spellStart"/>
      <w:r>
        <w:rPr>
          <w:color w:val="0033CC"/>
        </w:rPr>
        <w:lastRenderedPageBreak/>
        <w:t>pAsuram</w:t>
      </w:r>
      <w:proofErr w:type="spellEnd"/>
      <w:r>
        <w:rPr>
          <w:color w:val="0033CC"/>
        </w:rPr>
        <w:t xml:space="preserve"> 13 – </w:t>
      </w:r>
      <w:proofErr w:type="spellStart"/>
      <w:r>
        <w:rPr>
          <w:color w:val="0033CC"/>
        </w:rPr>
        <w:t>thani</w:t>
      </w:r>
      <w:proofErr w:type="spellEnd"/>
      <w:r>
        <w:rPr>
          <w:color w:val="0033CC"/>
        </w:rPr>
        <w:t xml:space="preserve"> </w:t>
      </w:r>
      <w:proofErr w:type="spellStart"/>
      <w:r>
        <w:rPr>
          <w:color w:val="0033CC"/>
        </w:rPr>
        <w:t>vaLar</w:t>
      </w:r>
      <w:bookmarkEnd w:id="30"/>
      <w:bookmarkEnd w:id="31"/>
      <w:proofErr w:type="spellEnd"/>
    </w:p>
    <w:p w14:paraId="019E3B90" w14:textId="77777777" w:rsidR="00ED68D7" w:rsidRDefault="00025E77">
      <w:proofErr w:type="spellStart"/>
      <w:r>
        <w:rPr>
          <w:b/>
        </w:rPr>
        <w:t>avathArikai</w:t>
      </w:r>
      <w:proofErr w:type="spellEnd"/>
      <w:r>
        <w:rPr>
          <w:b/>
        </w:rPr>
        <w:t xml:space="preserve"> (Introduction)</w:t>
      </w:r>
    </w:p>
    <w:p w14:paraId="2E5FAD59" w14:textId="77777777" w:rsidR="00ED68D7" w:rsidRDefault="00025E77">
      <w:r>
        <w:t>Daylight, which gives some comfort, has gone and night time, which creates sorrow, has arrived. Entities such as cool wind have joined hands with night time to increase the sorrow. The person, who could save her from these entities, has not arrived yet. Hence the leading lady says that she will perish. During daytime, since the sensory organs can engage with various entities, it was possible to forget the separation from her beloved and survive. In the night time, however, since all entities subside, the sensory organs impel the mind to engage with the entity which has got separated (the leading man) and since it is the time for uniting, it becomes all the more difficult to survive.</w:t>
      </w:r>
    </w:p>
    <w:p w14:paraId="278A055A" w14:textId="77777777" w:rsidR="00ED68D7" w:rsidRDefault="00025E77">
      <w:r>
        <w:t xml:space="preserve">Let us go through the </w:t>
      </w:r>
      <w:proofErr w:type="spellStart"/>
      <w:r>
        <w:t>pAsuram</w:t>
      </w:r>
      <w:proofErr w:type="spellEnd"/>
      <w:r>
        <w:t xml:space="preserve"> and its meanings.</w:t>
      </w:r>
    </w:p>
    <w:p w14:paraId="74FC20C0" w14:textId="77777777" w:rsidR="00ED68D7" w:rsidRDefault="00025E77">
      <w:proofErr w:type="spellStart"/>
      <w:r>
        <w:rPr>
          <w:i/>
        </w:rPr>
        <w:t>thani</w:t>
      </w:r>
      <w:proofErr w:type="spellEnd"/>
      <w:r>
        <w:rPr>
          <w:i/>
        </w:rPr>
        <w:t xml:space="preserve"> </w:t>
      </w:r>
      <w:proofErr w:type="spellStart"/>
      <w:r>
        <w:rPr>
          <w:i/>
        </w:rPr>
        <w:t>vaLar</w:t>
      </w:r>
      <w:proofErr w:type="spellEnd"/>
      <w:r>
        <w:rPr>
          <w:i/>
        </w:rPr>
        <w:t xml:space="preserve"> </w:t>
      </w:r>
      <w:proofErr w:type="spellStart"/>
      <w:r>
        <w:rPr>
          <w:i/>
        </w:rPr>
        <w:t>sengOl</w:t>
      </w:r>
      <w:proofErr w:type="spellEnd"/>
      <w:r>
        <w:rPr>
          <w:i/>
        </w:rPr>
        <w:t xml:space="preserve"> </w:t>
      </w:r>
      <w:proofErr w:type="spellStart"/>
      <w:r>
        <w:rPr>
          <w:i/>
        </w:rPr>
        <w:t>nadAvu</w:t>
      </w:r>
      <w:proofErr w:type="spellEnd"/>
      <w:r>
        <w:rPr>
          <w:i/>
        </w:rPr>
        <w:t xml:space="preserve"> </w:t>
      </w:r>
      <w:proofErr w:type="spellStart"/>
      <w:r>
        <w:rPr>
          <w:i/>
        </w:rPr>
        <w:t>thazhal</w:t>
      </w:r>
      <w:proofErr w:type="spellEnd"/>
      <w:r>
        <w:rPr>
          <w:i/>
        </w:rPr>
        <w:t xml:space="preserve"> </w:t>
      </w:r>
      <w:proofErr w:type="spellStart"/>
      <w:r>
        <w:rPr>
          <w:i/>
        </w:rPr>
        <w:t>vAyarasaviyap</w:t>
      </w:r>
      <w:proofErr w:type="spellEnd"/>
      <w:r>
        <w:t xml:space="preserve"> </w:t>
      </w:r>
      <w:proofErr w:type="spellStart"/>
      <w:r>
        <w:rPr>
          <w:i/>
        </w:rPr>
        <w:t>panivaLar</w:t>
      </w:r>
      <w:proofErr w:type="spellEnd"/>
      <w:r>
        <w:rPr>
          <w:i/>
        </w:rPr>
        <w:t xml:space="preserve"> </w:t>
      </w:r>
      <w:proofErr w:type="spellStart"/>
      <w:r>
        <w:rPr>
          <w:i/>
        </w:rPr>
        <w:t>sengOl</w:t>
      </w:r>
      <w:proofErr w:type="spellEnd"/>
      <w:r>
        <w:rPr>
          <w:i/>
        </w:rPr>
        <w:t xml:space="preserve"> </w:t>
      </w:r>
      <w:proofErr w:type="spellStart"/>
      <w:r>
        <w:rPr>
          <w:i/>
        </w:rPr>
        <w:t>iruL</w:t>
      </w:r>
      <w:proofErr w:type="spellEnd"/>
      <w:r>
        <w:rPr>
          <w:i/>
        </w:rPr>
        <w:t xml:space="preserve"> </w:t>
      </w:r>
      <w:proofErr w:type="spellStart"/>
      <w:r>
        <w:rPr>
          <w:i/>
        </w:rPr>
        <w:t>vIRRirundhadhu</w:t>
      </w:r>
      <w:proofErr w:type="spellEnd"/>
      <w:r>
        <w:rPr>
          <w:i/>
        </w:rPr>
        <w:t xml:space="preserve"> </w:t>
      </w:r>
      <w:proofErr w:type="spellStart"/>
      <w:r>
        <w:rPr>
          <w:i/>
        </w:rPr>
        <w:t>pAr</w:t>
      </w:r>
      <w:proofErr w:type="spellEnd"/>
      <w:r>
        <w:rPr>
          <w:i/>
        </w:rPr>
        <w:t xml:space="preserve"> </w:t>
      </w:r>
      <w:proofErr w:type="spellStart"/>
      <w:r>
        <w:rPr>
          <w:i/>
        </w:rPr>
        <w:t>muzhudhum</w:t>
      </w:r>
      <w:proofErr w:type="spellEnd"/>
      <w:r>
        <w:t xml:space="preserve"> </w:t>
      </w:r>
      <w:proofErr w:type="spellStart"/>
      <w:r>
        <w:rPr>
          <w:i/>
        </w:rPr>
        <w:t>thunivaLar</w:t>
      </w:r>
      <w:proofErr w:type="spellEnd"/>
      <w:r>
        <w:rPr>
          <w:i/>
        </w:rPr>
        <w:t xml:space="preserve"> </w:t>
      </w:r>
      <w:proofErr w:type="spellStart"/>
      <w:r>
        <w:rPr>
          <w:i/>
        </w:rPr>
        <w:t>kAdhal</w:t>
      </w:r>
      <w:proofErr w:type="spellEnd"/>
      <w:r>
        <w:rPr>
          <w:i/>
        </w:rPr>
        <w:t xml:space="preserve"> </w:t>
      </w:r>
      <w:proofErr w:type="spellStart"/>
      <w:r>
        <w:rPr>
          <w:i/>
        </w:rPr>
        <w:t>thuzhAyaith</w:t>
      </w:r>
      <w:proofErr w:type="spellEnd"/>
      <w:r>
        <w:rPr>
          <w:i/>
        </w:rPr>
        <w:t xml:space="preserve"> </w:t>
      </w:r>
      <w:proofErr w:type="spellStart"/>
      <w:r>
        <w:rPr>
          <w:i/>
        </w:rPr>
        <w:t>thuzhAvu</w:t>
      </w:r>
      <w:proofErr w:type="spellEnd"/>
      <w:r>
        <w:rPr>
          <w:i/>
        </w:rPr>
        <w:t xml:space="preserve"> </w:t>
      </w:r>
      <w:proofErr w:type="spellStart"/>
      <w:r>
        <w:rPr>
          <w:i/>
        </w:rPr>
        <w:t>thaN</w:t>
      </w:r>
      <w:proofErr w:type="spellEnd"/>
      <w:r>
        <w:rPr>
          <w:i/>
        </w:rPr>
        <w:t xml:space="preserve"> </w:t>
      </w:r>
      <w:proofErr w:type="spellStart"/>
      <w:r>
        <w:rPr>
          <w:i/>
        </w:rPr>
        <w:t>vAdai</w:t>
      </w:r>
      <w:proofErr w:type="spellEnd"/>
      <w:r>
        <w:rPr>
          <w:i/>
        </w:rPr>
        <w:t xml:space="preserve"> </w:t>
      </w:r>
      <w:proofErr w:type="spellStart"/>
      <w:r>
        <w:rPr>
          <w:i/>
        </w:rPr>
        <w:t>thadindhu</w:t>
      </w:r>
      <w:proofErr w:type="spellEnd"/>
      <w:r>
        <w:t xml:space="preserve"> </w:t>
      </w:r>
      <w:proofErr w:type="spellStart"/>
      <w:r>
        <w:rPr>
          <w:i/>
        </w:rPr>
        <w:t>ini</w:t>
      </w:r>
      <w:proofErr w:type="spellEnd"/>
      <w:r>
        <w:rPr>
          <w:i/>
        </w:rPr>
        <w:t xml:space="preserve"> </w:t>
      </w:r>
      <w:proofErr w:type="spellStart"/>
      <w:r>
        <w:rPr>
          <w:i/>
        </w:rPr>
        <w:t>vaLai</w:t>
      </w:r>
      <w:proofErr w:type="spellEnd"/>
      <w:r>
        <w:rPr>
          <w:i/>
        </w:rPr>
        <w:t xml:space="preserve"> </w:t>
      </w:r>
      <w:proofErr w:type="spellStart"/>
      <w:r>
        <w:rPr>
          <w:i/>
        </w:rPr>
        <w:t>kAppavar</w:t>
      </w:r>
      <w:proofErr w:type="spellEnd"/>
      <w:r>
        <w:rPr>
          <w:i/>
        </w:rPr>
        <w:t xml:space="preserve"> </w:t>
      </w:r>
      <w:proofErr w:type="spellStart"/>
      <w:r>
        <w:rPr>
          <w:i/>
        </w:rPr>
        <w:t>Ar</w:t>
      </w:r>
      <w:proofErr w:type="spellEnd"/>
      <w:r>
        <w:rPr>
          <w:i/>
        </w:rPr>
        <w:t xml:space="preserve"> </w:t>
      </w:r>
      <w:proofErr w:type="spellStart"/>
      <w:r>
        <w:rPr>
          <w:i/>
        </w:rPr>
        <w:t>enai</w:t>
      </w:r>
      <w:proofErr w:type="spellEnd"/>
      <w:r>
        <w:rPr>
          <w:i/>
        </w:rPr>
        <w:t xml:space="preserve"> </w:t>
      </w:r>
      <w:proofErr w:type="spellStart"/>
      <w:r>
        <w:rPr>
          <w:i/>
        </w:rPr>
        <w:t>UzhigaL</w:t>
      </w:r>
      <w:proofErr w:type="spellEnd"/>
      <w:r>
        <w:rPr>
          <w:i/>
        </w:rPr>
        <w:t xml:space="preserve"> </w:t>
      </w:r>
      <w:proofErr w:type="spellStart"/>
      <w:r>
        <w:rPr>
          <w:i/>
        </w:rPr>
        <w:t>IrvanavE</w:t>
      </w:r>
      <w:proofErr w:type="spellEnd"/>
    </w:p>
    <w:p w14:paraId="07816026" w14:textId="77777777" w:rsidR="00ED68D7" w:rsidRDefault="00025E77">
      <w:r>
        <w:rPr>
          <w:b/>
        </w:rPr>
        <w:t>Word-by-Word Meanings</w:t>
      </w:r>
    </w:p>
    <w:p w14:paraId="09524D60" w14:textId="77777777" w:rsidR="00ED68D7" w:rsidRDefault="00025E77">
      <w:proofErr w:type="spellStart"/>
      <w:r>
        <w:rPr>
          <w:i/>
        </w:rPr>
        <w:t>thani</w:t>
      </w:r>
      <w:proofErr w:type="spellEnd"/>
      <w:r>
        <w:t xml:space="preserve"> – unique </w:t>
      </w:r>
      <w:proofErr w:type="spellStart"/>
      <w:r>
        <w:rPr>
          <w:i/>
        </w:rPr>
        <w:t>vaLar</w:t>
      </w:r>
      <w:proofErr w:type="spellEnd"/>
      <w:r>
        <w:t xml:space="preserve"> – growing </w:t>
      </w:r>
      <w:proofErr w:type="spellStart"/>
      <w:r>
        <w:rPr>
          <w:i/>
        </w:rPr>
        <w:t>sengOl</w:t>
      </w:r>
      <w:proofErr w:type="spellEnd"/>
      <w:r>
        <w:t xml:space="preserve"> – having order </w:t>
      </w:r>
      <w:proofErr w:type="spellStart"/>
      <w:r>
        <w:rPr>
          <w:i/>
        </w:rPr>
        <w:t>nadAvu</w:t>
      </w:r>
      <w:proofErr w:type="spellEnd"/>
      <w:r>
        <w:t xml:space="preserve"> – conducting </w:t>
      </w:r>
      <w:proofErr w:type="spellStart"/>
      <w:r>
        <w:rPr>
          <w:i/>
        </w:rPr>
        <w:t>thazhal</w:t>
      </w:r>
      <w:proofErr w:type="spellEnd"/>
      <w:r>
        <w:t xml:space="preserve"> – for the heat </w:t>
      </w:r>
      <w:proofErr w:type="spellStart"/>
      <w:r>
        <w:rPr>
          <w:i/>
        </w:rPr>
        <w:t>vAy</w:t>
      </w:r>
      <w:proofErr w:type="spellEnd"/>
      <w:r>
        <w:t xml:space="preserve"> – being the origin </w:t>
      </w:r>
      <w:proofErr w:type="spellStart"/>
      <w:r>
        <w:rPr>
          <w:i/>
        </w:rPr>
        <w:t>arasu</w:t>
      </w:r>
      <w:proofErr w:type="spellEnd"/>
      <w:r>
        <w:t xml:space="preserve"> – </w:t>
      </w:r>
      <w:proofErr w:type="spellStart"/>
      <w:r>
        <w:t>sUriyan</w:t>
      </w:r>
      <w:proofErr w:type="spellEnd"/>
      <w:r>
        <w:t xml:space="preserve">, the king </w:t>
      </w:r>
      <w:proofErr w:type="spellStart"/>
      <w:r>
        <w:rPr>
          <w:i/>
        </w:rPr>
        <w:t>aviya</w:t>
      </w:r>
      <w:proofErr w:type="spellEnd"/>
      <w:r>
        <w:t xml:space="preserve"> – to disappear (to set) </w:t>
      </w:r>
      <w:proofErr w:type="spellStart"/>
      <w:r>
        <w:rPr>
          <w:i/>
        </w:rPr>
        <w:t>pani</w:t>
      </w:r>
      <w:proofErr w:type="spellEnd"/>
      <w:r>
        <w:t xml:space="preserve"> – cold </w:t>
      </w:r>
      <w:proofErr w:type="spellStart"/>
      <w:r>
        <w:rPr>
          <w:i/>
        </w:rPr>
        <w:t>vaLar</w:t>
      </w:r>
      <w:proofErr w:type="spellEnd"/>
      <w:r>
        <w:t xml:space="preserve"> – growing </w:t>
      </w:r>
      <w:proofErr w:type="spellStart"/>
      <w:r>
        <w:rPr>
          <w:i/>
        </w:rPr>
        <w:t>sengoL</w:t>
      </w:r>
      <w:proofErr w:type="spellEnd"/>
      <w:r>
        <w:t xml:space="preserve"> – having order </w:t>
      </w:r>
      <w:proofErr w:type="spellStart"/>
      <w:r>
        <w:rPr>
          <w:i/>
        </w:rPr>
        <w:t>iruL</w:t>
      </w:r>
      <w:proofErr w:type="spellEnd"/>
      <w:r>
        <w:t xml:space="preserve"> – darkness </w:t>
      </w:r>
      <w:proofErr w:type="spellStart"/>
      <w:r>
        <w:rPr>
          <w:i/>
        </w:rPr>
        <w:t>pAr</w:t>
      </w:r>
      <w:proofErr w:type="spellEnd"/>
      <w:r>
        <w:rPr>
          <w:i/>
        </w:rPr>
        <w:t xml:space="preserve"> </w:t>
      </w:r>
      <w:proofErr w:type="spellStart"/>
      <w:r>
        <w:rPr>
          <w:i/>
        </w:rPr>
        <w:t>muzhudhum</w:t>
      </w:r>
      <w:proofErr w:type="spellEnd"/>
      <w:r>
        <w:t xml:space="preserve"> – throughout the world </w:t>
      </w:r>
      <w:proofErr w:type="spellStart"/>
      <w:r>
        <w:rPr>
          <w:i/>
        </w:rPr>
        <w:t>vIRRirundhadhu</w:t>
      </w:r>
      <w:proofErr w:type="spellEnd"/>
      <w:r>
        <w:t xml:space="preserve"> – had pervaded </w:t>
      </w:r>
      <w:proofErr w:type="spellStart"/>
      <w:r>
        <w:rPr>
          <w:i/>
        </w:rPr>
        <w:t>thuni</w:t>
      </w:r>
      <w:proofErr w:type="spellEnd"/>
      <w:r>
        <w:t xml:space="preserve"> – sorrow </w:t>
      </w:r>
      <w:proofErr w:type="spellStart"/>
      <w:r>
        <w:rPr>
          <w:i/>
        </w:rPr>
        <w:t>vaLar</w:t>
      </w:r>
      <w:proofErr w:type="spellEnd"/>
      <w:r>
        <w:t xml:space="preserve"> – one which enables to grow </w:t>
      </w:r>
      <w:proofErr w:type="spellStart"/>
      <w:r>
        <w:rPr>
          <w:i/>
        </w:rPr>
        <w:t>kAdhal</w:t>
      </w:r>
      <w:proofErr w:type="spellEnd"/>
      <w:r>
        <w:t xml:space="preserve"> – being the matter for love </w:t>
      </w:r>
      <w:proofErr w:type="spellStart"/>
      <w:r>
        <w:rPr>
          <w:i/>
        </w:rPr>
        <w:t>thuzhAyai</w:t>
      </w:r>
      <w:proofErr w:type="spellEnd"/>
      <w:r>
        <w:t xml:space="preserve"> – divine </w:t>
      </w:r>
      <w:proofErr w:type="spellStart"/>
      <w:r>
        <w:t>thuLasi</w:t>
      </w:r>
      <w:proofErr w:type="spellEnd"/>
      <w:r>
        <w:t xml:space="preserve"> </w:t>
      </w:r>
      <w:proofErr w:type="spellStart"/>
      <w:r>
        <w:rPr>
          <w:i/>
        </w:rPr>
        <w:t>thuzhAvu</w:t>
      </w:r>
      <w:proofErr w:type="spellEnd"/>
      <w:r>
        <w:t xml:space="preserve"> – mingling </w:t>
      </w:r>
      <w:proofErr w:type="spellStart"/>
      <w:r>
        <w:rPr>
          <w:i/>
        </w:rPr>
        <w:t>thaN</w:t>
      </w:r>
      <w:proofErr w:type="spellEnd"/>
      <w:r>
        <w:t xml:space="preserve"> – cool </w:t>
      </w:r>
      <w:proofErr w:type="spellStart"/>
      <w:r>
        <w:rPr>
          <w:i/>
        </w:rPr>
        <w:t>vAdai</w:t>
      </w:r>
      <w:proofErr w:type="spellEnd"/>
      <w:r>
        <w:t xml:space="preserve"> – northerly breeze </w:t>
      </w:r>
      <w:proofErr w:type="spellStart"/>
      <w:r>
        <w:rPr>
          <w:i/>
        </w:rPr>
        <w:t>thadindhu</w:t>
      </w:r>
      <w:proofErr w:type="spellEnd"/>
      <w:r>
        <w:t xml:space="preserve"> – splitting </w:t>
      </w:r>
      <w:proofErr w:type="spellStart"/>
      <w:r>
        <w:rPr>
          <w:i/>
        </w:rPr>
        <w:t>ini</w:t>
      </w:r>
      <w:proofErr w:type="spellEnd"/>
      <w:r>
        <w:rPr>
          <w:i/>
        </w:rPr>
        <w:t xml:space="preserve"> – hereafter</w:t>
      </w:r>
      <w:r>
        <w:t xml:space="preserve"> </w:t>
      </w:r>
      <w:proofErr w:type="spellStart"/>
      <w:r>
        <w:rPr>
          <w:i/>
        </w:rPr>
        <w:t>vaLai</w:t>
      </w:r>
      <w:proofErr w:type="spellEnd"/>
      <w:r>
        <w:t xml:space="preserve"> – bangles </w:t>
      </w:r>
      <w:proofErr w:type="spellStart"/>
      <w:r>
        <w:rPr>
          <w:i/>
        </w:rPr>
        <w:t>kAppavar</w:t>
      </w:r>
      <w:proofErr w:type="spellEnd"/>
      <w:r>
        <w:t xml:space="preserve"> – one who protects </w:t>
      </w:r>
      <w:proofErr w:type="spellStart"/>
      <w:r>
        <w:rPr>
          <w:i/>
        </w:rPr>
        <w:t>Ar</w:t>
      </w:r>
      <w:proofErr w:type="spellEnd"/>
      <w:r>
        <w:t xml:space="preserve"> – who </w:t>
      </w:r>
      <w:proofErr w:type="spellStart"/>
      <w:r>
        <w:rPr>
          <w:i/>
        </w:rPr>
        <w:t>enai</w:t>
      </w:r>
      <w:proofErr w:type="spellEnd"/>
      <w:r>
        <w:t xml:space="preserve"> – me </w:t>
      </w:r>
      <w:proofErr w:type="spellStart"/>
      <w:r>
        <w:rPr>
          <w:i/>
        </w:rPr>
        <w:t>UzhigaL</w:t>
      </w:r>
      <w:proofErr w:type="spellEnd"/>
      <w:r>
        <w:t xml:space="preserve"> – (these nights) like eons </w:t>
      </w:r>
      <w:proofErr w:type="spellStart"/>
      <w:r>
        <w:rPr>
          <w:i/>
        </w:rPr>
        <w:t>IrvanavE</w:t>
      </w:r>
      <w:proofErr w:type="spellEnd"/>
      <w:r>
        <w:t xml:space="preserve"> – are splitting</w:t>
      </w:r>
    </w:p>
    <w:p w14:paraId="356F1EDD" w14:textId="77777777" w:rsidR="00ED68D7" w:rsidRDefault="00025E77">
      <w:r>
        <w:rPr>
          <w:b/>
        </w:rPr>
        <w:t>Simple Translation</w:t>
      </w:r>
    </w:p>
    <w:p w14:paraId="02FFC69A" w14:textId="77777777" w:rsidR="00ED68D7" w:rsidRDefault="00025E77">
      <w:proofErr w:type="spellStart"/>
      <w:r>
        <w:t>sUriyan</w:t>
      </w:r>
      <w:proofErr w:type="spellEnd"/>
      <w:r>
        <w:t xml:space="preserve"> (</w:t>
      </w:r>
      <w:proofErr w:type="spellStart"/>
      <w:r>
        <w:t>sUrya</w:t>
      </w:r>
      <w:proofErr w:type="spellEnd"/>
      <w:r>
        <w:t xml:space="preserve">), who is the lord of heat and who is unique, is ruling the world with his effulgence which is forever growing. Darkness, which has increasing levels of chillness, spread throughout this world in such a way that sun’s rule ended. Who can stop the northerly breeze which comes with the fragrance of </w:t>
      </w:r>
      <w:proofErr w:type="spellStart"/>
      <w:r>
        <w:t>thuLasi</w:t>
      </w:r>
      <w:proofErr w:type="spellEnd"/>
      <w:r>
        <w:t xml:space="preserve"> from my lord, which is the reason for exasperating my sorrow to a great extent? Who can protect and stop the bangles from slipping from my hands? These nights, which seem to extend to eons, are splitting me.</w:t>
      </w:r>
    </w:p>
    <w:p w14:paraId="2972ABE8" w14:textId="77777777" w:rsidR="00ED68D7" w:rsidRDefault="00025E77">
      <w:proofErr w:type="spellStart"/>
      <w:r>
        <w:rPr>
          <w:b/>
        </w:rPr>
        <w:t>vyAkhyAnam</w:t>
      </w:r>
      <w:proofErr w:type="spellEnd"/>
    </w:p>
    <w:p w14:paraId="2F39B256" w14:textId="77777777" w:rsidR="00ED68D7" w:rsidRDefault="00025E77">
      <w:proofErr w:type="spellStart"/>
      <w:r>
        <w:rPr>
          <w:b/>
        </w:rPr>
        <w:t>thanivaLar</w:t>
      </w:r>
      <w:proofErr w:type="spellEnd"/>
      <w:r>
        <w:rPr>
          <w:b/>
        </w:rPr>
        <w:t xml:space="preserve"> </w:t>
      </w:r>
      <w:proofErr w:type="spellStart"/>
      <w:r>
        <w:rPr>
          <w:b/>
        </w:rPr>
        <w:t>sengOl</w:t>
      </w:r>
      <w:proofErr w:type="spellEnd"/>
      <w:r>
        <w:rPr>
          <w:b/>
        </w:rPr>
        <w:t xml:space="preserve"> </w:t>
      </w:r>
      <w:proofErr w:type="spellStart"/>
      <w:r>
        <w:rPr>
          <w:b/>
        </w:rPr>
        <w:t>nadAvu</w:t>
      </w:r>
      <w:proofErr w:type="spellEnd"/>
      <w:r>
        <w:t xml:space="preserve"> – </w:t>
      </w:r>
      <w:proofErr w:type="spellStart"/>
      <w:r>
        <w:t>sUriyan</w:t>
      </w:r>
      <w:proofErr w:type="spellEnd"/>
      <w:r>
        <w:t xml:space="preserve">, on his own, without the help of any secondary entity, emits an effulgence during day which is far greater than the combined light emitted by moon and thousands of stars in the night. Unlike darkness which makes </w:t>
      </w:r>
      <w:proofErr w:type="spellStart"/>
      <w:r>
        <w:t>sUriyan</w:t>
      </w:r>
      <w:proofErr w:type="spellEnd"/>
      <w:r>
        <w:t xml:space="preserve"> to set before letting out its dominance, </w:t>
      </w:r>
      <w:proofErr w:type="spellStart"/>
      <w:r>
        <w:t>sUriyan</w:t>
      </w:r>
      <w:proofErr w:type="spellEnd"/>
      <w:r>
        <w:t xml:space="preserve"> is splendorous without making anything else to disappear, through his radiance. Even when the moon and stars are there during daytime, </w:t>
      </w:r>
      <w:proofErr w:type="spellStart"/>
      <w:r>
        <w:t>sUriyan</w:t>
      </w:r>
      <w:proofErr w:type="spellEnd"/>
      <w:r>
        <w:t xml:space="preserve"> puts their brightness to shade through his radiance. Is there an event when </w:t>
      </w:r>
      <w:r>
        <w:lastRenderedPageBreak/>
        <w:t xml:space="preserve">something had shone even when his enemies were around? </w:t>
      </w:r>
      <w:proofErr w:type="spellStart"/>
      <w:r>
        <w:t>krishNa</w:t>
      </w:r>
      <w:proofErr w:type="spellEnd"/>
      <w:r>
        <w:t xml:space="preserve"> did that when </w:t>
      </w:r>
      <w:proofErr w:type="spellStart"/>
      <w:r>
        <w:t>dhuryOdhana</w:t>
      </w:r>
      <w:proofErr w:type="spellEnd"/>
      <w:r>
        <w:t xml:space="preserve"> et al were present, as brought out by the term </w:t>
      </w:r>
      <w:proofErr w:type="spellStart"/>
      <w:r>
        <w:rPr>
          <w:i/>
        </w:rPr>
        <w:t>kurUnprachchAdhayanaSriyA</w:t>
      </w:r>
      <w:proofErr w:type="spellEnd"/>
      <w:r>
        <w:t xml:space="preserve"> .</w:t>
      </w:r>
    </w:p>
    <w:p w14:paraId="537B498F" w14:textId="77777777" w:rsidR="00ED68D7" w:rsidRDefault="00025E77">
      <w:proofErr w:type="spellStart"/>
      <w:r>
        <w:rPr>
          <w:b/>
        </w:rPr>
        <w:t>sengOl</w:t>
      </w:r>
      <w:proofErr w:type="spellEnd"/>
      <w:r>
        <w:rPr>
          <w:b/>
        </w:rPr>
        <w:t xml:space="preserve"> </w:t>
      </w:r>
      <w:proofErr w:type="spellStart"/>
      <w:r>
        <w:rPr>
          <w:b/>
        </w:rPr>
        <w:t>nadAvu</w:t>
      </w:r>
      <w:proofErr w:type="spellEnd"/>
      <w:r>
        <w:t xml:space="preserve"> – </w:t>
      </w:r>
      <w:proofErr w:type="spellStart"/>
      <w:r>
        <w:t>sUriyan</w:t>
      </w:r>
      <w:proofErr w:type="spellEnd"/>
      <w:r>
        <w:t xml:space="preserve"> had a </w:t>
      </w:r>
      <w:proofErr w:type="spellStart"/>
      <w:r>
        <w:t>sceptre</w:t>
      </w:r>
      <w:proofErr w:type="spellEnd"/>
      <w:r>
        <w:t xml:space="preserve"> which will not falter, just like </w:t>
      </w:r>
      <w:proofErr w:type="spellStart"/>
      <w:r>
        <w:t>manu</w:t>
      </w:r>
      <w:proofErr w:type="spellEnd"/>
      <w:r>
        <w:t xml:space="preserve"> and </w:t>
      </w:r>
      <w:proofErr w:type="spellStart"/>
      <w:r>
        <w:t>mandhAthA</w:t>
      </w:r>
      <w:proofErr w:type="spellEnd"/>
      <w:r>
        <w:t xml:space="preserve">, who came in the clan of </w:t>
      </w:r>
      <w:proofErr w:type="spellStart"/>
      <w:r>
        <w:t>sUriyan</w:t>
      </w:r>
      <w:proofErr w:type="spellEnd"/>
      <w:r>
        <w:t>.</w:t>
      </w:r>
    </w:p>
    <w:p w14:paraId="3BC1D541" w14:textId="77777777" w:rsidR="00ED68D7" w:rsidRDefault="00025E77">
      <w:proofErr w:type="spellStart"/>
      <w:r>
        <w:rPr>
          <w:b/>
        </w:rPr>
        <w:t>thazhal</w:t>
      </w:r>
      <w:proofErr w:type="spellEnd"/>
      <w:r>
        <w:rPr>
          <w:b/>
        </w:rPr>
        <w:t xml:space="preserve"> </w:t>
      </w:r>
      <w:proofErr w:type="spellStart"/>
      <w:r>
        <w:rPr>
          <w:b/>
        </w:rPr>
        <w:t>vAy</w:t>
      </w:r>
      <w:proofErr w:type="spellEnd"/>
      <w:r>
        <w:rPr>
          <w:b/>
        </w:rPr>
        <w:t xml:space="preserve"> </w:t>
      </w:r>
      <w:proofErr w:type="spellStart"/>
      <w:r>
        <w:rPr>
          <w:b/>
        </w:rPr>
        <w:t>arasu</w:t>
      </w:r>
      <w:proofErr w:type="spellEnd"/>
      <w:r>
        <w:rPr>
          <w:b/>
        </w:rPr>
        <w:t xml:space="preserve"> </w:t>
      </w:r>
      <w:proofErr w:type="spellStart"/>
      <w:r>
        <w:rPr>
          <w:b/>
        </w:rPr>
        <w:t>aviya</w:t>
      </w:r>
      <w:proofErr w:type="spellEnd"/>
      <w:r>
        <w:t xml:space="preserve"> – he is the personification of heat. </w:t>
      </w:r>
      <w:proofErr w:type="spellStart"/>
      <w:r>
        <w:rPr>
          <w:i/>
        </w:rPr>
        <w:t>arasu</w:t>
      </w:r>
      <w:proofErr w:type="spellEnd"/>
      <w:r>
        <w:t xml:space="preserve"> – unique warrior. a </w:t>
      </w:r>
      <w:proofErr w:type="spellStart"/>
      <w:r>
        <w:rPr>
          <w:i/>
        </w:rPr>
        <w:t>viya</w:t>
      </w:r>
      <w:proofErr w:type="spellEnd"/>
      <w:r>
        <w:t xml:space="preserve"> – </w:t>
      </w:r>
      <w:proofErr w:type="spellStart"/>
      <w:r>
        <w:t>sUriyan</w:t>
      </w:r>
      <w:proofErr w:type="spellEnd"/>
      <w:r>
        <w:t xml:space="preserve"> was like a lamp which had got put out. Is there annihilation for </w:t>
      </w:r>
      <w:proofErr w:type="spellStart"/>
      <w:r>
        <w:t>sUriyan</w:t>
      </w:r>
      <w:proofErr w:type="spellEnd"/>
      <w:r>
        <w:t xml:space="preserve">? The leading lady thought this way since it had not dawned yet. Just as </w:t>
      </w:r>
      <w:proofErr w:type="spellStart"/>
      <w:r>
        <w:t>thiruvAimozhi</w:t>
      </w:r>
      <w:proofErr w:type="spellEnd"/>
      <w:r>
        <w:t xml:space="preserve"> says </w:t>
      </w:r>
      <w:proofErr w:type="spellStart"/>
      <w:r>
        <w:rPr>
          <w:i/>
        </w:rPr>
        <w:t>oNsudarOn</w:t>
      </w:r>
      <w:proofErr w:type="spellEnd"/>
      <w:r>
        <w:rPr>
          <w:i/>
        </w:rPr>
        <w:t xml:space="preserve"> </w:t>
      </w:r>
      <w:proofErr w:type="spellStart"/>
      <w:r>
        <w:rPr>
          <w:i/>
        </w:rPr>
        <w:t>vArAdhoLiththAn</w:t>
      </w:r>
      <w:proofErr w:type="spellEnd"/>
      <w:r>
        <w:t xml:space="preserve"> (effulgent </w:t>
      </w:r>
      <w:proofErr w:type="spellStart"/>
      <w:r>
        <w:t>sUriyan</w:t>
      </w:r>
      <w:proofErr w:type="spellEnd"/>
      <w:r>
        <w:t xml:space="preserve"> hid himself without showing up), she too says this way.</w:t>
      </w:r>
    </w:p>
    <w:p w14:paraId="161F0472" w14:textId="77777777" w:rsidR="00ED68D7" w:rsidRDefault="00025E77">
      <w:proofErr w:type="spellStart"/>
      <w:r>
        <w:rPr>
          <w:b/>
        </w:rPr>
        <w:t>pani</w:t>
      </w:r>
      <w:proofErr w:type="spellEnd"/>
      <w:r>
        <w:rPr>
          <w:b/>
        </w:rPr>
        <w:t xml:space="preserve"> </w:t>
      </w:r>
      <w:proofErr w:type="spellStart"/>
      <w:r>
        <w:rPr>
          <w:b/>
        </w:rPr>
        <w:t>vaLar</w:t>
      </w:r>
      <w:proofErr w:type="spellEnd"/>
      <w:r>
        <w:rPr>
          <w:b/>
        </w:rPr>
        <w:t xml:space="preserve"> </w:t>
      </w:r>
      <w:proofErr w:type="spellStart"/>
      <w:r>
        <w:rPr>
          <w:b/>
        </w:rPr>
        <w:t>sengOl</w:t>
      </w:r>
      <w:proofErr w:type="spellEnd"/>
      <w:r>
        <w:rPr>
          <w:b/>
        </w:rPr>
        <w:t xml:space="preserve"> </w:t>
      </w:r>
      <w:proofErr w:type="spellStart"/>
      <w:r>
        <w:rPr>
          <w:b/>
        </w:rPr>
        <w:t>iruL</w:t>
      </w:r>
      <w:proofErr w:type="spellEnd"/>
      <w:r>
        <w:rPr>
          <w:b/>
        </w:rPr>
        <w:t xml:space="preserve"> </w:t>
      </w:r>
      <w:proofErr w:type="spellStart"/>
      <w:r>
        <w:rPr>
          <w:b/>
        </w:rPr>
        <w:t>vIRRirundhadhu</w:t>
      </w:r>
      <w:proofErr w:type="spellEnd"/>
      <w:r>
        <w:t xml:space="preserve"> – night, which has chillness or dew as a manifestation of its rule, had spread throughout the world and made it as its kingdom. His is like another king taking over a land when a king, who rules it, disappears [sun has gone and night takes over]. The word </w:t>
      </w:r>
      <w:proofErr w:type="spellStart"/>
      <w:r>
        <w:rPr>
          <w:i/>
        </w:rPr>
        <w:t>pani</w:t>
      </w:r>
      <w:proofErr w:type="spellEnd"/>
      <w:r>
        <w:t xml:space="preserve"> can mean both dew and shivering. In line with this, it can be said that night was ruling the roost since everyone shivers when a new king takes over. It appeared that the space over which </w:t>
      </w:r>
      <w:proofErr w:type="spellStart"/>
      <w:r>
        <w:t>sUriyan</w:t>
      </w:r>
      <w:proofErr w:type="spellEnd"/>
      <w:r>
        <w:t xml:space="preserve"> was ruling was sufficient for darkness alone to reside.</w:t>
      </w:r>
    </w:p>
    <w:p w14:paraId="3EFA371F" w14:textId="77777777" w:rsidR="00ED68D7" w:rsidRDefault="00025E77">
      <w:proofErr w:type="spellStart"/>
      <w:r>
        <w:rPr>
          <w:b/>
        </w:rPr>
        <w:t>vIRRirundhadhu</w:t>
      </w:r>
      <w:proofErr w:type="spellEnd"/>
      <w:r>
        <w:t xml:space="preserve"> – darkness sat on the kingdom as if there were no one to oppose it.</w:t>
      </w:r>
    </w:p>
    <w:p w14:paraId="20217276" w14:textId="77777777" w:rsidR="00ED68D7" w:rsidRDefault="00025E77">
      <w:proofErr w:type="spellStart"/>
      <w:r>
        <w:rPr>
          <w:b/>
        </w:rPr>
        <w:t>pani</w:t>
      </w:r>
      <w:proofErr w:type="spellEnd"/>
      <w:r>
        <w:rPr>
          <w:b/>
        </w:rPr>
        <w:t xml:space="preserve"> </w:t>
      </w:r>
      <w:proofErr w:type="spellStart"/>
      <w:r>
        <w:rPr>
          <w:b/>
        </w:rPr>
        <w:t>vaLar</w:t>
      </w:r>
      <w:proofErr w:type="spellEnd"/>
      <w:r>
        <w:rPr>
          <w:b/>
        </w:rPr>
        <w:t xml:space="preserve"> </w:t>
      </w:r>
      <w:proofErr w:type="spellStart"/>
      <w:r>
        <w:rPr>
          <w:b/>
        </w:rPr>
        <w:t>sengOl</w:t>
      </w:r>
      <w:proofErr w:type="spellEnd"/>
      <w:r>
        <w:rPr>
          <w:b/>
        </w:rPr>
        <w:t xml:space="preserve"> </w:t>
      </w:r>
      <w:proofErr w:type="spellStart"/>
      <w:r>
        <w:rPr>
          <w:b/>
        </w:rPr>
        <w:t>iruL</w:t>
      </w:r>
      <w:proofErr w:type="spellEnd"/>
      <w:r>
        <w:rPr>
          <w:b/>
        </w:rPr>
        <w:t xml:space="preserve"> </w:t>
      </w:r>
      <w:proofErr w:type="spellStart"/>
      <w:r>
        <w:rPr>
          <w:b/>
        </w:rPr>
        <w:t>vIRRirundhadhu</w:t>
      </w:r>
      <w:proofErr w:type="spellEnd"/>
      <w:r>
        <w:t xml:space="preserve"> – it was similar to one, who was residing in a small area, grew up to pervade everywhere.</w:t>
      </w:r>
    </w:p>
    <w:p w14:paraId="3E30D64F" w14:textId="77777777" w:rsidR="00ED68D7" w:rsidRDefault="00025E77">
      <w:proofErr w:type="spellStart"/>
      <w:r>
        <w:rPr>
          <w:b/>
        </w:rPr>
        <w:t>thuni</w:t>
      </w:r>
      <w:proofErr w:type="spellEnd"/>
      <w:r>
        <w:rPr>
          <w:b/>
        </w:rPr>
        <w:t xml:space="preserve"> </w:t>
      </w:r>
      <w:proofErr w:type="spellStart"/>
      <w:r>
        <w:rPr>
          <w:b/>
        </w:rPr>
        <w:t>vaLar</w:t>
      </w:r>
      <w:proofErr w:type="spellEnd"/>
      <w:r>
        <w:rPr>
          <w:b/>
        </w:rPr>
        <w:t xml:space="preserve"> </w:t>
      </w:r>
      <w:proofErr w:type="spellStart"/>
      <w:r>
        <w:rPr>
          <w:b/>
        </w:rPr>
        <w:t>kAdhal</w:t>
      </w:r>
      <w:proofErr w:type="spellEnd"/>
      <w:r>
        <w:rPr>
          <w:b/>
        </w:rPr>
        <w:t xml:space="preserve"> </w:t>
      </w:r>
      <w:proofErr w:type="spellStart"/>
      <w:r>
        <w:rPr>
          <w:b/>
        </w:rPr>
        <w:t>thuzhAyaith</w:t>
      </w:r>
      <w:proofErr w:type="spellEnd"/>
      <w:r>
        <w:rPr>
          <w:b/>
        </w:rPr>
        <w:t xml:space="preserve"> </w:t>
      </w:r>
      <w:proofErr w:type="spellStart"/>
      <w:r>
        <w:rPr>
          <w:b/>
        </w:rPr>
        <w:t>thuzhAvu</w:t>
      </w:r>
      <w:proofErr w:type="spellEnd"/>
      <w:r>
        <w:rPr>
          <w:b/>
        </w:rPr>
        <w:t xml:space="preserve"> </w:t>
      </w:r>
      <w:proofErr w:type="spellStart"/>
      <w:r>
        <w:rPr>
          <w:b/>
        </w:rPr>
        <w:t>thaNvAdai</w:t>
      </w:r>
      <w:proofErr w:type="spellEnd"/>
      <w:r>
        <w:rPr>
          <w:b/>
        </w:rPr>
        <w:t xml:space="preserve"> </w:t>
      </w:r>
      <w:proofErr w:type="spellStart"/>
      <w:r>
        <w:rPr>
          <w:b/>
        </w:rPr>
        <w:t>thadindhu</w:t>
      </w:r>
      <w:proofErr w:type="spellEnd"/>
      <w:r>
        <w:rPr>
          <w:b/>
        </w:rPr>
        <w:t xml:space="preserve"> </w:t>
      </w:r>
      <w:proofErr w:type="spellStart"/>
      <w:r>
        <w:rPr>
          <w:b/>
        </w:rPr>
        <w:t>inivaLai</w:t>
      </w:r>
      <w:proofErr w:type="spellEnd"/>
      <w:r>
        <w:rPr>
          <w:b/>
        </w:rPr>
        <w:t xml:space="preserve"> </w:t>
      </w:r>
      <w:proofErr w:type="spellStart"/>
      <w:r>
        <w:rPr>
          <w:b/>
        </w:rPr>
        <w:t>kAppavar</w:t>
      </w:r>
      <w:proofErr w:type="spellEnd"/>
      <w:r>
        <w:rPr>
          <w:b/>
        </w:rPr>
        <w:t xml:space="preserve"> </w:t>
      </w:r>
      <w:proofErr w:type="spellStart"/>
      <w:r>
        <w:rPr>
          <w:b/>
        </w:rPr>
        <w:t>Ar</w:t>
      </w:r>
      <w:proofErr w:type="spellEnd"/>
      <w:r>
        <w:t xml:space="preserve"> – who is there who is capable of snapping the breeze, which embraces the fragrance from </w:t>
      </w:r>
      <w:proofErr w:type="spellStart"/>
      <w:r>
        <w:t>thuLasi</w:t>
      </w:r>
      <w:proofErr w:type="spellEnd"/>
      <w:r>
        <w:t>, thus multiplying my sorrow, into two?</w:t>
      </w:r>
    </w:p>
    <w:p w14:paraId="729A6C70" w14:textId="77777777" w:rsidR="00ED68D7" w:rsidRDefault="00025E77">
      <w:proofErr w:type="spellStart"/>
      <w:r>
        <w:rPr>
          <w:b/>
        </w:rPr>
        <w:t>thaN</w:t>
      </w:r>
      <w:proofErr w:type="spellEnd"/>
      <w:r>
        <w:rPr>
          <w:b/>
        </w:rPr>
        <w:t xml:space="preserve"> </w:t>
      </w:r>
      <w:proofErr w:type="spellStart"/>
      <w:r>
        <w:rPr>
          <w:b/>
        </w:rPr>
        <w:t>vAdai</w:t>
      </w:r>
      <w:proofErr w:type="spellEnd"/>
      <w:r>
        <w:t xml:space="preserve"> – how is it possible to split wind, which is invisible, into two? Her sorrow was in such abundance that even entities which are invisible became visible to her.</w:t>
      </w:r>
    </w:p>
    <w:p w14:paraId="293EF96D" w14:textId="77777777" w:rsidR="00ED68D7" w:rsidRDefault="00025E77">
      <w:proofErr w:type="spellStart"/>
      <w:r>
        <w:rPr>
          <w:b/>
        </w:rPr>
        <w:t>inivaLai</w:t>
      </w:r>
      <w:proofErr w:type="spellEnd"/>
      <w:r>
        <w:rPr>
          <w:b/>
        </w:rPr>
        <w:t xml:space="preserve"> </w:t>
      </w:r>
      <w:proofErr w:type="spellStart"/>
      <w:r>
        <w:rPr>
          <w:b/>
        </w:rPr>
        <w:t>kAppavar</w:t>
      </w:r>
      <w:proofErr w:type="spellEnd"/>
      <w:r>
        <w:rPr>
          <w:b/>
        </w:rPr>
        <w:t xml:space="preserve"> </w:t>
      </w:r>
      <w:proofErr w:type="spellStart"/>
      <w:r>
        <w:rPr>
          <w:b/>
        </w:rPr>
        <w:t>Ar</w:t>
      </w:r>
      <w:proofErr w:type="spellEnd"/>
      <w:r>
        <w:t xml:space="preserve"> – is it possible for her to unite with her beloved, so that her bangles could be protected from the chill wind by destroying the wind?</w:t>
      </w:r>
    </w:p>
    <w:p w14:paraId="6FF3A46F" w14:textId="77777777" w:rsidR="00ED68D7" w:rsidRDefault="00025E77">
      <w:proofErr w:type="spellStart"/>
      <w:r>
        <w:rPr>
          <w:b/>
        </w:rPr>
        <w:t>enai</w:t>
      </w:r>
      <w:proofErr w:type="spellEnd"/>
      <w:r>
        <w:rPr>
          <w:b/>
        </w:rPr>
        <w:t xml:space="preserve"> </w:t>
      </w:r>
      <w:proofErr w:type="spellStart"/>
      <w:r>
        <w:rPr>
          <w:b/>
        </w:rPr>
        <w:t>UzhigaL</w:t>
      </w:r>
      <w:proofErr w:type="spellEnd"/>
      <w:r>
        <w:rPr>
          <w:b/>
        </w:rPr>
        <w:t xml:space="preserve"> </w:t>
      </w:r>
      <w:proofErr w:type="spellStart"/>
      <w:r>
        <w:rPr>
          <w:b/>
        </w:rPr>
        <w:t>IrvanavE</w:t>
      </w:r>
      <w:proofErr w:type="spellEnd"/>
      <w:r>
        <w:t xml:space="preserve"> – the nights which are like this, appear to be stretching to several eons. This implies that the world is not congruent with </w:t>
      </w:r>
      <w:proofErr w:type="spellStart"/>
      <w:r>
        <w:t>AzhwAr</w:t>
      </w:r>
      <w:proofErr w:type="spellEnd"/>
      <w:r>
        <w:t>.</w:t>
      </w:r>
    </w:p>
    <w:p w14:paraId="70F82E5B" w14:textId="77777777" w:rsidR="00ED68D7" w:rsidRDefault="00025E77">
      <w:r>
        <w:br w:type="page"/>
      </w:r>
    </w:p>
    <w:p w14:paraId="7C1758F5" w14:textId="77777777" w:rsidR="00ED68D7" w:rsidRDefault="00025E77">
      <w:pPr>
        <w:pStyle w:val="Heading2"/>
      </w:pPr>
      <w:bookmarkStart w:id="32" w:name="ch_16_pAsuram_14_IrvanavElum_anjElum"/>
      <w:bookmarkStart w:id="33" w:name="_Toc226053613"/>
      <w:proofErr w:type="spellStart"/>
      <w:r>
        <w:rPr>
          <w:color w:val="0033CC"/>
        </w:rPr>
        <w:lastRenderedPageBreak/>
        <w:t>pAsuram</w:t>
      </w:r>
      <w:proofErr w:type="spellEnd"/>
      <w:r>
        <w:rPr>
          <w:color w:val="0033CC"/>
        </w:rPr>
        <w:t xml:space="preserve"> 14 – </w:t>
      </w:r>
      <w:proofErr w:type="spellStart"/>
      <w:r>
        <w:rPr>
          <w:color w:val="0033CC"/>
        </w:rPr>
        <w:t>IrvanavElum</w:t>
      </w:r>
      <w:proofErr w:type="spellEnd"/>
      <w:r>
        <w:rPr>
          <w:color w:val="0033CC"/>
        </w:rPr>
        <w:t xml:space="preserve"> </w:t>
      </w:r>
      <w:proofErr w:type="spellStart"/>
      <w:r>
        <w:rPr>
          <w:color w:val="0033CC"/>
        </w:rPr>
        <w:t>anjElum</w:t>
      </w:r>
      <w:bookmarkEnd w:id="32"/>
      <w:bookmarkEnd w:id="33"/>
      <w:proofErr w:type="spellEnd"/>
    </w:p>
    <w:p w14:paraId="26BCB19B" w14:textId="77777777" w:rsidR="00ED68D7" w:rsidRDefault="00025E77">
      <w:proofErr w:type="spellStart"/>
      <w:r>
        <w:rPr>
          <w:b/>
        </w:rPr>
        <w:t>avathArikai</w:t>
      </w:r>
      <w:proofErr w:type="spellEnd"/>
      <w:r>
        <w:rPr>
          <w:b/>
        </w:rPr>
        <w:t xml:space="preserve"> (Introduction)</w:t>
      </w:r>
    </w:p>
    <w:p w14:paraId="2FF651DD" w14:textId="77777777" w:rsidR="00ED68D7" w:rsidRDefault="00025E77">
      <w:r>
        <w:t xml:space="preserve">This </w:t>
      </w:r>
      <w:proofErr w:type="spellStart"/>
      <w:r>
        <w:t>pAsuram</w:t>
      </w:r>
      <w:proofErr w:type="spellEnd"/>
      <w:r>
        <w:t xml:space="preserve"> comes under the classification of </w:t>
      </w:r>
      <w:proofErr w:type="spellStart"/>
      <w:r>
        <w:rPr>
          <w:i/>
        </w:rPr>
        <w:t>nalam</w:t>
      </w:r>
      <w:proofErr w:type="spellEnd"/>
      <w:r>
        <w:rPr>
          <w:i/>
        </w:rPr>
        <w:t xml:space="preserve"> </w:t>
      </w:r>
      <w:proofErr w:type="spellStart"/>
      <w:r>
        <w:rPr>
          <w:i/>
        </w:rPr>
        <w:t>pArAttu</w:t>
      </w:r>
      <w:proofErr w:type="spellEnd"/>
      <w:r>
        <w:t xml:space="preserve"> . In other words, the leading man praises the qualities of the leading lady. Here, the leading man, bewildered by the beauty of the leading lady’s eyes, describes their beauty in several ways.</w:t>
      </w:r>
    </w:p>
    <w:p w14:paraId="17AF5ADD" w14:textId="77777777" w:rsidR="00ED68D7" w:rsidRDefault="00025E77">
      <w:r>
        <w:t xml:space="preserve">Let us go through the </w:t>
      </w:r>
      <w:proofErr w:type="spellStart"/>
      <w:r>
        <w:t>pAsuram</w:t>
      </w:r>
      <w:proofErr w:type="spellEnd"/>
      <w:r>
        <w:t xml:space="preserve"> and its meanings:</w:t>
      </w:r>
    </w:p>
    <w:p w14:paraId="3D3D8004" w14:textId="77777777" w:rsidR="00ED68D7" w:rsidRDefault="00025E77">
      <w:proofErr w:type="spellStart"/>
      <w:r>
        <w:rPr>
          <w:i/>
        </w:rPr>
        <w:t>IrvanavElum</w:t>
      </w:r>
      <w:proofErr w:type="spellEnd"/>
      <w:r>
        <w:rPr>
          <w:i/>
        </w:rPr>
        <w:t xml:space="preserve"> </w:t>
      </w:r>
      <w:proofErr w:type="spellStart"/>
      <w:r>
        <w:rPr>
          <w:i/>
        </w:rPr>
        <w:t>anjElum</w:t>
      </w:r>
      <w:proofErr w:type="spellEnd"/>
      <w:r>
        <w:rPr>
          <w:i/>
        </w:rPr>
        <w:t xml:space="preserve"> </w:t>
      </w:r>
      <w:proofErr w:type="spellStart"/>
      <w:r>
        <w:rPr>
          <w:i/>
        </w:rPr>
        <w:t>uyirmEl</w:t>
      </w:r>
      <w:proofErr w:type="spellEnd"/>
      <w:r>
        <w:rPr>
          <w:i/>
        </w:rPr>
        <w:t xml:space="preserve"> </w:t>
      </w:r>
      <w:proofErr w:type="spellStart"/>
      <w:r>
        <w:rPr>
          <w:i/>
        </w:rPr>
        <w:t>miLirndhu</w:t>
      </w:r>
      <w:proofErr w:type="spellEnd"/>
      <w:r>
        <w:rPr>
          <w:i/>
        </w:rPr>
        <w:t xml:space="preserve"> </w:t>
      </w:r>
      <w:proofErr w:type="spellStart"/>
      <w:r>
        <w:rPr>
          <w:i/>
        </w:rPr>
        <w:t>ivaiyO</w:t>
      </w:r>
      <w:proofErr w:type="spellEnd"/>
      <w:r>
        <w:t xml:space="preserve"> </w:t>
      </w:r>
      <w:proofErr w:type="spellStart"/>
      <w:r>
        <w:rPr>
          <w:i/>
        </w:rPr>
        <w:t>pErvanavO</w:t>
      </w:r>
      <w:proofErr w:type="spellEnd"/>
      <w:r>
        <w:rPr>
          <w:i/>
        </w:rPr>
        <w:t xml:space="preserve"> alla </w:t>
      </w:r>
      <w:proofErr w:type="spellStart"/>
      <w:r>
        <w:rPr>
          <w:i/>
        </w:rPr>
        <w:t>dheyva</w:t>
      </w:r>
      <w:proofErr w:type="spellEnd"/>
      <w:r>
        <w:rPr>
          <w:i/>
        </w:rPr>
        <w:t xml:space="preserve"> </w:t>
      </w:r>
      <w:proofErr w:type="spellStart"/>
      <w:r>
        <w:rPr>
          <w:i/>
        </w:rPr>
        <w:t>nal</w:t>
      </w:r>
      <w:proofErr w:type="spellEnd"/>
      <w:r>
        <w:rPr>
          <w:i/>
        </w:rPr>
        <w:t xml:space="preserve"> </w:t>
      </w:r>
      <w:proofErr w:type="spellStart"/>
      <w:r>
        <w:rPr>
          <w:i/>
        </w:rPr>
        <w:t>vEL</w:t>
      </w:r>
      <w:proofErr w:type="spellEnd"/>
      <w:r>
        <w:rPr>
          <w:i/>
        </w:rPr>
        <w:t xml:space="preserve"> </w:t>
      </w:r>
      <w:proofErr w:type="spellStart"/>
      <w:r>
        <w:rPr>
          <w:i/>
        </w:rPr>
        <w:t>kaNai</w:t>
      </w:r>
      <w:proofErr w:type="spellEnd"/>
      <w:r>
        <w:rPr>
          <w:i/>
        </w:rPr>
        <w:t xml:space="preserve"> </w:t>
      </w:r>
      <w:proofErr w:type="spellStart"/>
      <w:r>
        <w:rPr>
          <w:i/>
        </w:rPr>
        <w:t>pEroLiyE</w:t>
      </w:r>
      <w:proofErr w:type="spellEnd"/>
      <w:r>
        <w:t xml:space="preserve"> </w:t>
      </w:r>
      <w:proofErr w:type="spellStart"/>
      <w:r>
        <w:rPr>
          <w:i/>
        </w:rPr>
        <w:t>sOrvana</w:t>
      </w:r>
      <w:proofErr w:type="spellEnd"/>
      <w:r>
        <w:rPr>
          <w:i/>
        </w:rPr>
        <w:t xml:space="preserve"> </w:t>
      </w:r>
      <w:proofErr w:type="spellStart"/>
      <w:r>
        <w:rPr>
          <w:i/>
        </w:rPr>
        <w:t>neelach</w:t>
      </w:r>
      <w:proofErr w:type="spellEnd"/>
      <w:r>
        <w:rPr>
          <w:i/>
        </w:rPr>
        <w:t xml:space="preserve"> </w:t>
      </w:r>
      <w:proofErr w:type="spellStart"/>
      <w:r>
        <w:rPr>
          <w:i/>
        </w:rPr>
        <w:t>chudar</w:t>
      </w:r>
      <w:proofErr w:type="spellEnd"/>
      <w:r>
        <w:rPr>
          <w:i/>
        </w:rPr>
        <w:t xml:space="preserve"> </w:t>
      </w:r>
      <w:proofErr w:type="spellStart"/>
      <w:r>
        <w:rPr>
          <w:i/>
        </w:rPr>
        <w:t>vidumEniyammAn</w:t>
      </w:r>
      <w:proofErr w:type="spellEnd"/>
      <w:r>
        <w:rPr>
          <w:i/>
        </w:rPr>
        <w:t xml:space="preserve"> </w:t>
      </w:r>
      <w:proofErr w:type="spellStart"/>
      <w:r>
        <w:rPr>
          <w:i/>
        </w:rPr>
        <w:t>visumbUr</w:t>
      </w:r>
      <w:proofErr w:type="spellEnd"/>
      <w:r>
        <w:t xml:space="preserve"> </w:t>
      </w:r>
      <w:proofErr w:type="spellStart"/>
      <w:r>
        <w:rPr>
          <w:i/>
        </w:rPr>
        <w:t>thErvana</w:t>
      </w:r>
      <w:proofErr w:type="spellEnd"/>
      <w:r>
        <w:rPr>
          <w:i/>
        </w:rPr>
        <w:t xml:space="preserve"> </w:t>
      </w:r>
      <w:proofErr w:type="spellStart"/>
      <w:r>
        <w:rPr>
          <w:i/>
        </w:rPr>
        <w:t>dheyvam</w:t>
      </w:r>
      <w:proofErr w:type="spellEnd"/>
      <w:r>
        <w:rPr>
          <w:i/>
        </w:rPr>
        <w:t xml:space="preserve"> </w:t>
      </w:r>
      <w:proofErr w:type="spellStart"/>
      <w:r>
        <w:rPr>
          <w:i/>
        </w:rPr>
        <w:t>annIrakaNNO</w:t>
      </w:r>
      <w:proofErr w:type="spellEnd"/>
      <w:r>
        <w:rPr>
          <w:i/>
        </w:rPr>
        <w:t xml:space="preserve"> </w:t>
      </w:r>
      <w:proofErr w:type="spellStart"/>
      <w:r>
        <w:rPr>
          <w:i/>
        </w:rPr>
        <w:t>ichchezhum</w:t>
      </w:r>
      <w:proofErr w:type="spellEnd"/>
      <w:r>
        <w:rPr>
          <w:i/>
        </w:rPr>
        <w:t xml:space="preserve"> </w:t>
      </w:r>
      <w:proofErr w:type="spellStart"/>
      <w:r>
        <w:rPr>
          <w:i/>
        </w:rPr>
        <w:t>kayalE</w:t>
      </w:r>
      <w:proofErr w:type="spellEnd"/>
    </w:p>
    <w:p w14:paraId="7B64E7FA" w14:textId="77777777" w:rsidR="00ED68D7" w:rsidRDefault="00025E77">
      <w:r>
        <w:rPr>
          <w:b/>
        </w:rPr>
        <w:t>Word-by-Word Meanings</w:t>
      </w:r>
    </w:p>
    <w:p w14:paraId="69244972" w14:textId="77777777" w:rsidR="00ED68D7" w:rsidRDefault="00025E77">
      <w:proofErr w:type="spellStart"/>
      <w:r>
        <w:rPr>
          <w:i/>
        </w:rPr>
        <w:t>Irvana</w:t>
      </w:r>
      <w:proofErr w:type="spellEnd"/>
      <w:r>
        <w:t xml:space="preserve"> – splitting </w:t>
      </w:r>
      <w:proofErr w:type="spellStart"/>
      <w:r>
        <w:rPr>
          <w:i/>
        </w:rPr>
        <w:t>vElum</w:t>
      </w:r>
      <w:proofErr w:type="spellEnd"/>
      <w:r>
        <w:t xml:space="preserve"> – as the weapon spear </w:t>
      </w:r>
      <w:r>
        <w:rPr>
          <w:i/>
        </w:rPr>
        <w:t>am</w:t>
      </w:r>
      <w:r>
        <w:t xml:space="preserve"> – beautiful </w:t>
      </w:r>
      <w:proofErr w:type="spellStart"/>
      <w:r>
        <w:rPr>
          <w:i/>
        </w:rPr>
        <w:t>sElum</w:t>
      </w:r>
      <w:proofErr w:type="spellEnd"/>
      <w:r>
        <w:t xml:space="preserve"> – as the fish </w:t>
      </w:r>
      <w:proofErr w:type="spellStart"/>
      <w:r>
        <w:rPr>
          <w:i/>
        </w:rPr>
        <w:t>ivai</w:t>
      </w:r>
      <w:proofErr w:type="spellEnd"/>
      <w:r>
        <w:t xml:space="preserve"> – these </w:t>
      </w:r>
      <w:proofErr w:type="spellStart"/>
      <w:r>
        <w:rPr>
          <w:i/>
        </w:rPr>
        <w:t>uyir</w:t>
      </w:r>
      <w:proofErr w:type="spellEnd"/>
      <w:r>
        <w:rPr>
          <w:i/>
        </w:rPr>
        <w:t xml:space="preserve"> </w:t>
      </w:r>
      <w:proofErr w:type="spellStart"/>
      <w:r>
        <w:rPr>
          <w:i/>
        </w:rPr>
        <w:t>mEl</w:t>
      </w:r>
      <w:proofErr w:type="spellEnd"/>
      <w:r>
        <w:t xml:space="preserve"> – on the life </w:t>
      </w:r>
      <w:proofErr w:type="spellStart"/>
      <w:r>
        <w:rPr>
          <w:i/>
        </w:rPr>
        <w:t>miLirndhu</w:t>
      </w:r>
      <w:proofErr w:type="spellEnd"/>
      <w:r>
        <w:t xml:space="preserve"> – attacking </w:t>
      </w:r>
      <w:proofErr w:type="spellStart"/>
      <w:r>
        <w:rPr>
          <w:i/>
        </w:rPr>
        <w:t>pErvanavO</w:t>
      </w:r>
      <w:proofErr w:type="spellEnd"/>
      <w:r>
        <w:rPr>
          <w:i/>
        </w:rPr>
        <w:t xml:space="preserve"> alla</w:t>
      </w:r>
      <w:r>
        <w:t xml:space="preserve"> – they will not go away </w:t>
      </w:r>
      <w:proofErr w:type="spellStart"/>
      <w:r>
        <w:rPr>
          <w:i/>
        </w:rPr>
        <w:t>dheyvam</w:t>
      </w:r>
      <w:proofErr w:type="spellEnd"/>
      <w:r>
        <w:t xml:space="preserve"> – as the lord </w:t>
      </w:r>
      <w:proofErr w:type="spellStart"/>
      <w:r>
        <w:rPr>
          <w:i/>
        </w:rPr>
        <w:t>nal</w:t>
      </w:r>
      <w:proofErr w:type="spellEnd"/>
      <w:r>
        <w:t xml:space="preserve"> – being distinguished </w:t>
      </w:r>
      <w:proofErr w:type="spellStart"/>
      <w:r>
        <w:rPr>
          <w:i/>
        </w:rPr>
        <w:t>vEL</w:t>
      </w:r>
      <w:proofErr w:type="spellEnd"/>
      <w:r>
        <w:t xml:space="preserve"> – </w:t>
      </w:r>
      <w:proofErr w:type="spellStart"/>
      <w:r>
        <w:t>manmatha’s</w:t>
      </w:r>
      <w:proofErr w:type="spellEnd"/>
      <w:r>
        <w:t xml:space="preserve"> (cupid‘s) </w:t>
      </w:r>
      <w:proofErr w:type="spellStart"/>
      <w:r>
        <w:rPr>
          <w:i/>
        </w:rPr>
        <w:t>kaNai</w:t>
      </w:r>
      <w:proofErr w:type="spellEnd"/>
      <w:r>
        <w:t xml:space="preserve"> – arrow of red lotus </w:t>
      </w:r>
      <w:proofErr w:type="spellStart"/>
      <w:r>
        <w:rPr>
          <w:i/>
        </w:rPr>
        <w:t>pEr</w:t>
      </w:r>
      <w:proofErr w:type="spellEnd"/>
      <w:r>
        <w:t xml:space="preserve"> – huge </w:t>
      </w:r>
      <w:proofErr w:type="spellStart"/>
      <w:r>
        <w:rPr>
          <w:i/>
        </w:rPr>
        <w:t>oLi</w:t>
      </w:r>
      <w:proofErr w:type="spellEnd"/>
      <w:r>
        <w:t xml:space="preserve"> – </w:t>
      </w:r>
      <w:proofErr w:type="spellStart"/>
      <w:r>
        <w:t>lustre</w:t>
      </w:r>
      <w:proofErr w:type="spellEnd"/>
      <w:r>
        <w:t xml:space="preserve"> </w:t>
      </w:r>
      <w:proofErr w:type="spellStart"/>
      <w:r>
        <w:rPr>
          <w:i/>
        </w:rPr>
        <w:t>sOrvana</w:t>
      </w:r>
      <w:proofErr w:type="spellEnd"/>
      <w:r>
        <w:t xml:space="preserve"> – letting out </w:t>
      </w:r>
      <w:proofErr w:type="spellStart"/>
      <w:r>
        <w:rPr>
          <w:i/>
        </w:rPr>
        <w:t>neelam</w:t>
      </w:r>
      <w:proofErr w:type="spellEnd"/>
      <w:r>
        <w:t xml:space="preserve"> – dark </w:t>
      </w:r>
      <w:proofErr w:type="spellStart"/>
      <w:r>
        <w:rPr>
          <w:i/>
        </w:rPr>
        <w:t>sudar</w:t>
      </w:r>
      <w:proofErr w:type="spellEnd"/>
      <w:r>
        <w:t xml:space="preserve"> – splendorous </w:t>
      </w:r>
      <w:proofErr w:type="spellStart"/>
      <w:r>
        <w:rPr>
          <w:i/>
        </w:rPr>
        <w:t>vidum</w:t>
      </w:r>
      <w:proofErr w:type="spellEnd"/>
      <w:r>
        <w:t xml:space="preserve"> – emitting </w:t>
      </w:r>
      <w:proofErr w:type="spellStart"/>
      <w:r>
        <w:rPr>
          <w:i/>
        </w:rPr>
        <w:t>mEni</w:t>
      </w:r>
      <w:proofErr w:type="spellEnd"/>
      <w:r>
        <w:t xml:space="preserve"> – divine form </w:t>
      </w:r>
      <w:proofErr w:type="spellStart"/>
      <w:r>
        <w:rPr>
          <w:i/>
        </w:rPr>
        <w:t>ammAn</w:t>
      </w:r>
      <w:proofErr w:type="spellEnd"/>
      <w:r>
        <w:t xml:space="preserve"> – </w:t>
      </w:r>
      <w:proofErr w:type="spellStart"/>
      <w:r>
        <w:t>sarvESvaran</w:t>
      </w:r>
      <w:proofErr w:type="spellEnd"/>
      <w:r>
        <w:t xml:space="preserve">, the Lord’s </w:t>
      </w:r>
      <w:proofErr w:type="spellStart"/>
      <w:r>
        <w:rPr>
          <w:i/>
        </w:rPr>
        <w:t>visumbu</w:t>
      </w:r>
      <w:proofErr w:type="spellEnd"/>
      <w:r>
        <w:t xml:space="preserve"> – </w:t>
      </w:r>
      <w:proofErr w:type="spellStart"/>
      <w:r>
        <w:t>SrIvaikuNtam</w:t>
      </w:r>
      <w:proofErr w:type="spellEnd"/>
      <w:r>
        <w:t xml:space="preserve"> </w:t>
      </w:r>
      <w:r>
        <w:rPr>
          <w:i/>
        </w:rPr>
        <w:t>Ur</w:t>
      </w:r>
      <w:r>
        <w:t xml:space="preserve"> – </w:t>
      </w:r>
      <w:proofErr w:type="spellStart"/>
      <w:r>
        <w:t>nithyasUris</w:t>
      </w:r>
      <w:proofErr w:type="spellEnd"/>
      <w:r>
        <w:t xml:space="preserve"> who are present in that place </w:t>
      </w:r>
      <w:proofErr w:type="spellStart"/>
      <w:r>
        <w:rPr>
          <w:i/>
        </w:rPr>
        <w:t>thErvana</w:t>
      </w:r>
      <w:proofErr w:type="spellEnd"/>
      <w:r>
        <w:t xml:space="preserve"> – are searching </w:t>
      </w:r>
      <w:proofErr w:type="spellStart"/>
      <w:r>
        <w:rPr>
          <w:i/>
        </w:rPr>
        <w:t>dheyvam</w:t>
      </w:r>
      <w:proofErr w:type="spellEnd"/>
      <w:r>
        <w:t xml:space="preserve"> – different from </w:t>
      </w:r>
      <w:proofErr w:type="spellStart"/>
      <w:r>
        <w:rPr>
          <w:i/>
        </w:rPr>
        <w:t>prAkrutham</w:t>
      </w:r>
      <w:proofErr w:type="spellEnd"/>
      <w:r>
        <w:t xml:space="preserve"> (primordial) </w:t>
      </w:r>
      <w:proofErr w:type="spellStart"/>
      <w:r>
        <w:rPr>
          <w:i/>
        </w:rPr>
        <w:t>annIra</w:t>
      </w:r>
      <w:proofErr w:type="spellEnd"/>
      <w:r>
        <w:t xml:space="preserve"> – distinguished like that </w:t>
      </w:r>
      <w:proofErr w:type="spellStart"/>
      <w:r>
        <w:rPr>
          <w:i/>
        </w:rPr>
        <w:t>i</w:t>
      </w:r>
      <w:proofErr w:type="spellEnd"/>
      <w:r>
        <w:t xml:space="preserve"> – this </w:t>
      </w:r>
      <w:proofErr w:type="spellStart"/>
      <w:r>
        <w:rPr>
          <w:i/>
        </w:rPr>
        <w:t>sezhum</w:t>
      </w:r>
      <w:proofErr w:type="spellEnd"/>
      <w:r>
        <w:t xml:space="preserve"> – well rounded </w:t>
      </w:r>
      <w:proofErr w:type="spellStart"/>
      <w:r>
        <w:rPr>
          <w:i/>
        </w:rPr>
        <w:t>kayal</w:t>
      </w:r>
      <w:proofErr w:type="spellEnd"/>
      <w:r>
        <w:t xml:space="preserve"> – fish </w:t>
      </w:r>
      <w:proofErr w:type="spellStart"/>
      <w:r>
        <w:rPr>
          <w:i/>
        </w:rPr>
        <w:t>kaNNO</w:t>
      </w:r>
      <w:proofErr w:type="spellEnd"/>
      <w:r>
        <w:t xml:space="preserve"> – eyes?</w:t>
      </w:r>
    </w:p>
    <w:p w14:paraId="30227C59" w14:textId="77777777" w:rsidR="00ED68D7" w:rsidRDefault="00025E77">
      <w:r>
        <w:rPr>
          <w:b/>
        </w:rPr>
        <w:t>Simple Translation</w:t>
      </w:r>
    </w:p>
    <w:p w14:paraId="36092552" w14:textId="77777777" w:rsidR="00ED68D7" w:rsidRDefault="00025E77">
      <w:r>
        <w:t xml:space="preserve">Her eyes are like the sharp spear as well as like beautiful fish. They are pouncing on my life as if they wish to take it under their control. These eyes emit an effulgence similar to the one emitted by the arrows of the beautiful </w:t>
      </w:r>
      <w:proofErr w:type="spellStart"/>
      <w:r>
        <w:rPr>
          <w:i/>
        </w:rPr>
        <w:t>manmatha</w:t>
      </w:r>
      <w:proofErr w:type="spellEnd"/>
      <w:r>
        <w:t xml:space="preserve"> who looks divine. Moreover, these eyes are searching for </w:t>
      </w:r>
      <w:proofErr w:type="spellStart"/>
      <w:r>
        <w:t>nithyasUris</w:t>
      </w:r>
      <w:proofErr w:type="spellEnd"/>
      <w:r>
        <w:t xml:space="preserve"> who are in </w:t>
      </w:r>
      <w:proofErr w:type="spellStart"/>
      <w:r>
        <w:t>SrIvaikuNtam</w:t>
      </w:r>
      <w:proofErr w:type="spellEnd"/>
      <w:r>
        <w:t xml:space="preserve"> which is the abode of </w:t>
      </w:r>
      <w:proofErr w:type="spellStart"/>
      <w:r>
        <w:t>sarvESvaran</w:t>
      </w:r>
      <w:proofErr w:type="spellEnd"/>
      <w:r>
        <w:t xml:space="preserve"> who has a dark bluish form, emitting </w:t>
      </w:r>
      <w:proofErr w:type="spellStart"/>
      <w:r>
        <w:t>splendour</w:t>
      </w:r>
      <w:proofErr w:type="spellEnd"/>
      <w:r>
        <w:t>. Are these, which appear like well grown-up fish, your eyes?</w:t>
      </w:r>
    </w:p>
    <w:p w14:paraId="17E97D1A" w14:textId="77777777" w:rsidR="00ED68D7" w:rsidRDefault="00025E77">
      <w:proofErr w:type="spellStart"/>
      <w:r>
        <w:rPr>
          <w:b/>
        </w:rPr>
        <w:t>vyAkhyAnam</w:t>
      </w:r>
      <w:proofErr w:type="spellEnd"/>
    </w:p>
    <w:p w14:paraId="73711EC4" w14:textId="77777777" w:rsidR="00ED68D7" w:rsidRDefault="00025E77">
      <w:proofErr w:type="spellStart"/>
      <w:r>
        <w:rPr>
          <w:b/>
        </w:rPr>
        <w:t>IrvanevElum</w:t>
      </w:r>
      <w:proofErr w:type="spellEnd"/>
      <w:r>
        <w:rPr>
          <w:b/>
        </w:rPr>
        <w:t xml:space="preserve"> </w:t>
      </w:r>
      <w:proofErr w:type="spellStart"/>
      <w:r>
        <w:rPr>
          <w:b/>
        </w:rPr>
        <w:t>anjElum</w:t>
      </w:r>
      <w:proofErr w:type="spellEnd"/>
      <w:r>
        <w:t xml:space="preserve"> – there are two interpretations to this term – one is taken as </w:t>
      </w:r>
      <w:proofErr w:type="spellStart"/>
      <w:r>
        <w:rPr>
          <w:i/>
        </w:rPr>
        <w:t>IrvanavElum</w:t>
      </w:r>
      <w:proofErr w:type="spellEnd"/>
      <w:r>
        <w:rPr>
          <w:i/>
        </w:rPr>
        <w:t xml:space="preserve"> </w:t>
      </w:r>
      <w:proofErr w:type="spellStart"/>
      <w:r>
        <w:rPr>
          <w:i/>
        </w:rPr>
        <w:t>anjElum</w:t>
      </w:r>
      <w:proofErr w:type="spellEnd"/>
      <w:r>
        <w:t xml:space="preserve"> and the other is taken splitting the two words as </w:t>
      </w:r>
      <w:proofErr w:type="spellStart"/>
      <w:r>
        <w:rPr>
          <w:i/>
        </w:rPr>
        <w:t>Irvana</w:t>
      </w:r>
      <w:proofErr w:type="spellEnd"/>
      <w:r>
        <w:rPr>
          <w:i/>
        </w:rPr>
        <w:t xml:space="preserve"> </w:t>
      </w:r>
      <w:proofErr w:type="spellStart"/>
      <w:r>
        <w:rPr>
          <w:i/>
        </w:rPr>
        <w:t>vElum</w:t>
      </w:r>
      <w:proofErr w:type="spellEnd"/>
      <w:r>
        <w:t xml:space="preserve"> and </w:t>
      </w:r>
      <w:r>
        <w:rPr>
          <w:i/>
        </w:rPr>
        <w:t xml:space="preserve">am </w:t>
      </w:r>
      <w:proofErr w:type="spellStart"/>
      <w:r>
        <w:rPr>
          <w:i/>
        </w:rPr>
        <w:t>sElum</w:t>
      </w:r>
      <w:proofErr w:type="spellEnd"/>
      <w:r>
        <w:t xml:space="preserve"> . In the first interpretation, the meaning is – </w:t>
      </w:r>
      <w:proofErr w:type="spellStart"/>
      <w:r>
        <w:rPr>
          <w:i/>
        </w:rPr>
        <w:t>manmatha</w:t>
      </w:r>
      <w:proofErr w:type="spellEnd"/>
      <w:r>
        <w:t xml:space="preserve"> ’s arrows will break all the creatures in this world. They enter the creatures through the five senses. Her two eyes create the same impact which the arrows of </w:t>
      </w:r>
      <w:proofErr w:type="spellStart"/>
      <w:r>
        <w:rPr>
          <w:i/>
        </w:rPr>
        <w:t>manmatha</w:t>
      </w:r>
      <w:proofErr w:type="spellEnd"/>
      <w:r>
        <w:t xml:space="preserve"> create through the five senses. In the second interpretation, the meaning is – just as the spear will pierce enemies, her beautiful eyes which are like fish, will pierce the lives of people. Thus, two interpretations namely </w:t>
      </w:r>
      <w:proofErr w:type="spellStart"/>
      <w:r>
        <w:rPr>
          <w:i/>
        </w:rPr>
        <w:t>vaidhakdhyam</w:t>
      </w:r>
      <w:proofErr w:type="spellEnd"/>
      <w:r>
        <w:t xml:space="preserve"> and </w:t>
      </w:r>
      <w:proofErr w:type="spellStart"/>
      <w:r>
        <w:rPr>
          <w:i/>
        </w:rPr>
        <w:t>maukdhyam</w:t>
      </w:r>
      <w:proofErr w:type="spellEnd"/>
      <w:r>
        <w:t xml:space="preserve"> were described here. </w:t>
      </w:r>
      <w:proofErr w:type="spellStart"/>
      <w:r>
        <w:rPr>
          <w:i/>
        </w:rPr>
        <w:t>maukdhyam</w:t>
      </w:r>
      <w:proofErr w:type="spellEnd"/>
      <w:r>
        <w:t xml:space="preserve"> refers to </w:t>
      </w:r>
      <w:proofErr w:type="spellStart"/>
      <w:r>
        <w:rPr>
          <w:i/>
        </w:rPr>
        <w:t>saundharyam</w:t>
      </w:r>
      <w:proofErr w:type="spellEnd"/>
      <w:r>
        <w:t xml:space="preserve"> (overall beauty). This beauty was explained through the term </w:t>
      </w:r>
      <w:r>
        <w:rPr>
          <w:i/>
        </w:rPr>
        <w:t xml:space="preserve">am </w:t>
      </w:r>
      <w:proofErr w:type="spellStart"/>
      <w:r>
        <w:rPr>
          <w:i/>
        </w:rPr>
        <w:t>sEl</w:t>
      </w:r>
      <w:proofErr w:type="spellEnd"/>
      <w:r>
        <w:t xml:space="preserve"> (beautiful fish). Just as a spear will destroy an enemy without changing its form, her eyes will pounce on the person standing opposite them, without undergoing any change in </w:t>
      </w:r>
      <w:r>
        <w:lastRenderedPageBreak/>
        <w:t xml:space="preserve">themselves. Through the term </w:t>
      </w:r>
      <w:proofErr w:type="spellStart"/>
      <w:r>
        <w:rPr>
          <w:i/>
        </w:rPr>
        <w:t>IrvanavElum</w:t>
      </w:r>
      <w:proofErr w:type="spellEnd"/>
      <w:r>
        <w:t xml:space="preserve"> the commentator described in a distinguished manner, the entity which created an effect and he also described the effect.</w:t>
      </w:r>
    </w:p>
    <w:p w14:paraId="55B63A9D" w14:textId="77777777" w:rsidR="00ED68D7" w:rsidRDefault="00025E77">
      <w:proofErr w:type="spellStart"/>
      <w:r>
        <w:rPr>
          <w:b/>
        </w:rPr>
        <w:t>uyirmEl</w:t>
      </w:r>
      <w:proofErr w:type="spellEnd"/>
      <w:r>
        <w:rPr>
          <w:b/>
        </w:rPr>
        <w:t xml:space="preserve"> </w:t>
      </w:r>
      <w:proofErr w:type="spellStart"/>
      <w:r>
        <w:rPr>
          <w:b/>
        </w:rPr>
        <w:t>miLirndhu</w:t>
      </w:r>
      <w:proofErr w:type="spellEnd"/>
      <w:r>
        <w:t xml:space="preserve"> </w:t>
      </w:r>
      <w:r>
        <w:rPr>
          <w:b/>
          <w:i/>
        </w:rPr>
        <w:t>–</w:t>
      </w:r>
      <w:r>
        <w:t xml:space="preserve"> here, he describes the entity which is affected [by the eyes]. Even though her eyes pounced on the leading man like a spear, they did not create any injury on the body, unlike the spear. Thus her eyes, instead of hurting the body, which has being destroyed as its nature, desires to pierce the life, which has been termed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2-24 as </w:t>
      </w:r>
      <w:proofErr w:type="spellStart"/>
      <w:r>
        <w:rPr>
          <w:i/>
        </w:rPr>
        <w:t>achchEdhyOyam</w:t>
      </w:r>
      <w:proofErr w:type="spellEnd"/>
      <w:r>
        <w:t xml:space="preserve"> (incapable of being split); in other words, it attempts to destroy life which is indestructible.</w:t>
      </w:r>
    </w:p>
    <w:p w14:paraId="4AF38B27" w14:textId="77777777" w:rsidR="00ED68D7" w:rsidRDefault="00025E77">
      <w:proofErr w:type="spellStart"/>
      <w:r>
        <w:rPr>
          <w:b/>
        </w:rPr>
        <w:t>miLirndhu</w:t>
      </w:r>
      <w:proofErr w:type="spellEnd"/>
      <w:r>
        <w:t xml:space="preserve"> – just as the spear thrown at an enemy pierces him and stays there, her eyes also pierce the life and stay there.</w:t>
      </w:r>
    </w:p>
    <w:p w14:paraId="7C2E2324" w14:textId="77777777" w:rsidR="00ED68D7" w:rsidRDefault="00025E77">
      <w:proofErr w:type="spellStart"/>
      <w:r>
        <w:rPr>
          <w:b/>
        </w:rPr>
        <w:t>ivaiyO</w:t>
      </w:r>
      <w:proofErr w:type="spellEnd"/>
      <w:r>
        <w:t xml:space="preserve"> – these (the eyes) are cruel</w:t>
      </w:r>
    </w:p>
    <w:p w14:paraId="11072354" w14:textId="77777777" w:rsidR="00ED68D7" w:rsidRDefault="00025E77">
      <w:proofErr w:type="spellStart"/>
      <w:r>
        <w:rPr>
          <w:b/>
        </w:rPr>
        <w:t>pErvanavO</w:t>
      </w:r>
      <w:proofErr w:type="spellEnd"/>
      <w:r>
        <w:rPr>
          <w:b/>
        </w:rPr>
        <w:t xml:space="preserve"> alla</w:t>
      </w:r>
      <w:r>
        <w:t xml:space="preserve"> – once it pierces, the spear will not move. The person who flings the spear [to attack his enemy] will not throw it in such a manner that it could be removed [by the enemy] for treating the injured place. Her eyes too were similar; they stayed put on his life, without moving.</w:t>
      </w:r>
    </w:p>
    <w:p w14:paraId="59E2FBBF" w14:textId="77777777" w:rsidR="00ED68D7" w:rsidRDefault="00025E77">
      <w:proofErr w:type="spellStart"/>
      <w:r>
        <w:rPr>
          <w:b/>
        </w:rPr>
        <w:t>dheyvam</w:t>
      </w:r>
      <w:proofErr w:type="spellEnd"/>
      <w:r>
        <w:rPr>
          <w:b/>
        </w:rPr>
        <w:t xml:space="preserve"> </w:t>
      </w:r>
      <w:proofErr w:type="spellStart"/>
      <w:r>
        <w:rPr>
          <w:b/>
        </w:rPr>
        <w:t>nal</w:t>
      </w:r>
      <w:proofErr w:type="spellEnd"/>
      <w:r>
        <w:rPr>
          <w:b/>
        </w:rPr>
        <w:t xml:space="preserve"> </w:t>
      </w:r>
      <w:proofErr w:type="spellStart"/>
      <w:r>
        <w:rPr>
          <w:b/>
        </w:rPr>
        <w:t>vEL</w:t>
      </w:r>
      <w:proofErr w:type="spellEnd"/>
      <w:r>
        <w:rPr>
          <w:b/>
        </w:rPr>
        <w:t xml:space="preserve"> </w:t>
      </w:r>
      <w:proofErr w:type="spellStart"/>
      <w:r>
        <w:rPr>
          <w:b/>
        </w:rPr>
        <w:t>kaNaip</w:t>
      </w:r>
      <w:proofErr w:type="spellEnd"/>
      <w:r>
        <w:rPr>
          <w:b/>
        </w:rPr>
        <w:t xml:space="preserve"> </w:t>
      </w:r>
      <w:proofErr w:type="spellStart"/>
      <w:r>
        <w:rPr>
          <w:b/>
        </w:rPr>
        <w:t>pEr</w:t>
      </w:r>
      <w:proofErr w:type="spellEnd"/>
      <w:r>
        <w:rPr>
          <w:b/>
        </w:rPr>
        <w:t xml:space="preserve"> </w:t>
      </w:r>
      <w:proofErr w:type="spellStart"/>
      <w:r>
        <w:rPr>
          <w:b/>
        </w:rPr>
        <w:t>oLiyE</w:t>
      </w:r>
      <w:proofErr w:type="spellEnd"/>
      <w:r>
        <w:rPr>
          <w:b/>
        </w:rPr>
        <w:t xml:space="preserve"> </w:t>
      </w:r>
      <w:proofErr w:type="spellStart"/>
      <w:r>
        <w:rPr>
          <w:b/>
        </w:rPr>
        <w:t>sOrvana</w:t>
      </w:r>
      <w:proofErr w:type="spellEnd"/>
      <w:r>
        <w:t xml:space="preserve"> – her eyes, apart from being like spear or fish, have taken the form of the arrows of </w:t>
      </w:r>
      <w:proofErr w:type="spellStart"/>
      <w:r>
        <w:rPr>
          <w:i/>
        </w:rPr>
        <w:t>kAman</w:t>
      </w:r>
      <w:proofErr w:type="spellEnd"/>
      <w:r>
        <w:t xml:space="preserve"> (</w:t>
      </w:r>
      <w:proofErr w:type="spellStart"/>
      <w:r>
        <w:t>manmatha</w:t>
      </w:r>
      <w:proofErr w:type="spellEnd"/>
      <w:r>
        <w:t xml:space="preserve">). Why are they taking different forms, like the sage </w:t>
      </w:r>
      <w:proofErr w:type="spellStart"/>
      <w:r>
        <w:t>saubhari</w:t>
      </w:r>
      <w:proofErr w:type="spellEnd"/>
      <w:r>
        <w:t xml:space="preserve">? [sage </w:t>
      </w:r>
      <w:proofErr w:type="spellStart"/>
      <w:r>
        <w:t>saubhari</w:t>
      </w:r>
      <w:proofErr w:type="spellEnd"/>
      <w:r>
        <w:t xml:space="preserve">, in order to marry the fifty daughters of King </w:t>
      </w:r>
      <w:proofErr w:type="spellStart"/>
      <w:r>
        <w:t>mAndhAtha</w:t>
      </w:r>
      <w:proofErr w:type="spellEnd"/>
      <w:r>
        <w:t xml:space="preserve">, took fifty forms so that each daughter thought that he was spending time only with her). These eyes also emit the </w:t>
      </w:r>
      <w:proofErr w:type="spellStart"/>
      <w:r>
        <w:t>splendour</w:t>
      </w:r>
      <w:proofErr w:type="spellEnd"/>
      <w:r>
        <w:t xml:space="preserve"> of the arrows of </w:t>
      </w:r>
      <w:proofErr w:type="spellStart"/>
      <w:r>
        <w:rPr>
          <w:i/>
        </w:rPr>
        <w:t>kAman</w:t>
      </w:r>
      <w:proofErr w:type="spellEnd"/>
      <w:r>
        <w:t xml:space="preserve"> who is capable of acting well and who is beautiful.</w:t>
      </w:r>
    </w:p>
    <w:p w14:paraId="73E0AAFF" w14:textId="77777777" w:rsidR="00ED68D7" w:rsidRDefault="00025E77">
      <w:proofErr w:type="spellStart"/>
      <w:r>
        <w:rPr>
          <w:b/>
        </w:rPr>
        <w:t>neelach</w:t>
      </w:r>
      <w:proofErr w:type="spellEnd"/>
      <w:r>
        <w:rPr>
          <w:b/>
        </w:rPr>
        <w:t xml:space="preserve"> chuddar </w:t>
      </w:r>
      <w:proofErr w:type="spellStart"/>
      <w:r>
        <w:rPr>
          <w:b/>
        </w:rPr>
        <w:t>vidum</w:t>
      </w:r>
      <w:proofErr w:type="spellEnd"/>
      <w:r>
        <w:rPr>
          <w:b/>
        </w:rPr>
        <w:t xml:space="preserve"> </w:t>
      </w:r>
      <w:proofErr w:type="spellStart"/>
      <w:r>
        <w:rPr>
          <w:b/>
        </w:rPr>
        <w:t>mEni</w:t>
      </w:r>
      <w:proofErr w:type="spellEnd"/>
      <w:r>
        <w:rPr>
          <w:b/>
        </w:rPr>
        <w:t xml:space="preserve"> </w:t>
      </w:r>
      <w:proofErr w:type="spellStart"/>
      <w:r>
        <w:rPr>
          <w:b/>
        </w:rPr>
        <w:t>ammAn</w:t>
      </w:r>
      <w:proofErr w:type="spellEnd"/>
      <w:r>
        <w:rPr>
          <w:b/>
        </w:rPr>
        <w:t xml:space="preserve"> </w:t>
      </w:r>
      <w:proofErr w:type="spellStart"/>
      <w:r>
        <w:rPr>
          <w:b/>
        </w:rPr>
        <w:t>visumbUr</w:t>
      </w:r>
      <w:proofErr w:type="spellEnd"/>
      <w:r>
        <w:rPr>
          <w:b/>
        </w:rPr>
        <w:t xml:space="preserve"> </w:t>
      </w:r>
      <w:proofErr w:type="spellStart"/>
      <w:r>
        <w:rPr>
          <w:b/>
        </w:rPr>
        <w:t>thErvana</w:t>
      </w:r>
      <w:proofErr w:type="spellEnd"/>
      <w:r>
        <w:t xml:space="preserve"> – the word </w:t>
      </w:r>
      <w:proofErr w:type="spellStart"/>
      <w:r>
        <w:rPr>
          <w:i/>
        </w:rPr>
        <w:t>thErvana</w:t>
      </w:r>
      <w:proofErr w:type="spellEnd"/>
      <w:r>
        <w:t xml:space="preserve"> has two interpretations – to search out for those who are in </w:t>
      </w:r>
      <w:proofErr w:type="spellStart"/>
      <w:r>
        <w:t>SrIvaikuNtam</w:t>
      </w:r>
      <w:proofErr w:type="spellEnd"/>
      <w:r>
        <w:t xml:space="preserve">. Also, to be sought by those who are in </w:t>
      </w:r>
      <w:proofErr w:type="spellStart"/>
      <w:r>
        <w:t>SrIvaikuNtam</w:t>
      </w:r>
      <w:proofErr w:type="spellEnd"/>
      <w:r>
        <w:t xml:space="preserve">. Her eyes searched for the </w:t>
      </w:r>
      <w:proofErr w:type="spellStart"/>
      <w:r>
        <w:t>SrIvaikuNtam</w:t>
      </w:r>
      <w:proofErr w:type="spellEnd"/>
      <w:r>
        <w:t xml:space="preserve"> which belongs to </w:t>
      </w:r>
      <w:proofErr w:type="spellStart"/>
      <w:r>
        <w:t>sarvESvaran</w:t>
      </w:r>
      <w:proofErr w:type="spellEnd"/>
      <w:r>
        <w:t xml:space="preserve"> who has a divine form emitting bluish effulgence. The divine form of </w:t>
      </w:r>
      <w:proofErr w:type="spellStart"/>
      <w:r>
        <w:t>sarvESvaran</w:t>
      </w:r>
      <w:proofErr w:type="spellEnd"/>
      <w:r>
        <w:t xml:space="preserve"> is </w:t>
      </w:r>
      <w:proofErr w:type="spellStart"/>
      <w:r>
        <w:rPr>
          <w:i/>
        </w:rPr>
        <w:t>dhArakam</w:t>
      </w:r>
      <w:proofErr w:type="spellEnd"/>
      <w:r>
        <w:t xml:space="preserve"> and </w:t>
      </w:r>
      <w:proofErr w:type="spellStart"/>
      <w:r>
        <w:rPr>
          <w:i/>
        </w:rPr>
        <w:t>pOshakam</w:t>
      </w:r>
      <w:proofErr w:type="spellEnd"/>
      <w:r>
        <w:t xml:space="preserve"> (sustenance and nourishment, respectively) for </w:t>
      </w:r>
      <w:proofErr w:type="spellStart"/>
      <w:r>
        <w:t>nithyasUris</w:t>
      </w:r>
      <w:proofErr w:type="spellEnd"/>
      <w:r>
        <w:t>.</w:t>
      </w:r>
    </w:p>
    <w:p w14:paraId="0D0CE5F6" w14:textId="77777777" w:rsidR="00ED68D7" w:rsidRDefault="00025E77">
      <w:proofErr w:type="spellStart"/>
      <w:r>
        <w:rPr>
          <w:b/>
        </w:rPr>
        <w:t>ammAn</w:t>
      </w:r>
      <w:proofErr w:type="spellEnd"/>
      <w:r>
        <w:t xml:space="preserve"> – even if one loses out to his [</w:t>
      </w:r>
      <w:proofErr w:type="spellStart"/>
      <w:r>
        <w:t>sarvESvaran’s</w:t>
      </w:r>
      <w:proofErr w:type="spellEnd"/>
      <w:r>
        <w:t xml:space="preserve">] divine form, one will still say that they had been won over by him. He is such a lord. </w:t>
      </w:r>
      <w:proofErr w:type="spellStart"/>
      <w:r>
        <w:t>katOpanishath</w:t>
      </w:r>
      <w:proofErr w:type="spellEnd"/>
      <w:r>
        <w:t xml:space="preserve"> 1-2-23 says </w:t>
      </w:r>
      <w:proofErr w:type="spellStart"/>
      <w:r>
        <w:rPr>
          <w:i/>
        </w:rPr>
        <w:t>thasyaisha</w:t>
      </w:r>
      <w:proofErr w:type="spellEnd"/>
      <w:r>
        <w:rPr>
          <w:i/>
        </w:rPr>
        <w:t xml:space="preserve"> </w:t>
      </w:r>
      <w:proofErr w:type="spellStart"/>
      <w:r>
        <w:rPr>
          <w:i/>
        </w:rPr>
        <w:t>AthmA</w:t>
      </w:r>
      <w:proofErr w:type="spellEnd"/>
      <w:r>
        <w:rPr>
          <w:i/>
        </w:rPr>
        <w:t xml:space="preserve"> </w:t>
      </w:r>
      <w:proofErr w:type="spellStart"/>
      <w:r>
        <w:rPr>
          <w:i/>
        </w:rPr>
        <w:t>vivruNuthE</w:t>
      </w:r>
      <w:proofErr w:type="spellEnd"/>
      <w:r>
        <w:rPr>
          <w:i/>
        </w:rPr>
        <w:t xml:space="preserve"> </w:t>
      </w:r>
      <w:proofErr w:type="spellStart"/>
      <w:r>
        <w:rPr>
          <w:i/>
        </w:rPr>
        <w:t>thanUm</w:t>
      </w:r>
      <w:proofErr w:type="spellEnd"/>
      <w:r>
        <w:rPr>
          <w:i/>
        </w:rPr>
        <w:t xml:space="preserve"> </w:t>
      </w:r>
      <w:proofErr w:type="spellStart"/>
      <w:r>
        <w:rPr>
          <w:i/>
        </w:rPr>
        <w:t>svAm</w:t>
      </w:r>
      <w:proofErr w:type="spellEnd"/>
      <w:r>
        <w:t xml:space="preserve"> (he manifests his divine form to one who he chooses to be apt to see his form)</w:t>
      </w:r>
    </w:p>
    <w:p w14:paraId="42DEC271" w14:textId="77777777" w:rsidR="00ED68D7" w:rsidRDefault="00025E77">
      <w:proofErr w:type="spellStart"/>
      <w:r>
        <w:rPr>
          <w:b/>
        </w:rPr>
        <w:t>visumbUr</w:t>
      </w:r>
      <w:proofErr w:type="spellEnd"/>
      <w:r>
        <w:t xml:space="preserve"> – this term refers to those who are in </w:t>
      </w:r>
      <w:proofErr w:type="spellStart"/>
      <w:r>
        <w:t>SrIvaikuNtam</w:t>
      </w:r>
      <w:proofErr w:type="spellEnd"/>
      <w:r>
        <w:t xml:space="preserve">, viz. similar to the term </w:t>
      </w:r>
      <w:proofErr w:type="spellStart"/>
      <w:r>
        <w:rPr>
          <w:i/>
        </w:rPr>
        <w:t>manjA</w:t>
      </w:r>
      <w:proofErr w:type="spellEnd"/>
      <w:r>
        <w:rPr>
          <w:i/>
        </w:rPr>
        <w:t xml:space="preserve">: </w:t>
      </w:r>
      <w:proofErr w:type="spellStart"/>
      <w:r>
        <w:rPr>
          <w:i/>
        </w:rPr>
        <w:t>krOSanthi</w:t>
      </w:r>
      <w:proofErr w:type="spellEnd"/>
      <w:r>
        <w:t xml:space="preserve"> (literally this means that the cot is making noise; however the noise is made by those who are lying on the cot and not by the cot itself). </w:t>
      </w:r>
      <w:proofErr w:type="spellStart"/>
      <w:r>
        <w:t>nithyasUris</w:t>
      </w:r>
      <w:proofErr w:type="spellEnd"/>
      <w:r>
        <w:t xml:space="preserve"> constantly envision </w:t>
      </w:r>
      <w:proofErr w:type="spellStart"/>
      <w:r>
        <w:t>emperumAn’s</w:t>
      </w:r>
      <w:proofErr w:type="spellEnd"/>
      <w:r>
        <w:t xml:space="preserve"> divine form and enjoy it.</w:t>
      </w:r>
    </w:p>
    <w:p w14:paraId="76D64C1A" w14:textId="77777777" w:rsidR="00ED68D7" w:rsidRDefault="00025E77">
      <w:proofErr w:type="spellStart"/>
      <w:r>
        <w:rPr>
          <w:b/>
        </w:rPr>
        <w:t>thErvana</w:t>
      </w:r>
      <w:proofErr w:type="spellEnd"/>
      <w:r>
        <w:t xml:space="preserve"> – those who reside in </w:t>
      </w:r>
      <w:proofErr w:type="spellStart"/>
      <w:r>
        <w:t>SrIvaikuNtam</w:t>
      </w:r>
      <w:proofErr w:type="spellEnd"/>
      <w:r>
        <w:t xml:space="preserve"> will not leave that place. However, her eyes are such that even these people will come in search of her eyes, leaving the distinguished </w:t>
      </w:r>
      <w:proofErr w:type="spellStart"/>
      <w:r>
        <w:lastRenderedPageBreak/>
        <w:t>SrIvaikuNtam</w:t>
      </w:r>
      <w:proofErr w:type="spellEnd"/>
      <w:r>
        <w:t xml:space="preserve">. After winning over </w:t>
      </w:r>
      <w:proofErr w:type="spellStart"/>
      <w:r>
        <w:t>leelA</w:t>
      </w:r>
      <w:proofErr w:type="spellEnd"/>
      <w:r>
        <w:t xml:space="preserve"> </w:t>
      </w:r>
      <w:proofErr w:type="spellStart"/>
      <w:r>
        <w:t>vibhUthi</w:t>
      </w:r>
      <w:proofErr w:type="spellEnd"/>
      <w:r>
        <w:t xml:space="preserve"> [materialistic realm], her eyes have set out to win over </w:t>
      </w:r>
      <w:proofErr w:type="spellStart"/>
      <w:r>
        <w:rPr>
          <w:i/>
        </w:rPr>
        <w:t>nithya</w:t>
      </w:r>
      <w:proofErr w:type="spellEnd"/>
      <w:r>
        <w:rPr>
          <w:i/>
        </w:rPr>
        <w:t xml:space="preserve"> </w:t>
      </w:r>
      <w:proofErr w:type="spellStart"/>
      <w:r>
        <w:rPr>
          <w:i/>
        </w:rPr>
        <w:t>vibhUthi</w:t>
      </w:r>
      <w:proofErr w:type="spellEnd"/>
      <w:r>
        <w:t xml:space="preserve"> [spiritual realm].</w:t>
      </w:r>
    </w:p>
    <w:p w14:paraId="16328699" w14:textId="77777777" w:rsidR="00ED68D7" w:rsidRDefault="00025E77">
      <w:proofErr w:type="spellStart"/>
      <w:r>
        <w:rPr>
          <w:b/>
        </w:rPr>
        <w:t>dheyvam</w:t>
      </w:r>
      <w:proofErr w:type="spellEnd"/>
      <w:r>
        <w:rPr>
          <w:b/>
        </w:rPr>
        <w:t xml:space="preserve"> </w:t>
      </w:r>
      <w:proofErr w:type="spellStart"/>
      <w:r>
        <w:rPr>
          <w:b/>
        </w:rPr>
        <w:t>annIra</w:t>
      </w:r>
      <w:proofErr w:type="spellEnd"/>
      <w:r>
        <w:t xml:space="preserve"> – these eyes are unlike what we see in this </w:t>
      </w:r>
      <w:proofErr w:type="spellStart"/>
      <w:r>
        <w:t>samsAram</w:t>
      </w:r>
      <w:proofErr w:type="spellEnd"/>
      <w:r>
        <w:t xml:space="preserve">; they are </w:t>
      </w:r>
      <w:proofErr w:type="spellStart"/>
      <w:r>
        <w:rPr>
          <w:i/>
        </w:rPr>
        <w:t>aprAkrutham</w:t>
      </w:r>
      <w:proofErr w:type="spellEnd"/>
      <w:r>
        <w:t xml:space="preserve"> (beyond primordial matter). The word </w:t>
      </w:r>
      <w:proofErr w:type="spellStart"/>
      <w:r>
        <w:rPr>
          <w:i/>
        </w:rPr>
        <w:t>annIra</w:t>
      </w:r>
      <w:proofErr w:type="spellEnd"/>
      <w:r>
        <w:t xml:space="preserve"> refers to such distinction in her eyes. They are like that, being </w:t>
      </w:r>
      <w:proofErr w:type="spellStart"/>
      <w:r>
        <w:rPr>
          <w:i/>
        </w:rPr>
        <w:t>aprAkrutham</w:t>
      </w:r>
      <w:proofErr w:type="spellEnd"/>
      <w:r>
        <w:t xml:space="preserve"> .</w:t>
      </w:r>
    </w:p>
    <w:p w14:paraId="2B624684" w14:textId="77777777" w:rsidR="00ED68D7" w:rsidRDefault="00025E77">
      <w:proofErr w:type="spellStart"/>
      <w:r>
        <w:rPr>
          <w:b/>
        </w:rPr>
        <w:t>kaNNO</w:t>
      </w:r>
      <w:proofErr w:type="spellEnd"/>
      <w:r>
        <w:rPr>
          <w:b/>
        </w:rPr>
        <w:t xml:space="preserve"> </w:t>
      </w:r>
      <w:proofErr w:type="spellStart"/>
      <w:r>
        <w:rPr>
          <w:b/>
        </w:rPr>
        <w:t>ichchezhum</w:t>
      </w:r>
      <w:proofErr w:type="spellEnd"/>
      <w:r>
        <w:rPr>
          <w:b/>
        </w:rPr>
        <w:t xml:space="preserve"> </w:t>
      </w:r>
      <w:proofErr w:type="spellStart"/>
      <w:r>
        <w:rPr>
          <w:b/>
        </w:rPr>
        <w:t>kayalE</w:t>
      </w:r>
      <w:proofErr w:type="spellEnd"/>
      <w:r>
        <w:t xml:space="preserve"> – makes one wonder initially whether they are eyes, but subsequently ascertain that they are fish only.</w:t>
      </w:r>
    </w:p>
    <w:p w14:paraId="743812DD" w14:textId="77777777" w:rsidR="00ED68D7" w:rsidRDefault="00025E77">
      <w:r>
        <w:br w:type="page"/>
      </w:r>
    </w:p>
    <w:p w14:paraId="26388B1E" w14:textId="77777777" w:rsidR="00ED68D7" w:rsidRDefault="00025E77">
      <w:pPr>
        <w:pStyle w:val="Heading2"/>
      </w:pPr>
      <w:bookmarkStart w:id="34" w:name="ch_17_pAsuram_15_kayalO_numa_kaNgaL"/>
      <w:bookmarkStart w:id="35" w:name="_Toc226053614"/>
      <w:proofErr w:type="spellStart"/>
      <w:r>
        <w:rPr>
          <w:color w:val="0033CC"/>
        </w:rPr>
        <w:lastRenderedPageBreak/>
        <w:t>pAsuram</w:t>
      </w:r>
      <w:proofErr w:type="spellEnd"/>
      <w:r>
        <w:rPr>
          <w:color w:val="0033CC"/>
        </w:rPr>
        <w:t xml:space="preserve"> 15 – </w:t>
      </w:r>
      <w:proofErr w:type="spellStart"/>
      <w:r>
        <w:rPr>
          <w:color w:val="0033CC"/>
        </w:rPr>
        <w:t>kayalO</w:t>
      </w:r>
      <w:proofErr w:type="spellEnd"/>
      <w:r>
        <w:rPr>
          <w:color w:val="0033CC"/>
        </w:rPr>
        <w:t xml:space="preserve"> </w:t>
      </w:r>
      <w:proofErr w:type="spellStart"/>
      <w:r>
        <w:rPr>
          <w:color w:val="0033CC"/>
        </w:rPr>
        <w:t>numa</w:t>
      </w:r>
      <w:proofErr w:type="spellEnd"/>
      <w:r>
        <w:rPr>
          <w:color w:val="0033CC"/>
        </w:rPr>
        <w:t xml:space="preserve"> </w:t>
      </w:r>
      <w:proofErr w:type="spellStart"/>
      <w:r>
        <w:rPr>
          <w:color w:val="0033CC"/>
        </w:rPr>
        <w:t>kaNgaL</w:t>
      </w:r>
      <w:bookmarkEnd w:id="34"/>
      <w:bookmarkEnd w:id="35"/>
      <w:proofErr w:type="spellEnd"/>
    </w:p>
    <w:p w14:paraId="623DC7DA" w14:textId="77777777" w:rsidR="00ED68D7" w:rsidRDefault="00025E77">
      <w:proofErr w:type="spellStart"/>
      <w:r>
        <w:rPr>
          <w:b/>
        </w:rPr>
        <w:t>avathArikai</w:t>
      </w:r>
      <w:proofErr w:type="spellEnd"/>
      <w:r>
        <w:rPr>
          <w:b/>
        </w:rPr>
        <w:t xml:space="preserve"> (Introduction)</w:t>
      </w:r>
    </w:p>
    <w:p w14:paraId="7728DABF" w14:textId="77777777" w:rsidR="00ED68D7" w:rsidRDefault="00025E77">
      <w:r>
        <w:t xml:space="preserve">When the leading man had separated from the leading lady earlier, he had hinted that he would come again, after sometime, and meet her. Once that time has arrived, he comes to the field to meet his beloved. On seeing that she is with her friends and not alone, he is perplexed. He tells them “I have come looking for an elephant” in order not to reveal his intention in coming there. The lady’s friends tell him “You had said that you were leaving in order to earn wealth. You are now saying that you have come to find an elephant. You are also hinting that you are suffering due to separation from our friend. However, we do not see any connection among these three”. There are two interpretations for talking about elephant, as given by the commentator, </w:t>
      </w:r>
      <w:proofErr w:type="spellStart"/>
      <w:r>
        <w:t>periyavAchchAn</w:t>
      </w:r>
      <w:proofErr w:type="spellEnd"/>
      <w:r>
        <w:t xml:space="preserve"> </w:t>
      </w:r>
      <w:proofErr w:type="spellStart"/>
      <w:r>
        <w:t>piLLai</w:t>
      </w:r>
      <w:proofErr w:type="spellEnd"/>
      <w:r>
        <w:t xml:space="preserve"> – to imply the first meaning, he said that the leading man is a warrior. In other words, he said that he goes for hunting elephants. Secondly he said that he had come looking for an elephant. To imply the second meaning, the commentator says that he has come looking for an elephant which has lost its female elephant. He implies that just as a male elephant wanders here and there, in exultation, after losing its mate, the leading man too is wandering in order to overcome the anxiety of separating from his leading lady.</w:t>
      </w:r>
    </w:p>
    <w:p w14:paraId="755CC872" w14:textId="77777777" w:rsidR="00ED68D7" w:rsidRDefault="00025E77">
      <w:r>
        <w:t xml:space="preserve">Let us go through the </w:t>
      </w:r>
      <w:proofErr w:type="spellStart"/>
      <w:r>
        <w:t>pAsuram</w:t>
      </w:r>
      <w:proofErr w:type="spellEnd"/>
      <w:r>
        <w:t xml:space="preserve"> and its meanings:</w:t>
      </w:r>
    </w:p>
    <w:p w14:paraId="0382AF62" w14:textId="77777777" w:rsidR="00ED68D7" w:rsidRDefault="00025E77">
      <w:proofErr w:type="spellStart"/>
      <w:r>
        <w:rPr>
          <w:i/>
        </w:rPr>
        <w:t>kayalO</w:t>
      </w:r>
      <w:proofErr w:type="spellEnd"/>
      <w:r>
        <w:rPr>
          <w:i/>
        </w:rPr>
        <w:t xml:space="preserve"> </w:t>
      </w:r>
      <w:proofErr w:type="spellStart"/>
      <w:r>
        <w:rPr>
          <w:i/>
        </w:rPr>
        <w:t>numa</w:t>
      </w:r>
      <w:proofErr w:type="spellEnd"/>
      <w:r>
        <w:rPr>
          <w:i/>
        </w:rPr>
        <w:t xml:space="preserve"> </w:t>
      </w:r>
      <w:proofErr w:type="spellStart"/>
      <w:r>
        <w:rPr>
          <w:i/>
        </w:rPr>
        <w:t>kangaLenRu</w:t>
      </w:r>
      <w:proofErr w:type="spellEnd"/>
      <w:r>
        <w:rPr>
          <w:i/>
        </w:rPr>
        <w:t xml:space="preserve"> </w:t>
      </w:r>
      <w:proofErr w:type="spellStart"/>
      <w:r>
        <w:rPr>
          <w:i/>
        </w:rPr>
        <w:t>kaLiRu</w:t>
      </w:r>
      <w:proofErr w:type="spellEnd"/>
      <w:r>
        <w:rPr>
          <w:i/>
        </w:rPr>
        <w:t xml:space="preserve"> </w:t>
      </w:r>
      <w:proofErr w:type="spellStart"/>
      <w:r>
        <w:rPr>
          <w:i/>
        </w:rPr>
        <w:t>vinavi</w:t>
      </w:r>
      <w:proofErr w:type="spellEnd"/>
      <w:r>
        <w:rPr>
          <w:i/>
        </w:rPr>
        <w:t xml:space="preserve"> </w:t>
      </w:r>
      <w:proofErr w:type="spellStart"/>
      <w:r>
        <w:rPr>
          <w:i/>
        </w:rPr>
        <w:t>niRRIr</w:t>
      </w:r>
      <w:proofErr w:type="spellEnd"/>
      <w:r>
        <w:t xml:space="preserve"> </w:t>
      </w:r>
      <w:proofErr w:type="spellStart"/>
      <w:r>
        <w:rPr>
          <w:i/>
        </w:rPr>
        <w:t>ayalOr</w:t>
      </w:r>
      <w:proofErr w:type="spellEnd"/>
      <w:r>
        <w:rPr>
          <w:i/>
        </w:rPr>
        <w:t xml:space="preserve"> </w:t>
      </w:r>
      <w:proofErr w:type="spellStart"/>
      <w:r>
        <w:rPr>
          <w:i/>
        </w:rPr>
        <w:t>aRiyilum</w:t>
      </w:r>
      <w:proofErr w:type="spellEnd"/>
      <w:r>
        <w:rPr>
          <w:i/>
        </w:rPr>
        <w:t xml:space="preserve"> </w:t>
      </w:r>
      <w:proofErr w:type="spellStart"/>
      <w:r>
        <w:rPr>
          <w:i/>
        </w:rPr>
        <w:t>Idhenna</w:t>
      </w:r>
      <w:proofErr w:type="spellEnd"/>
      <w:r>
        <w:rPr>
          <w:i/>
        </w:rPr>
        <w:t xml:space="preserve"> </w:t>
      </w:r>
      <w:proofErr w:type="spellStart"/>
      <w:r>
        <w:rPr>
          <w:i/>
        </w:rPr>
        <w:t>vArththai</w:t>
      </w:r>
      <w:proofErr w:type="spellEnd"/>
      <w:r>
        <w:rPr>
          <w:i/>
        </w:rPr>
        <w:t xml:space="preserve"> </w:t>
      </w:r>
      <w:proofErr w:type="spellStart"/>
      <w:r>
        <w:rPr>
          <w:i/>
        </w:rPr>
        <w:t>kadal</w:t>
      </w:r>
      <w:proofErr w:type="spellEnd"/>
      <w:r>
        <w:rPr>
          <w:i/>
        </w:rPr>
        <w:t xml:space="preserve"> </w:t>
      </w:r>
      <w:proofErr w:type="spellStart"/>
      <w:r>
        <w:rPr>
          <w:i/>
        </w:rPr>
        <w:t>kavarndha</w:t>
      </w:r>
      <w:proofErr w:type="spellEnd"/>
      <w:r>
        <w:t xml:space="preserve"> </w:t>
      </w:r>
      <w:proofErr w:type="spellStart"/>
      <w:r>
        <w:rPr>
          <w:i/>
        </w:rPr>
        <w:t>puyalOdu</w:t>
      </w:r>
      <w:proofErr w:type="spellEnd"/>
      <w:r>
        <w:rPr>
          <w:i/>
        </w:rPr>
        <w:t xml:space="preserve"> </w:t>
      </w:r>
      <w:proofErr w:type="spellStart"/>
      <w:r>
        <w:rPr>
          <w:i/>
        </w:rPr>
        <w:t>ulAngoNdalvaNNan</w:t>
      </w:r>
      <w:proofErr w:type="spellEnd"/>
      <w:r>
        <w:rPr>
          <w:i/>
        </w:rPr>
        <w:t xml:space="preserve"> </w:t>
      </w:r>
      <w:proofErr w:type="spellStart"/>
      <w:r>
        <w:rPr>
          <w:i/>
        </w:rPr>
        <w:t>punavEngadaththemmodum</w:t>
      </w:r>
      <w:proofErr w:type="spellEnd"/>
      <w:r>
        <w:t xml:space="preserve"> </w:t>
      </w:r>
      <w:proofErr w:type="spellStart"/>
      <w:r>
        <w:rPr>
          <w:i/>
        </w:rPr>
        <w:t>payalOvileer</w:t>
      </w:r>
      <w:proofErr w:type="spellEnd"/>
      <w:r>
        <w:rPr>
          <w:i/>
        </w:rPr>
        <w:t xml:space="preserve"> </w:t>
      </w:r>
      <w:proofErr w:type="spellStart"/>
      <w:r>
        <w:rPr>
          <w:i/>
        </w:rPr>
        <w:t>kollai</w:t>
      </w:r>
      <w:proofErr w:type="spellEnd"/>
      <w:r>
        <w:rPr>
          <w:i/>
        </w:rPr>
        <w:t xml:space="preserve"> </w:t>
      </w:r>
      <w:proofErr w:type="spellStart"/>
      <w:r>
        <w:rPr>
          <w:i/>
        </w:rPr>
        <w:t>kAkkinRa</w:t>
      </w:r>
      <w:proofErr w:type="spellEnd"/>
      <w:r>
        <w:rPr>
          <w:i/>
        </w:rPr>
        <w:t xml:space="preserve"> </w:t>
      </w:r>
      <w:proofErr w:type="spellStart"/>
      <w:r>
        <w:rPr>
          <w:i/>
        </w:rPr>
        <w:t>nALum</w:t>
      </w:r>
      <w:proofErr w:type="spellEnd"/>
      <w:r>
        <w:rPr>
          <w:i/>
        </w:rPr>
        <w:t xml:space="preserve"> </w:t>
      </w:r>
      <w:proofErr w:type="spellStart"/>
      <w:r>
        <w:rPr>
          <w:i/>
        </w:rPr>
        <w:t>palapalavE</w:t>
      </w:r>
      <w:proofErr w:type="spellEnd"/>
    </w:p>
    <w:p w14:paraId="478F00B8" w14:textId="77777777" w:rsidR="00ED68D7" w:rsidRDefault="00025E77">
      <w:r>
        <w:rPr>
          <w:b/>
        </w:rPr>
        <w:t>Word-by-Word Meanings</w:t>
      </w:r>
    </w:p>
    <w:p w14:paraId="541B5C93" w14:textId="77777777" w:rsidR="00ED68D7" w:rsidRDefault="00025E77">
      <w:proofErr w:type="spellStart"/>
      <w:r>
        <w:rPr>
          <w:i/>
        </w:rPr>
        <w:t>numa</w:t>
      </w:r>
      <w:proofErr w:type="spellEnd"/>
      <w:r>
        <w:t xml:space="preserve"> – your </w:t>
      </w:r>
      <w:proofErr w:type="spellStart"/>
      <w:r>
        <w:rPr>
          <w:i/>
        </w:rPr>
        <w:t>kaNgaL</w:t>
      </w:r>
      <w:proofErr w:type="spellEnd"/>
      <w:r>
        <w:t xml:space="preserve"> – eyes </w:t>
      </w:r>
      <w:proofErr w:type="spellStart"/>
      <w:r>
        <w:rPr>
          <w:i/>
        </w:rPr>
        <w:t>kayalO</w:t>
      </w:r>
      <w:proofErr w:type="spellEnd"/>
      <w:r>
        <w:t xml:space="preserve"> – are they fish? </w:t>
      </w:r>
      <w:proofErr w:type="spellStart"/>
      <w:r>
        <w:rPr>
          <w:i/>
        </w:rPr>
        <w:t>enRu</w:t>
      </w:r>
      <w:proofErr w:type="spellEnd"/>
      <w:r>
        <w:t xml:space="preserve"> – asking this way (later) </w:t>
      </w:r>
      <w:proofErr w:type="spellStart"/>
      <w:r>
        <w:rPr>
          <w:i/>
        </w:rPr>
        <w:t>kaLiRu</w:t>
      </w:r>
      <w:proofErr w:type="spellEnd"/>
      <w:r>
        <w:t xml:space="preserve"> – elephant </w:t>
      </w:r>
      <w:proofErr w:type="spellStart"/>
      <w:r>
        <w:rPr>
          <w:i/>
        </w:rPr>
        <w:t>vinavi</w:t>
      </w:r>
      <w:proofErr w:type="spellEnd"/>
      <w:r>
        <w:t xml:space="preserve"> – querying </w:t>
      </w:r>
      <w:proofErr w:type="spellStart"/>
      <w:r>
        <w:rPr>
          <w:i/>
        </w:rPr>
        <w:t>niRRIr</w:t>
      </w:r>
      <w:proofErr w:type="spellEnd"/>
      <w:r>
        <w:t xml:space="preserve"> – you stood </w:t>
      </w:r>
      <w:proofErr w:type="spellStart"/>
      <w:r>
        <w:rPr>
          <w:i/>
        </w:rPr>
        <w:t>ayalOr</w:t>
      </w:r>
      <w:proofErr w:type="spellEnd"/>
      <w:r>
        <w:t xml:space="preserve"> – outsiders </w:t>
      </w:r>
      <w:proofErr w:type="spellStart"/>
      <w:r>
        <w:rPr>
          <w:i/>
        </w:rPr>
        <w:t>aRiyilum</w:t>
      </w:r>
      <w:proofErr w:type="spellEnd"/>
      <w:r>
        <w:t xml:space="preserve"> – if they know of this </w:t>
      </w:r>
      <w:proofErr w:type="spellStart"/>
      <w:r>
        <w:rPr>
          <w:i/>
        </w:rPr>
        <w:t>Idhu</w:t>
      </w:r>
      <w:proofErr w:type="spellEnd"/>
      <w:r>
        <w:t xml:space="preserve"> – this </w:t>
      </w:r>
      <w:proofErr w:type="spellStart"/>
      <w:r>
        <w:rPr>
          <w:i/>
        </w:rPr>
        <w:t>enna</w:t>
      </w:r>
      <w:proofErr w:type="spellEnd"/>
      <w:r>
        <w:rPr>
          <w:i/>
        </w:rPr>
        <w:t xml:space="preserve"> </w:t>
      </w:r>
      <w:proofErr w:type="spellStart"/>
      <w:r>
        <w:rPr>
          <w:i/>
        </w:rPr>
        <w:t>vArththai</w:t>
      </w:r>
      <w:proofErr w:type="spellEnd"/>
      <w:r>
        <w:t xml:space="preserve"> – what sort of words </w:t>
      </w:r>
      <w:proofErr w:type="spellStart"/>
      <w:r>
        <w:rPr>
          <w:i/>
        </w:rPr>
        <w:t>kadal</w:t>
      </w:r>
      <w:proofErr w:type="spellEnd"/>
      <w:r>
        <w:t xml:space="preserve"> – ocean </w:t>
      </w:r>
      <w:proofErr w:type="spellStart"/>
      <w:r>
        <w:rPr>
          <w:i/>
        </w:rPr>
        <w:t>kavarndha</w:t>
      </w:r>
      <w:proofErr w:type="spellEnd"/>
      <w:r>
        <w:t xml:space="preserve"> – cleaning it up completely </w:t>
      </w:r>
      <w:proofErr w:type="spellStart"/>
      <w:r>
        <w:rPr>
          <w:i/>
        </w:rPr>
        <w:t>puyalodu</w:t>
      </w:r>
      <w:proofErr w:type="spellEnd"/>
      <w:r>
        <w:t xml:space="preserve"> – along with the water </w:t>
      </w:r>
      <w:proofErr w:type="spellStart"/>
      <w:r>
        <w:rPr>
          <w:i/>
        </w:rPr>
        <w:t>ulAm</w:t>
      </w:r>
      <w:proofErr w:type="spellEnd"/>
      <w:r>
        <w:t xml:space="preserve"> – roaming </w:t>
      </w:r>
      <w:proofErr w:type="spellStart"/>
      <w:r>
        <w:rPr>
          <w:i/>
        </w:rPr>
        <w:t>koNdal</w:t>
      </w:r>
      <w:proofErr w:type="spellEnd"/>
      <w:r>
        <w:t xml:space="preserve"> – like a cloud </w:t>
      </w:r>
      <w:proofErr w:type="spellStart"/>
      <w:r>
        <w:rPr>
          <w:i/>
        </w:rPr>
        <w:t>vaNNan</w:t>
      </w:r>
      <w:proofErr w:type="spellEnd"/>
      <w:r>
        <w:t xml:space="preserve"> – </w:t>
      </w:r>
      <w:proofErr w:type="spellStart"/>
      <w:r>
        <w:t>thiruvEngadamudaiyAn</w:t>
      </w:r>
      <w:proofErr w:type="spellEnd"/>
      <w:r>
        <w:t xml:space="preserve"> who has the complexion, his </w:t>
      </w:r>
      <w:proofErr w:type="spellStart"/>
      <w:r>
        <w:rPr>
          <w:i/>
        </w:rPr>
        <w:t>punam</w:t>
      </w:r>
      <w:proofErr w:type="spellEnd"/>
      <w:r>
        <w:t xml:space="preserve"> – having fields </w:t>
      </w:r>
      <w:proofErr w:type="spellStart"/>
      <w:r>
        <w:rPr>
          <w:i/>
        </w:rPr>
        <w:t>vEngadam</w:t>
      </w:r>
      <w:proofErr w:type="spellEnd"/>
      <w:r>
        <w:t xml:space="preserve"> – at </w:t>
      </w:r>
      <w:proofErr w:type="spellStart"/>
      <w:r>
        <w:t>thiruvEngadam</w:t>
      </w:r>
      <w:proofErr w:type="spellEnd"/>
      <w:r>
        <w:t xml:space="preserve"> </w:t>
      </w:r>
      <w:proofErr w:type="spellStart"/>
      <w:r>
        <w:rPr>
          <w:i/>
        </w:rPr>
        <w:t>kollai</w:t>
      </w:r>
      <w:proofErr w:type="spellEnd"/>
      <w:r>
        <w:t xml:space="preserve"> – fields </w:t>
      </w:r>
      <w:proofErr w:type="spellStart"/>
      <w:r>
        <w:rPr>
          <w:i/>
        </w:rPr>
        <w:t>palapala</w:t>
      </w:r>
      <w:proofErr w:type="spellEnd"/>
      <w:r>
        <w:rPr>
          <w:i/>
        </w:rPr>
        <w:t xml:space="preserve"> </w:t>
      </w:r>
      <w:proofErr w:type="spellStart"/>
      <w:r>
        <w:rPr>
          <w:i/>
        </w:rPr>
        <w:t>nALum</w:t>
      </w:r>
      <w:proofErr w:type="spellEnd"/>
      <w:r>
        <w:t xml:space="preserve"> – for a long time </w:t>
      </w:r>
      <w:proofErr w:type="spellStart"/>
      <w:r>
        <w:rPr>
          <w:i/>
        </w:rPr>
        <w:t>kAkkinRa</w:t>
      </w:r>
      <w:proofErr w:type="spellEnd"/>
      <w:r>
        <w:t xml:space="preserve"> – those who are protecting </w:t>
      </w:r>
      <w:proofErr w:type="spellStart"/>
      <w:r>
        <w:rPr>
          <w:i/>
        </w:rPr>
        <w:t>emmodum</w:t>
      </w:r>
      <w:proofErr w:type="spellEnd"/>
      <w:r>
        <w:t xml:space="preserve"> – with us </w:t>
      </w:r>
      <w:proofErr w:type="spellStart"/>
      <w:r>
        <w:rPr>
          <w:i/>
        </w:rPr>
        <w:t>payalO</w:t>
      </w:r>
      <w:proofErr w:type="spellEnd"/>
      <w:r>
        <w:rPr>
          <w:i/>
        </w:rPr>
        <w:t xml:space="preserve"> </w:t>
      </w:r>
      <w:proofErr w:type="spellStart"/>
      <w:r>
        <w:rPr>
          <w:i/>
        </w:rPr>
        <w:t>ileer</w:t>
      </w:r>
      <w:proofErr w:type="spellEnd"/>
      <w:r>
        <w:t xml:space="preserve"> – you have not become familiar</w:t>
      </w:r>
    </w:p>
    <w:p w14:paraId="38BB430D" w14:textId="77777777" w:rsidR="00ED68D7" w:rsidRDefault="00025E77">
      <w:r>
        <w:rPr>
          <w:b/>
        </w:rPr>
        <w:t>Simple Translation</w:t>
      </w:r>
    </w:p>
    <w:p w14:paraId="030826CA" w14:textId="77777777" w:rsidR="00ED68D7" w:rsidRDefault="00025E77">
      <w:r>
        <w:t xml:space="preserve">The leading man complimented the leading lady about her eyes. Seeing this, the leading lady and her friends queried him “You came looking for an elephant, but you are talking about our eyes. If others hear these words, what will they think of this? We are residing in the hills of </w:t>
      </w:r>
      <w:proofErr w:type="spellStart"/>
      <w:r>
        <w:t>thiruvEngadamudaiyAn</w:t>
      </w:r>
      <w:proofErr w:type="spellEnd"/>
      <w:r>
        <w:t xml:space="preserve"> who has the complexion of cloud which has imbibed all the water from the ocean and is roaming. We are protecting the fields which are in this place, for a long time. We do not know as to who you are”</w:t>
      </w:r>
    </w:p>
    <w:p w14:paraId="6AC4B76C" w14:textId="77777777" w:rsidR="00ED68D7" w:rsidRDefault="00025E77">
      <w:proofErr w:type="spellStart"/>
      <w:r>
        <w:rPr>
          <w:b/>
        </w:rPr>
        <w:t>vyAkhyAnam</w:t>
      </w:r>
      <w:proofErr w:type="spellEnd"/>
    </w:p>
    <w:p w14:paraId="17BD923D" w14:textId="77777777" w:rsidR="00ED68D7" w:rsidRDefault="00025E77">
      <w:proofErr w:type="spellStart"/>
      <w:r>
        <w:rPr>
          <w:b/>
        </w:rPr>
        <w:lastRenderedPageBreak/>
        <w:t>kayalO</w:t>
      </w:r>
      <w:proofErr w:type="spellEnd"/>
      <w:r>
        <w:rPr>
          <w:b/>
        </w:rPr>
        <w:t xml:space="preserve"> </w:t>
      </w:r>
      <w:proofErr w:type="spellStart"/>
      <w:r>
        <w:rPr>
          <w:b/>
        </w:rPr>
        <w:t>numa</w:t>
      </w:r>
      <w:proofErr w:type="spellEnd"/>
      <w:r>
        <w:rPr>
          <w:b/>
        </w:rPr>
        <w:t xml:space="preserve"> </w:t>
      </w:r>
      <w:proofErr w:type="spellStart"/>
      <w:r>
        <w:rPr>
          <w:b/>
        </w:rPr>
        <w:t>kangaL</w:t>
      </w:r>
      <w:proofErr w:type="spellEnd"/>
      <w:r>
        <w:t xml:space="preserve"> – the leading man had come to the field in order to talk to his leading lady about an elephant which had come there. However, he had not expected her to be with her friends there. Becoming perplexed on seeing them, he asks the leading lady “Are your eyes fish?” like a person closing his mouth while eating. The commentator cites an example to show how the leading man will forget about the elephant on seeing the eyes. </w:t>
      </w:r>
      <w:proofErr w:type="spellStart"/>
      <w:r>
        <w:t>chAndhOgya</w:t>
      </w:r>
      <w:proofErr w:type="spellEnd"/>
      <w:r>
        <w:t xml:space="preserve"> </w:t>
      </w:r>
      <w:proofErr w:type="spellStart"/>
      <w:r>
        <w:t>upanishath</w:t>
      </w:r>
      <w:proofErr w:type="spellEnd"/>
      <w:r>
        <w:t xml:space="preserve"> 8-12-9 says </w:t>
      </w:r>
      <w:proofErr w:type="spellStart"/>
      <w:r>
        <w:rPr>
          <w:i/>
        </w:rPr>
        <w:t>nOpajanam</w:t>
      </w:r>
      <w:proofErr w:type="spellEnd"/>
      <w:r>
        <w:rPr>
          <w:i/>
        </w:rPr>
        <w:t xml:space="preserve"> </w:t>
      </w:r>
      <w:proofErr w:type="spellStart"/>
      <w:r>
        <w:rPr>
          <w:i/>
        </w:rPr>
        <w:t>smaran</w:t>
      </w:r>
      <w:proofErr w:type="spellEnd"/>
      <w:r>
        <w:rPr>
          <w:i/>
        </w:rPr>
        <w:t xml:space="preserve"> </w:t>
      </w:r>
      <w:proofErr w:type="spellStart"/>
      <w:r>
        <w:rPr>
          <w:i/>
        </w:rPr>
        <w:t>idham</w:t>
      </w:r>
      <w:proofErr w:type="spellEnd"/>
      <w:r>
        <w:rPr>
          <w:i/>
        </w:rPr>
        <w:t xml:space="preserve"> </w:t>
      </w:r>
      <w:proofErr w:type="spellStart"/>
      <w:r>
        <w:rPr>
          <w:i/>
        </w:rPr>
        <w:t>SarIram</w:t>
      </w:r>
      <w:proofErr w:type="spellEnd"/>
      <w:r>
        <w:t xml:space="preserve"> – </w:t>
      </w:r>
      <w:proofErr w:type="spellStart"/>
      <w:r>
        <w:t>mukthAthmAs</w:t>
      </w:r>
      <w:proofErr w:type="spellEnd"/>
      <w:r>
        <w:t xml:space="preserve"> (those who are liberated from </w:t>
      </w:r>
      <w:proofErr w:type="spellStart"/>
      <w:r>
        <w:t>samsAram</w:t>
      </w:r>
      <w:proofErr w:type="spellEnd"/>
      <w:r>
        <w:t xml:space="preserve"> and are leaving for </w:t>
      </w:r>
      <w:proofErr w:type="spellStart"/>
      <w:r>
        <w:t>SrIvaikuNtam</w:t>
      </w:r>
      <w:proofErr w:type="spellEnd"/>
      <w:r>
        <w:t xml:space="preserve">) will not think of </w:t>
      </w:r>
      <w:proofErr w:type="spellStart"/>
      <w:r>
        <w:t>samsAram</w:t>
      </w:r>
      <w:proofErr w:type="spellEnd"/>
      <w:r>
        <w:t xml:space="preserve">. He [the leading man] stood as if he had forgotten about himself and the matter which he wanted to talk about (since he asked whether her eyes are fish, the opinion here is that he forgot about himself; matter related to </w:t>
      </w:r>
      <w:proofErr w:type="spellStart"/>
      <w:r>
        <w:t>emperumAn</w:t>
      </w:r>
      <w:proofErr w:type="spellEnd"/>
      <w:r>
        <w:t xml:space="preserve"> is such that it will not allow anything else to be thought of; matter related to followers of </w:t>
      </w:r>
      <w:proofErr w:type="spellStart"/>
      <w:r>
        <w:t>emperumAn</w:t>
      </w:r>
      <w:proofErr w:type="spellEnd"/>
      <w:r>
        <w:t xml:space="preserve"> will also act in a similar way). </w:t>
      </w:r>
      <w:proofErr w:type="spellStart"/>
      <w:r>
        <w:t>chAndhOgya</w:t>
      </w:r>
      <w:proofErr w:type="spellEnd"/>
      <w:r>
        <w:t xml:space="preserve"> </w:t>
      </w:r>
      <w:proofErr w:type="spellStart"/>
      <w:r>
        <w:t>upanishath</w:t>
      </w:r>
      <w:proofErr w:type="spellEnd"/>
      <w:r>
        <w:t xml:space="preserve"> 7-23-1 says “ </w:t>
      </w:r>
      <w:proofErr w:type="spellStart"/>
      <w:r>
        <w:rPr>
          <w:i/>
        </w:rPr>
        <w:t>yathra</w:t>
      </w:r>
      <w:proofErr w:type="spellEnd"/>
      <w:r>
        <w:rPr>
          <w:i/>
        </w:rPr>
        <w:t xml:space="preserve"> </w:t>
      </w:r>
      <w:proofErr w:type="spellStart"/>
      <w:r>
        <w:rPr>
          <w:i/>
        </w:rPr>
        <w:t>nAnyath</w:t>
      </w:r>
      <w:proofErr w:type="spellEnd"/>
      <w:r>
        <w:rPr>
          <w:i/>
        </w:rPr>
        <w:t xml:space="preserve"> </w:t>
      </w:r>
      <w:proofErr w:type="spellStart"/>
      <w:r>
        <w:rPr>
          <w:i/>
        </w:rPr>
        <w:t>paSyathi</w:t>
      </w:r>
      <w:proofErr w:type="spellEnd"/>
      <w:r>
        <w:rPr>
          <w:i/>
        </w:rPr>
        <w:t xml:space="preserve"> </w:t>
      </w:r>
      <w:proofErr w:type="spellStart"/>
      <w:r>
        <w:rPr>
          <w:i/>
        </w:rPr>
        <w:t>nAnyath</w:t>
      </w:r>
      <w:proofErr w:type="spellEnd"/>
      <w:r>
        <w:rPr>
          <w:i/>
        </w:rPr>
        <w:t xml:space="preserve"> </w:t>
      </w:r>
      <w:proofErr w:type="spellStart"/>
      <w:r>
        <w:rPr>
          <w:i/>
        </w:rPr>
        <w:t>SruNOthi</w:t>
      </w:r>
      <w:proofErr w:type="spellEnd"/>
      <w:r>
        <w:rPr>
          <w:i/>
        </w:rPr>
        <w:t xml:space="preserve"> </w:t>
      </w:r>
      <w:proofErr w:type="spellStart"/>
      <w:r>
        <w:rPr>
          <w:i/>
        </w:rPr>
        <w:t>nAnyath</w:t>
      </w:r>
      <w:proofErr w:type="spellEnd"/>
      <w:r>
        <w:rPr>
          <w:i/>
        </w:rPr>
        <w:t xml:space="preserve"> </w:t>
      </w:r>
      <w:proofErr w:type="spellStart"/>
      <w:r>
        <w:rPr>
          <w:i/>
        </w:rPr>
        <w:t>vijAnAthi</w:t>
      </w:r>
      <w:proofErr w:type="spellEnd"/>
      <w:r>
        <w:rPr>
          <w:i/>
        </w:rPr>
        <w:t xml:space="preserve"> </w:t>
      </w:r>
      <w:proofErr w:type="spellStart"/>
      <w:r>
        <w:rPr>
          <w:i/>
        </w:rPr>
        <w:t>sa</w:t>
      </w:r>
      <w:proofErr w:type="spellEnd"/>
      <w:r>
        <w:rPr>
          <w:i/>
        </w:rPr>
        <w:t xml:space="preserve"> </w:t>
      </w:r>
      <w:proofErr w:type="spellStart"/>
      <w:r>
        <w:rPr>
          <w:i/>
        </w:rPr>
        <w:t>bhUmA</w:t>
      </w:r>
      <w:proofErr w:type="spellEnd"/>
      <w:r>
        <w:t xml:space="preserve"> ” (that, which when seen will not require others to be seen, which when heard will not require other things to be heard, which when known will not require other things to be known, is supreme). This is because of the fact that matter related to </w:t>
      </w:r>
      <w:proofErr w:type="spellStart"/>
      <w:r>
        <w:rPr>
          <w:i/>
        </w:rPr>
        <w:t>brahmam</w:t>
      </w:r>
      <w:proofErr w:type="spellEnd"/>
      <w:r>
        <w:t xml:space="preserve"> (supreme entity) is superior to everything else. Is it apt to equate eyes with fish? Why can’t the eyes be compared to the eyes of a deer? This is because the eyes [of the leading lady] keep darting, like fish. Why should they [the eyes] be referred to in plural? Just as </w:t>
      </w:r>
      <w:proofErr w:type="spellStart"/>
      <w:r>
        <w:t>emperumAn</w:t>
      </w:r>
      <w:proofErr w:type="spellEnd"/>
      <w:r>
        <w:t xml:space="preserve"> has thousands of friends, the leading lady too has thousands of friends. They may be with her, but will their eyes too be similar to hers? The commentator quotes from </w:t>
      </w:r>
      <w:proofErr w:type="spellStart"/>
      <w:r>
        <w:t>muNdaka</w:t>
      </w:r>
      <w:proofErr w:type="spellEnd"/>
      <w:r>
        <w:t xml:space="preserve"> </w:t>
      </w:r>
      <w:proofErr w:type="spellStart"/>
      <w:r>
        <w:t>upanishath</w:t>
      </w:r>
      <w:proofErr w:type="spellEnd"/>
      <w:r>
        <w:t xml:space="preserve"> 2-1-9 “ </w:t>
      </w:r>
      <w:proofErr w:type="spellStart"/>
      <w:r>
        <w:rPr>
          <w:i/>
        </w:rPr>
        <w:t>niranjana</w:t>
      </w:r>
      <w:proofErr w:type="spellEnd"/>
      <w:r>
        <w:rPr>
          <w:i/>
        </w:rPr>
        <w:t xml:space="preserve">: </w:t>
      </w:r>
      <w:proofErr w:type="spellStart"/>
      <w:r>
        <w:rPr>
          <w:i/>
        </w:rPr>
        <w:t>paramam</w:t>
      </w:r>
      <w:proofErr w:type="spellEnd"/>
      <w:r>
        <w:rPr>
          <w:i/>
        </w:rPr>
        <w:t xml:space="preserve"> </w:t>
      </w:r>
      <w:proofErr w:type="spellStart"/>
      <w:r>
        <w:rPr>
          <w:i/>
        </w:rPr>
        <w:t>sAmyam</w:t>
      </w:r>
      <w:proofErr w:type="spellEnd"/>
      <w:r>
        <w:rPr>
          <w:i/>
        </w:rPr>
        <w:t xml:space="preserve"> </w:t>
      </w:r>
      <w:proofErr w:type="spellStart"/>
      <w:r>
        <w:rPr>
          <w:i/>
        </w:rPr>
        <w:t>upaithi</w:t>
      </w:r>
      <w:proofErr w:type="spellEnd"/>
      <w:r>
        <w:t xml:space="preserve"> ” (they too attain the same state of being without any fault). Just as he forgot about himself, he forgot about those he saw. He did not seem to know beyond what he saw.</w:t>
      </w:r>
    </w:p>
    <w:p w14:paraId="5E9FFD35" w14:textId="77777777" w:rsidR="00ED68D7" w:rsidRDefault="00025E77">
      <w:proofErr w:type="spellStart"/>
      <w:r>
        <w:rPr>
          <w:b/>
        </w:rPr>
        <w:t>kaLiRu</w:t>
      </w:r>
      <w:proofErr w:type="spellEnd"/>
      <w:r>
        <w:rPr>
          <w:b/>
        </w:rPr>
        <w:t xml:space="preserve"> </w:t>
      </w:r>
      <w:proofErr w:type="spellStart"/>
      <w:r>
        <w:rPr>
          <w:b/>
        </w:rPr>
        <w:t>vinavi</w:t>
      </w:r>
      <w:proofErr w:type="spellEnd"/>
      <w:r>
        <w:rPr>
          <w:b/>
        </w:rPr>
        <w:t xml:space="preserve"> </w:t>
      </w:r>
      <w:proofErr w:type="spellStart"/>
      <w:r>
        <w:rPr>
          <w:b/>
        </w:rPr>
        <w:t>niRRIr</w:t>
      </w:r>
      <w:proofErr w:type="spellEnd"/>
      <w:r>
        <w:t xml:space="preserve"> – wondering as to who this person who is talking in a contradictory way, they looked at him quizzically. If they are not able to see him clearly, his existence itself may be in doubt. Hence he asked them whether they had seen an elephant. Would they see him as soon as he uttered these words? Even if they do not see those who get destroyed, since they look after the fields which get destroyed, they saw him. Since they saw him, he was able to recall what he wanted to ask them earlier. He asked them the same question which he had been asking others too [have you seen an elephant?]. Those who are deceitful and those who are lustful, will say something initially; when queried about it, they will look like a statue as if they do not know anything at all. In the same way, the leading man initially spoke about eyes and now, he was speaking about elephant. Wondering about this, they looked at him. Since they looked at him with wonder, he stood without saying anything further, like a statue. She started speaking further.</w:t>
      </w:r>
    </w:p>
    <w:p w14:paraId="3AC1CC4C" w14:textId="77777777" w:rsidR="00ED68D7" w:rsidRDefault="00025E77">
      <w:proofErr w:type="spellStart"/>
      <w:r>
        <w:rPr>
          <w:b/>
        </w:rPr>
        <w:t>ayalOr</w:t>
      </w:r>
      <w:proofErr w:type="spellEnd"/>
      <w:r>
        <w:rPr>
          <w:b/>
        </w:rPr>
        <w:t xml:space="preserve"> </w:t>
      </w:r>
      <w:proofErr w:type="spellStart"/>
      <w:r>
        <w:rPr>
          <w:b/>
        </w:rPr>
        <w:t>aRiyilum</w:t>
      </w:r>
      <w:proofErr w:type="spellEnd"/>
      <w:r>
        <w:t xml:space="preserve"> – why refer to “others”? Just as he was infatuated with her, she too was infatuated with him. All the others who were not infatuated with him like she was, are referred to by this term. She affirmed the distinction that she had over the others.</w:t>
      </w:r>
    </w:p>
    <w:p w14:paraId="37C7449F" w14:textId="77777777" w:rsidR="00ED68D7" w:rsidRDefault="00025E77">
      <w:proofErr w:type="spellStart"/>
      <w:r>
        <w:rPr>
          <w:b/>
        </w:rPr>
        <w:t>aRiyilum</w:t>
      </w:r>
      <w:proofErr w:type="spellEnd"/>
      <w:r>
        <w:t xml:space="preserve"> – even after uniting with him, she does not know much about him. In such a situation, will it be apt for the others to know more about him than she does? Just as it has been said in </w:t>
      </w:r>
      <w:proofErr w:type="spellStart"/>
      <w:r>
        <w:t>periya</w:t>
      </w:r>
      <w:proofErr w:type="spellEnd"/>
      <w:r>
        <w:t xml:space="preserve"> </w:t>
      </w:r>
      <w:proofErr w:type="spellStart"/>
      <w:r>
        <w:t>thirumozhi</w:t>
      </w:r>
      <w:proofErr w:type="spellEnd"/>
      <w:r>
        <w:t xml:space="preserve"> 10.10.9 “ </w:t>
      </w:r>
      <w:proofErr w:type="spellStart"/>
      <w:r>
        <w:rPr>
          <w:i/>
        </w:rPr>
        <w:t>innArenRu</w:t>
      </w:r>
      <w:proofErr w:type="spellEnd"/>
      <w:r>
        <w:rPr>
          <w:i/>
        </w:rPr>
        <w:t xml:space="preserve"> </w:t>
      </w:r>
      <w:proofErr w:type="spellStart"/>
      <w:r>
        <w:rPr>
          <w:i/>
        </w:rPr>
        <w:t>aRiyEn</w:t>
      </w:r>
      <w:proofErr w:type="spellEnd"/>
      <w:r>
        <w:t xml:space="preserve"> ” (I do not know about his </w:t>
      </w:r>
      <w:r>
        <w:lastRenderedPageBreak/>
        <w:t>nature) when he had come in person, since she had not asked him anything, it has come to this pass. When no one could know about him, why does she have a doubt as to whether others would have known about him? Should not the fault of doubt be removed?</w:t>
      </w:r>
    </w:p>
    <w:p w14:paraId="72A04666" w14:textId="77777777" w:rsidR="00ED68D7" w:rsidRDefault="00025E77">
      <w:proofErr w:type="spellStart"/>
      <w:r>
        <w:rPr>
          <w:b/>
        </w:rPr>
        <w:t>Idhu</w:t>
      </w:r>
      <w:proofErr w:type="spellEnd"/>
      <w:r>
        <w:rPr>
          <w:b/>
        </w:rPr>
        <w:t xml:space="preserve"> </w:t>
      </w:r>
      <w:proofErr w:type="spellStart"/>
      <w:r>
        <w:rPr>
          <w:b/>
        </w:rPr>
        <w:t>enna</w:t>
      </w:r>
      <w:proofErr w:type="spellEnd"/>
      <w:r>
        <w:rPr>
          <w:b/>
        </w:rPr>
        <w:t xml:space="preserve"> </w:t>
      </w:r>
      <w:proofErr w:type="spellStart"/>
      <w:r>
        <w:rPr>
          <w:b/>
        </w:rPr>
        <w:t>vArththai</w:t>
      </w:r>
      <w:proofErr w:type="spellEnd"/>
      <w:r>
        <w:t xml:space="preserve"> – how are you saying unconnected words such as “Are your eyes fish? Have you seen the elephant?” If you talk like this, what will others think of you? How are you saying words which we have not heard of, to someone whom you have not seen before at all? When we are protecting the fields, why are you saying that we are driving away birds with the word “ </w:t>
      </w:r>
      <w:proofErr w:type="spellStart"/>
      <w:r>
        <w:rPr>
          <w:i/>
        </w:rPr>
        <w:t>AyO</w:t>
      </w:r>
      <w:proofErr w:type="spellEnd"/>
      <w:r>
        <w:t xml:space="preserve"> ”? Why are you speaking words with inner meanings, as if they are mixed with gentle breeze and rain drops? She is wondering as to what all secrets are contained in his words. She is asking whether he is adept with words in his speech. She says that it appears that his activity is to engage with others with word-play. Our activities [she refers to herself and her friends] may not be </w:t>
      </w:r>
      <w:proofErr w:type="spellStart"/>
      <w:r>
        <w:t>centred</w:t>
      </w:r>
      <w:proofErr w:type="spellEnd"/>
      <w:r>
        <w:t xml:space="preserve"> around carrying out apt work at apt time. Do you have activities without this fault?</w:t>
      </w:r>
    </w:p>
    <w:p w14:paraId="09B9B191" w14:textId="77777777" w:rsidR="00ED68D7" w:rsidRDefault="00025E77">
      <w:proofErr w:type="spellStart"/>
      <w:r>
        <w:rPr>
          <w:b/>
        </w:rPr>
        <w:t>kadal</w:t>
      </w:r>
      <w:proofErr w:type="spellEnd"/>
      <w:r>
        <w:rPr>
          <w:b/>
        </w:rPr>
        <w:t xml:space="preserve"> </w:t>
      </w:r>
      <w:proofErr w:type="spellStart"/>
      <w:r>
        <w:rPr>
          <w:b/>
        </w:rPr>
        <w:t>kavarndha</w:t>
      </w:r>
      <w:proofErr w:type="spellEnd"/>
      <w:r>
        <w:rPr>
          <w:b/>
        </w:rPr>
        <w:t xml:space="preserve"> </w:t>
      </w:r>
      <w:proofErr w:type="spellStart"/>
      <w:r>
        <w:rPr>
          <w:b/>
        </w:rPr>
        <w:t>puyalOdu</w:t>
      </w:r>
      <w:proofErr w:type="spellEnd"/>
      <w:r>
        <w:rPr>
          <w:b/>
        </w:rPr>
        <w:t xml:space="preserve"> </w:t>
      </w:r>
      <w:proofErr w:type="spellStart"/>
      <w:r>
        <w:rPr>
          <w:b/>
        </w:rPr>
        <w:t>ulAm</w:t>
      </w:r>
      <w:proofErr w:type="spellEnd"/>
      <w:r>
        <w:rPr>
          <w:b/>
        </w:rPr>
        <w:t xml:space="preserve"> </w:t>
      </w:r>
      <w:proofErr w:type="spellStart"/>
      <w:r>
        <w:rPr>
          <w:b/>
        </w:rPr>
        <w:t>koNdal</w:t>
      </w:r>
      <w:proofErr w:type="spellEnd"/>
      <w:r>
        <w:rPr>
          <w:b/>
        </w:rPr>
        <w:t xml:space="preserve"> </w:t>
      </w:r>
      <w:proofErr w:type="spellStart"/>
      <w:r>
        <w:rPr>
          <w:b/>
        </w:rPr>
        <w:t>vaNNan</w:t>
      </w:r>
      <w:proofErr w:type="spellEnd"/>
      <w:r>
        <w:t xml:space="preserve"> – aren’t we living in our houses, on this hill, with the hope that you would come? </w:t>
      </w:r>
      <w:proofErr w:type="spellStart"/>
      <w:r>
        <w:t>thiruvEngadamudaiyAn</w:t>
      </w:r>
      <w:proofErr w:type="spellEnd"/>
      <w:r>
        <w:t xml:space="preserve"> has the divine complexion of cloud which has drunk all the water from the ocean and has become immobile since it is pregnant with all the water. </w:t>
      </w:r>
      <w:proofErr w:type="spellStart"/>
      <w:r>
        <w:t>SrI</w:t>
      </w:r>
      <w:proofErr w:type="spellEnd"/>
      <w:r>
        <w:t xml:space="preserve"> </w:t>
      </w:r>
      <w:proofErr w:type="spellStart"/>
      <w:r>
        <w:t>rAmAyaNam</w:t>
      </w:r>
      <w:proofErr w:type="spellEnd"/>
      <w:r>
        <w:t xml:space="preserve"> </w:t>
      </w:r>
      <w:proofErr w:type="spellStart"/>
      <w:r>
        <w:t>kinshkindhA</w:t>
      </w:r>
      <w:proofErr w:type="spellEnd"/>
      <w:r>
        <w:t xml:space="preserve"> </w:t>
      </w:r>
      <w:proofErr w:type="spellStart"/>
      <w:r>
        <w:t>kANdam</w:t>
      </w:r>
      <w:proofErr w:type="spellEnd"/>
      <w:r>
        <w:t xml:space="preserve"> 28-22 conveys the same meaning ” </w:t>
      </w:r>
      <w:proofErr w:type="spellStart"/>
      <w:r>
        <w:rPr>
          <w:i/>
        </w:rPr>
        <w:t>samuthvahanthas</w:t>
      </w:r>
      <w:proofErr w:type="spellEnd"/>
      <w:r>
        <w:rPr>
          <w:i/>
        </w:rPr>
        <w:t xml:space="preserve"> </w:t>
      </w:r>
      <w:proofErr w:type="spellStart"/>
      <w:r>
        <w:rPr>
          <w:i/>
        </w:rPr>
        <w:t>salilAdhibAram</w:t>
      </w:r>
      <w:proofErr w:type="spellEnd"/>
      <w:r>
        <w:t xml:space="preserve"> ”.</w:t>
      </w:r>
    </w:p>
    <w:p w14:paraId="33DDBA8E" w14:textId="77777777" w:rsidR="00ED68D7" w:rsidRDefault="00025E77">
      <w:proofErr w:type="spellStart"/>
      <w:r>
        <w:rPr>
          <w:b/>
        </w:rPr>
        <w:t>koNdal</w:t>
      </w:r>
      <w:proofErr w:type="spellEnd"/>
      <w:r>
        <w:rPr>
          <w:b/>
        </w:rPr>
        <w:t xml:space="preserve"> </w:t>
      </w:r>
      <w:proofErr w:type="spellStart"/>
      <w:r>
        <w:rPr>
          <w:b/>
        </w:rPr>
        <w:t>vaNNan</w:t>
      </w:r>
      <w:proofErr w:type="spellEnd"/>
      <w:r>
        <w:t xml:space="preserve"> – water mentioned in the simile does not sustain the people on the hill. It is the physical beauty of the entity who is compared with water [</w:t>
      </w:r>
      <w:proofErr w:type="spellStart"/>
      <w:r>
        <w:t>thiruvEngadamudaiyAn</w:t>
      </w:r>
      <w:proofErr w:type="spellEnd"/>
      <w:r>
        <w:t>], which sustains the people here.</w:t>
      </w:r>
    </w:p>
    <w:p w14:paraId="5C4A99DF" w14:textId="77777777" w:rsidR="00ED68D7" w:rsidRDefault="00025E77">
      <w:proofErr w:type="spellStart"/>
      <w:r>
        <w:rPr>
          <w:b/>
        </w:rPr>
        <w:t>vEngadaththup</w:t>
      </w:r>
      <w:proofErr w:type="spellEnd"/>
      <w:r>
        <w:rPr>
          <w:b/>
        </w:rPr>
        <w:t xml:space="preserve"> </w:t>
      </w:r>
      <w:proofErr w:type="spellStart"/>
      <w:r>
        <w:rPr>
          <w:b/>
        </w:rPr>
        <w:t>punaththu</w:t>
      </w:r>
      <w:proofErr w:type="spellEnd"/>
      <w:r>
        <w:rPr>
          <w:b/>
        </w:rPr>
        <w:t xml:space="preserve"> </w:t>
      </w:r>
      <w:proofErr w:type="spellStart"/>
      <w:r>
        <w:rPr>
          <w:b/>
        </w:rPr>
        <w:t>emmodum</w:t>
      </w:r>
      <w:proofErr w:type="spellEnd"/>
      <w:r>
        <w:rPr>
          <w:b/>
        </w:rPr>
        <w:t xml:space="preserve"> </w:t>
      </w:r>
      <w:proofErr w:type="spellStart"/>
      <w:r>
        <w:rPr>
          <w:b/>
        </w:rPr>
        <w:t>payalO</w:t>
      </w:r>
      <w:proofErr w:type="spellEnd"/>
      <w:r>
        <w:rPr>
          <w:b/>
        </w:rPr>
        <w:t xml:space="preserve"> </w:t>
      </w:r>
      <w:proofErr w:type="spellStart"/>
      <w:r>
        <w:rPr>
          <w:b/>
        </w:rPr>
        <w:t>ileer</w:t>
      </w:r>
      <w:proofErr w:type="spellEnd"/>
      <w:r>
        <w:t xml:space="preserve"> – the lady tells the leading man “You are calling yourself the Master, and as said in </w:t>
      </w:r>
      <w:proofErr w:type="spellStart"/>
      <w:r>
        <w:t>jithanthE</w:t>
      </w:r>
      <w:proofErr w:type="spellEnd"/>
      <w:r>
        <w:t xml:space="preserve"> </w:t>
      </w:r>
      <w:proofErr w:type="spellStart"/>
      <w:r>
        <w:t>SlOkam</w:t>
      </w:r>
      <w:proofErr w:type="spellEnd"/>
      <w:r>
        <w:t>, ‘</w:t>
      </w:r>
      <w:proofErr w:type="spellStart"/>
      <w:r>
        <w:t>pUrvajar</w:t>
      </w:r>
      <w:proofErr w:type="spellEnd"/>
      <w:r>
        <w:t xml:space="preserve">’ – one who had been there from the beginning” If that were the case, shouldn’t you have come here ahead of us? We have attained the most pious </w:t>
      </w:r>
      <w:proofErr w:type="spellStart"/>
      <w:r>
        <w:t>thiruvEngadamalai</w:t>
      </w:r>
      <w:proofErr w:type="spellEnd"/>
      <w:r>
        <w:t xml:space="preserve">, which is apt to be attained. Hearing this, the leading man asks “Are you implying that we have not taken hold of you? What is the necessity for us to do that?” The lady responds saying “Should you not give refuge to us who are without a refuge? If we step out of our house, it is a fault. If you do not step out, it is your fault. Since you are the master and the protector, it is a fault on your part if you do not come to protect us without waiting for us to call you. Since we are your servitors and are protected by you, if we attempt to protect ourselves, it is our fault” Just as it has been said in </w:t>
      </w:r>
      <w:proofErr w:type="spellStart"/>
      <w:r>
        <w:t>perumAL</w:t>
      </w:r>
      <w:proofErr w:type="spellEnd"/>
      <w:r>
        <w:t xml:space="preserve"> </w:t>
      </w:r>
      <w:proofErr w:type="spellStart"/>
      <w:r>
        <w:t>thirumozhi</w:t>
      </w:r>
      <w:proofErr w:type="spellEnd"/>
      <w:r>
        <w:t xml:space="preserve"> 2-6 “ </w:t>
      </w:r>
      <w:proofErr w:type="spellStart"/>
      <w:r>
        <w:rPr>
          <w:i/>
        </w:rPr>
        <w:t>thIdhil</w:t>
      </w:r>
      <w:proofErr w:type="spellEnd"/>
      <w:r>
        <w:rPr>
          <w:i/>
        </w:rPr>
        <w:t xml:space="preserve"> </w:t>
      </w:r>
      <w:proofErr w:type="spellStart"/>
      <w:r>
        <w:rPr>
          <w:i/>
        </w:rPr>
        <w:t>nanneRi</w:t>
      </w:r>
      <w:proofErr w:type="spellEnd"/>
      <w:r>
        <w:rPr>
          <w:i/>
        </w:rPr>
        <w:t xml:space="preserve"> </w:t>
      </w:r>
      <w:proofErr w:type="spellStart"/>
      <w:r>
        <w:rPr>
          <w:i/>
        </w:rPr>
        <w:t>kAtti</w:t>
      </w:r>
      <w:proofErr w:type="spellEnd"/>
      <w:r>
        <w:t xml:space="preserve"> ” (manifesting the correct paths which are without faults) she implies that they should not do anything to protect themselves but could carry activities which would please </w:t>
      </w:r>
      <w:proofErr w:type="spellStart"/>
      <w:r>
        <w:t>emperumAn</w:t>
      </w:r>
      <w:proofErr w:type="spellEnd"/>
      <w:r>
        <w:t>.</w:t>
      </w:r>
    </w:p>
    <w:p w14:paraId="34FDFA5F" w14:textId="77777777" w:rsidR="00ED68D7" w:rsidRDefault="00025E77">
      <w:proofErr w:type="spellStart"/>
      <w:r>
        <w:rPr>
          <w:b/>
        </w:rPr>
        <w:t>kollai</w:t>
      </w:r>
      <w:proofErr w:type="spellEnd"/>
      <w:r>
        <w:rPr>
          <w:b/>
        </w:rPr>
        <w:t xml:space="preserve"> </w:t>
      </w:r>
      <w:proofErr w:type="spellStart"/>
      <w:r>
        <w:rPr>
          <w:b/>
        </w:rPr>
        <w:t>kAkkinRa</w:t>
      </w:r>
      <w:proofErr w:type="spellEnd"/>
      <w:r>
        <w:rPr>
          <w:b/>
        </w:rPr>
        <w:t xml:space="preserve"> </w:t>
      </w:r>
      <w:proofErr w:type="spellStart"/>
      <w:r>
        <w:rPr>
          <w:b/>
        </w:rPr>
        <w:t>nALum</w:t>
      </w:r>
      <w:proofErr w:type="spellEnd"/>
      <w:r>
        <w:rPr>
          <w:b/>
        </w:rPr>
        <w:t xml:space="preserve"> </w:t>
      </w:r>
      <w:proofErr w:type="spellStart"/>
      <w:r>
        <w:rPr>
          <w:b/>
        </w:rPr>
        <w:t>palapalavE</w:t>
      </w:r>
      <w:proofErr w:type="spellEnd"/>
      <w:r>
        <w:t xml:space="preserve"> – Are we looking at the fields? Are we not looking at you? She says that they had been looking for such a long time that the crop has become mature, ready for harvesting; she is fearful that they may not be allowed to come to the field anymore by their parents. We had been waiting for you, all along. Did you come now, to manifest your sorrow in separation? She implies that though they had been waiting for him, only now it has dawned on him. Just as you came here with the excuse of going for hunting </w:t>
      </w:r>
      <w:r>
        <w:lastRenderedPageBreak/>
        <w:t>elephant, we had come here with the excuse of looking after the fields. We are now returning home, since we had done enough of looking after the fields. Just as we had been protecting the fields all along, you may now protect the field, after we leave. Since we are leaving now, did you come as a protector for us, on our way back home? Or else, did you think that we are on our own and hence you failed to show up all along, in order not to accept us?</w:t>
      </w:r>
    </w:p>
    <w:p w14:paraId="0E7AD9BE"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had told the </w:t>
      </w:r>
      <w:proofErr w:type="spellStart"/>
      <w:r>
        <w:t>SrIvaishNavas</w:t>
      </w:r>
      <w:proofErr w:type="spellEnd"/>
      <w:r>
        <w:t xml:space="preserve"> “We would like to instruct you about matters related to </w:t>
      </w:r>
      <w:proofErr w:type="spellStart"/>
      <w:r>
        <w:t>emperumAn</w:t>
      </w:r>
      <w:proofErr w:type="spellEnd"/>
      <w:r>
        <w:t xml:space="preserve">; hence please come soon” However, the </w:t>
      </w:r>
      <w:proofErr w:type="spellStart"/>
      <w:r>
        <w:t>SrivaishNavas</w:t>
      </w:r>
      <w:proofErr w:type="spellEnd"/>
      <w:r>
        <w:t xml:space="preserve"> arrived, after a delay. </w:t>
      </w:r>
      <w:proofErr w:type="spellStart"/>
      <w:r>
        <w:t>AzhwAr</w:t>
      </w:r>
      <w:proofErr w:type="spellEnd"/>
      <w:r>
        <w:t xml:space="preserve"> tells them “What is the purpose in coming now? He [</w:t>
      </w:r>
      <w:proofErr w:type="spellStart"/>
      <w:r>
        <w:t>emperumAn</w:t>
      </w:r>
      <w:proofErr w:type="spellEnd"/>
      <w:r>
        <w:t xml:space="preserve">] has granted us </w:t>
      </w:r>
      <w:proofErr w:type="spellStart"/>
      <w:r>
        <w:t>SrIvaikuNtam</w:t>
      </w:r>
      <w:proofErr w:type="spellEnd"/>
      <w:r>
        <w:t>. You have come this late!”</w:t>
      </w:r>
    </w:p>
    <w:p w14:paraId="1A000F97" w14:textId="77777777" w:rsidR="00ED68D7" w:rsidRDefault="00025E77">
      <w:r>
        <w:br w:type="page"/>
      </w:r>
    </w:p>
    <w:p w14:paraId="0F62C4DD" w14:textId="77777777" w:rsidR="00ED68D7" w:rsidRDefault="00025E77">
      <w:pPr>
        <w:pStyle w:val="Heading2"/>
      </w:pPr>
      <w:bookmarkStart w:id="36" w:name="ch_18_pAsuram_16_papapala_UzhigaLAyi"/>
      <w:bookmarkStart w:id="37" w:name="_Toc226053615"/>
      <w:proofErr w:type="spellStart"/>
      <w:r>
        <w:rPr>
          <w:color w:val="0033CC"/>
        </w:rPr>
        <w:lastRenderedPageBreak/>
        <w:t>pAsuram</w:t>
      </w:r>
      <w:proofErr w:type="spellEnd"/>
      <w:r>
        <w:rPr>
          <w:color w:val="0033CC"/>
        </w:rPr>
        <w:t xml:space="preserve"> 16 – </w:t>
      </w:r>
      <w:proofErr w:type="spellStart"/>
      <w:r>
        <w:rPr>
          <w:color w:val="0033CC"/>
        </w:rPr>
        <w:t>papapala</w:t>
      </w:r>
      <w:proofErr w:type="spellEnd"/>
      <w:r>
        <w:rPr>
          <w:color w:val="0033CC"/>
        </w:rPr>
        <w:t xml:space="preserve"> </w:t>
      </w:r>
      <w:proofErr w:type="spellStart"/>
      <w:r>
        <w:rPr>
          <w:color w:val="0033CC"/>
        </w:rPr>
        <w:t>UzhigaLAyidum</w:t>
      </w:r>
      <w:bookmarkEnd w:id="36"/>
      <w:bookmarkEnd w:id="37"/>
      <w:proofErr w:type="spellEnd"/>
    </w:p>
    <w:p w14:paraId="5B26FDD1" w14:textId="77777777" w:rsidR="00ED68D7" w:rsidRDefault="00025E77">
      <w:proofErr w:type="spellStart"/>
      <w:r>
        <w:rPr>
          <w:b/>
        </w:rPr>
        <w:t>avathArikai</w:t>
      </w:r>
      <w:proofErr w:type="spellEnd"/>
      <w:r>
        <w:rPr>
          <w:b/>
        </w:rPr>
        <w:t xml:space="preserve"> (Introduction)</w:t>
      </w:r>
    </w:p>
    <w:p w14:paraId="01E42939" w14:textId="77777777" w:rsidR="00ED68D7" w:rsidRDefault="00025E77">
      <w:r>
        <w:t xml:space="preserve">The leading man separated from his lady after being united with her for a long time. As a result of this, the sorrow due to separation became severe. This </w:t>
      </w:r>
      <w:proofErr w:type="spellStart"/>
      <w:r>
        <w:t>pAsuram</w:t>
      </w:r>
      <w:proofErr w:type="spellEnd"/>
      <w:r>
        <w:t xml:space="preserve"> could be considered as the leading lady telling her friend or as the friend telling the leading lady.</w:t>
      </w:r>
    </w:p>
    <w:p w14:paraId="290E3192" w14:textId="77777777" w:rsidR="00ED68D7" w:rsidRDefault="00025E77">
      <w:r>
        <w:t xml:space="preserve">Let us go through the </w:t>
      </w:r>
      <w:proofErr w:type="spellStart"/>
      <w:r>
        <w:t>pAsuram</w:t>
      </w:r>
      <w:proofErr w:type="spellEnd"/>
      <w:r>
        <w:t xml:space="preserve"> and its meanings.</w:t>
      </w:r>
    </w:p>
    <w:p w14:paraId="20907AEC" w14:textId="77777777" w:rsidR="00ED68D7" w:rsidRDefault="00025E77">
      <w:proofErr w:type="spellStart"/>
      <w:r>
        <w:rPr>
          <w:i/>
        </w:rPr>
        <w:t>palapala</w:t>
      </w:r>
      <w:proofErr w:type="spellEnd"/>
      <w:r>
        <w:rPr>
          <w:i/>
        </w:rPr>
        <w:t xml:space="preserve"> </w:t>
      </w:r>
      <w:proofErr w:type="spellStart"/>
      <w:r>
        <w:rPr>
          <w:i/>
        </w:rPr>
        <w:t>UzhigaLAyidum</w:t>
      </w:r>
      <w:proofErr w:type="spellEnd"/>
      <w:r>
        <w:rPr>
          <w:i/>
        </w:rPr>
        <w:t xml:space="preserve"> </w:t>
      </w:r>
      <w:proofErr w:type="spellStart"/>
      <w:r>
        <w:rPr>
          <w:i/>
        </w:rPr>
        <w:t>anRiyOr</w:t>
      </w:r>
      <w:proofErr w:type="spellEnd"/>
      <w:r>
        <w:rPr>
          <w:i/>
        </w:rPr>
        <w:t xml:space="preserve"> </w:t>
      </w:r>
      <w:proofErr w:type="spellStart"/>
      <w:r>
        <w:rPr>
          <w:i/>
        </w:rPr>
        <w:t>nAzhigaiyaip</w:t>
      </w:r>
      <w:proofErr w:type="spellEnd"/>
      <w:r>
        <w:t xml:space="preserve"> </w:t>
      </w:r>
      <w:proofErr w:type="spellStart"/>
      <w:r>
        <w:rPr>
          <w:i/>
        </w:rPr>
        <w:t>palapala</w:t>
      </w:r>
      <w:proofErr w:type="spellEnd"/>
      <w:r>
        <w:rPr>
          <w:i/>
        </w:rPr>
        <w:t xml:space="preserve"> </w:t>
      </w:r>
      <w:proofErr w:type="spellStart"/>
      <w:r>
        <w:rPr>
          <w:i/>
        </w:rPr>
        <w:t>kURitta</w:t>
      </w:r>
      <w:proofErr w:type="spellEnd"/>
      <w:r>
        <w:rPr>
          <w:i/>
        </w:rPr>
        <w:t xml:space="preserve"> </w:t>
      </w:r>
      <w:proofErr w:type="spellStart"/>
      <w:r>
        <w:rPr>
          <w:i/>
        </w:rPr>
        <w:t>kURAyidum</w:t>
      </w:r>
      <w:proofErr w:type="spellEnd"/>
      <w:r>
        <w:rPr>
          <w:i/>
        </w:rPr>
        <w:t xml:space="preserve"> </w:t>
      </w:r>
      <w:proofErr w:type="spellStart"/>
      <w:r>
        <w:rPr>
          <w:i/>
        </w:rPr>
        <w:t>kaNNan</w:t>
      </w:r>
      <w:proofErr w:type="spellEnd"/>
      <w:r>
        <w:rPr>
          <w:i/>
        </w:rPr>
        <w:t xml:space="preserve"> </w:t>
      </w:r>
      <w:proofErr w:type="spellStart"/>
      <w:r>
        <w:rPr>
          <w:i/>
        </w:rPr>
        <w:t>viNNaNaiyAy</w:t>
      </w:r>
      <w:proofErr w:type="spellEnd"/>
      <w:r>
        <w:t xml:space="preserve"> </w:t>
      </w:r>
      <w:proofErr w:type="spellStart"/>
      <w:r>
        <w:rPr>
          <w:i/>
        </w:rPr>
        <w:t>palapala</w:t>
      </w:r>
      <w:proofErr w:type="spellEnd"/>
      <w:r>
        <w:rPr>
          <w:i/>
        </w:rPr>
        <w:t xml:space="preserve"> </w:t>
      </w:r>
      <w:proofErr w:type="spellStart"/>
      <w:r>
        <w:rPr>
          <w:i/>
        </w:rPr>
        <w:t>nALanbar</w:t>
      </w:r>
      <w:proofErr w:type="spellEnd"/>
      <w:r>
        <w:rPr>
          <w:i/>
        </w:rPr>
        <w:t xml:space="preserve"> </w:t>
      </w:r>
      <w:proofErr w:type="spellStart"/>
      <w:r>
        <w:rPr>
          <w:i/>
        </w:rPr>
        <w:t>kUdilum</w:t>
      </w:r>
      <w:proofErr w:type="spellEnd"/>
      <w:r>
        <w:rPr>
          <w:i/>
        </w:rPr>
        <w:t xml:space="preserve"> </w:t>
      </w:r>
      <w:proofErr w:type="spellStart"/>
      <w:r>
        <w:rPr>
          <w:i/>
        </w:rPr>
        <w:t>nIngilum</w:t>
      </w:r>
      <w:proofErr w:type="spellEnd"/>
      <w:r>
        <w:rPr>
          <w:i/>
        </w:rPr>
        <w:t xml:space="preserve"> </w:t>
      </w:r>
      <w:proofErr w:type="spellStart"/>
      <w:r>
        <w:rPr>
          <w:i/>
        </w:rPr>
        <w:t>yAm</w:t>
      </w:r>
      <w:proofErr w:type="spellEnd"/>
      <w:r>
        <w:rPr>
          <w:i/>
        </w:rPr>
        <w:t xml:space="preserve"> </w:t>
      </w:r>
      <w:proofErr w:type="spellStart"/>
      <w:r>
        <w:rPr>
          <w:i/>
        </w:rPr>
        <w:t>melidhum</w:t>
      </w:r>
      <w:proofErr w:type="spellEnd"/>
      <w:r>
        <w:t xml:space="preserve"> </w:t>
      </w:r>
      <w:proofErr w:type="spellStart"/>
      <w:r>
        <w:rPr>
          <w:i/>
        </w:rPr>
        <w:t>pala</w:t>
      </w:r>
      <w:proofErr w:type="spellEnd"/>
      <w:r>
        <w:rPr>
          <w:i/>
        </w:rPr>
        <w:t xml:space="preserve"> </w:t>
      </w:r>
      <w:proofErr w:type="spellStart"/>
      <w:r>
        <w:rPr>
          <w:i/>
        </w:rPr>
        <w:t>pala</w:t>
      </w:r>
      <w:proofErr w:type="spellEnd"/>
      <w:r>
        <w:rPr>
          <w:i/>
        </w:rPr>
        <w:t xml:space="preserve"> </w:t>
      </w:r>
      <w:proofErr w:type="spellStart"/>
      <w:r>
        <w:rPr>
          <w:i/>
        </w:rPr>
        <w:t>sUzhal</w:t>
      </w:r>
      <w:proofErr w:type="spellEnd"/>
      <w:r>
        <w:rPr>
          <w:i/>
        </w:rPr>
        <w:t xml:space="preserve"> </w:t>
      </w:r>
      <w:proofErr w:type="spellStart"/>
      <w:r>
        <w:rPr>
          <w:i/>
        </w:rPr>
        <w:t>udaiththu</w:t>
      </w:r>
      <w:proofErr w:type="spellEnd"/>
      <w:r>
        <w:rPr>
          <w:i/>
        </w:rPr>
        <w:t xml:space="preserve"> amma </w:t>
      </w:r>
      <w:proofErr w:type="spellStart"/>
      <w:r>
        <w:rPr>
          <w:i/>
        </w:rPr>
        <w:t>vAzhi</w:t>
      </w:r>
      <w:proofErr w:type="spellEnd"/>
      <w:r>
        <w:rPr>
          <w:i/>
        </w:rPr>
        <w:t xml:space="preserve"> </w:t>
      </w:r>
      <w:proofErr w:type="spellStart"/>
      <w:r>
        <w:rPr>
          <w:i/>
        </w:rPr>
        <w:t>ippAyirulE</w:t>
      </w:r>
      <w:proofErr w:type="spellEnd"/>
    </w:p>
    <w:p w14:paraId="61C861C9" w14:textId="77777777" w:rsidR="00ED68D7" w:rsidRDefault="00025E77">
      <w:r>
        <w:rPr>
          <w:b/>
        </w:rPr>
        <w:t>Word-by-Word Meanings</w:t>
      </w:r>
    </w:p>
    <w:p w14:paraId="5F5C42BF" w14:textId="77777777" w:rsidR="00ED68D7" w:rsidRDefault="00025E77">
      <w:proofErr w:type="spellStart"/>
      <w:r>
        <w:rPr>
          <w:i/>
        </w:rPr>
        <w:t>kaNNan</w:t>
      </w:r>
      <w:proofErr w:type="spellEnd"/>
      <w:r>
        <w:t xml:space="preserve"> – </w:t>
      </w:r>
      <w:proofErr w:type="spellStart"/>
      <w:r>
        <w:t>krishNa’s</w:t>
      </w:r>
      <w:proofErr w:type="spellEnd"/>
      <w:r>
        <w:t xml:space="preserve"> </w:t>
      </w:r>
      <w:proofErr w:type="spellStart"/>
      <w:r>
        <w:rPr>
          <w:i/>
        </w:rPr>
        <w:t>viNNaNaiyAy</w:t>
      </w:r>
      <w:proofErr w:type="spellEnd"/>
      <w:r>
        <w:t xml:space="preserve"> – one who is enjoyable like </w:t>
      </w:r>
      <w:proofErr w:type="spellStart"/>
      <w:r>
        <w:t>paramapadham</w:t>
      </w:r>
      <w:proofErr w:type="spellEnd"/>
      <w:r>
        <w:t xml:space="preserve"> </w:t>
      </w:r>
      <w:proofErr w:type="spellStart"/>
      <w:r>
        <w:rPr>
          <w:i/>
        </w:rPr>
        <w:t>anbar</w:t>
      </w:r>
      <w:proofErr w:type="spellEnd"/>
      <w:r>
        <w:t xml:space="preserve"> – the leading man who is affectionate </w:t>
      </w:r>
      <w:proofErr w:type="spellStart"/>
      <w:r>
        <w:rPr>
          <w:i/>
        </w:rPr>
        <w:t>palapala</w:t>
      </w:r>
      <w:proofErr w:type="spellEnd"/>
      <w:r>
        <w:rPr>
          <w:i/>
        </w:rPr>
        <w:t xml:space="preserve"> </w:t>
      </w:r>
      <w:proofErr w:type="spellStart"/>
      <w:r>
        <w:rPr>
          <w:i/>
        </w:rPr>
        <w:t>nAL</w:t>
      </w:r>
      <w:proofErr w:type="spellEnd"/>
      <w:r>
        <w:t xml:space="preserve"> – many </w:t>
      </w:r>
      <w:proofErr w:type="spellStart"/>
      <w:r>
        <w:t>kalpams</w:t>
      </w:r>
      <w:proofErr w:type="spellEnd"/>
      <w:r>
        <w:t xml:space="preserve"> (</w:t>
      </w:r>
      <w:proofErr w:type="spellStart"/>
      <w:r>
        <w:t>kalpam</w:t>
      </w:r>
      <w:proofErr w:type="spellEnd"/>
      <w:r>
        <w:t xml:space="preserve"> is one day of </w:t>
      </w:r>
      <w:proofErr w:type="spellStart"/>
      <w:r>
        <w:t>brahmA</w:t>
      </w:r>
      <w:proofErr w:type="spellEnd"/>
      <w:r>
        <w:t xml:space="preserve">, running to millions of years) </w:t>
      </w:r>
      <w:proofErr w:type="spellStart"/>
      <w:r>
        <w:rPr>
          <w:i/>
        </w:rPr>
        <w:t>kUdilum</w:t>
      </w:r>
      <w:proofErr w:type="spellEnd"/>
      <w:r>
        <w:t xml:space="preserve"> – whether united (during that time) </w:t>
      </w:r>
      <w:r>
        <w:rPr>
          <w:i/>
        </w:rPr>
        <w:t xml:space="preserve">Or </w:t>
      </w:r>
      <w:proofErr w:type="spellStart"/>
      <w:r>
        <w:rPr>
          <w:i/>
        </w:rPr>
        <w:t>nAzhigaiyai</w:t>
      </w:r>
      <w:proofErr w:type="spellEnd"/>
      <w:r>
        <w:t xml:space="preserve"> – one </w:t>
      </w:r>
      <w:proofErr w:type="spellStart"/>
      <w:r>
        <w:t>nAzhigai</w:t>
      </w:r>
      <w:proofErr w:type="spellEnd"/>
      <w:r>
        <w:t xml:space="preserve"> (24 minutes) </w:t>
      </w:r>
      <w:proofErr w:type="spellStart"/>
      <w:r>
        <w:rPr>
          <w:i/>
        </w:rPr>
        <w:t>palapala</w:t>
      </w:r>
      <w:proofErr w:type="spellEnd"/>
      <w:r>
        <w:rPr>
          <w:i/>
        </w:rPr>
        <w:t xml:space="preserve"> </w:t>
      </w:r>
      <w:proofErr w:type="spellStart"/>
      <w:r>
        <w:rPr>
          <w:i/>
        </w:rPr>
        <w:t>kURitta</w:t>
      </w:r>
      <w:proofErr w:type="spellEnd"/>
      <w:r>
        <w:t xml:space="preserve"> – broken down many times over </w:t>
      </w:r>
      <w:proofErr w:type="spellStart"/>
      <w:r>
        <w:rPr>
          <w:i/>
        </w:rPr>
        <w:t>kURAyidum</w:t>
      </w:r>
      <w:proofErr w:type="spellEnd"/>
      <w:r>
        <w:t xml:space="preserve"> – will become infinitesimal (time will fly like a fleeting moment) </w:t>
      </w:r>
      <w:proofErr w:type="spellStart"/>
      <w:r>
        <w:rPr>
          <w:i/>
        </w:rPr>
        <w:t>anRi</w:t>
      </w:r>
      <w:proofErr w:type="spellEnd"/>
      <w:r>
        <w:t xml:space="preserve"> – otherwise </w:t>
      </w:r>
      <w:proofErr w:type="spellStart"/>
      <w:r>
        <w:rPr>
          <w:i/>
        </w:rPr>
        <w:t>nIngilum</w:t>
      </w:r>
      <w:proofErr w:type="spellEnd"/>
      <w:r>
        <w:t xml:space="preserve"> – even (if the leading man) separates (for a moment) </w:t>
      </w:r>
      <w:r>
        <w:rPr>
          <w:i/>
        </w:rPr>
        <w:t xml:space="preserve">Or </w:t>
      </w:r>
      <w:proofErr w:type="spellStart"/>
      <w:r>
        <w:rPr>
          <w:i/>
        </w:rPr>
        <w:t>nAzhigaiyai</w:t>
      </w:r>
      <w:proofErr w:type="spellEnd"/>
      <w:r>
        <w:t xml:space="preserve"> – one </w:t>
      </w:r>
      <w:proofErr w:type="spellStart"/>
      <w:r>
        <w:t>nAzhigai</w:t>
      </w:r>
      <w:proofErr w:type="spellEnd"/>
      <w:r>
        <w:t xml:space="preserve"> </w:t>
      </w:r>
      <w:proofErr w:type="spellStart"/>
      <w:r>
        <w:rPr>
          <w:i/>
        </w:rPr>
        <w:t>palapala</w:t>
      </w:r>
      <w:proofErr w:type="spellEnd"/>
      <w:r>
        <w:rPr>
          <w:i/>
        </w:rPr>
        <w:t xml:space="preserve"> </w:t>
      </w:r>
      <w:proofErr w:type="spellStart"/>
      <w:r>
        <w:rPr>
          <w:i/>
        </w:rPr>
        <w:t>kURitta</w:t>
      </w:r>
      <w:proofErr w:type="spellEnd"/>
      <w:r>
        <w:rPr>
          <w:i/>
        </w:rPr>
        <w:t xml:space="preserve"> </w:t>
      </w:r>
      <w:proofErr w:type="spellStart"/>
      <w:r>
        <w:rPr>
          <w:i/>
        </w:rPr>
        <w:t>kURu</w:t>
      </w:r>
      <w:proofErr w:type="spellEnd"/>
      <w:r>
        <w:t xml:space="preserve"> – an infinitesimal moment by breaking down the </w:t>
      </w:r>
      <w:proofErr w:type="spellStart"/>
      <w:r>
        <w:t>nAzhigai</w:t>
      </w:r>
      <w:proofErr w:type="spellEnd"/>
      <w:r>
        <w:t xml:space="preserve"> </w:t>
      </w:r>
      <w:proofErr w:type="spellStart"/>
      <w:r>
        <w:rPr>
          <w:i/>
        </w:rPr>
        <w:t>palapala</w:t>
      </w:r>
      <w:proofErr w:type="spellEnd"/>
      <w:r>
        <w:rPr>
          <w:i/>
        </w:rPr>
        <w:t xml:space="preserve"> </w:t>
      </w:r>
      <w:proofErr w:type="spellStart"/>
      <w:r>
        <w:rPr>
          <w:i/>
        </w:rPr>
        <w:t>UzhigaLAyidum</w:t>
      </w:r>
      <w:proofErr w:type="spellEnd"/>
      <w:r>
        <w:t xml:space="preserve"> – will become many </w:t>
      </w:r>
      <w:proofErr w:type="spellStart"/>
      <w:r>
        <w:t>kalpams</w:t>
      </w:r>
      <w:proofErr w:type="spellEnd"/>
      <w:r>
        <w:t xml:space="preserve"> (it will grow like that over a very long period) </w:t>
      </w:r>
      <w:proofErr w:type="spellStart"/>
      <w:r>
        <w:rPr>
          <w:i/>
        </w:rPr>
        <w:t>yAm</w:t>
      </w:r>
      <w:proofErr w:type="spellEnd"/>
      <w:r>
        <w:t xml:space="preserve"> – we </w:t>
      </w:r>
      <w:proofErr w:type="spellStart"/>
      <w:r>
        <w:rPr>
          <w:i/>
        </w:rPr>
        <w:t>palapala</w:t>
      </w:r>
      <w:proofErr w:type="spellEnd"/>
      <w:r>
        <w:t xml:space="preserve"> – long time </w:t>
      </w:r>
      <w:proofErr w:type="spellStart"/>
      <w:r>
        <w:rPr>
          <w:i/>
        </w:rPr>
        <w:t>melidhum</w:t>
      </w:r>
      <w:proofErr w:type="spellEnd"/>
      <w:r>
        <w:t xml:space="preserve"> – are suffering </w:t>
      </w:r>
      <w:r>
        <w:rPr>
          <w:i/>
        </w:rPr>
        <w:t>amma</w:t>
      </w:r>
      <w:r>
        <w:t xml:space="preserve"> – Oh mother! </w:t>
      </w:r>
      <w:proofErr w:type="spellStart"/>
      <w:r>
        <w:rPr>
          <w:i/>
        </w:rPr>
        <w:t>pAy</w:t>
      </w:r>
      <w:proofErr w:type="spellEnd"/>
      <w:r>
        <w:t xml:space="preserve"> – expansive </w:t>
      </w:r>
      <w:proofErr w:type="spellStart"/>
      <w:r>
        <w:rPr>
          <w:i/>
        </w:rPr>
        <w:t>i</w:t>
      </w:r>
      <w:proofErr w:type="spellEnd"/>
      <w:r>
        <w:rPr>
          <w:i/>
        </w:rPr>
        <w:t xml:space="preserve"> </w:t>
      </w:r>
      <w:proofErr w:type="spellStart"/>
      <w:r>
        <w:rPr>
          <w:i/>
        </w:rPr>
        <w:t>iruL</w:t>
      </w:r>
      <w:proofErr w:type="spellEnd"/>
      <w:r>
        <w:t xml:space="preserve"> – this darkness </w:t>
      </w:r>
      <w:proofErr w:type="spellStart"/>
      <w:r>
        <w:rPr>
          <w:i/>
        </w:rPr>
        <w:t>palapala</w:t>
      </w:r>
      <w:proofErr w:type="spellEnd"/>
      <w:r>
        <w:t xml:space="preserve"> – many types </w:t>
      </w:r>
      <w:proofErr w:type="spellStart"/>
      <w:r>
        <w:rPr>
          <w:i/>
        </w:rPr>
        <w:t>sUzhal</w:t>
      </w:r>
      <w:proofErr w:type="spellEnd"/>
      <w:r>
        <w:t xml:space="preserve"> – deceitful acts </w:t>
      </w:r>
      <w:proofErr w:type="spellStart"/>
      <w:r>
        <w:rPr>
          <w:i/>
        </w:rPr>
        <w:t>udaiththu</w:t>
      </w:r>
      <w:proofErr w:type="spellEnd"/>
      <w:r>
        <w:t xml:space="preserve"> – has </w:t>
      </w:r>
      <w:proofErr w:type="spellStart"/>
      <w:r>
        <w:rPr>
          <w:i/>
        </w:rPr>
        <w:t>vAzhi</w:t>
      </w:r>
      <w:proofErr w:type="spellEnd"/>
      <w:r>
        <w:t xml:space="preserve"> – let it live long (this is termed as </w:t>
      </w:r>
      <w:proofErr w:type="spellStart"/>
      <w:r>
        <w:rPr>
          <w:i/>
        </w:rPr>
        <w:t>nindhAsthuthi</w:t>
      </w:r>
      <w:proofErr w:type="spellEnd"/>
      <w:r>
        <w:t xml:space="preserve"> – abusing, as if being praising)</w:t>
      </w:r>
    </w:p>
    <w:p w14:paraId="71797459" w14:textId="77777777" w:rsidR="00ED68D7" w:rsidRDefault="00025E77">
      <w:r>
        <w:rPr>
          <w:b/>
        </w:rPr>
        <w:t>Simple Translation</w:t>
      </w:r>
    </w:p>
    <w:p w14:paraId="5B7167CD" w14:textId="77777777" w:rsidR="00ED68D7" w:rsidRDefault="00025E77">
      <w:r>
        <w:t xml:space="preserve">Oh one who is enjoyable like </w:t>
      </w:r>
      <w:proofErr w:type="spellStart"/>
      <w:r>
        <w:t>krishNa’s</w:t>
      </w:r>
      <w:proofErr w:type="spellEnd"/>
      <w:r>
        <w:t xml:space="preserve"> </w:t>
      </w:r>
      <w:proofErr w:type="spellStart"/>
      <w:r>
        <w:t>paramapadham</w:t>
      </w:r>
      <w:proofErr w:type="spellEnd"/>
      <w:r>
        <w:t xml:space="preserve">! Even if one were united with an affectionate beloved person for a long time, that time would appear as fleeting as breaking down a </w:t>
      </w:r>
      <w:proofErr w:type="spellStart"/>
      <w:r>
        <w:rPr>
          <w:i/>
        </w:rPr>
        <w:t>nAzhigai</w:t>
      </w:r>
      <w:proofErr w:type="spellEnd"/>
      <w:r>
        <w:t xml:space="preserve"> (24 minutes) into infinitesimal parts. It would end that fast. However, if the same man leaves even for a brief time, even an infinitesimal portion of a broken down </w:t>
      </w:r>
      <w:proofErr w:type="spellStart"/>
      <w:r>
        <w:rPr>
          <w:i/>
        </w:rPr>
        <w:t>nAzhigai</w:t>
      </w:r>
      <w:proofErr w:type="spellEnd"/>
      <w:r>
        <w:t xml:space="preserve"> would appear to be as long lasting as many </w:t>
      </w:r>
      <w:proofErr w:type="spellStart"/>
      <w:r>
        <w:t>kalpams</w:t>
      </w:r>
      <w:proofErr w:type="spellEnd"/>
      <w:r>
        <w:t>. I have been in such a sorrowful state, for a long time. This night, which brought my situation to this level, is full of deceitful acts. Let this darkness live forever.</w:t>
      </w:r>
    </w:p>
    <w:p w14:paraId="28A80BD9" w14:textId="77777777" w:rsidR="00ED68D7" w:rsidRDefault="00025E77">
      <w:proofErr w:type="spellStart"/>
      <w:r>
        <w:rPr>
          <w:b/>
        </w:rPr>
        <w:t>vyAkhyAnam</w:t>
      </w:r>
      <w:proofErr w:type="spellEnd"/>
    </w:p>
    <w:p w14:paraId="51DB5EA5" w14:textId="77777777" w:rsidR="00ED68D7" w:rsidRDefault="00025E77">
      <w:proofErr w:type="spellStart"/>
      <w:r>
        <w:rPr>
          <w:b/>
        </w:rPr>
        <w:t>palapala</w:t>
      </w:r>
      <w:proofErr w:type="spellEnd"/>
      <w:r>
        <w:rPr>
          <w:b/>
        </w:rPr>
        <w:t xml:space="preserve"> </w:t>
      </w:r>
      <w:proofErr w:type="spellStart"/>
      <w:r>
        <w:rPr>
          <w:b/>
        </w:rPr>
        <w:t>UzhigaLAyidum</w:t>
      </w:r>
      <w:proofErr w:type="spellEnd"/>
      <w:r>
        <w:t xml:space="preserve"> – After being together for a long time, if one were to separate for a short time, even that short span of time appears like eons.</w:t>
      </w:r>
    </w:p>
    <w:p w14:paraId="67CABF79" w14:textId="77777777" w:rsidR="00ED68D7" w:rsidRDefault="00025E77">
      <w:proofErr w:type="spellStart"/>
      <w:r>
        <w:rPr>
          <w:b/>
        </w:rPr>
        <w:t>anRi</w:t>
      </w:r>
      <w:proofErr w:type="spellEnd"/>
      <w:r>
        <w:t xml:space="preserve"> – instead of that</w:t>
      </w:r>
    </w:p>
    <w:p w14:paraId="6820757F" w14:textId="77777777" w:rsidR="00ED68D7" w:rsidRDefault="00025E77">
      <w:r>
        <w:rPr>
          <w:b/>
        </w:rPr>
        <w:t xml:space="preserve">Or </w:t>
      </w:r>
      <w:proofErr w:type="spellStart"/>
      <w:r>
        <w:rPr>
          <w:b/>
        </w:rPr>
        <w:t>nAzhigaiyaip</w:t>
      </w:r>
      <w:proofErr w:type="spellEnd"/>
      <w:r>
        <w:rPr>
          <w:b/>
        </w:rPr>
        <w:t xml:space="preserve"> </w:t>
      </w:r>
      <w:proofErr w:type="spellStart"/>
      <w:r>
        <w:rPr>
          <w:b/>
        </w:rPr>
        <w:t>palapala</w:t>
      </w:r>
      <w:proofErr w:type="spellEnd"/>
      <w:r>
        <w:rPr>
          <w:b/>
        </w:rPr>
        <w:t xml:space="preserve"> </w:t>
      </w:r>
      <w:proofErr w:type="spellStart"/>
      <w:r>
        <w:rPr>
          <w:b/>
        </w:rPr>
        <w:t>kURitta</w:t>
      </w:r>
      <w:proofErr w:type="spellEnd"/>
      <w:r>
        <w:rPr>
          <w:b/>
        </w:rPr>
        <w:t xml:space="preserve"> </w:t>
      </w:r>
      <w:proofErr w:type="spellStart"/>
      <w:r>
        <w:rPr>
          <w:b/>
        </w:rPr>
        <w:t>kURAyidum</w:t>
      </w:r>
      <w:proofErr w:type="spellEnd"/>
      <w:r>
        <w:t xml:space="preserve"> – the time that they [the leading man and his lady] were together appears like an infinitesimal portion such as breaking down one </w:t>
      </w:r>
      <w:proofErr w:type="spellStart"/>
      <w:r>
        <w:rPr>
          <w:i/>
        </w:rPr>
        <w:lastRenderedPageBreak/>
        <w:t>nAzhigai</w:t>
      </w:r>
      <w:proofErr w:type="spellEnd"/>
      <w:r>
        <w:t xml:space="preserve"> (twenty four minutes) into a million parts and considering one such part. Even during such an infinitesimal length of time, instead of being united, they had spent it in knowing about each other. The time that they were together did not appear to be for enjoying but to create separation later.</w:t>
      </w:r>
    </w:p>
    <w:p w14:paraId="40488299" w14:textId="77777777" w:rsidR="00ED68D7" w:rsidRDefault="00025E77">
      <w:proofErr w:type="spellStart"/>
      <w:r>
        <w:rPr>
          <w:b/>
        </w:rPr>
        <w:t>kaNNan</w:t>
      </w:r>
      <w:proofErr w:type="spellEnd"/>
      <w:r>
        <w:rPr>
          <w:b/>
        </w:rPr>
        <w:t xml:space="preserve"> </w:t>
      </w:r>
      <w:proofErr w:type="spellStart"/>
      <w:r>
        <w:rPr>
          <w:b/>
        </w:rPr>
        <w:t>viNNaNaiyAy</w:t>
      </w:r>
      <w:proofErr w:type="spellEnd"/>
      <w:r>
        <w:t xml:space="preserve"> – this term could be considered as having been said either by the leading lady or by her friend. If it is considered as having been said by the leading lady, the meaning would be – “Oh my friend who is sweet and very dear, like </w:t>
      </w:r>
      <w:proofErr w:type="spellStart"/>
      <w:r>
        <w:t>paramapadham</w:t>
      </w:r>
      <w:proofErr w:type="spellEnd"/>
      <w:r>
        <w:t xml:space="preserve">! I am existing only because you are near me like </w:t>
      </w:r>
      <w:proofErr w:type="spellStart"/>
      <w:r>
        <w:t>krishNa’s</w:t>
      </w:r>
      <w:proofErr w:type="spellEnd"/>
      <w:r>
        <w:t xml:space="preserve"> </w:t>
      </w:r>
      <w:proofErr w:type="spellStart"/>
      <w:r>
        <w:t>paramapadham</w:t>
      </w:r>
      <w:proofErr w:type="spellEnd"/>
      <w:r>
        <w:t xml:space="preserve">. Just as the sorrows of </w:t>
      </w:r>
      <w:proofErr w:type="spellStart"/>
      <w:r>
        <w:t>samsAram</w:t>
      </w:r>
      <w:proofErr w:type="spellEnd"/>
      <w:r>
        <w:t xml:space="preserve"> will not go anywhere near those who are in </w:t>
      </w:r>
      <w:proofErr w:type="spellStart"/>
      <w:r>
        <w:t>paramapadham</w:t>
      </w:r>
      <w:proofErr w:type="spellEnd"/>
      <w:r>
        <w:t xml:space="preserve">, despite all my sorrows in separation due to the cruelty of this time, if I exist it is only because of you”. If it is considered to have been uttered by the lady’s friend, the meaning would be – “Is it not true that those who are in </w:t>
      </w:r>
      <w:proofErr w:type="spellStart"/>
      <w:r>
        <w:t>paramapadham</w:t>
      </w:r>
      <w:proofErr w:type="spellEnd"/>
      <w:r>
        <w:t xml:space="preserve"> will never return from there? They will never separate from there, will they? Oh one who is dear like </w:t>
      </w:r>
      <w:proofErr w:type="spellStart"/>
      <w:r>
        <w:t>paramapadham</w:t>
      </w:r>
      <w:proofErr w:type="spellEnd"/>
      <w:r>
        <w:t>! Is it possible for one who has attained you, to leave you? Could they exist, after separating from you?”</w:t>
      </w:r>
    </w:p>
    <w:p w14:paraId="38C6EBEB" w14:textId="77777777" w:rsidR="00ED68D7" w:rsidRDefault="00025E77">
      <w:proofErr w:type="spellStart"/>
      <w:r>
        <w:rPr>
          <w:b/>
        </w:rPr>
        <w:t>palapala</w:t>
      </w:r>
      <w:proofErr w:type="spellEnd"/>
      <w:r>
        <w:rPr>
          <w:b/>
        </w:rPr>
        <w:t xml:space="preserve"> </w:t>
      </w:r>
      <w:proofErr w:type="spellStart"/>
      <w:r>
        <w:rPr>
          <w:b/>
        </w:rPr>
        <w:t>nAL</w:t>
      </w:r>
      <w:proofErr w:type="spellEnd"/>
      <w:r>
        <w:rPr>
          <w:b/>
        </w:rPr>
        <w:t xml:space="preserve"> . . . .</w:t>
      </w:r>
      <w:r>
        <w:t xml:space="preserve"> – If this is considered as having been said by the leading lady, the meaning would be – “Whether I am with him forever or separate from him for a very short span of time, it is not possible for me to be like him [the leading man], without any change. When I was with him, since I did not think of anything else, I felt like floating in the air and became emaciated; when I separated from him, due to the anguish of separation, I became emaciated; how strange is this!” If this is considered as having been spoken of by the friend, the meaning will be – “My friend, this leading lady, is totally weakened whether she is with her man or separated from him, without any distinction”. The term </w:t>
      </w:r>
      <w:proofErr w:type="spellStart"/>
      <w:r>
        <w:rPr>
          <w:i/>
        </w:rPr>
        <w:t>sUzhal</w:t>
      </w:r>
      <w:proofErr w:type="spellEnd"/>
      <w:r>
        <w:t xml:space="preserve"> refers to plotting. In other words, night time is plotting to hasten the time when the leading man and lady are together and to delay the time further when they are separated. Both the lady and her friend are feeling sad that they do not have the quality of plotting which the night has. The reason for both of them to feel sad is the separation from the man [leading lady is genuinely affected while for the friend it is because of seeing the lady feeling sad].</w:t>
      </w:r>
    </w:p>
    <w:p w14:paraId="42556306" w14:textId="77777777" w:rsidR="00ED68D7" w:rsidRDefault="00025E77">
      <w:proofErr w:type="spellStart"/>
      <w:r>
        <w:rPr>
          <w:b/>
        </w:rPr>
        <w:t>palapala</w:t>
      </w:r>
      <w:proofErr w:type="spellEnd"/>
      <w:r>
        <w:rPr>
          <w:b/>
        </w:rPr>
        <w:t xml:space="preserve"> </w:t>
      </w:r>
      <w:proofErr w:type="spellStart"/>
      <w:r>
        <w:rPr>
          <w:b/>
        </w:rPr>
        <w:t>sUzhal</w:t>
      </w:r>
      <w:proofErr w:type="spellEnd"/>
      <w:r>
        <w:rPr>
          <w:b/>
        </w:rPr>
        <w:t xml:space="preserve"> </w:t>
      </w:r>
      <w:proofErr w:type="spellStart"/>
      <w:r>
        <w:rPr>
          <w:b/>
        </w:rPr>
        <w:t>udaiththu</w:t>
      </w:r>
      <w:proofErr w:type="spellEnd"/>
      <w:r>
        <w:t xml:space="preserve"> – it is helpful when they are together and inimical when they are separated. Commentator cites a couple of examples to illustrate this – </w:t>
      </w:r>
      <w:proofErr w:type="spellStart"/>
      <w:r>
        <w:t>nAchchiyAr</w:t>
      </w:r>
      <w:proofErr w:type="spellEnd"/>
      <w:r>
        <w:t xml:space="preserve"> </w:t>
      </w:r>
      <w:proofErr w:type="spellStart"/>
      <w:r>
        <w:t>thirumozhi</w:t>
      </w:r>
      <w:proofErr w:type="spellEnd"/>
      <w:r>
        <w:t xml:space="preserve"> 12-3 “ </w:t>
      </w:r>
      <w:proofErr w:type="spellStart"/>
      <w:r>
        <w:rPr>
          <w:i/>
        </w:rPr>
        <w:t>nandhagOpan</w:t>
      </w:r>
      <w:proofErr w:type="spellEnd"/>
      <w:r>
        <w:rPr>
          <w:i/>
        </w:rPr>
        <w:t xml:space="preserve"> </w:t>
      </w:r>
      <w:proofErr w:type="spellStart"/>
      <w:r>
        <w:rPr>
          <w:i/>
        </w:rPr>
        <w:t>kadaiththalaikkE</w:t>
      </w:r>
      <w:proofErr w:type="spellEnd"/>
      <w:r>
        <w:rPr>
          <w:i/>
        </w:rPr>
        <w:t xml:space="preserve"> </w:t>
      </w:r>
      <w:proofErr w:type="spellStart"/>
      <w:r>
        <w:rPr>
          <w:i/>
        </w:rPr>
        <w:t>naLLirutkaN</w:t>
      </w:r>
      <w:proofErr w:type="spellEnd"/>
      <w:r>
        <w:t xml:space="preserve"> ” (reach me at the doorstep of </w:t>
      </w:r>
      <w:proofErr w:type="spellStart"/>
      <w:r>
        <w:t>nandhagOpan’s</w:t>
      </w:r>
      <w:proofErr w:type="spellEnd"/>
      <w:r>
        <w:t xml:space="preserve"> house before it dawns) implying that darkness is helping them to unite; </w:t>
      </w:r>
      <w:proofErr w:type="spellStart"/>
      <w:r>
        <w:t>thiruviruththam</w:t>
      </w:r>
      <w:proofErr w:type="spellEnd"/>
      <w:r>
        <w:t xml:space="preserve"> 72 “ </w:t>
      </w:r>
      <w:proofErr w:type="spellStart"/>
      <w:r>
        <w:rPr>
          <w:i/>
        </w:rPr>
        <w:t>surungA</w:t>
      </w:r>
      <w:proofErr w:type="spellEnd"/>
      <w:r>
        <w:rPr>
          <w:i/>
        </w:rPr>
        <w:t xml:space="preserve"> </w:t>
      </w:r>
      <w:proofErr w:type="spellStart"/>
      <w:r>
        <w:rPr>
          <w:i/>
        </w:rPr>
        <w:t>iruLin</w:t>
      </w:r>
      <w:proofErr w:type="spellEnd"/>
      <w:r>
        <w:rPr>
          <w:i/>
        </w:rPr>
        <w:t xml:space="preserve"> </w:t>
      </w:r>
      <w:proofErr w:type="spellStart"/>
      <w:r>
        <w:rPr>
          <w:i/>
        </w:rPr>
        <w:t>karundhiNimbai</w:t>
      </w:r>
      <w:proofErr w:type="spellEnd"/>
      <w:r>
        <w:t xml:space="preserve"> ” (breaking the hold of darkness) implying that night gets scared when they are separated.</w:t>
      </w:r>
    </w:p>
    <w:p w14:paraId="60C4B00C" w14:textId="77777777" w:rsidR="00ED68D7" w:rsidRDefault="00025E77">
      <w:r>
        <w:rPr>
          <w:b/>
        </w:rPr>
        <w:t>amma</w:t>
      </w:r>
      <w:r>
        <w:t xml:space="preserve"> – calling out to her mother</w:t>
      </w:r>
    </w:p>
    <w:p w14:paraId="74A2B883" w14:textId="77777777" w:rsidR="00ED68D7" w:rsidRDefault="00025E77">
      <w:proofErr w:type="spellStart"/>
      <w:r>
        <w:rPr>
          <w:b/>
        </w:rPr>
        <w:t>vAzhi</w:t>
      </w:r>
      <w:proofErr w:type="spellEnd"/>
      <w:r>
        <w:t xml:space="preserve"> – if this is considered as having been spoken of by the leading lady, this implies that she is paying backhanded compliment just like telling her brothers who had taken her possessions “Oh my brothers! May you live up to the age of hundred”; if it is considered as having been told by the lady’s friend, this would imply that the friend genuinely wishes her to get out of her troubles.</w:t>
      </w:r>
    </w:p>
    <w:p w14:paraId="218D78F8" w14:textId="77777777" w:rsidR="00ED68D7" w:rsidRDefault="00025E77">
      <w:proofErr w:type="spellStart"/>
      <w:r>
        <w:rPr>
          <w:i/>
        </w:rPr>
        <w:lastRenderedPageBreak/>
        <w:t>svApadhESam</w:t>
      </w:r>
      <w:proofErr w:type="spellEnd"/>
      <w:r>
        <w:t xml:space="preserve"> (distinguished meaning): this </w:t>
      </w:r>
      <w:proofErr w:type="spellStart"/>
      <w:r>
        <w:t>pAsuram</w:t>
      </w:r>
      <w:proofErr w:type="spellEnd"/>
      <w:r>
        <w:t xml:space="preserve"> conveys the unwillingness of </w:t>
      </w:r>
      <w:proofErr w:type="spellStart"/>
      <w:r>
        <w:t>AzhwAr</w:t>
      </w:r>
      <w:proofErr w:type="spellEnd"/>
      <w:r>
        <w:t xml:space="preserve"> to stay in </w:t>
      </w:r>
      <w:proofErr w:type="spellStart"/>
      <w:r>
        <w:t>samsAram</w:t>
      </w:r>
      <w:proofErr w:type="spellEnd"/>
      <w:r>
        <w:t xml:space="preserve"> (materialistic world)</w:t>
      </w:r>
    </w:p>
    <w:p w14:paraId="4B6693D7" w14:textId="77777777" w:rsidR="00ED68D7" w:rsidRDefault="00025E77">
      <w:r>
        <w:br w:type="page"/>
      </w:r>
    </w:p>
    <w:p w14:paraId="39427F77" w14:textId="77777777" w:rsidR="00ED68D7" w:rsidRDefault="00025E77">
      <w:pPr>
        <w:pStyle w:val="Heading2"/>
      </w:pPr>
      <w:bookmarkStart w:id="38" w:name="ch_19_pAsuram_17_iruL_virindhAlanna"/>
      <w:bookmarkStart w:id="39" w:name="_Toc226053616"/>
      <w:proofErr w:type="spellStart"/>
      <w:r>
        <w:rPr>
          <w:color w:val="0033CC"/>
        </w:rPr>
        <w:lastRenderedPageBreak/>
        <w:t>pAsuram</w:t>
      </w:r>
      <w:proofErr w:type="spellEnd"/>
      <w:r>
        <w:rPr>
          <w:color w:val="0033CC"/>
        </w:rPr>
        <w:t xml:space="preserve"> 17 – </w:t>
      </w:r>
      <w:proofErr w:type="spellStart"/>
      <w:r>
        <w:rPr>
          <w:color w:val="0033CC"/>
        </w:rPr>
        <w:t>iruL</w:t>
      </w:r>
      <w:proofErr w:type="spellEnd"/>
      <w:r>
        <w:rPr>
          <w:color w:val="0033CC"/>
        </w:rPr>
        <w:t xml:space="preserve"> </w:t>
      </w:r>
      <w:proofErr w:type="spellStart"/>
      <w:r>
        <w:rPr>
          <w:color w:val="0033CC"/>
        </w:rPr>
        <w:t>virindhAlanna</w:t>
      </w:r>
      <w:bookmarkEnd w:id="38"/>
      <w:bookmarkEnd w:id="39"/>
      <w:proofErr w:type="spellEnd"/>
    </w:p>
    <w:p w14:paraId="4720C256" w14:textId="77777777" w:rsidR="00ED68D7" w:rsidRDefault="00025E77">
      <w:proofErr w:type="spellStart"/>
      <w:r>
        <w:rPr>
          <w:b/>
        </w:rPr>
        <w:t>avathArikai</w:t>
      </w:r>
      <w:proofErr w:type="spellEnd"/>
      <w:r>
        <w:rPr>
          <w:b/>
        </w:rPr>
        <w:t xml:space="preserve"> (Introduction)</w:t>
      </w:r>
    </w:p>
    <w:p w14:paraId="4ECC295E" w14:textId="77777777" w:rsidR="00ED68D7" w:rsidRDefault="00025E77">
      <w:r>
        <w:t xml:space="preserve">After being united with the leading lady for some time, the leading man thought that the people of the town may talk ill of them and hence decided to leave her and go, for some time. If she saw him going, she would not bear it; hence he leaves on his chariot in the night, unknown to her as well as to the people of the town. </w:t>
      </w:r>
      <w:proofErr w:type="spellStart"/>
      <w:r>
        <w:t>SrI</w:t>
      </w:r>
      <w:proofErr w:type="spellEnd"/>
      <w:r>
        <w:t xml:space="preserve"> </w:t>
      </w:r>
      <w:proofErr w:type="spellStart"/>
      <w:r>
        <w:t>rAma</w:t>
      </w:r>
      <w:proofErr w:type="spellEnd"/>
      <w:r>
        <w:t xml:space="preserve"> left </w:t>
      </w:r>
      <w:proofErr w:type="spellStart"/>
      <w:r>
        <w:t>ayOdhyA</w:t>
      </w:r>
      <w:proofErr w:type="spellEnd"/>
      <w:r>
        <w:t xml:space="preserve"> in the night [for spending fourteen years in exile] since he knew that the people would not be able to tolerate his separation if they saw him going. Lest they find out the route by which he had gone, he ensured that there were no marks of his chariot in the pathway. Unlike that, the leading man here did not remove the chariot marks. Looking at those marks, the leading lady consoled herself. At that time, ocean, with its waves, set out to destroy the marks. Immediately, she surrenders to the ocean. Is it proper to surrender to an insentient entity such as the ocean? Just as </w:t>
      </w:r>
      <w:proofErr w:type="spellStart"/>
      <w:r>
        <w:t>SrI</w:t>
      </w:r>
      <w:proofErr w:type="spellEnd"/>
      <w:r>
        <w:t xml:space="preserve"> </w:t>
      </w:r>
      <w:proofErr w:type="spellStart"/>
      <w:r>
        <w:t>rAma</w:t>
      </w:r>
      <w:proofErr w:type="spellEnd"/>
      <w:r>
        <w:t xml:space="preserve"> had done, as mentioned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 </w:t>
      </w:r>
      <w:proofErr w:type="spellStart"/>
      <w:r>
        <w:rPr>
          <w:i/>
        </w:rPr>
        <w:t>prathiSiSyE</w:t>
      </w:r>
      <w:proofErr w:type="spellEnd"/>
      <w:r>
        <w:rPr>
          <w:i/>
        </w:rPr>
        <w:t xml:space="preserve"> </w:t>
      </w:r>
      <w:proofErr w:type="spellStart"/>
      <w:r>
        <w:rPr>
          <w:i/>
        </w:rPr>
        <w:t>mahOdhadhE</w:t>
      </w:r>
      <w:proofErr w:type="spellEnd"/>
      <w:r>
        <w:t xml:space="preserve"> ” (</w:t>
      </w:r>
      <w:proofErr w:type="spellStart"/>
      <w:r>
        <w:t>SrI</w:t>
      </w:r>
      <w:proofErr w:type="spellEnd"/>
      <w:r>
        <w:t xml:space="preserve"> </w:t>
      </w:r>
      <w:proofErr w:type="spellStart"/>
      <w:r>
        <w:t>rAma</w:t>
      </w:r>
      <w:proofErr w:type="spellEnd"/>
      <w:r>
        <w:t xml:space="preserve"> prostrated in front of that huge ocean), </w:t>
      </w:r>
      <w:proofErr w:type="spellStart"/>
      <w:r>
        <w:t>AzhwAr</w:t>
      </w:r>
      <w:proofErr w:type="spellEnd"/>
      <w:r>
        <w:t xml:space="preserve"> too [in the pathos of the leading lady] surrendered to the ocean.</w:t>
      </w:r>
    </w:p>
    <w:p w14:paraId="095BE9F9" w14:textId="77777777" w:rsidR="00ED68D7" w:rsidRDefault="00025E77">
      <w:r>
        <w:t xml:space="preserve">Let us go through the </w:t>
      </w:r>
      <w:proofErr w:type="spellStart"/>
      <w:r>
        <w:t>pAsuram</w:t>
      </w:r>
      <w:proofErr w:type="spellEnd"/>
      <w:r>
        <w:t xml:space="preserve"> and its meanings:</w:t>
      </w:r>
    </w:p>
    <w:p w14:paraId="262B9B5F" w14:textId="77777777" w:rsidR="00ED68D7" w:rsidRDefault="00025E77">
      <w:proofErr w:type="spellStart"/>
      <w:r>
        <w:rPr>
          <w:i/>
        </w:rPr>
        <w:t>iruL</w:t>
      </w:r>
      <w:proofErr w:type="spellEnd"/>
      <w:r>
        <w:rPr>
          <w:i/>
        </w:rPr>
        <w:t xml:space="preserve"> </w:t>
      </w:r>
      <w:proofErr w:type="spellStart"/>
      <w:r>
        <w:rPr>
          <w:i/>
        </w:rPr>
        <w:t>virindhAlanna</w:t>
      </w:r>
      <w:proofErr w:type="spellEnd"/>
      <w:r>
        <w:rPr>
          <w:i/>
        </w:rPr>
        <w:t xml:space="preserve"> </w:t>
      </w:r>
      <w:proofErr w:type="spellStart"/>
      <w:r>
        <w:rPr>
          <w:i/>
        </w:rPr>
        <w:t>mAnIrth</w:t>
      </w:r>
      <w:proofErr w:type="spellEnd"/>
      <w:r>
        <w:rPr>
          <w:i/>
        </w:rPr>
        <w:t xml:space="preserve"> </w:t>
      </w:r>
      <w:proofErr w:type="spellStart"/>
      <w:r>
        <w:rPr>
          <w:i/>
        </w:rPr>
        <w:t>thiraikoNdu</w:t>
      </w:r>
      <w:proofErr w:type="spellEnd"/>
      <w:r>
        <w:rPr>
          <w:i/>
        </w:rPr>
        <w:t xml:space="preserve"> </w:t>
      </w:r>
      <w:proofErr w:type="spellStart"/>
      <w:r>
        <w:rPr>
          <w:i/>
        </w:rPr>
        <w:t>vAzhiyarO</w:t>
      </w:r>
      <w:proofErr w:type="spellEnd"/>
      <w:r>
        <w:t xml:space="preserve"> </w:t>
      </w:r>
      <w:proofErr w:type="spellStart"/>
      <w:r>
        <w:rPr>
          <w:i/>
        </w:rPr>
        <w:t>iruL</w:t>
      </w:r>
      <w:proofErr w:type="spellEnd"/>
      <w:r>
        <w:rPr>
          <w:i/>
        </w:rPr>
        <w:t xml:space="preserve"> </w:t>
      </w:r>
      <w:proofErr w:type="spellStart"/>
      <w:r>
        <w:rPr>
          <w:i/>
        </w:rPr>
        <w:t>pirindhAr</w:t>
      </w:r>
      <w:proofErr w:type="spellEnd"/>
      <w:r>
        <w:rPr>
          <w:i/>
        </w:rPr>
        <w:t xml:space="preserve"> </w:t>
      </w:r>
      <w:proofErr w:type="spellStart"/>
      <w:r>
        <w:rPr>
          <w:i/>
        </w:rPr>
        <w:t>anbar</w:t>
      </w:r>
      <w:proofErr w:type="spellEnd"/>
      <w:r>
        <w:rPr>
          <w:i/>
        </w:rPr>
        <w:t xml:space="preserve"> </w:t>
      </w:r>
      <w:proofErr w:type="spellStart"/>
      <w:r>
        <w:rPr>
          <w:i/>
        </w:rPr>
        <w:t>thEr</w:t>
      </w:r>
      <w:proofErr w:type="spellEnd"/>
      <w:r>
        <w:rPr>
          <w:i/>
        </w:rPr>
        <w:t xml:space="preserve"> </w:t>
      </w:r>
      <w:proofErr w:type="spellStart"/>
      <w:r>
        <w:rPr>
          <w:i/>
        </w:rPr>
        <w:t>vazhi</w:t>
      </w:r>
      <w:proofErr w:type="spellEnd"/>
      <w:r>
        <w:rPr>
          <w:i/>
        </w:rPr>
        <w:t xml:space="preserve"> </w:t>
      </w:r>
      <w:proofErr w:type="spellStart"/>
      <w:r>
        <w:rPr>
          <w:i/>
        </w:rPr>
        <w:t>thUral</w:t>
      </w:r>
      <w:proofErr w:type="spellEnd"/>
      <w:r>
        <w:rPr>
          <w:i/>
        </w:rPr>
        <w:t xml:space="preserve"> </w:t>
      </w:r>
      <w:proofErr w:type="spellStart"/>
      <w:r>
        <w:rPr>
          <w:i/>
        </w:rPr>
        <w:t>aravaNai</w:t>
      </w:r>
      <w:proofErr w:type="spellEnd"/>
      <w:r>
        <w:rPr>
          <w:i/>
        </w:rPr>
        <w:t xml:space="preserve"> </w:t>
      </w:r>
      <w:proofErr w:type="spellStart"/>
      <w:r>
        <w:rPr>
          <w:i/>
        </w:rPr>
        <w:t>mEl</w:t>
      </w:r>
      <w:proofErr w:type="spellEnd"/>
      <w:r>
        <w:t xml:space="preserve"> </w:t>
      </w:r>
      <w:proofErr w:type="spellStart"/>
      <w:r>
        <w:rPr>
          <w:i/>
        </w:rPr>
        <w:t>iruL</w:t>
      </w:r>
      <w:proofErr w:type="spellEnd"/>
      <w:r>
        <w:rPr>
          <w:i/>
        </w:rPr>
        <w:t xml:space="preserve"> </w:t>
      </w:r>
      <w:proofErr w:type="spellStart"/>
      <w:r>
        <w:rPr>
          <w:i/>
        </w:rPr>
        <w:t>viri</w:t>
      </w:r>
      <w:proofErr w:type="spellEnd"/>
      <w:r>
        <w:rPr>
          <w:i/>
        </w:rPr>
        <w:t xml:space="preserve"> </w:t>
      </w:r>
      <w:proofErr w:type="spellStart"/>
      <w:r>
        <w:rPr>
          <w:i/>
        </w:rPr>
        <w:t>neelak</w:t>
      </w:r>
      <w:proofErr w:type="spellEnd"/>
      <w:r>
        <w:rPr>
          <w:i/>
        </w:rPr>
        <w:t xml:space="preserve"> </w:t>
      </w:r>
      <w:proofErr w:type="spellStart"/>
      <w:r>
        <w:rPr>
          <w:i/>
        </w:rPr>
        <w:t>karu</w:t>
      </w:r>
      <w:proofErr w:type="spellEnd"/>
      <w:r>
        <w:rPr>
          <w:i/>
        </w:rPr>
        <w:t xml:space="preserve"> </w:t>
      </w:r>
      <w:proofErr w:type="spellStart"/>
      <w:r>
        <w:rPr>
          <w:i/>
        </w:rPr>
        <w:t>nAyiRu</w:t>
      </w:r>
      <w:proofErr w:type="spellEnd"/>
      <w:r>
        <w:rPr>
          <w:i/>
        </w:rPr>
        <w:t xml:space="preserve"> </w:t>
      </w:r>
      <w:proofErr w:type="spellStart"/>
      <w:r>
        <w:rPr>
          <w:i/>
        </w:rPr>
        <w:t>sudar</w:t>
      </w:r>
      <w:proofErr w:type="spellEnd"/>
      <w:r>
        <w:rPr>
          <w:i/>
        </w:rPr>
        <w:t xml:space="preserve"> </w:t>
      </w:r>
      <w:proofErr w:type="spellStart"/>
      <w:r>
        <w:rPr>
          <w:i/>
        </w:rPr>
        <w:t>kAlvadhu</w:t>
      </w:r>
      <w:proofErr w:type="spellEnd"/>
      <w:r>
        <w:rPr>
          <w:i/>
        </w:rPr>
        <w:t xml:space="preserve"> </w:t>
      </w:r>
      <w:proofErr w:type="spellStart"/>
      <w:r>
        <w:rPr>
          <w:i/>
        </w:rPr>
        <w:t>pOl</w:t>
      </w:r>
      <w:proofErr w:type="spellEnd"/>
      <w:r>
        <w:t xml:space="preserve"> </w:t>
      </w:r>
      <w:proofErr w:type="spellStart"/>
      <w:r>
        <w:rPr>
          <w:i/>
        </w:rPr>
        <w:t>iruL</w:t>
      </w:r>
      <w:proofErr w:type="spellEnd"/>
      <w:r>
        <w:rPr>
          <w:i/>
        </w:rPr>
        <w:t xml:space="preserve"> </w:t>
      </w:r>
      <w:proofErr w:type="spellStart"/>
      <w:r>
        <w:rPr>
          <w:i/>
        </w:rPr>
        <w:t>viri</w:t>
      </w:r>
      <w:proofErr w:type="spellEnd"/>
      <w:r>
        <w:rPr>
          <w:i/>
        </w:rPr>
        <w:t xml:space="preserve"> </w:t>
      </w:r>
      <w:proofErr w:type="spellStart"/>
      <w:r>
        <w:rPr>
          <w:i/>
        </w:rPr>
        <w:t>sOdhip</w:t>
      </w:r>
      <w:proofErr w:type="spellEnd"/>
      <w:r>
        <w:rPr>
          <w:i/>
        </w:rPr>
        <w:t xml:space="preserve"> </w:t>
      </w:r>
      <w:proofErr w:type="spellStart"/>
      <w:r>
        <w:rPr>
          <w:i/>
        </w:rPr>
        <w:t>perumAn</w:t>
      </w:r>
      <w:proofErr w:type="spellEnd"/>
      <w:r>
        <w:rPr>
          <w:i/>
        </w:rPr>
        <w:t xml:space="preserve"> </w:t>
      </w:r>
      <w:proofErr w:type="spellStart"/>
      <w:r>
        <w:rPr>
          <w:i/>
        </w:rPr>
        <w:t>uRaiyum</w:t>
      </w:r>
      <w:proofErr w:type="spellEnd"/>
      <w:r>
        <w:rPr>
          <w:i/>
        </w:rPr>
        <w:t xml:space="preserve"> </w:t>
      </w:r>
      <w:proofErr w:type="spellStart"/>
      <w:r>
        <w:rPr>
          <w:i/>
        </w:rPr>
        <w:t>eRi</w:t>
      </w:r>
      <w:proofErr w:type="spellEnd"/>
      <w:r>
        <w:rPr>
          <w:i/>
        </w:rPr>
        <w:t xml:space="preserve"> </w:t>
      </w:r>
      <w:proofErr w:type="spellStart"/>
      <w:r>
        <w:rPr>
          <w:i/>
        </w:rPr>
        <w:t>kadalE</w:t>
      </w:r>
      <w:proofErr w:type="spellEnd"/>
    </w:p>
    <w:p w14:paraId="71F461E7" w14:textId="77777777" w:rsidR="00ED68D7" w:rsidRDefault="00025E77">
      <w:r>
        <w:rPr>
          <w:b/>
        </w:rPr>
        <w:t>Word-by-Word Meanings</w:t>
      </w:r>
    </w:p>
    <w:p w14:paraId="475CC551" w14:textId="77777777" w:rsidR="00ED68D7" w:rsidRDefault="00025E77">
      <w:proofErr w:type="spellStart"/>
      <w:r>
        <w:rPr>
          <w:i/>
        </w:rPr>
        <w:t>iruL</w:t>
      </w:r>
      <w:proofErr w:type="spellEnd"/>
      <w:r>
        <w:t xml:space="preserve"> – darkness </w:t>
      </w:r>
      <w:proofErr w:type="spellStart"/>
      <w:r>
        <w:rPr>
          <w:i/>
        </w:rPr>
        <w:t>viri</w:t>
      </w:r>
      <w:proofErr w:type="spellEnd"/>
      <w:r>
        <w:t xml:space="preserve"> – spread out </w:t>
      </w:r>
      <w:proofErr w:type="spellStart"/>
      <w:r>
        <w:rPr>
          <w:i/>
        </w:rPr>
        <w:t>neelam</w:t>
      </w:r>
      <w:proofErr w:type="spellEnd"/>
      <w:r>
        <w:t xml:space="preserve"> – dark </w:t>
      </w:r>
      <w:proofErr w:type="spellStart"/>
      <w:r>
        <w:rPr>
          <w:i/>
        </w:rPr>
        <w:t>sudar</w:t>
      </w:r>
      <w:proofErr w:type="spellEnd"/>
      <w:r>
        <w:t xml:space="preserve"> – radiance </w:t>
      </w:r>
      <w:proofErr w:type="spellStart"/>
      <w:r>
        <w:rPr>
          <w:i/>
        </w:rPr>
        <w:t>kAlvadhu</w:t>
      </w:r>
      <w:proofErr w:type="spellEnd"/>
      <w:r>
        <w:t xml:space="preserve"> – setting out </w:t>
      </w:r>
      <w:proofErr w:type="spellStart"/>
      <w:r>
        <w:rPr>
          <w:i/>
        </w:rPr>
        <w:t>karu</w:t>
      </w:r>
      <w:proofErr w:type="spellEnd"/>
      <w:r>
        <w:t xml:space="preserve"> – black </w:t>
      </w:r>
      <w:proofErr w:type="spellStart"/>
      <w:r>
        <w:rPr>
          <w:i/>
        </w:rPr>
        <w:t>nAyiRu</w:t>
      </w:r>
      <w:proofErr w:type="spellEnd"/>
      <w:r>
        <w:rPr>
          <w:i/>
        </w:rPr>
        <w:t xml:space="preserve"> </w:t>
      </w:r>
      <w:proofErr w:type="spellStart"/>
      <w:r>
        <w:rPr>
          <w:i/>
        </w:rPr>
        <w:t>pOl</w:t>
      </w:r>
      <w:proofErr w:type="spellEnd"/>
      <w:r>
        <w:t xml:space="preserve"> – like the sun </w:t>
      </w:r>
      <w:proofErr w:type="spellStart"/>
      <w:r>
        <w:rPr>
          <w:i/>
        </w:rPr>
        <w:t>iruL</w:t>
      </w:r>
      <w:proofErr w:type="spellEnd"/>
      <w:r>
        <w:rPr>
          <w:i/>
        </w:rPr>
        <w:t xml:space="preserve"> </w:t>
      </w:r>
      <w:proofErr w:type="spellStart"/>
      <w:r>
        <w:rPr>
          <w:i/>
        </w:rPr>
        <w:t>viri</w:t>
      </w:r>
      <w:proofErr w:type="spellEnd"/>
      <w:r>
        <w:t xml:space="preserve"> – spread out like darkness </w:t>
      </w:r>
      <w:proofErr w:type="spellStart"/>
      <w:r>
        <w:rPr>
          <w:i/>
        </w:rPr>
        <w:t>sOdhi</w:t>
      </w:r>
      <w:proofErr w:type="spellEnd"/>
      <w:r>
        <w:t xml:space="preserve"> – one who has radiance </w:t>
      </w:r>
      <w:proofErr w:type="spellStart"/>
      <w:r>
        <w:rPr>
          <w:i/>
        </w:rPr>
        <w:t>perumAn</w:t>
      </w:r>
      <w:proofErr w:type="spellEnd"/>
      <w:r>
        <w:t xml:space="preserve"> – </w:t>
      </w:r>
      <w:proofErr w:type="spellStart"/>
      <w:r>
        <w:t>sarvESvaran</w:t>
      </w:r>
      <w:proofErr w:type="spellEnd"/>
      <w:r>
        <w:t xml:space="preserve"> </w:t>
      </w:r>
      <w:proofErr w:type="spellStart"/>
      <w:r>
        <w:rPr>
          <w:i/>
        </w:rPr>
        <w:t>aravaNai</w:t>
      </w:r>
      <w:proofErr w:type="spellEnd"/>
      <w:r>
        <w:rPr>
          <w:i/>
        </w:rPr>
        <w:t xml:space="preserve"> </w:t>
      </w:r>
      <w:proofErr w:type="spellStart"/>
      <w:r>
        <w:rPr>
          <w:i/>
        </w:rPr>
        <w:t>mEl</w:t>
      </w:r>
      <w:proofErr w:type="spellEnd"/>
      <w:r>
        <w:t xml:space="preserve"> – on </w:t>
      </w:r>
      <w:proofErr w:type="spellStart"/>
      <w:r>
        <w:t>thiruvananthAzhwAn</w:t>
      </w:r>
      <w:proofErr w:type="spellEnd"/>
      <w:r>
        <w:t xml:space="preserve"> (</w:t>
      </w:r>
      <w:proofErr w:type="spellStart"/>
      <w:r>
        <w:t>AdhiSEshan</w:t>
      </w:r>
      <w:proofErr w:type="spellEnd"/>
      <w:r>
        <w:t xml:space="preserve">) </w:t>
      </w:r>
      <w:proofErr w:type="spellStart"/>
      <w:r>
        <w:rPr>
          <w:i/>
        </w:rPr>
        <w:t>uRaiyum</w:t>
      </w:r>
      <w:proofErr w:type="spellEnd"/>
      <w:r>
        <w:t xml:space="preserve"> – dwelling </w:t>
      </w:r>
      <w:proofErr w:type="spellStart"/>
      <w:r>
        <w:t>for ever</w:t>
      </w:r>
      <w:proofErr w:type="spellEnd"/>
      <w:r>
        <w:t xml:space="preserve"> </w:t>
      </w:r>
      <w:proofErr w:type="spellStart"/>
      <w:r>
        <w:rPr>
          <w:i/>
        </w:rPr>
        <w:t>eRi</w:t>
      </w:r>
      <w:proofErr w:type="spellEnd"/>
      <w:r>
        <w:t xml:space="preserve"> – throwing out (waves) </w:t>
      </w:r>
      <w:proofErr w:type="spellStart"/>
      <w:r>
        <w:rPr>
          <w:i/>
        </w:rPr>
        <w:t>kadalE</w:t>
      </w:r>
      <w:proofErr w:type="spellEnd"/>
      <w:r>
        <w:t xml:space="preserve"> – Oh ocean! </w:t>
      </w:r>
      <w:proofErr w:type="spellStart"/>
      <w:r>
        <w:rPr>
          <w:i/>
        </w:rPr>
        <w:t>anbar</w:t>
      </w:r>
      <w:proofErr w:type="spellEnd"/>
      <w:r>
        <w:t xml:space="preserve"> – the beloved leading man </w:t>
      </w:r>
      <w:proofErr w:type="spellStart"/>
      <w:r>
        <w:rPr>
          <w:i/>
        </w:rPr>
        <w:t>iruL</w:t>
      </w:r>
      <w:proofErr w:type="spellEnd"/>
      <w:r>
        <w:t xml:space="preserve"> – in the darkness </w:t>
      </w:r>
      <w:proofErr w:type="spellStart"/>
      <w:r>
        <w:rPr>
          <w:i/>
        </w:rPr>
        <w:t>pirindhAr</w:t>
      </w:r>
      <w:proofErr w:type="spellEnd"/>
      <w:r>
        <w:t xml:space="preserve"> – separated (from me) </w:t>
      </w:r>
      <w:proofErr w:type="spellStart"/>
      <w:r>
        <w:rPr>
          <w:i/>
        </w:rPr>
        <w:t>thEr</w:t>
      </w:r>
      <w:proofErr w:type="spellEnd"/>
      <w:r>
        <w:rPr>
          <w:i/>
        </w:rPr>
        <w:t xml:space="preserve"> </w:t>
      </w:r>
      <w:proofErr w:type="spellStart"/>
      <w:r>
        <w:rPr>
          <w:i/>
        </w:rPr>
        <w:t>vazhi</w:t>
      </w:r>
      <w:proofErr w:type="spellEnd"/>
      <w:r>
        <w:t xml:space="preserve"> – marks of (his) chariot </w:t>
      </w:r>
      <w:proofErr w:type="spellStart"/>
      <w:r>
        <w:rPr>
          <w:i/>
        </w:rPr>
        <w:t>iruL</w:t>
      </w:r>
      <w:proofErr w:type="spellEnd"/>
      <w:r>
        <w:t xml:space="preserve"> – darkness </w:t>
      </w:r>
      <w:proofErr w:type="spellStart"/>
      <w:r>
        <w:rPr>
          <w:i/>
        </w:rPr>
        <w:t>virindhalanna</w:t>
      </w:r>
      <w:proofErr w:type="spellEnd"/>
      <w:r>
        <w:t xml:space="preserve"> – spread out </w:t>
      </w:r>
      <w:r>
        <w:rPr>
          <w:i/>
        </w:rPr>
        <w:t>mA</w:t>
      </w:r>
      <w:r>
        <w:t xml:space="preserve"> – dark </w:t>
      </w:r>
      <w:proofErr w:type="spellStart"/>
      <w:r>
        <w:rPr>
          <w:i/>
        </w:rPr>
        <w:t>nIr</w:t>
      </w:r>
      <w:proofErr w:type="spellEnd"/>
      <w:r>
        <w:t xml:space="preserve"> – having water </w:t>
      </w:r>
      <w:proofErr w:type="spellStart"/>
      <w:r>
        <w:rPr>
          <w:i/>
        </w:rPr>
        <w:t>thirai</w:t>
      </w:r>
      <w:proofErr w:type="spellEnd"/>
      <w:r>
        <w:rPr>
          <w:i/>
        </w:rPr>
        <w:t xml:space="preserve"> </w:t>
      </w:r>
      <w:proofErr w:type="spellStart"/>
      <w:r>
        <w:rPr>
          <w:i/>
        </w:rPr>
        <w:t>koNdu</w:t>
      </w:r>
      <w:proofErr w:type="spellEnd"/>
      <w:r>
        <w:t xml:space="preserve"> – with waves </w:t>
      </w:r>
      <w:proofErr w:type="spellStart"/>
      <w:r>
        <w:rPr>
          <w:i/>
        </w:rPr>
        <w:t>thUral</w:t>
      </w:r>
      <w:proofErr w:type="spellEnd"/>
      <w:r>
        <w:t xml:space="preserve"> – do not destroy </w:t>
      </w:r>
      <w:proofErr w:type="spellStart"/>
      <w:r>
        <w:rPr>
          <w:i/>
        </w:rPr>
        <w:t>vAzhiyarO</w:t>
      </w:r>
      <w:proofErr w:type="spellEnd"/>
      <w:r>
        <w:t xml:space="preserve"> – may you be happy</w:t>
      </w:r>
    </w:p>
    <w:p w14:paraId="4D0A8B91" w14:textId="77777777" w:rsidR="00ED68D7" w:rsidRDefault="00025E77">
      <w:r>
        <w:rPr>
          <w:b/>
        </w:rPr>
        <w:t>Simple Translation</w:t>
      </w:r>
    </w:p>
    <w:p w14:paraId="28991D08" w14:textId="77777777" w:rsidR="00ED68D7" w:rsidRDefault="00025E77">
      <w:r>
        <w:t xml:space="preserve">Oh ocean on whom </w:t>
      </w:r>
      <w:proofErr w:type="spellStart"/>
      <w:r>
        <w:t>sarvESvaran</w:t>
      </w:r>
      <w:proofErr w:type="spellEnd"/>
      <w:r>
        <w:t xml:space="preserve">, who is like a bluish gem emitting darkness, who is dark like </w:t>
      </w:r>
      <w:proofErr w:type="spellStart"/>
      <w:r>
        <w:t>sUriyan</w:t>
      </w:r>
      <w:proofErr w:type="spellEnd"/>
      <w:r>
        <w:t xml:space="preserve"> (</w:t>
      </w:r>
      <w:proofErr w:type="spellStart"/>
      <w:r>
        <w:t>sUrya</w:t>
      </w:r>
      <w:proofErr w:type="spellEnd"/>
      <w:r>
        <w:t xml:space="preserve">) emitting radiance and who has a dark complexion, is lying on the mattress of </w:t>
      </w:r>
      <w:proofErr w:type="spellStart"/>
      <w:r>
        <w:t>AdhiSEshan</w:t>
      </w:r>
      <w:proofErr w:type="spellEnd"/>
      <w:r>
        <w:t>! My beloved has left me, separating from me. Please do not destroy the marks left behind by his chariot. May you live long!</w:t>
      </w:r>
    </w:p>
    <w:p w14:paraId="14FB9034" w14:textId="77777777" w:rsidR="00ED68D7" w:rsidRDefault="00025E77">
      <w:proofErr w:type="spellStart"/>
      <w:r>
        <w:rPr>
          <w:b/>
        </w:rPr>
        <w:t>vyAkhyAnam</w:t>
      </w:r>
      <w:proofErr w:type="spellEnd"/>
    </w:p>
    <w:p w14:paraId="11D7DBA2" w14:textId="77777777" w:rsidR="00ED68D7" w:rsidRDefault="00025E77">
      <w:proofErr w:type="spellStart"/>
      <w:r>
        <w:rPr>
          <w:b/>
        </w:rPr>
        <w:t>iruL</w:t>
      </w:r>
      <w:proofErr w:type="spellEnd"/>
      <w:r>
        <w:rPr>
          <w:b/>
        </w:rPr>
        <w:t xml:space="preserve"> </w:t>
      </w:r>
      <w:proofErr w:type="spellStart"/>
      <w:r>
        <w:rPr>
          <w:b/>
        </w:rPr>
        <w:t>virindhAlanna</w:t>
      </w:r>
      <w:proofErr w:type="spellEnd"/>
      <w:r>
        <w:t xml:space="preserve"> – looking at the ocean which has spread out expansively, like darkness. While water is associated with the </w:t>
      </w:r>
      <w:proofErr w:type="spellStart"/>
      <w:r>
        <w:t>colour</w:t>
      </w:r>
      <w:proofErr w:type="spellEnd"/>
      <w:r>
        <w:t xml:space="preserve"> white, why is </w:t>
      </w:r>
      <w:proofErr w:type="spellStart"/>
      <w:r>
        <w:t>AzhwAr</w:t>
      </w:r>
      <w:proofErr w:type="spellEnd"/>
      <w:r>
        <w:t xml:space="preserve"> comparing it with black </w:t>
      </w:r>
      <w:proofErr w:type="spellStart"/>
      <w:r>
        <w:t>coloured</w:t>
      </w:r>
      <w:proofErr w:type="spellEnd"/>
      <w:r>
        <w:t xml:space="preserve"> darkness? This is because of the abundance of water present in the ocean. </w:t>
      </w:r>
      <w:r>
        <w:lastRenderedPageBreak/>
        <w:t>However, if one scoops water in one’s palm, it would appear white. Both black and red denote anger. Thus, the opinion is that ocean looks dark because of anger in its mind.</w:t>
      </w:r>
    </w:p>
    <w:p w14:paraId="211186EF" w14:textId="77777777" w:rsidR="00ED68D7" w:rsidRDefault="00025E77">
      <w:r>
        <w:rPr>
          <w:b/>
        </w:rPr>
        <w:t xml:space="preserve">mA </w:t>
      </w:r>
      <w:proofErr w:type="spellStart"/>
      <w:r>
        <w:rPr>
          <w:b/>
        </w:rPr>
        <w:t>nIrththirai</w:t>
      </w:r>
      <w:proofErr w:type="spellEnd"/>
      <w:r>
        <w:rPr>
          <w:b/>
        </w:rPr>
        <w:t xml:space="preserve"> </w:t>
      </w:r>
      <w:proofErr w:type="spellStart"/>
      <w:r>
        <w:rPr>
          <w:b/>
        </w:rPr>
        <w:t>koNdu</w:t>
      </w:r>
      <w:proofErr w:type="spellEnd"/>
      <w:r>
        <w:t xml:space="preserve"> – with its waves which are in abundance, ocean is obliterating the marks of chariot. The term </w:t>
      </w:r>
      <w:r>
        <w:rPr>
          <w:i/>
        </w:rPr>
        <w:t xml:space="preserve">mA </w:t>
      </w:r>
      <w:proofErr w:type="spellStart"/>
      <w:r>
        <w:rPr>
          <w:i/>
        </w:rPr>
        <w:t>nIr</w:t>
      </w:r>
      <w:proofErr w:type="spellEnd"/>
      <w:r>
        <w:t xml:space="preserve"> could be taken either as abundant quantity of water or as dark water.</w:t>
      </w:r>
    </w:p>
    <w:p w14:paraId="38723154" w14:textId="77777777" w:rsidR="00ED68D7" w:rsidRDefault="00025E77">
      <w:proofErr w:type="spellStart"/>
      <w:r>
        <w:rPr>
          <w:b/>
        </w:rPr>
        <w:t>vAzhiyarO</w:t>
      </w:r>
      <w:proofErr w:type="spellEnd"/>
      <w:r>
        <w:t xml:space="preserve"> – She is praising the ocean to live long, similar to praising a person who is coming to cause sorrow. She is surrendering to the ocean.</w:t>
      </w:r>
    </w:p>
    <w:p w14:paraId="0FDB2754" w14:textId="77777777" w:rsidR="00ED68D7" w:rsidRDefault="00025E77">
      <w:proofErr w:type="spellStart"/>
      <w:r>
        <w:rPr>
          <w:b/>
        </w:rPr>
        <w:t>vAzhiyarO</w:t>
      </w:r>
      <w:proofErr w:type="spellEnd"/>
      <w:r>
        <w:t xml:space="preserve"> – She surrendered to the ocean since it was destroying the chariot marks, being unable to hear her and since it had abundant waves. Seeing her surrender to it, the ocean asked her “What are you doing?” She responded saying “You should go the horrible way. Did you not listen to my sorrows?” The ocean asked her “What are you suffering from?” She then started narrating how her beloved separated from her in the night. Had he left during daytime, I would have seen how he would have suffered due to the separation, thinking “Alas! He is suffering so much because of me” and would have consoled myself. Or else, I would have looked at the beauty in his face and his quality of being the Lord and would have had some consolation. However, he had left in the night since he probably thought “If I leave during daytime, she would see me. Looking at her suffering, my legs would not be able to move from here”. Let him go wherever he wished. However, didn’t he leave during the night that we united? Hearing her narration, the ocean asked her “What should I do?” She responds . . . . .</w:t>
      </w:r>
    </w:p>
    <w:p w14:paraId="658083C0" w14:textId="77777777" w:rsidR="00ED68D7" w:rsidRDefault="00025E77">
      <w:proofErr w:type="spellStart"/>
      <w:r>
        <w:rPr>
          <w:b/>
        </w:rPr>
        <w:t>thErvazhi</w:t>
      </w:r>
      <w:proofErr w:type="spellEnd"/>
      <w:r>
        <w:rPr>
          <w:b/>
        </w:rPr>
        <w:t xml:space="preserve"> </w:t>
      </w:r>
      <w:proofErr w:type="spellStart"/>
      <w:r>
        <w:rPr>
          <w:b/>
        </w:rPr>
        <w:t>thUral</w:t>
      </w:r>
      <w:proofErr w:type="spellEnd"/>
      <w:r>
        <w:t xml:space="preserve"> – Just as people give up all their possessions in alms and then eke out a living through taking food from others, I have given him up and am looking at the marks left behind by his chariot. Please do not destroy these marks.</w:t>
      </w:r>
    </w:p>
    <w:p w14:paraId="0E4B4C79" w14:textId="77777777" w:rsidR="00ED68D7" w:rsidRDefault="00025E77">
      <w:proofErr w:type="spellStart"/>
      <w:r>
        <w:rPr>
          <w:b/>
        </w:rPr>
        <w:t>aravaNai</w:t>
      </w:r>
      <w:proofErr w:type="spellEnd"/>
      <w:r>
        <w:rPr>
          <w:b/>
        </w:rPr>
        <w:t xml:space="preserve"> </w:t>
      </w:r>
      <w:proofErr w:type="spellStart"/>
      <w:r>
        <w:rPr>
          <w:b/>
        </w:rPr>
        <w:t>mEl</w:t>
      </w:r>
      <w:proofErr w:type="spellEnd"/>
      <w:r>
        <w:t xml:space="preserve"> – He is sleeping on the mattress of </w:t>
      </w:r>
      <w:proofErr w:type="spellStart"/>
      <w:r>
        <w:t>thiruvananthAzhwAn</w:t>
      </w:r>
      <w:proofErr w:type="spellEnd"/>
      <w:r>
        <w:t xml:space="preserve">, just as it has been mentioned in </w:t>
      </w:r>
      <w:proofErr w:type="spellStart"/>
      <w:r>
        <w:t>periyAzhwAr</w:t>
      </w:r>
      <w:proofErr w:type="spellEnd"/>
      <w:r>
        <w:t xml:space="preserve"> </w:t>
      </w:r>
      <w:proofErr w:type="spellStart"/>
      <w:r>
        <w:t>thirumozhi</w:t>
      </w:r>
      <w:proofErr w:type="spellEnd"/>
      <w:r>
        <w:t xml:space="preserve"> 5-1-7 “ </w:t>
      </w:r>
      <w:proofErr w:type="spellStart"/>
      <w:r>
        <w:rPr>
          <w:i/>
        </w:rPr>
        <w:t>veLLai</w:t>
      </w:r>
      <w:proofErr w:type="spellEnd"/>
      <w:r>
        <w:rPr>
          <w:i/>
        </w:rPr>
        <w:t xml:space="preserve"> </w:t>
      </w:r>
      <w:proofErr w:type="spellStart"/>
      <w:r>
        <w:rPr>
          <w:i/>
        </w:rPr>
        <w:t>veLLaththin</w:t>
      </w:r>
      <w:proofErr w:type="spellEnd"/>
      <w:r>
        <w:rPr>
          <w:i/>
        </w:rPr>
        <w:t xml:space="preserve"> </w:t>
      </w:r>
      <w:proofErr w:type="spellStart"/>
      <w:r>
        <w:rPr>
          <w:i/>
        </w:rPr>
        <w:t>mEl</w:t>
      </w:r>
      <w:proofErr w:type="spellEnd"/>
      <w:r>
        <w:t xml:space="preserve"> ” so that the oceanic water on which he is lying will not cause any discomfort to his soft divine form.</w:t>
      </w:r>
    </w:p>
    <w:p w14:paraId="79C16AC3" w14:textId="77777777" w:rsidR="00ED68D7" w:rsidRDefault="00025E77">
      <w:proofErr w:type="spellStart"/>
      <w:r>
        <w:rPr>
          <w:b/>
        </w:rPr>
        <w:t>iruL</w:t>
      </w:r>
      <w:proofErr w:type="spellEnd"/>
      <w:r>
        <w:rPr>
          <w:b/>
        </w:rPr>
        <w:t xml:space="preserve"> </w:t>
      </w:r>
      <w:proofErr w:type="spellStart"/>
      <w:r>
        <w:rPr>
          <w:b/>
        </w:rPr>
        <w:t>viri</w:t>
      </w:r>
      <w:proofErr w:type="spellEnd"/>
      <w:r>
        <w:rPr>
          <w:b/>
        </w:rPr>
        <w:t xml:space="preserve"> </w:t>
      </w:r>
      <w:proofErr w:type="spellStart"/>
      <w:r>
        <w:rPr>
          <w:b/>
        </w:rPr>
        <w:t>neela</w:t>
      </w:r>
      <w:proofErr w:type="spellEnd"/>
      <w:r>
        <w:rPr>
          <w:b/>
        </w:rPr>
        <w:t xml:space="preserve"> . . .</w:t>
      </w:r>
      <w:r>
        <w:t xml:space="preserve"> – just like </w:t>
      </w:r>
      <w:proofErr w:type="spellStart"/>
      <w:r>
        <w:t>sUriyan</w:t>
      </w:r>
      <w:proofErr w:type="spellEnd"/>
      <w:r>
        <w:t xml:space="preserve"> who is emitting bluish rays similar to darkness encompassing. Would </w:t>
      </w:r>
      <w:proofErr w:type="spellStart"/>
      <w:r>
        <w:t>sUriyan</w:t>
      </w:r>
      <w:proofErr w:type="spellEnd"/>
      <w:r>
        <w:t xml:space="preserve"> emit bluish rays? Since there is no object in the world which can be compared to the effulgence of </w:t>
      </w:r>
      <w:proofErr w:type="spellStart"/>
      <w:r>
        <w:t>sarvESvaran</w:t>
      </w:r>
      <w:proofErr w:type="spellEnd"/>
      <w:r>
        <w:t>, he is mentioning as a simile, an entity which is not seen anywhere.</w:t>
      </w:r>
    </w:p>
    <w:p w14:paraId="0C29AC82" w14:textId="77777777" w:rsidR="00ED68D7" w:rsidRDefault="00025E77">
      <w:proofErr w:type="spellStart"/>
      <w:r>
        <w:rPr>
          <w:b/>
        </w:rPr>
        <w:t>iruL</w:t>
      </w:r>
      <w:proofErr w:type="spellEnd"/>
      <w:r>
        <w:rPr>
          <w:b/>
        </w:rPr>
        <w:t xml:space="preserve"> </w:t>
      </w:r>
      <w:proofErr w:type="spellStart"/>
      <w:r>
        <w:rPr>
          <w:b/>
        </w:rPr>
        <w:t>viri</w:t>
      </w:r>
      <w:proofErr w:type="spellEnd"/>
      <w:r>
        <w:rPr>
          <w:b/>
        </w:rPr>
        <w:t xml:space="preserve"> </w:t>
      </w:r>
      <w:proofErr w:type="spellStart"/>
      <w:r>
        <w:rPr>
          <w:b/>
        </w:rPr>
        <w:t>sOdhi</w:t>
      </w:r>
      <w:proofErr w:type="spellEnd"/>
      <w:r>
        <w:rPr>
          <w:b/>
        </w:rPr>
        <w:t xml:space="preserve"> . . .</w:t>
      </w:r>
      <w:r>
        <w:t xml:space="preserve"> – the permanent abode of </w:t>
      </w:r>
      <w:proofErr w:type="spellStart"/>
      <w:r>
        <w:t>emperumAn</w:t>
      </w:r>
      <w:proofErr w:type="spellEnd"/>
      <w:r>
        <w:t>, who has a dark form similar to darkness which has spread everywhere and, who is resplendent</w:t>
      </w:r>
    </w:p>
    <w:p w14:paraId="35CBBFD5" w14:textId="77777777" w:rsidR="00ED68D7" w:rsidRDefault="00025E77">
      <w:proofErr w:type="spellStart"/>
      <w:r>
        <w:rPr>
          <w:b/>
        </w:rPr>
        <w:t>eRi</w:t>
      </w:r>
      <w:proofErr w:type="spellEnd"/>
      <w:r>
        <w:rPr>
          <w:b/>
        </w:rPr>
        <w:t xml:space="preserve"> </w:t>
      </w:r>
      <w:proofErr w:type="spellStart"/>
      <w:r>
        <w:rPr>
          <w:b/>
        </w:rPr>
        <w:t>kadalE</w:t>
      </w:r>
      <w:proofErr w:type="spellEnd"/>
      <w:r>
        <w:t xml:space="preserve"> – it is natural for ocean to rejoice and rise up on seeing moon which is like butter. However, here, it is rejoicing on seeing </w:t>
      </w:r>
      <w:proofErr w:type="spellStart"/>
      <w:r>
        <w:t>emperumAn</w:t>
      </w:r>
      <w:proofErr w:type="spellEnd"/>
      <w:r>
        <w:t xml:space="preserve"> who has a dark form. Refer to </w:t>
      </w:r>
      <w:proofErr w:type="spellStart"/>
      <w:r>
        <w:t>mudhal</w:t>
      </w:r>
      <w:proofErr w:type="spellEnd"/>
      <w:r>
        <w:t xml:space="preserve"> </w:t>
      </w:r>
      <w:proofErr w:type="spellStart"/>
      <w:r>
        <w:t>thiruvandhAdhi</w:t>
      </w:r>
      <w:proofErr w:type="spellEnd"/>
      <w:r>
        <w:t xml:space="preserve"> </w:t>
      </w:r>
      <w:proofErr w:type="spellStart"/>
      <w:r>
        <w:t>pAsuram</w:t>
      </w:r>
      <w:proofErr w:type="spellEnd"/>
      <w:r>
        <w:t xml:space="preserve"> 19 “ </w:t>
      </w:r>
      <w:proofErr w:type="spellStart"/>
      <w:r>
        <w:rPr>
          <w:i/>
        </w:rPr>
        <w:t>mAlum</w:t>
      </w:r>
      <w:proofErr w:type="spellEnd"/>
      <w:r>
        <w:rPr>
          <w:i/>
        </w:rPr>
        <w:t xml:space="preserve"> </w:t>
      </w:r>
      <w:proofErr w:type="spellStart"/>
      <w:r>
        <w:rPr>
          <w:i/>
        </w:rPr>
        <w:t>karum</w:t>
      </w:r>
      <w:proofErr w:type="spellEnd"/>
      <w:r>
        <w:rPr>
          <w:i/>
        </w:rPr>
        <w:t xml:space="preserve"> </w:t>
      </w:r>
      <w:proofErr w:type="spellStart"/>
      <w:r>
        <w:rPr>
          <w:i/>
        </w:rPr>
        <w:t>kadalE</w:t>
      </w:r>
      <w:proofErr w:type="spellEnd"/>
      <w:r>
        <w:t xml:space="preserve"> ” (Oh the black ocean, who is rejoicing!)</w:t>
      </w:r>
    </w:p>
    <w:p w14:paraId="648B2897" w14:textId="77777777" w:rsidR="00ED68D7" w:rsidRDefault="00025E77">
      <w:proofErr w:type="spellStart"/>
      <w:r>
        <w:rPr>
          <w:b/>
        </w:rPr>
        <w:lastRenderedPageBreak/>
        <w:t>eRi</w:t>
      </w:r>
      <w:proofErr w:type="spellEnd"/>
      <w:r>
        <w:rPr>
          <w:b/>
        </w:rPr>
        <w:t xml:space="preserve"> </w:t>
      </w:r>
      <w:proofErr w:type="spellStart"/>
      <w:r>
        <w:rPr>
          <w:b/>
        </w:rPr>
        <w:t>kadalE</w:t>
      </w:r>
      <w:proofErr w:type="spellEnd"/>
      <w:r>
        <w:t xml:space="preserve"> – since you are always with him, you know only of union. Since you do not know of separation, please know that separation is not something which is new to this world. Don’t those who attain him have qualities similar to his? [here she is referring to ocean] Why are you seeking a fault by destroying these marks left behind by his chariot? Should you not learn from him? </w:t>
      </w:r>
      <w:proofErr w:type="spellStart"/>
      <w:r>
        <w:t>periya</w:t>
      </w:r>
      <w:proofErr w:type="spellEnd"/>
      <w:r>
        <w:t xml:space="preserve"> </w:t>
      </w:r>
      <w:proofErr w:type="spellStart"/>
      <w:r>
        <w:t>thirumozhi</w:t>
      </w:r>
      <w:proofErr w:type="spellEnd"/>
      <w:r>
        <w:t xml:space="preserve"> 11-3-5 “ </w:t>
      </w:r>
      <w:proofErr w:type="spellStart"/>
      <w:r>
        <w:rPr>
          <w:i/>
        </w:rPr>
        <w:t>thammaiyE</w:t>
      </w:r>
      <w:proofErr w:type="spellEnd"/>
      <w:r>
        <w:rPr>
          <w:i/>
        </w:rPr>
        <w:t xml:space="preserve"> </w:t>
      </w:r>
      <w:proofErr w:type="spellStart"/>
      <w:r>
        <w:rPr>
          <w:i/>
        </w:rPr>
        <w:t>okka</w:t>
      </w:r>
      <w:proofErr w:type="spellEnd"/>
      <w:r>
        <w:rPr>
          <w:i/>
        </w:rPr>
        <w:t xml:space="preserve"> </w:t>
      </w:r>
      <w:proofErr w:type="spellStart"/>
      <w:r>
        <w:rPr>
          <w:i/>
        </w:rPr>
        <w:t>aruL</w:t>
      </w:r>
      <w:proofErr w:type="spellEnd"/>
      <w:r>
        <w:rPr>
          <w:i/>
        </w:rPr>
        <w:t xml:space="preserve"> </w:t>
      </w:r>
      <w:proofErr w:type="spellStart"/>
      <w:r>
        <w:rPr>
          <w:i/>
        </w:rPr>
        <w:t>seyvarE</w:t>
      </w:r>
      <w:proofErr w:type="spellEnd"/>
      <w:r>
        <w:t xml:space="preserve"> ” (he mercifully grants equality [in eight qualities] to those who seek him) is cited here as reference.</w:t>
      </w:r>
    </w:p>
    <w:p w14:paraId="49A11D5E" w14:textId="77777777" w:rsidR="00ED68D7" w:rsidRDefault="00025E77">
      <w:proofErr w:type="spellStart"/>
      <w:r>
        <w:rPr>
          <w:i/>
        </w:rPr>
        <w:t>svApadhESam</w:t>
      </w:r>
      <w:proofErr w:type="spellEnd"/>
      <w:r>
        <w:t xml:space="preserve"> (distinguished meaning): It appears to </w:t>
      </w:r>
      <w:proofErr w:type="spellStart"/>
      <w:r>
        <w:t>AzhwAr</w:t>
      </w:r>
      <w:proofErr w:type="spellEnd"/>
      <w:r>
        <w:t xml:space="preserve"> that everything which causes separation for him from </w:t>
      </w:r>
      <w:proofErr w:type="spellStart"/>
      <w:r>
        <w:t>SrIvaishNavas</w:t>
      </w:r>
      <w:proofErr w:type="spellEnd"/>
      <w:r>
        <w:t xml:space="preserve"> is harmful for him.</w:t>
      </w:r>
    </w:p>
    <w:p w14:paraId="44F08A4C" w14:textId="77777777" w:rsidR="00ED68D7" w:rsidRDefault="00025E77">
      <w:r>
        <w:br w:type="page"/>
      </w:r>
    </w:p>
    <w:p w14:paraId="5AF655B5" w14:textId="77777777" w:rsidR="00ED68D7" w:rsidRDefault="00025E77">
      <w:pPr>
        <w:pStyle w:val="Heading2"/>
      </w:pPr>
      <w:bookmarkStart w:id="40" w:name="ch_20_pAsuram_18_kadal_koNdu"/>
      <w:bookmarkStart w:id="41" w:name="_Toc226053617"/>
      <w:proofErr w:type="spellStart"/>
      <w:r>
        <w:rPr>
          <w:color w:val="0033CC"/>
        </w:rPr>
        <w:lastRenderedPageBreak/>
        <w:t>pAsuram</w:t>
      </w:r>
      <w:proofErr w:type="spellEnd"/>
      <w:r>
        <w:rPr>
          <w:color w:val="0033CC"/>
        </w:rPr>
        <w:t xml:space="preserve"> 18 – </w:t>
      </w:r>
      <w:proofErr w:type="spellStart"/>
      <w:r>
        <w:rPr>
          <w:color w:val="0033CC"/>
        </w:rPr>
        <w:t>kadal</w:t>
      </w:r>
      <w:proofErr w:type="spellEnd"/>
      <w:r>
        <w:rPr>
          <w:color w:val="0033CC"/>
        </w:rPr>
        <w:t xml:space="preserve"> </w:t>
      </w:r>
      <w:proofErr w:type="spellStart"/>
      <w:r>
        <w:rPr>
          <w:color w:val="0033CC"/>
        </w:rPr>
        <w:t>koNdu</w:t>
      </w:r>
      <w:bookmarkEnd w:id="40"/>
      <w:bookmarkEnd w:id="41"/>
      <w:proofErr w:type="spellEnd"/>
    </w:p>
    <w:p w14:paraId="3742E143" w14:textId="77777777" w:rsidR="00ED68D7" w:rsidRDefault="00025E77">
      <w:proofErr w:type="spellStart"/>
      <w:r>
        <w:rPr>
          <w:b/>
        </w:rPr>
        <w:t>avathArikai</w:t>
      </w:r>
      <w:proofErr w:type="spellEnd"/>
      <w:r>
        <w:rPr>
          <w:b/>
        </w:rPr>
        <w:t xml:space="preserve"> (Introduction)</w:t>
      </w:r>
    </w:p>
    <w:p w14:paraId="1BC89F62" w14:textId="77777777" w:rsidR="00ED68D7" w:rsidRDefault="00025E77">
      <w:r>
        <w:t xml:space="preserve">The leading man had told his beloved “I will return once monsoon arrives”; however, he did not return even after monsoon had arrived. This </w:t>
      </w:r>
      <w:proofErr w:type="spellStart"/>
      <w:r>
        <w:t>pAsuram</w:t>
      </w:r>
      <w:proofErr w:type="spellEnd"/>
      <w:r>
        <w:t xml:space="preserve"> indicates the mental make-up of the </w:t>
      </w:r>
      <w:proofErr w:type="spellStart"/>
      <w:r>
        <w:rPr>
          <w:i/>
        </w:rPr>
        <w:t>nAyaki</w:t>
      </w:r>
      <w:proofErr w:type="spellEnd"/>
      <w:r>
        <w:t xml:space="preserve"> (leading lady) regarding the monsoon season. This </w:t>
      </w:r>
      <w:proofErr w:type="spellStart"/>
      <w:r>
        <w:t>pAsuram</w:t>
      </w:r>
      <w:proofErr w:type="spellEnd"/>
      <w:r>
        <w:t xml:space="preserve">, like the seventh </w:t>
      </w:r>
      <w:proofErr w:type="spellStart"/>
      <w:r>
        <w:t>pAsuram</w:t>
      </w:r>
      <w:proofErr w:type="spellEnd"/>
      <w:r>
        <w:t xml:space="preserve"> in this </w:t>
      </w:r>
      <w:proofErr w:type="spellStart"/>
      <w:r>
        <w:t>prabandham</w:t>
      </w:r>
      <w:proofErr w:type="spellEnd"/>
      <w:r>
        <w:t xml:space="preserve"> ( </w:t>
      </w:r>
      <w:proofErr w:type="spellStart"/>
      <w:r>
        <w:rPr>
          <w:i/>
        </w:rPr>
        <w:t>gyAnam</w:t>
      </w:r>
      <w:proofErr w:type="spellEnd"/>
      <w:r>
        <w:rPr>
          <w:i/>
        </w:rPr>
        <w:t xml:space="preserve"> </w:t>
      </w:r>
      <w:proofErr w:type="spellStart"/>
      <w:r>
        <w:rPr>
          <w:i/>
        </w:rPr>
        <w:t>panippa</w:t>
      </w:r>
      <w:proofErr w:type="spellEnd"/>
      <w:r>
        <w:t xml:space="preserve"> ) belongs to the classification of </w:t>
      </w:r>
      <w:proofErr w:type="spellStart"/>
      <w:r>
        <w:rPr>
          <w:i/>
        </w:rPr>
        <w:t>kAlamayakku</w:t>
      </w:r>
      <w:proofErr w:type="spellEnd"/>
      <w:r>
        <w:t xml:space="preserve"> (bewilderment due to change in time). While this has been spoken about in the seventh </w:t>
      </w:r>
      <w:proofErr w:type="spellStart"/>
      <w:r>
        <w:t>pAsuram</w:t>
      </w:r>
      <w:proofErr w:type="spellEnd"/>
      <w:r>
        <w:t xml:space="preserve"> itself, what is the need to mention the same here too? That </w:t>
      </w:r>
      <w:proofErr w:type="spellStart"/>
      <w:r>
        <w:t>pAsuram</w:t>
      </w:r>
      <w:proofErr w:type="spellEnd"/>
      <w:r>
        <w:t xml:space="preserve"> was composed when monsoon had just set in. However, this </w:t>
      </w:r>
      <w:proofErr w:type="spellStart"/>
      <w:r>
        <w:t>pAsuram</w:t>
      </w:r>
      <w:proofErr w:type="spellEnd"/>
      <w:r>
        <w:t xml:space="preserve"> speaks about the </w:t>
      </w:r>
      <w:proofErr w:type="spellStart"/>
      <w:r>
        <w:rPr>
          <w:i/>
        </w:rPr>
        <w:t>nAyaki</w:t>
      </w:r>
      <w:proofErr w:type="spellEnd"/>
      <w:r>
        <w:t xml:space="preserve"> ’s anguish at the non-arrival of her beloved when the rainy season is about to end. It has been said this way since she is of a soft nature who cannot tolerate separation, he is one with greatness and this is the time at which he had promised he would return. There is no other way for her to sustain herself other than crying about his continued absence. </w:t>
      </w:r>
      <w:proofErr w:type="spellStart"/>
      <w:r>
        <w:t>thirumangai</w:t>
      </w:r>
      <w:proofErr w:type="spellEnd"/>
      <w:r>
        <w:t xml:space="preserve"> </w:t>
      </w:r>
      <w:proofErr w:type="spellStart"/>
      <w:r>
        <w:t>AzhwAr</w:t>
      </w:r>
      <w:proofErr w:type="spellEnd"/>
      <w:r>
        <w:t xml:space="preserve"> had spoken about </w:t>
      </w:r>
      <w:proofErr w:type="spellStart"/>
      <w:r>
        <w:rPr>
          <w:i/>
        </w:rPr>
        <w:t>SaraNAgathi</w:t>
      </w:r>
      <w:proofErr w:type="spellEnd"/>
      <w:r>
        <w:t xml:space="preserve"> (surrendering to </w:t>
      </w:r>
      <w:proofErr w:type="spellStart"/>
      <w:r>
        <w:t>emperumAn</w:t>
      </w:r>
      <w:proofErr w:type="spellEnd"/>
      <w:r>
        <w:t xml:space="preserve">) in ten different ways in ten different </w:t>
      </w:r>
      <w:proofErr w:type="spellStart"/>
      <w:r>
        <w:t>pAsurams</w:t>
      </w:r>
      <w:proofErr w:type="spellEnd"/>
      <w:r>
        <w:t xml:space="preserve">. This </w:t>
      </w:r>
      <w:proofErr w:type="spellStart"/>
      <w:r>
        <w:t>AzhwAr</w:t>
      </w:r>
      <w:proofErr w:type="spellEnd"/>
      <w:r>
        <w:t xml:space="preserve"> too is carrying out in the same way. He too is bewildered on account of </w:t>
      </w:r>
      <w:proofErr w:type="spellStart"/>
      <w:r>
        <w:rPr>
          <w:i/>
        </w:rPr>
        <w:t>kAlamayakku</w:t>
      </w:r>
      <w:proofErr w:type="spellEnd"/>
      <w:r>
        <w:t xml:space="preserve"> . In the seventh </w:t>
      </w:r>
      <w:proofErr w:type="spellStart"/>
      <w:r>
        <w:t>pAsuram</w:t>
      </w:r>
      <w:proofErr w:type="spellEnd"/>
      <w:r>
        <w:t>, she [</w:t>
      </w:r>
      <w:proofErr w:type="spellStart"/>
      <w:r>
        <w:t>AzhwAr</w:t>
      </w:r>
      <w:proofErr w:type="spellEnd"/>
      <w:r>
        <w:t xml:space="preserve"> in feminine pathos] comprehended what she had seen – gathering of clouds – as two bulls fighting with each other; here, she is comprehending a similar incident (rainfall) as arising out of the fight between ocean and cloud. She is mistaking the intimacy of ocean and cloud as a fight between them and is bewildered.</w:t>
      </w:r>
    </w:p>
    <w:p w14:paraId="7A97367C" w14:textId="77777777" w:rsidR="00ED68D7" w:rsidRDefault="00025E77">
      <w:r>
        <w:t xml:space="preserve">Let us look at the </w:t>
      </w:r>
      <w:proofErr w:type="spellStart"/>
      <w:r>
        <w:t>pAsuram</w:t>
      </w:r>
      <w:proofErr w:type="spellEnd"/>
      <w:r>
        <w:t xml:space="preserve"> and its meanings:</w:t>
      </w:r>
    </w:p>
    <w:p w14:paraId="1612229E" w14:textId="77777777" w:rsidR="00ED68D7" w:rsidRDefault="00025E77">
      <w:proofErr w:type="spellStart"/>
      <w:r>
        <w:rPr>
          <w:i/>
        </w:rPr>
        <w:t>kadal</w:t>
      </w:r>
      <w:proofErr w:type="spellEnd"/>
      <w:r>
        <w:rPr>
          <w:i/>
        </w:rPr>
        <w:t xml:space="preserve"> </w:t>
      </w:r>
      <w:proofErr w:type="spellStart"/>
      <w:r>
        <w:rPr>
          <w:i/>
        </w:rPr>
        <w:t>koNdu</w:t>
      </w:r>
      <w:proofErr w:type="spellEnd"/>
      <w:r>
        <w:rPr>
          <w:i/>
        </w:rPr>
        <w:t xml:space="preserve"> </w:t>
      </w:r>
      <w:proofErr w:type="spellStart"/>
      <w:r>
        <w:rPr>
          <w:i/>
        </w:rPr>
        <w:t>ezhundhadhu</w:t>
      </w:r>
      <w:proofErr w:type="spellEnd"/>
      <w:r>
        <w:rPr>
          <w:i/>
        </w:rPr>
        <w:t xml:space="preserve"> </w:t>
      </w:r>
      <w:proofErr w:type="spellStart"/>
      <w:r>
        <w:rPr>
          <w:i/>
        </w:rPr>
        <w:t>vAnam</w:t>
      </w:r>
      <w:proofErr w:type="spellEnd"/>
      <w:r>
        <w:rPr>
          <w:i/>
        </w:rPr>
        <w:t xml:space="preserve"> </w:t>
      </w:r>
      <w:proofErr w:type="spellStart"/>
      <w:r>
        <w:rPr>
          <w:i/>
        </w:rPr>
        <w:t>avvAnaththai</w:t>
      </w:r>
      <w:proofErr w:type="spellEnd"/>
      <w:r>
        <w:rPr>
          <w:i/>
        </w:rPr>
        <w:t xml:space="preserve"> </w:t>
      </w:r>
      <w:proofErr w:type="spellStart"/>
      <w:r>
        <w:rPr>
          <w:i/>
        </w:rPr>
        <w:t>anRich</w:t>
      </w:r>
      <w:proofErr w:type="spellEnd"/>
      <w:r>
        <w:rPr>
          <w:i/>
        </w:rPr>
        <w:t xml:space="preserve"> </w:t>
      </w:r>
      <w:proofErr w:type="spellStart"/>
      <w:r>
        <w:rPr>
          <w:i/>
        </w:rPr>
        <w:t>chenRu</w:t>
      </w:r>
      <w:proofErr w:type="spellEnd"/>
      <w:r>
        <w:t xml:space="preserve"> </w:t>
      </w:r>
      <w:proofErr w:type="spellStart"/>
      <w:r>
        <w:rPr>
          <w:i/>
        </w:rPr>
        <w:t>kadal</w:t>
      </w:r>
      <w:proofErr w:type="spellEnd"/>
      <w:r>
        <w:rPr>
          <w:i/>
        </w:rPr>
        <w:t xml:space="preserve"> </w:t>
      </w:r>
      <w:proofErr w:type="spellStart"/>
      <w:r>
        <w:rPr>
          <w:i/>
        </w:rPr>
        <w:t>koNdu</w:t>
      </w:r>
      <w:proofErr w:type="spellEnd"/>
      <w:r>
        <w:rPr>
          <w:i/>
        </w:rPr>
        <w:t xml:space="preserve"> </w:t>
      </w:r>
      <w:proofErr w:type="spellStart"/>
      <w:r>
        <w:rPr>
          <w:i/>
        </w:rPr>
        <w:t>ozhindha</w:t>
      </w:r>
      <w:proofErr w:type="spellEnd"/>
      <w:r>
        <w:rPr>
          <w:i/>
        </w:rPr>
        <w:t xml:space="preserve"> </w:t>
      </w:r>
      <w:proofErr w:type="spellStart"/>
      <w:r>
        <w:rPr>
          <w:i/>
        </w:rPr>
        <w:t>adhanAl</w:t>
      </w:r>
      <w:proofErr w:type="spellEnd"/>
      <w:r>
        <w:rPr>
          <w:i/>
        </w:rPr>
        <w:t xml:space="preserve"> </w:t>
      </w:r>
      <w:proofErr w:type="spellStart"/>
      <w:r>
        <w:rPr>
          <w:i/>
        </w:rPr>
        <w:t>idhu</w:t>
      </w:r>
      <w:proofErr w:type="spellEnd"/>
      <w:r>
        <w:rPr>
          <w:i/>
        </w:rPr>
        <w:t xml:space="preserve"> </w:t>
      </w:r>
      <w:proofErr w:type="spellStart"/>
      <w:r>
        <w:rPr>
          <w:i/>
        </w:rPr>
        <w:t>kaNNan</w:t>
      </w:r>
      <w:proofErr w:type="spellEnd"/>
      <w:r>
        <w:rPr>
          <w:i/>
        </w:rPr>
        <w:t xml:space="preserve"> </w:t>
      </w:r>
      <w:proofErr w:type="spellStart"/>
      <w:r>
        <w:rPr>
          <w:i/>
        </w:rPr>
        <w:t>maNNum</w:t>
      </w:r>
      <w:proofErr w:type="spellEnd"/>
      <w:r>
        <w:rPr>
          <w:i/>
        </w:rPr>
        <w:t xml:space="preserve"> </w:t>
      </w:r>
      <w:proofErr w:type="spellStart"/>
      <w:r>
        <w:rPr>
          <w:i/>
        </w:rPr>
        <w:t>viNNum</w:t>
      </w:r>
      <w:proofErr w:type="spellEnd"/>
      <w:r>
        <w:t xml:space="preserve"> </w:t>
      </w:r>
      <w:proofErr w:type="spellStart"/>
      <w:r>
        <w:rPr>
          <w:i/>
        </w:rPr>
        <w:t>kadal</w:t>
      </w:r>
      <w:proofErr w:type="spellEnd"/>
      <w:r>
        <w:rPr>
          <w:i/>
        </w:rPr>
        <w:t xml:space="preserve"> </w:t>
      </w:r>
      <w:proofErr w:type="spellStart"/>
      <w:r>
        <w:rPr>
          <w:i/>
        </w:rPr>
        <w:t>koNdu</w:t>
      </w:r>
      <w:proofErr w:type="spellEnd"/>
      <w:r>
        <w:rPr>
          <w:i/>
        </w:rPr>
        <w:t xml:space="preserve"> </w:t>
      </w:r>
      <w:proofErr w:type="spellStart"/>
      <w:r>
        <w:rPr>
          <w:i/>
        </w:rPr>
        <w:t>ezhundha</w:t>
      </w:r>
      <w:proofErr w:type="spellEnd"/>
      <w:r>
        <w:rPr>
          <w:i/>
        </w:rPr>
        <w:t xml:space="preserve"> </w:t>
      </w:r>
      <w:proofErr w:type="spellStart"/>
      <w:r>
        <w:rPr>
          <w:i/>
        </w:rPr>
        <w:t>akkAlam</w:t>
      </w:r>
      <w:proofErr w:type="spellEnd"/>
      <w:r>
        <w:rPr>
          <w:i/>
        </w:rPr>
        <w:t xml:space="preserve"> </w:t>
      </w:r>
      <w:proofErr w:type="spellStart"/>
      <w:r>
        <w:rPr>
          <w:i/>
        </w:rPr>
        <w:t>kolO</w:t>
      </w:r>
      <w:proofErr w:type="spellEnd"/>
      <w:r>
        <w:rPr>
          <w:i/>
        </w:rPr>
        <w:t xml:space="preserve"> </w:t>
      </w:r>
      <w:proofErr w:type="spellStart"/>
      <w:r>
        <w:rPr>
          <w:i/>
        </w:rPr>
        <w:t>puyaRkAlam</w:t>
      </w:r>
      <w:proofErr w:type="spellEnd"/>
      <w:r>
        <w:rPr>
          <w:i/>
        </w:rPr>
        <w:t xml:space="preserve"> </w:t>
      </w:r>
      <w:proofErr w:type="spellStart"/>
      <w:r>
        <w:rPr>
          <w:i/>
        </w:rPr>
        <w:t>kolO</w:t>
      </w:r>
      <w:proofErr w:type="spellEnd"/>
      <w:r>
        <w:t xml:space="preserve"> </w:t>
      </w:r>
      <w:proofErr w:type="spellStart"/>
      <w:r>
        <w:rPr>
          <w:i/>
        </w:rPr>
        <w:t>kadal</w:t>
      </w:r>
      <w:proofErr w:type="spellEnd"/>
      <w:r>
        <w:rPr>
          <w:i/>
        </w:rPr>
        <w:t xml:space="preserve"> </w:t>
      </w:r>
      <w:proofErr w:type="spellStart"/>
      <w:r>
        <w:rPr>
          <w:i/>
        </w:rPr>
        <w:t>koNda</w:t>
      </w:r>
      <w:proofErr w:type="spellEnd"/>
      <w:r>
        <w:rPr>
          <w:i/>
        </w:rPr>
        <w:t xml:space="preserve"> </w:t>
      </w:r>
      <w:proofErr w:type="spellStart"/>
      <w:r>
        <w:rPr>
          <w:i/>
        </w:rPr>
        <w:t>kaNNIr</w:t>
      </w:r>
      <w:proofErr w:type="spellEnd"/>
      <w:r>
        <w:rPr>
          <w:i/>
        </w:rPr>
        <w:t xml:space="preserve"> </w:t>
      </w:r>
      <w:proofErr w:type="spellStart"/>
      <w:r>
        <w:rPr>
          <w:i/>
        </w:rPr>
        <w:t>aruvi</w:t>
      </w:r>
      <w:proofErr w:type="spellEnd"/>
      <w:r>
        <w:rPr>
          <w:i/>
        </w:rPr>
        <w:t xml:space="preserve"> </w:t>
      </w:r>
      <w:proofErr w:type="spellStart"/>
      <w:r>
        <w:rPr>
          <w:i/>
        </w:rPr>
        <w:t>seyyA</w:t>
      </w:r>
      <w:proofErr w:type="spellEnd"/>
      <w:r>
        <w:rPr>
          <w:i/>
        </w:rPr>
        <w:t xml:space="preserve"> </w:t>
      </w:r>
      <w:proofErr w:type="spellStart"/>
      <w:r>
        <w:rPr>
          <w:i/>
        </w:rPr>
        <w:t>niRkum</w:t>
      </w:r>
      <w:proofErr w:type="spellEnd"/>
      <w:r>
        <w:rPr>
          <w:i/>
        </w:rPr>
        <w:t xml:space="preserve"> </w:t>
      </w:r>
      <w:proofErr w:type="spellStart"/>
      <w:r>
        <w:rPr>
          <w:i/>
        </w:rPr>
        <w:t>kArigaiyE</w:t>
      </w:r>
      <w:proofErr w:type="spellEnd"/>
    </w:p>
    <w:p w14:paraId="50C6CCB5" w14:textId="77777777" w:rsidR="00ED68D7" w:rsidRDefault="00025E77">
      <w:r>
        <w:rPr>
          <w:b/>
        </w:rPr>
        <w:t>Word-by-Word Meanings</w:t>
      </w:r>
    </w:p>
    <w:p w14:paraId="75A81644" w14:textId="77777777" w:rsidR="00ED68D7" w:rsidRDefault="00025E77">
      <w:proofErr w:type="spellStart"/>
      <w:r>
        <w:rPr>
          <w:i/>
        </w:rPr>
        <w:t>kadal</w:t>
      </w:r>
      <w:proofErr w:type="spellEnd"/>
      <w:r>
        <w:t xml:space="preserve"> – ocean </w:t>
      </w:r>
      <w:proofErr w:type="spellStart"/>
      <w:r>
        <w:rPr>
          <w:i/>
        </w:rPr>
        <w:t>koNda</w:t>
      </w:r>
      <w:proofErr w:type="spellEnd"/>
      <w:r>
        <w:t xml:space="preserve"> – defeating </w:t>
      </w:r>
      <w:proofErr w:type="spellStart"/>
      <w:r>
        <w:rPr>
          <w:i/>
        </w:rPr>
        <w:t>kaN</w:t>
      </w:r>
      <w:proofErr w:type="spellEnd"/>
      <w:r>
        <w:t xml:space="preserve"> – from the eyes </w:t>
      </w:r>
      <w:proofErr w:type="spellStart"/>
      <w:r>
        <w:rPr>
          <w:i/>
        </w:rPr>
        <w:t>nIr</w:t>
      </w:r>
      <w:proofErr w:type="spellEnd"/>
      <w:r>
        <w:t xml:space="preserve"> – tears </w:t>
      </w:r>
      <w:proofErr w:type="spellStart"/>
      <w:r>
        <w:rPr>
          <w:i/>
        </w:rPr>
        <w:t>aruvi</w:t>
      </w:r>
      <w:proofErr w:type="spellEnd"/>
      <w:r>
        <w:rPr>
          <w:i/>
        </w:rPr>
        <w:t xml:space="preserve"> </w:t>
      </w:r>
      <w:proofErr w:type="spellStart"/>
      <w:r>
        <w:rPr>
          <w:i/>
        </w:rPr>
        <w:t>seyyA</w:t>
      </w:r>
      <w:proofErr w:type="spellEnd"/>
      <w:r>
        <w:rPr>
          <w:i/>
        </w:rPr>
        <w:t xml:space="preserve"> </w:t>
      </w:r>
      <w:proofErr w:type="spellStart"/>
      <w:r>
        <w:rPr>
          <w:i/>
        </w:rPr>
        <w:t>niRkum</w:t>
      </w:r>
      <w:proofErr w:type="spellEnd"/>
      <w:r>
        <w:t xml:space="preserve"> – making it as a flood </w:t>
      </w:r>
      <w:proofErr w:type="spellStart"/>
      <w:r>
        <w:rPr>
          <w:i/>
        </w:rPr>
        <w:t>kArigaiyE</w:t>
      </w:r>
      <w:proofErr w:type="spellEnd"/>
      <w:r>
        <w:t xml:space="preserve"> – Oh lady! </w:t>
      </w:r>
      <w:proofErr w:type="spellStart"/>
      <w:r>
        <w:rPr>
          <w:i/>
        </w:rPr>
        <w:t>vAnam</w:t>
      </w:r>
      <w:proofErr w:type="spellEnd"/>
      <w:r>
        <w:t xml:space="preserve"> – the sky </w:t>
      </w:r>
      <w:proofErr w:type="spellStart"/>
      <w:r>
        <w:rPr>
          <w:i/>
        </w:rPr>
        <w:t>kadal</w:t>
      </w:r>
      <w:proofErr w:type="spellEnd"/>
      <w:r>
        <w:t xml:space="preserve"> – ocean </w:t>
      </w:r>
      <w:proofErr w:type="spellStart"/>
      <w:r>
        <w:rPr>
          <w:i/>
        </w:rPr>
        <w:t>koNdu</w:t>
      </w:r>
      <w:proofErr w:type="spellEnd"/>
      <w:r>
        <w:t xml:space="preserve"> – swallowing </w:t>
      </w:r>
      <w:proofErr w:type="spellStart"/>
      <w:r>
        <w:rPr>
          <w:i/>
        </w:rPr>
        <w:t>ezhundhadhu</w:t>
      </w:r>
      <w:proofErr w:type="spellEnd"/>
      <w:r>
        <w:t xml:space="preserve"> – rose </w:t>
      </w:r>
      <w:proofErr w:type="spellStart"/>
      <w:r>
        <w:rPr>
          <w:i/>
        </w:rPr>
        <w:t>kadal</w:t>
      </w:r>
      <w:proofErr w:type="spellEnd"/>
      <w:r>
        <w:t xml:space="preserve"> – the ocean </w:t>
      </w:r>
      <w:proofErr w:type="spellStart"/>
      <w:r>
        <w:rPr>
          <w:i/>
        </w:rPr>
        <w:t>avvAnaththai</w:t>
      </w:r>
      <w:proofErr w:type="spellEnd"/>
      <w:r>
        <w:t xml:space="preserve"> – that sky </w:t>
      </w:r>
      <w:proofErr w:type="spellStart"/>
      <w:r>
        <w:rPr>
          <w:i/>
        </w:rPr>
        <w:t>anRi</w:t>
      </w:r>
      <w:proofErr w:type="spellEnd"/>
      <w:r>
        <w:t xml:space="preserve"> – getting angry </w:t>
      </w:r>
      <w:proofErr w:type="spellStart"/>
      <w:r>
        <w:rPr>
          <w:i/>
        </w:rPr>
        <w:t>senRu</w:t>
      </w:r>
      <w:proofErr w:type="spellEnd"/>
      <w:r>
        <w:t xml:space="preserve"> – following it </w:t>
      </w:r>
      <w:proofErr w:type="spellStart"/>
      <w:r>
        <w:rPr>
          <w:i/>
        </w:rPr>
        <w:t>koNdu</w:t>
      </w:r>
      <w:proofErr w:type="spellEnd"/>
      <w:r>
        <w:t xml:space="preserve"> – retrieving (the water taken by cloud) </w:t>
      </w:r>
      <w:proofErr w:type="spellStart"/>
      <w:r>
        <w:rPr>
          <w:i/>
        </w:rPr>
        <w:t>ozhindha</w:t>
      </w:r>
      <w:proofErr w:type="spellEnd"/>
      <w:r>
        <w:rPr>
          <w:i/>
        </w:rPr>
        <w:t xml:space="preserve"> </w:t>
      </w:r>
      <w:proofErr w:type="spellStart"/>
      <w:r>
        <w:rPr>
          <w:i/>
        </w:rPr>
        <w:t>adhanAl</w:t>
      </w:r>
      <w:proofErr w:type="spellEnd"/>
      <w:r>
        <w:t xml:space="preserve"> – due to the water which stayed (in it) </w:t>
      </w:r>
      <w:proofErr w:type="spellStart"/>
      <w:r>
        <w:rPr>
          <w:i/>
        </w:rPr>
        <w:t>idhu</w:t>
      </w:r>
      <w:proofErr w:type="spellEnd"/>
      <w:r>
        <w:t xml:space="preserve"> – these drops of rain (are pouring) </w:t>
      </w:r>
      <w:proofErr w:type="spellStart"/>
      <w:r>
        <w:rPr>
          <w:i/>
        </w:rPr>
        <w:t>kaNNan</w:t>
      </w:r>
      <w:proofErr w:type="spellEnd"/>
      <w:r>
        <w:t xml:space="preserve"> – </w:t>
      </w:r>
      <w:proofErr w:type="spellStart"/>
      <w:r>
        <w:t>krishNa’s</w:t>
      </w:r>
      <w:proofErr w:type="spellEnd"/>
      <w:r>
        <w:t xml:space="preserve"> </w:t>
      </w:r>
      <w:proofErr w:type="spellStart"/>
      <w:r>
        <w:rPr>
          <w:i/>
        </w:rPr>
        <w:t>maNNum</w:t>
      </w:r>
      <w:proofErr w:type="spellEnd"/>
      <w:r>
        <w:t xml:space="preserve"> – </w:t>
      </w:r>
      <w:proofErr w:type="spellStart"/>
      <w:r>
        <w:t>bhUlOkam</w:t>
      </w:r>
      <w:proofErr w:type="spellEnd"/>
      <w:r>
        <w:t xml:space="preserve"> (earth) </w:t>
      </w:r>
      <w:proofErr w:type="spellStart"/>
      <w:r>
        <w:rPr>
          <w:i/>
        </w:rPr>
        <w:t>viNNum</w:t>
      </w:r>
      <w:proofErr w:type="spellEnd"/>
      <w:r>
        <w:t xml:space="preserve"> – the upper </w:t>
      </w:r>
      <w:proofErr w:type="spellStart"/>
      <w:r>
        <w:t>lOkam</w:t>
      </w:r>
      <w:proofErr w:type="spellEnd"/>
      <w:r>
        <w:t xml:space="preserve"> (svarga </w:t>
      </w:r>
      <w:proofErr w:type="spellStart"/>
      <w:r>
        <w:t>etc</w:t>
      </w:r>
      <w:proofErr w:type="spellEnd"/>
      <w:r>
        <w:t xml:space="preserve">) </w:t>
      </w:r>
      <w:proofErr w:type="spellStart"/>
      <w:r>
        <w:rPr>
          <w:i/>
        </w:rPr>
        <w:t>kadal</w:t>
      </w:r>
      <w:proofErr w:type="spellEnd"/>
      <w:r>
        <w:t xml:space="preserve"> – ocean </w:t>
      </w:r>
      <w:proofErr w:type="spellStart"/>
      <w:r>
        <w:rPr>
          <w:i/>
        </w:rPr>
        <w:t>koNdu</w:t>
      </w:r>
      <w:proofErr w:type="spellEnd"/>
      <w:r>
        <w:t xml:space="preserve"> – swallowed </w:t>
      </w:r>
      <w:proofErr w:type="spellStart"/>
      <w:r>
        <w:rPr>
          <w:i/>
        </w:rPr>
        <w:t>ezhundha</w:t>
      </w:r>
      <w:proofErr w:type="spellEnd"/>
      <w:r>
        <w:t xml:space="preserve"> – developed </w:t>
      </w:r>
      <w:proofErr w:type="spellStart"/>
      <w:r>
        <w:rPr>
          <w:i/>
        </w:rPr>
        <w:t>akkAlam</w:t>
      </w:r>
      <w:proofErr w:type="spellEnd"/>
      <w:r>
        <w:rPr>
          <w:i/>
        </w:rPr>
        <w:t xml:space="preserve"> </w:t>
      </w:r>
      <w:proofErr w:type="spellStart"/>
      <w:r>
        <w:rPr>
          <w:i/>
        </w:rPr>
        <w:t>kolO</w:t>
      </w:r>
      <w:proofErr w:type="spellEnd"/>
      <w:r>
        <w:t xml:space="preserve"> – is it that time of deluge? </w:t>
      </w:r>
      <w:proofErr w:type="spellStart"/>
      <w:r>
        <w:rPr>
          <w:i/>
        </w:rPr>
        <w:t>puyaRkAlam</w:t>
      </w:r>
      <w:proofErr w:type="spellEnd"/>
      <w:r>
        <w:rPr>
          <w:i/>
        </w:rPr>
        <w:t xml:space="preserve"> </w:t>
      </w:r>
      <w:proofErr w:type="spellStart"/>
      <w:r>
        <w:rPr>
          <w:i/>
        </w:rPr>
        <w:t>kolO</w:t>
      </w:r>
      <w:proofErr w:type="spellEnd"/>
      <w:r>
        <w:t xml:space="preserve"> – or is it the monsoon time (I am unable to determine)</w:t>
      </w:r>
    </w:p>
    <w:p w14:paraId="4C6B18BA" w14:textId="77777777" w:rsidR="00ED68D7" w:rsidRDefault="00025E77">
      <w:r>
        <w:rPr>
          <w:b/>
        </w:rPr>
        <w:t>Simple Translation</w:t>
      </w:r>
    </w:p>
    <w:p w14:paraId="43A0724F" w14:textId="77777777" w:rsidR="00ED68D7" w:rsidRDefault="00025E77">
      <w:r>
        <w:t xml:space="preserve">Oh lady who is shedding tears like a flood, which can defeat the water contained by ocean! The sky imbibed the entire water present in ocean and rose up. Ocean, becoming furious at this, followed that sky and went up. Reaching the sky, it retrieved the water from. At the end </w:t>
      </w:r>
      <w:r>
        <w:lastRenderedPageBreak/>
        <w:t xml:space="preserve">of all this, a few drops of water fell down as rain. I do not know whether this is the time for seasonal rains or the time when deluge swallowed </w:t>
      </w:r>
      <w:proofErr w:type="spellStart"/>
      <w:r>
        <w:t>krishNa’s</w:t>
      </w:r>
      <w:proofErr w:type="spellEnd"/>
      <w:r>
        <w:t xml:space="preserve"> upper world and this world.</w:t>
      </w:r>
    </w:p>
    <w:p w14:paraId="7D4E1943" w14:textId="77777777" w:rsidR="00ED68D7" w:rsidRDefault="00025E77">
      <w:proofErr w:type="spellStart"/>
      <w:r>
        <w:rPr>
          <w:b/>
        </w:rPr>
        <w:t>vyAkhyAnam</w:t>
      </w:r>
      <w:proofErr w:type="spellEnd"/>
    </w:p>
    <w:p w14:paraId="382C1401" w14:textId="77777777" w:rsidR="00ED68D7" w:rsidRDefault="00025E77">
      <w:proofErr w:type="spellStart"/>
      <w:r>
        <w:rPr>
          <w:b/>
        </w:rPr>
        <w:t>kadal</w:t>
      </w:r>
      <w:proofErr w:type="spellEnd"/>
      <w:r>
        <w:rPr>
          <w:b/>
        </w:rPr>
        <w:t xml:space="preserve"> </w:t>
      </w:r>
      <w:proofErr w:type="spellStart"/>
      <w:r>
        <w:rPr>
          <w:b/>
        </w:rPr>
        <w:t>koNdu</w:t>
      </w:r>
      <w:proofErr w:type="spellEnd"/>
      <w:r>
        <w:rPr>
          <w:b/>
        </w:rPr>
        <w:t xml:space="preserve"> </w:t>
      </w:r>
      <w:proofErr w:type="spellStart"/>
      <w:r>
        <w:rPr>
          <w:b/>
        </w:rPr>
        <w:t>ezhundhadhu</w:t>
      </w:r>
      <w:proofErr w:type="spellEnd"/>
      <w:r>
        <w:rPr>
          <w:b/>
        </w:rPr>
        <w:t xml:space="preserve"> </w:t>
      </w:r>
      <w:proofErr w:type="spellStart"/>
      <w:r>
        <w:rPr>
          <w:b/>
        </w:rPr>
        <w:t>vAnam</w:t>
      </w:r>
      <w:proofErr w:type="spellEnd"/>
      <w:r>
        <w:rPr>
          <w:b/>
        </w:rPr>
        <w:t xml:space="preserve"> . . .</w:t>
      </w:r>
      <w:r>
        <w:t xml:space="preserve"> – the term </w:t>
      </w:r>
      <w:proofErr w:type="spellStart"/>
      <w:r>
        <w:rPr>
          <w:i/>
        </w:rPr>
        <w:t>vAnam</w:t>
      </w:r>
      <w:proofErr w:type="spellEnd"/>
      <w:r>
        <w:t xml:space="preserve"> here refers to cloud [and not to sky]. Cloud drank up the water from ocean so completely that the ocean bed was visible. Due to this, creatures living in the ocean started struggling for life. Seeing this, the ocean became furious thinking “Our citizens are suffering acutely. The cloud has taken away our possession of water so easily”. It ran behind the cloud to retrieve its water. The term </w:t>
      </w:r>
      <w:proofErr w:type="spellStart"/>
      <w:r>
        <w:rPr>
          <w:i/>
        </w:rPr>
        <w:t>anRi</w:t>
      </w:r>
      <w:proofErr w:type="spellEnd"/>
      <w:r>
        <w:t xml:space="preserve"> refers to fury. These should be taken as the words of the </w:t>
      </w:r>
      <w:proofErr w:type="spellStart"/>
      <w:r>
        <w:t>nAyaki’s</w:t>
      </w:r>
      <w:proofErr w:type="spellEnd"/>
      <w:r>
        <w:t xml:space="preserve"> [leading lady’s] friend. The </w:t>
      </w:r>
      <w:proofErr w:type="spellStart"/>
      <w:r>
        <w:rPr>
          <w:i/>
        </w:rPr>
        <w:t>nAyakan</w:t>
      </w:r>
      <w:proofErr w:type="spellEnd"/>
      <w:r>
        <w:t xml:space="preserve"> [leading man] had not returned during monsoon time, as he had promised when he separated from the leading lady. Since it started raining, and a few drops of water fell on her, the leading lady queries her friend “The monsoon has arrived; however, the </w:t>
      </w:r>
      <w:proofErr w:type="spellStart"/>
      <w:r>
        <w:rPr>
          <w:i/>
        </w:rPr>
        <w:t>nAyakan</w:t>
      </w:r>
      <w:proofErr w:type="spellEnd"/>
      <w:r>
        <w:t xml:space="preserve"> has not arrived”</w:t>
      </w:r>
    </w:p>
    <w:p w14:paraId="0E083D2A" w14:textId="77777777" w:rsidR="00ED68D7" w:rsidRDefault="00025E77">
      <w:proofErr w:type="spellStart"/>
      <w:r>
        <w:rPr>
          <w:b/>
        </w:rPr>
        <w:t>ozindha</w:t>
      </w:r>
      <w:proofErr w:type="spellEnd"/>
      <w:r>
        <w:rPr>
          <w:b/>
        </w:rPr>
        <w:t xml:space="preserve"> </w:t>
      </w:r>
      <w:proofErr w:type="spellStart"/>
      <w:r>
        <w:rPr>
          <w:b/>
        </w:rPr>
        <w:t>adhanAl</w:t>
      </w:r>
      <w:proofErr w:type="spellEnd"/>
      <w:r>
        <w:rPr>
          <w:b/>
        </w:rPr>
        <w:t xml:space="preserve"> </w:t>
      </w:r>
      <w:proofErr w:type="spellStart"/>
      <w:r>
        <w:rPr>
          <w:b/>
        </w:rPr>
        <w:t>idu</w:t>
      </w:r>
      <w:proofErr w:type="spellEnd"/>
      <w:r>
        <w:t xml:space="preserve"> – when the two are fighting with each other [for that water] just a few drops are falling on us; it is not raining, assures the friend. When </w:t>
      </w:r>
      <w:proofErr w:type="spellStart"/>
      <w:r>
        <w:t>rAvaNa</w:t>
      </w:r>
      <w:proofErr w:type="spellEnd"/>
      <w:r>
        <w:t xml:space="preserve"> and </w:t>
      </w:r>
      <w:proofErr w:type="spellStart"/>
      <w:r>
        <w:t>jatAyu</w:t>
      </w:r>
      <w:proofErr w:type="spellEnd"/>
      <w:r>
        <w:t xml:space="preserve"> were fighting in the sky, several articles such as the decorations of </w:t>
      </w:r>
      <w:proofErr w:type="spellStart"/>
      <w:r>
        <w:t>rAvaNa’s</w:t>
      </w:r>
      <w:proofErr w:type="spellEnd"/>
      <w:r>
        <w:t xml:space="preserve"> chariot, his flag </w:t>
      </w:r>
      <w:proofErr w:type="spellStart"/>
      <w:r>
        <w:t>etc</w:t>
      </w:r>
      <w:proofErr w:type="spellEnd"/>
      <w:r>
        <w:t xml:space="preserve"> fell down. In the same way, these drops of water are falling during the fight between ocean and sky. The friend feigns surprise and says “How did this flood get generated? Is it that or this?” The reason for this is that she had been giving some excuse or the other since the </w:t>
      </w:r>
      <w:proofErr w:type="spellStart"/>
      <w:r>
        <w:rPr>
          <w:i/>
        </w:rPr>
        <w:t>nAyaki</w:t>
      </w:r>
      <w:proofErr w:type="spellEnd"/>
      <w:r>
        <w:t xml:space="preserve"> would not be able to bear the continued absence of </w:t>
      </w:r>
      <w:proofErr w:type="spellStart"/>
      <w:r>
        <w:rPr>
          <w:i/>
        </w:rPr>
        <w:t>nAyakan</w:t>
      </w:r>
      <w:proofErr w:type="spellEnd"/>
      <w:r>
        <w:t xml:space="preserve"> despite the rainy season having set in. Guessing as to what she could do if the </w:t>
      </w:r>
      <w:proofErr w:type="spellStart"/>
      <w:r>
        <w:rPr>
          <w:i/>
        </w:rPr>
        <w:t>nAyaki</w:t>
      </w:r>
      <w:proofErr w:type="spellEnd"/>
      <w:r>
        <w:t xml:space="preserve"> finds out that she had been telling lies, she continues cleverly.</w:t>
      </w:r>
    </w:p>
    <w:p w14:paraId="6D1F1CB7" w14:textId="77777777" w:rsidR="00ED68D7" w:rsidRDefault="00025E77">
      <w:proofErr w:type="spellStart"/>
      <w:r>
        <w:rPr>
          <w:b/>
        </w:rPr>
        <w:t>kaNNan</w:t>
      </w:r>
      <w:proofErr w:type="spellEnd"/>
      <w:r>
        <w:rPr>
          <w:b/>
        </w:rPr>
        <w:t xml:space="preserve"> </w:t>
      </w:r>
      <w:proofErr w:type="spellStart"/>
      <w:r>
        <w:rPr>
          <w:b/>
        </w:rPr>
        <w:t>maNNum</w:t>
      </w:r>
      <w:proofErr w:type="spellEnd"/>
      <w:r>
        <w:rPr>
          <w:b/>
        </w:rPr>
        <w:t xml:space="preserve"> </w:t>
      </w:r>
      <w:proofErr w:type="spellStart"/>
      <w:r>
        <w:rPr>
          <w:b/>
        </w:rPr>
        <w:t>viNNum</w:t>
      </w:r>
      <w:proofErr w:type="spellEnd"/>
      <w:r>
        <w:rPr>
          <w:b/>
        </w:rPr>
        <w:t xml:space="preserve"> . . .</w:t>
      </w:r>
      <w:r>
        <w:t xml:space="preserve"> – don’t this world and sky which belong to </w:t>
      </w:r>
      <w:proofErr w:type="spellStart"/>
      <w:r>
        <w:t>sarvESvaran</w:t>
      </w:r>
      <w:proofErr w:type="spellEnd"/>
      <w:r>
        <w:t>, appear to have been taken up by the ocean, as happens during a deluge?</w:t>
      </w:r>
    </w:p>
    <w:p w14:paraId="5D9D9BFA" w14:textId="77777777" w:rsidR="00ED68D7" w:rsidRDefault="00025E77">
      <w:proofErr w:type="spellStart"/>
      <w:r>
        <w:rPr>
          <w:b/>
        </w:rPr>
        <w:t>puyaRkAlam</w:t>
      </w:r>
      <w:proofErr w:type="spellEnd"/>
      <w:r>
        <w:rPr>
          <w:b/>
        </w:rPr>
        <w:t xml:space="preserve"> </w:t>
      </w:r>
      <w:proofErr w:type="spellStart"/>
      <w:r>
        <w:rPr>
          <w:b/>
        </w:rPr>
        <w:t>kolO</w:t>
      </w:r>
      <w:proofErr w:type="spellEnd"/>
      <w:r>
        <w:t xml:space="preserve"> – Or is it the rainy season? I am unable to ascertain. The friend, who was cleverly saying such words, says “Oh! I have found out how this flood was formed” and continues.</w:t>
      </w:r>
    </w:p>
    <w:p w14:paraId="0275BDA2" w14:textId="77777777" w:rsidR="00ED68D7" w:rsidRDefault="00025E77">
      <w:proofErr w:type="spellStart"/>
      <w:r>
        <w:rPr>
          <w:b/>
        </w:rPr>
        <w:t>kadal</w:t>
      </w:r>
      <w:proofErr w:type="spellEnd"/>
      <w:r>
        <w:rPr>
          <w:b/>
        </w:rPr>
        <w:t xml:space="preserve"> </w:t>
      </w:r>
      <w:proofErr w:type="spellStart"/>
      <w:r>
        <w:rPr>
          <w:b/>
        </w:rPr>
        <w:t>koNda</w:t>
      </w:r>
      <w:proofErr w:type="spellEnd"/>
      <w:r>
        <w:rPr>
          <w:b/>
        </w:rPr>
        <w:t xml:space="preserve"> </w:t>
      </w:r>
      <w:proofErr w:type="spellStart"/>
      <w:r>
        <w:rPr>
          <w:b/>
        </w:rPr>
        <w:t>kaN</w:t>
      </w:r>
      <w:proofErr w:type="spellEnd"/>
      <w:r>
        <w:t xml:space="preserve"> – Is this [flood] not coming from your eyes? Your eyes will defeat the ocean itself in terms of the water held. There are two interpretations to the term </w:t>
      </w:r>
      <w:proofErr w:type="spellStart"/>
      <w:r>
        <w:rPr>
          <w:i/>
        </w:rPr>
        <w:t>kadal</w:t>
      </w:r>
      <w:proofErr w:type="spellEnd"/>
      <w:r>
        <w:rPr>
          <w:i/>
        </w:rPr>
        <w:t xml:space="preserve"> </w:t>
      </w:r>
      <w:proofErr w:type="spellStart"/>
      <w:r>
        <w:rPr>
          <w:i/>
        </w:rPr>
        <w:t>koNda</w:t>
      </w:r>
      <w:proofErr w:type="spellEnd"/>
      <w:r>
        <w:rPr>
          <w:i/>
        </w:rPr>
        <w:t xml:space="preserve"> </w:t>
      </w:r>
      <w:proofErr w:type="spellStart"/>
      <w:r>
        <w:rPr>
          <w:i/>
        </w:rPr>
        <w:t>kaN</w:t>
      </w:r>
      <w:proofErr w:type="spellEnd"/>
      <w:r>
        <w:t xml:space="preserve"> – the eyes are as expansive as the ocean; also, the eyes hold more water than the ocean.</w:t>
      </w:r>
    </w:p>
    <w:p w14:paraId="79F8B455" w14:textId="77777777" w:rsidR="00ED68D7" w:rsidRDefault="00025E77">
      <w:proofErr w:type="spellStart"/>
      <w:r>
        <w:rPr>
          <w:b/>
        </w:rPr>
        <w:t>nIr</w:t>
      </w:r>
      <w:proofErr w:type="spellEnd"/>
      <w:r>
        <w:rPr>
          <w:b/>
        </w:rPr>
        <w:t xml:space="preserve"> </w:t>
      </w:r>
      <w:proofErr w:type="spellStart"/>
      <w:r>
        <w:rPr>
          <w:b/>
        </w:rPr>
        <w:t>aruvi</w:t>
      </w:r>
      <w:proofErr w:type="spellEnd"/>
      <w:r>
        <w:rPr>
          <w:b/>
        </w:rPr>
        <w:t xml:space="preserve"> </w:t>
      </w:r>
      <w:proofErr w:type="spellStart"/>
      <w:r>
        <w:rPr>
          <w:b/>
        </w:rPr>
        <w:t>seyyA</w:t>
      </w:r>
      <w:proofErr w:type="spellEnd"/>
      <w:r>
        <w:rPr>
          <w:b/>
        </w:rPr>
        <w:t xml:space="preserve"> </w:t>
      </w:r>
      <w:proofErr w:type="spellStart"/>
      <w:r>
        <w:rPr>
          <w:b/>
        </w:rPr>
        <w:t>niRkum</w:t>
      </w:r>
      <w:proofErr w:type="spellEnd"/>
      <w:r>
        <w:t xml:space="preserve"> – have you not </w:t>
      </w:r>
      <w:proofErr w:type="spellStart"/>
      <w:r>
        <w:t>realised</w:t>
      </w:r>
      <w:proofErr w:type="spellEnd"/>
      <w:r>
        <w:t xml:space="preserve"> that the reason for this flood, which looks like a deluge, is the large quantity of water shed by your eyes, like a stream?</w:t>
      </w:r>
    </w:p>
    <w:p w14:paraId="552B21D5" w14:textId="77777777" w:rsidR="00ED68D7" w:rsidRDefault="00025E77">
      <w:proofErr w:type="spellStart"/>
      <w:r>
        <w:rPr>
          <w:b/>
        </w:rPr>
        <w:t>kArigaiyE</w:t>
      </w:r>
      <w:proofErr w:type="spellEnd"/>
      <w:r>
        <w:t xml:space="preserve"> – you are like a helpless woman, unable to tolerate these.</w:t>
      </w:r>
    </w:p>
    <w:p w14:paraId="72BDCA02" w14:textId="77777777" w:rsidR="00ED68D7" w:rsidRDefault="00025E77">
      <w:proofErr w:type="spellStart"/>
      <w:r>
        <w:rPr>
          <w:i/>
        </w:rPr>
        <w:t>svApadhESam</w:t>
      </w:r>
      <w:proofErr w:type="spellEnd"/>
      <w:r>
        <w:t xml:space="preserve"> (distinguished meaning) for this </w:t>
      </w:r>
      <w:proofErr w:type="spellStart"/>
      <w:r>
        <w:t>pAsuram</w:t>
      </w:r>
      <w:proofErr w:type="spellEnd"/>
      <w:r>
        <w:t xml:space="preserve">: This </w:t>
      </w:r>
      <w:proofErr w:type="spellStart"/>
      <w:r>
        <w:t>pAsuram</w:t>
      </w:r>
      <w:proofErr w:type="spellEnd"/>
      <w:r>
        <w:t xml:space="preserve"> appears to have been narrated by those who are unable to bear the anguish of </w:t>
      </w:r>
      <w:proofErr w:type="spellStart"/>
      <w:r>
        <w:t>AzhwAr</w:t>
      </w:r>
      <w:proofErr w:type="spellEnd"/>
      <w:r>
        <w:t xml:space="preserve"> who is anxious to unite with </w:t>
      </w:r>
      <w:proofErr w:type="spellStart"/>
      <w:r>
        <w:t>emperumAn</w:t>
      </w:r>
      <w:proofErr w:type="spellEnd"/>
      <w:r>
        <w:t xml:space="preserve"> or his followers at the correct time. It appears that since deluge has </w:t>
      </w:r>
      <w:r>
        <w:lastRenderedPageBreak/>
        <w:t xml:space="preserve">come in, it has created an urge in him to unite with </w:t>
      </w:r>
      <w:proofErr w:type="spellStart"/>
      <w:r>
        <w:t>emperumAn</w:t>
      </w:r>
      <w:proofErr w:type="spellEnd"/>
      <w:r>
        <w:t xml:space="preserve"> and has bewildered his knowledge.</w:t>
      </w:r>
    </w:p>
    <w:p w14:paraId="75FBA290" w14:textId="77777777" w:rsidR="00ED68D7" w:rsidRDefault="00025E77">
      <w:r>
        <w:br w:type="page"/>
      </w:r>
    </w:p>
    <w:p w14:paraId="5198679F" w14:textId="77777777" w:rsidR="00ED68D7" w:rsidRPr="00015D0C" w:rsidRDefault="00025E77">
      <w:pPr>
        <w:pStyle w:val="Heading2"/>
        <w:rPr>
          <w:lang w:val="fr-FR"/>
        </w:rPr>
      </w:pPr>
      <w:bookmarkStart w:id="42" w:name="ch_21_pAsuram_19_kArigaiyAr_niRai"/>
      <w:bookmarkStart w:id="43" w:name="_Toc226053618"/>
      <w:r w:rsidRPr="00015D0C">
        <w:rPr>
          <w:color w:val="0033CC"/>
          <w:lang w:val="fr-FR"/>
        </w:rPr>
        <w:lastRenderedPageBreak/>
        <w:t>pAsuram 19 – kArigaiyAr niRai</w:t>
      </w:r>
      <w:bookmarkEnd w:id="42"/>
      <w:bookmarkEnd w:id="43"/>
    </w:p>
    <w:p w14:paraId="5ECC1B99" w14:textId="77777777" w:rsidR="00ED68D7" w:rsidRPr="00015D0C" w:rsidRDefault="00025E77">
      <w:pPr>
        <w:rPr>
          <w:lang w:val="fr-FR"/>
        </w:rPr>
      </w:pPr>
      <w:r w:rsidRPr="00015D0C">
        <w:rPr>
          <w:b/>
          <w:lang w:val="fr-FR"/>
        </w:rPr>
        <w:t>avathArikai (Introduction)</w:t>
      </w:r>
    </w:p>
    <w:p w14:paraId="574B9871" w14:textId="77777777" w:rsidR="00ED68D7" w:rsidRDefault="00025E77">
      <w:r>
        <w:t xml:space="preserve">The friend, in order to placate the </w:t>
      </w:r>
      <w:proofErr w:type="spellStart"/>
      <w:r>
        <w:rPr>
          <w:i/>
        </w:rPr>
        <w:t>nAyaki</w:t>
      </w:r>
      <w:proofErr w:type="spellEnd"/>
      <w:r>
        <w:t xml:space="preserve"> [leading lady] had told her several lies, as in the previous </w:t>
      </w:r>
      <w:proofErr w:type="spellStart"/>
      <w:r>
        <w:t>pAsuram</w:t>
      </w:r>
      <w:proofErr w:type="spellEnd"/>
      <w:r>
        <w:t xml:space="preserve"> when she told her that it is not the rainy season. Just because she had told lies, will the real monsoon season become false? Just as it has been mentioned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28-31 “ </w:t>
      </w:r>
      <w:proofErr w:type="spellStart"/>
      <w:r>
        <w:rPr>
          <w:i/>
        </w:rPr>
        <w:t>raNOthyathAnAm</w:t>
      </w:r>
      <w:proofErr w:type="spellEnd"/>
      <w:r>
        <w:rPr>
          <w:i/>
        </w:rPr>
        <w:t xml:space="preserve"> </w:t>
      </w:r>
      <w:proofErr w:type="spellStart"/>
      <w:r>
        <w:rPr>
          <w:i/>
        </w:rPr>
        <w:t>ivavAraNAnAm</w:t>
      </w:r>
      <w:proofErr w:type="spellEnd"/>
      <w:r>
        <w:t xml:space="preserve"> ” (clouds which have thunder and lightning as their flags), the clouds have surrounded on all sides, like an army of elephants and are pouring rain. Seeing this, the </w:t>
      </w:r>
      <w:proofErr w:type="spellStart"/>
      <w:r>
        <w:rPr>
          <w:i/>
        </w:rPr>
        <w:t>nAyaki</w:t>
      </w:r>
      <w:proofErr w:type="spellEnd"/>
      <w:r>
        <w:t xml:space="preserve"> swooned, thinking that her </w:t>
      </w:r>
      <w:proofErr w:type="spellStart"/>
      <w:r>
        <w:rPr>
          <w:i/>
        </w:rPr>
        <w:t>nAyakan</w:t>
      </w:r>
      <w:proofErr w:type="spellEnd"/>
      <w:r>
        <w:t xml:space="preserve"> (leading man) has not returned yet, to her. Looking at this, the </w:t>
      </w:r>
      <w:proofErr w:type="spellStart"/>
      <w:r>
        <w:rPr>
          <w:i/>
        </w:rPr>
        <w:t>nAyaki</w:t>
      </w:r>
      <w:proofErr w:type="spellEnd"/>
      <w:r>
        <w:t xml:space="preserve"> ’s friend too swooned. Looking at this state, the </w:t>
      </w:r>
      <w:proofErr w:type="spellStart"/>
      <w:r>
        <w:rPr>
          <w:i/>
        </w:rPr>
        <w:t>nAyaki</w:t>
      </w:r>
      <w:proofErr w:type="spellEnd"/>
      <w:r>
        <w:t xml:space="preserve"> ’s mother says “Let her sorrow take leave of her”</w:t>
      </w:r>
    </w:p>
    <w:p w14:paraId="0A241B6B" w14:textId="77777777" w:rsidR="00ED68D7" w:rsidRDefault="00025E77">
      <w:r>
        <w:t xml:space="preserve">Let us go through the </w:t>
      </w:r>
      <w:proofErr w:type="spellStart"/>
      <w:r>
        <w:t>pAsuram</w:t>
      </w:r>
      <w:proofErr w:type="spellEnd"/>
      <w:r>
        <w:t xml:space="preserve"> and its meanings.</w:t>
      </w:r>
    </w:p>
    <w:p w14:paraId="263C8EB8" w14:textId="77777777" w:rsidR="00ED68D7" w:rsidRDefault="00025E77">
      <w:proofErr w:type="spellStart"/>
      <w:r>
        <w:rPr>
          <w:i/>
        </w:rPr>
        <w:t>kArigaiyAr</w:t>
      </w:r>
      <w:proofErr w:type="spellEnd"/>
      <w:r>
        <w:rPr>
          <w:i/>
        </w:rPr>
        <w:t xml:space="preserve"> </w:t>
      </w:r>
      <w:proofErr w:type="spellStart"/>
      <w:r>
        <w:rPr>
          <w:i/>
        </w:rPr>
        <w:t>niRai</w:t>
      </w:r>
      <w:proofErr w:type="spellEnd"/>
      <w:r>
        <w:rPr>
          <w:i/>
        </w:rPr>
        <w:t xml:space="preserve"> </w:t>
      </w:r>
      <w:proofErr w:type="spellStart"/>
      <w:r>
        <w:rPr>
          <w:i/>
        </w:rPr>
        <w:t>kAppavar</w:t>
      </w:r>
      <w:proofErr w:type="spellEnd"/>
      <w:r>
        <w:rPr>
          <w:i/>
        </w:rPr>
        <w:t xml:space="preserve"> </w:t>
      </w:r>
      <w:proofErr w:type="spellStart"/>
      <w:r>
        <w:rPr>
          <w:i/>
        </w:rPr>
        <w:t>Ar</w:t>
      </w:r>
      <w:proofErr w:type="spellEnd"/>
      <w:r>
        <w:rPr>
          <w:i/>
        </w:rPr>
        <w:t xml:space="preserve"> </w:t>
      </w:r>
      <w:proofErr w:type="spellStart"/>
      <w:r>
        <w:rPr>
          <w:i/>
        </w:rPr>
        <w:t>enRu</w:t>
      </w:r>
      <w:proofErr w:type="spellEnd"/>
      <w:r>
        <w:rPr>
          <w:i/>
        </w:rPr>
        <w:t xml:space="preserve"> </w:t>
      </w:r>
      <w:proofErr w:type="spellStart"/>
      <w:r>
        <w:rPr>
          <w:i/>
        </w:rPr>
        <w:t>kAr</w:t>
      </w:r>
      <w:proofErr w:type="spellEnd"/>
      <w:r>
        <w:rPr>
          <w:i/>
        </w:rPr>
        <w:t xml:space="preserve"> </w:t>
      </w:r>
      <w:proofErr w:type="spellStart"/>
      <w:r>
        <w:rPr>
          <w:i/>
        </w:rPr>
        <w:t>koNdu</w:t>
      </w:r>
      <w:proofErr w:type="spellEnd"/>
      <w:r>
        <w:rPr>
          <w:i/>
        </w:rPr>
        <w:t xml:space="preserve"> </w:t>
      </w:r>
      <w:proofErr w:type="spellStart"/>
      <w:r>
        <w:rPr>
          <w:i/>
        </w:rPr>
        <w:t>innE</w:t>
      </w:r>
      <w:proofErr w:type="spellEnd"/>
      <w:r>
        <w:t xml:space="preserve"> </w:t>
      </w:r>
      <w:proofErr w:type="spellStart"/>
      <w:r>
        <w:rPr>
          <w:i/>
        </w:rPr>
        <w:t>mAri</w:t>
      </w:r>
      <w:proofErr w:type="spellEnd"/>
      <w:r>
        <w:rPr>
          <w:i/>
        </w:rPr>
        <w:t xml:space="preserve"> </w:t>
      </w:r>
      <w:proofErr w:type="spellStart"/>
      <w:r>
        <w:rPr>
          <w:i/>
        </w:rPr>
        <w:t>kaiyERi</w:t>
      </w:r>
      <w:proofErr w:type="spellEnd"/>
      <w:r>
        <w:rPr>
          <w:i/>
        </w:rPr>
        <w:t xml:space="preserve"> </w:t>
      </w:r>
      <w:proofErr w:type="spellStart"/>
      <w:r>
        <w:rPr>
          <w:i/>
        </w:rPr>
        <w:t>aRaiyidum</w:t>
      </w:r>
      <w:proofErr w:type="spellEnd"/>
      <w:r>
        <w:rPr>
          <w:i/>
        </w:rPr>
        <w:t xml:space="preserve"> </w:t>
      </w:r>
      <w:proofErr w:type="spellStart"/>
      <w:r>
        <w:rPr>
          <w:i/>
        </w:rPr>
        <w:t>kAlaththum</w:t>
      </w:r>
      <w:proofErr w:type="spellEnd"/>
      <w:r>
        <w:rPr>
          <w:i/>
        </w:rPr>
        <w:t xml:space="preserve"> </w:t>
      </w:r>
      <w:proofErr w:type="spellStart"/>
      <w:r>
        <w:rPr>
          <w:i/>
        </w:rPr>
        <w:t>vAzhiyarO</w:t>
      </w:r>
      <w:proofErr w:type="spellEnd"/>
      <w:r>
        <w:t xml:space="preserve"> </w:t>
      </w:r>
      <w:proofErr w:type="spellStart"/>
      <w:r>
        <w:rPr>
          <w:i/>
        </w:rPr>
        <w:t>sArigaip</w:t>
      </w:r>
      <w:proofErr w:type="spellEnd"/>
      <w:r>
        <w:rPr>
          <w:i/>
        </w:rPr>
        <w:t xml:space="preserve"> </w:t>
      </w:r>
      <w:proofErr w:type="spellStart"/>
      <w:r>
        <w:rPr>
          <w:i/>
        </w:rPr>
        <w:t>puLLar</w:t>
      </w:r>
      <w:proofErr w:type="spellEnd"/>
      <w:r>
        <w:rPr>
          <w:i/>
        </w:rPr>
        <w:t xml:space="preserve"> </w:t>
      </w:r>
      <w:proofErr w:type="spellStart"/>
      <w:r>
        <w:rPr>
          <w:i/>
        </w:rPr>
        <w:t>andhaNNandhuzhAy</w:t>
      </w:r>
      <w:proofErr w:type="spellEnd"/>
      <w:r>
        <w:rPr>
          <w:i/>
        </w:rPr>
        <w:t xml:space="preserve"> </w:t>
      </w:r>
      <w:proofErr w:type="spellStart"/>
      <w:r>
        <w:rPr>
          <w:i/>
        </w:rPr>
        <w:t>iRai</w:t>
      </w:r>
      <w:proofErr w:type="spellEnd"/>
      <w:r>
        <w:rPr>
          <w:i/>
        </w:rPr>
        <w:t xml:space="preserve"> </w:t>
      </w:r>
      <w:proofErr w:type="spellStart"/>
      <w:r>
        <w:rPr>
          <w:i/>
        </w:rPr>
        <w:t>kUyaruLAr</w:t>
      </w:r>
      <w:proofErr w:type="spellEnd"/>
      <w:r>
        <w:t xml:space="preserve"> </w:t>
      </w:r>
      <w:proofErr w:type="spellStart"/>
      <w:r>
        <w:rPr>
          <w:i/>
        </w:rPr>
        <w:t>chErikaiyERum</w:t>
      </w:r>
      <w:proofErr w:type="spellEnd"/>
      <w:r>
        <w:rPr>
          <w:i/>
        </w:rPr>
        <w:t xml:space="preserve"> </w:t>
      </w:r>
      <w:proofErr w:type="spellStart"/>
      <w:r>
        <w:rPr>
          <w:i/>
        </w:rPr>
        <w:t>pazhiyAy</w:t>
      </w:r>
      <w:proofErr w:type="spellEnd"/>
      <w:r>
        <w:rPr>
          <w:i/>
        </w:rPr>
        <w:t xml:space="preserve"> </w:t>
      </w:r>
      <w:proofErr w:type="spellStart"/>
      <w:r>
        <w:rPr>
          <w:i/>
        </w:rPr>
        <w:t>viLaindhadhu</w:t>
      </w:r>
      <w:proofErr w:type="spellEnd"/>
      <w:r>
        <w:rPr>
          <w:i/>
        </w:rPr>
        <w:t xml:space="preserve"> </w:t>
      </w:r>
      <w:proofErr w:type="spellStart"/>
      <w:r>
        <w:rPr>
          <w:i/>
        </w:rPr>
        <w:t>en</w:t>
      </w:r>
      <w:proofErr w:type="spellEnd"/>
      <w:r>
        <w:rPr>
          <w:i/>
        </w:rPr>
        <w:t xml:space="preserve"> </w:t>
      </w:r>
      <w:proofErr w:type="spellStart"/>
      <w:r>
        <w:rPr>
          <w:i/>
        </w:rPr>
        <w:t>chinmozhikkE</w:t>
      </w:r>
      <w:proofErr w:type="spellEnd"/>
    </w:p>
    <w:p w14:paraId="7C3C012E" w14:textId="77777777" w:rsidR="00ED68D7" w:rsidRDefault="00025E77">
      <w:r>
        <w:rPr>
          <w:b/>
        </w:rPr>
        <w:t>Word-by-Word Meanings</w:t>
      </w:r>
    </w:p>
    <w:p w14:paraId="250647D6" w14:textId="77777777" w:rsidR="00ED68D7" w:rsidRDefault="00025E77">
      <w:proofErr w:type="spellStart"/>
      <w:r>
        <w:rPr>
          <w:i/>
        </w:rPr>
        <w:t>kArigaiyAr</w:t>
      </w:r>
      <w:proofErr w:type="spellEnd"/>
      <w:r>
        <w:t xml:space="preserve"> – of the women </w:t>
      </w:r>
      <w:proofErr w:type="spellStart"/>
      <w:r>
        <w:rPr>
          <w:i/>
        </w:rPr>
        <w:t>niRai</w:t>
      </w:r>
      <w:proofErr w:type="spellEnd"/>
      <w:r>
        <w:t xml:space="preserve"> – modesty </w:t>
      </w:r>
      <w:proofErr w:type="spellStart"/>
      <w:r>
        <w:rPr>
          <w:i/>
        </w:rPr>
        <w:t>kAppavar</w:t>
      </w:r>
      <w:proofErr w:type="spellEnd"/>
      <w:r>
        <w:t xml:space="preserve"> – one who protects </w:t>
      </w:r>
      <w:proofErr w:type="spellStart"/>
      <w:r>
        <w:rPr>
          <w:i/>
        </w:rPr>
        <w:t>yAr</w:t>
      </w:r>
      <w:proofErr w:type="spellEnd"/>
      <w:r>
        <w:t xml:space="preserve"> – who? </w:t>
      </w:r>
      <w:proofErr w:type="spellStart"/>
      <w:r>
        <w:rPr>
          <w:i/>
        </w:rPr>
        <w:t>enRu</w:t>
      </w:r>
      <w:proofErr w:type="spellEnd"/>
      <w:r>
        <w:t xml:space="preserve"> – saying so </w:t>
      </w:r>
      <w:proofErr w:type="spellStart"/>
      <w:r>
        <w:rPr>
          <w:i/>
        </w:rPr>
        <w:t>kAr</w:t>
      </w:r>
      <w:proofErr w:type="spellEnd"/>
      <w:r>
        <w:rPr>
          <w:i/>
        </w:rPr>
        <w:t xml:space="preserve"> </w:t>
      </w:r>
      <w:proofErr w:type="spellStart"/>
      <w:r>
        <w:rPr>
          <w:i/>
        </w:rPr>
        <w:t>koNdu</w:t>
      </w:r>
      <w:proofErr w:type="spellEnd"/>
      <w:r>
        <w:t xml:space="preserve"> – becoming dark </w:t>
      </w:r>
      <w:proofErr w:type="spellStart"/>
      <w:r>
        <w:rPr>
          <w:i/>
        </w:rPr>
        <w:t>innE</w:t>
      </w:r>
      <w:proofErr w:type="spellEnd"/>
      <w:r>
        <w:t xml:space="preserve"> – like this </w:t>
      </w:r>
      <w:proofErr w:type="spellStart"/>
      <w:r>
        <w:rPr>
          <w:i/>
        </w:rPr>
        <w:t>mAri</w:t>
      </w:r>
      <w:proofErr w:type="spellEnd"/>
      <w:r>
        <w:t xml:space="preserve"> – rain </w:t>
      </w:r>
      <w:proofErr w:type="spellStart"/>
      <w:r>
        <w:rPr>
          <w:i/>
        </w:rPr>
        <w:t>kaiyERi</w:t>
      </w:r>
      <w:proofErr w:type="spellEnd"/>
      <w:r>
        <w:t xml:space="preserve"> – gathering in groups </w:t>
      </w:r>
      <w:proofErr w:type="spellStart"/>
      <w:r>
        <w:rPr>
          <w:i/>
        </w:rPr>
        <w:t>aRai</w:t>
      </w:r>
      <w:proofErr w:type="spellEnd"/>
      <w:r>
        <w:rPr>
          <w:i/>
        </w:rPr>
        <w:t xml:space="preserve"> </w:t>
      </w:r>
      <w:proofErr w:type="spellStart"/>
      <w:r>
        <w:rPr>
          <w:i/>
        </w:rPr>
        <w:t>idum</w:t>
      </w:r>
      <w:proofErr w:type="spellEnd"/>
      <w:r>
        <w:rPr>
          <w:i/>
        </w:rPr>
        <w:t xml:space="preserve"> </w:t>
      </w:r>
      <w:proofErr w:type="spellStart"/>
      <w:r>
        <w:rPr>
          <w:i/>
        </w:rPr>
        <w:t>kAlaththum</w:t>
      </w:r>
      <w:proofErr w:type="spellEnd"/>
      <w:r>
        <w:t xml:space="preserve"> – during the time when they announce victoriously like a war cry </w:t>
      </w:r>
      <w:proofErr w:type="spellStart"/>
      <w:r>
        <w:rPr>
          <w:i/>
        </w:rPr>
        <w:t>sArigai</w:t>
      </w:r>
      <w:proofErr w:type="spellEnd"/>
      <w:r>
        <w:t xml:space="preserve"> – flying in circles </w:t>
      </w:r>
      <w:proofErr w:type="spellStart"/>
      <w:r>
        <w:rPr>
          <w:i/>
        </w:rPr>
        <w:t>puLLar</w:t>
      </w:r>
      <w:proofErr w:type="spellEnd"/>
      <w:r>
        <w:t xml:space="preserve"> –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 xml:space="preserve">), who has </w:t>
      </w:r>
      <w:proofErr w:type="spellStart"/>
      <w:r>
        <w:t>garuda</w:t>
      </w:r>
      <w:proofErr w:type="spellEnd"/>
      <w:r>
        <w:t xml:space="preserve"> as his vehicle </w:t>
      </w:r>
      <w:r>
        <w:rPr>
          <w:i/>
        </w:rPr>
        <w:t>am</w:t>
      </w:r>
      <w:r>
        <w:t xml:space="preserve"> – beautiful </w:t>
      </w:r>
      <w:proofErr w:type="spellStart"/>
      <w:r>
        <w:rPr>
          <w:i/>
        </w:rPr>
        <w:t>thaN</w:t>
      </w:r>
      <w:proofErr w:type="spellEnd"/>
      <w:r>
        <w:t xml:space="preserve"> – being cool </w:t>
      </w:r>
      <w:proofErr w:type="spellStart"/>
      <w:r>
        <w:rPr>
          <w:i/>
        </w:rPr>
        <w:t>thuzhAy</w:t>
      </w:r>
      <w:proofErr w:type="spellEnd"/>
      <w:r>
        <w:t xml:space="preserve"> – divine </w:t>
      </w:r>
      <w:proofErr w:type="spellStart"/>
      <w:r>
        <w:t>thuLasi</w:t>
      </w:r>
      <w:proofErr w:type="spellEnd"/>
      <w:r>
        <w:t xml:space="preserve"> garland </w:t>
      </w:r>
      <w:proofErr w:type="spellStart"/>
      <w:r>
        <w:rPr>
          <w:i/>
        </w:rPr>
        <w:t>iRai</w:t>
      </w:r>
      <w:proofErr w:type="spellEnd"/>
      <w:r>
        <w:t xml:space="preserve"> – even a little bit </w:t>
      </w:r>
      <w:proofErr w:type="spellStart"/>
      <w:r>
        <w:rPr>
          <w:i/>
        </w:rPr>
        <w:t>kUy</w:t>
      </w:r>
      <w:proofErr w:type="spellEnd"/>
      <w:r>
        <w:rPr>
          <w:i/>
        </w:rPr>
        <w:t xml:space="preserve"> </w:t>
      </w:r>
      <w:proofErr w:type="spellStart"/>
      <w:r>
        <w:rPr>
          <w:i/>
        </w:rPr>
        <w:t>aruLAr</w:t>
      </w:r>
      <w:proofErr w:type="spellEnd"/>
      <w:r>
        <w:t xml:space="preserve"> – is not offering mercifully, after calling out </w:t>
      </w:r>
      <w:proofErr w:type="spellStart"/>
      <w:r>
        <w:rPr>
          <w:i/>
        </w:rPr>
        <w:t>en</w:t>
      </w:r>
      <w:proofErr w:type="spellEnd"/>
      <w:r>
        <w:t xml:space="preserve"> – my </w:t>
      </w:r>
      <w:proofErr w:type="spellStart"/>
      <w:r>
        <w:rPr>
          <w:i/>
        </w:rPr>
        <w:t>chinmozhikku</w:t>
      </w:r>
      <w:proofErr w:type="spellEnd"/>
      <w:r>
        <w:t xml:space="preserve"> – for her who talks in feeble (gibberish) words </w:t>
      </w:r>
      <w:proofErr w:type="spellStart"/>
      <w:r>
        <w:rPr>
          <w:i/>
        </w:rPr>
        <w:t>chEri</w:t>
      </w:r>
      <w:proofErr w:type="spellEnd"/>
      <w:r>
        <w:t xml:space="preserve"> – those who reside in the </w:t>
      </w:r>
      <w:proofErr w:type="spellStart"/>
      <w:r>
        <w:t>neighbourhood</w:t>
      </w:r>
      <w:proofErr w:type="spellEnd"/>
      <w:r>
        <w:t xml:space="preserve"> </w:t>
      </w:r>
      <w:r>
        <w:rPr>
          <w:i/>
        </w:rPr>
        <w:t xml:space="preserve">kai </w:t>
      </w:r>
      <w:proofErr w:type="spellStart"/>
      <w:r>
        <w:rPr>
          <w:i/>
        </w:rPr>
        <w:t>ERum</w:t>
      </w:r>
      <w:proofErr w:type="spellEnd"/>
      <w:r>
        <w:t xml:space="preserve"> – lifting their hands </w:t>
      </w:r>
      <w:proofErr w:type="spellStart"/>
      <w:r>
        <w:rPr>
          <w:i/>
        </w:rPr>
        <w:t>pazhiyAy</w:t>
      </w:r>
      <w:proofErr w:type="spellEnd"/>
      <w:r>
        <w:t xml:space="preserve"> – as an accusation </w:t>
      </w:r>
      <w:proofErr w:type="spellStart"/>
      <w:r>
        <w:rPr>
          <w:i/>
        </w:rPr>
        <w:t>viLaindhadhu</w:t>
      </w:r>
      <w:proofErr w:type="spellEnd"/>
      <w:r>
        <w:t xml:space="preserve"> – happened </w:t>
      </w:r>
      <w:proofErr w:type="spellStart"/>
      <w:r>
        <w:rPr>
          <w:i/>
        </w:rPr>
        <w:t>vAzhiyarO</w:t>
      </w:r>
      <w:proofErr w:type="spellEnd"/>
      <w:r>
        <w:t xml:space="preserve"> – let this sorrow get eliminated</w:t>
      </w:r>
    </w:p>
    <w:p w14:paraId="7CFE959C" w14:textId="77777777" w:rsidR="00ED68D7" w:rsidRDefault="00025E77">
      <w:r>
        <w:rPr>
          <w:b/>
        </w:rPr>
        <w:t>Simple Translation</w:t>
      </w:r>
    </w:p>
    <w:p w14:paraId="4DBE7CB4" w14:textId="77777777" w:rsidR="00ED68D7" w:rsidRDefault="00025E77">
      <w:r>
        <w:t xml:space="preserve">The clouds, becoming darker, have gathered on all sides and ask uproariously “Which women could protect their modesty in our presence? Or, who is there to protect the modesty of these women?” Even during this time, </w:t>
      </w:r>
      <w:proofErr w:type="spellStart"/>
      <w:r>
        <w:t>sarvESvaran</w:t>
      </w:r>
      <w:proofErr w:type="spellEnd"/>
      <w:r>
        <w:t xml:space="preserve">, who has </w:t>
      </w:r>
      <w:proofErr w:type="spellStart"/>
      <w:r>
        <w:t>garuda</w:t>
      </w:r>
      <w:proofErr w:type="spellEnd"/>
      <w:r>
        <w:t xml:space="preserve"> who can circle rapidly in the skies, has not called out to her and given her his cool, beautiful </w:t>
      </w:r>
      <w:proofErr w:type="spellStart"/>
      <w:r>
        <w:t>thuLasi</w:t>
      </w:r>
      <w:proofErr w:type="spellEnd"/>
      <w:r>
        <w:t xml:space="preserve"> garland. As a result, those who live in our </w:t>
      </w:r>
      <w:proofErr w:type="spellStart"/>
      <w:r>
        <w:t>neighbourhood</w:t>
      </w:r>
      <w:proofErr w:type="spellEnd"/>
      <w:r>
        <w:t xml:space="preserve"> raise their arms and accuse my daughter who talks very few words. Let her live long, after getting rid of this sorrowful state.</w:t>
      </w:r>
    </w:p>
    <w:p w14:paraId="1FC2E91F" w14:textId="77777777" w:rsidR="00ED68D7" w:rsidRDefault="00025E77">
      <w:proofErr w:type="spellStart"/>
      <w:r>
        <w:rPr>
          <w:b/>
        </w:rPr>
        <w:t>vyAkhyAnam</w:t>
      </w:r>
      <w:proofErr w:type="spellEnd"/>
    </w:p>
    <w:p w14:paraId="13761B0A" w14:textId="77777777" w:rsidR="00ED68D7" w:rsidRDefault="00025E77">
      <w:proofErr w:type="spellStart"/>
      <w:r>
        <w:rPr>
          <w:b/>
        </w:rPr>
        <w:t>kArigaiyAr</w:t>
      </w:r>
      <w:proofErr w:type="spellEnd"/>
      <w:r>
        <w:rPr>
          <w:b/>
        </w:rPr>
        <w:t xml:space="preserve"> . . .</w:t>
      </w:r>
      <w:r>
        <w:t xml:space="preserve"> – There are two interpretations for this term – one meaning is that the clouds ask “When we are roaming here, who is there to protect these women who are suffering in separation from their beloved?” The other meaning is that the clouds ask “When we are roaming, which lady can protect herself or another person?”</w:t>
      </w:r>
    </w:p>
    <w:p w14:paraId="34F7FAC4" w14:textId="77777777" w:rsidR="00ED68D7" w:rsidRDefault="00025E77">
      <w:proofErr w:type="spellStart"/>
      <w:r>
        <w:rPr>
          <w:b/>
        </w:rPr>
        <w:lastRenderedPageBreak/>
        <w:t>kAr</w:t>
      </w:r>
      <w:proofErr w:type="spellEnd"/>
      <w:r>
        <w:rPr>
          <w:b/>
        </w:rPr>
        <w:t xml:space="preserve"> </w:t>
      </w:r>
      <w:proofErr w:type="spellStart"/>
      <w:r>
        <w:rPr>
          <w:b/>
        </w:rPr>
        <w:t>koNdu</w:t>
      </w:r>
      <w:proofErr w:type="spellEnd"/>
      <w:r>
        <w:t xml:space="preserve"> – becoming dark or becoming angry</w:t>
      </w:r>
    </w:p>
    <w:p w14:paraId="285C0A85" w14:textId="77777777" w:rsidR="00ED68D7" w:rsidRDefault="00025E77">
      <w:proofErr w:type="spellStart"/>
      <w:r>
        <w:rPr>
          <w:b/>
        </w:rPr>
        <w:t>innE</w:t>
      </w:r>
      <w:proofErr w:type="spellEnd"/>
      <w:r>
        <w:t xml:space="preserve"> – like this</w:t>
      </w:r>
    </w:p>
    <w:p w14:paraId="6E0C5792" w14:textId="77777777" w:rsidR="00ED68D7" w:rsidRDefault="00025E77">
      <w:proofErr w:type="spellStart"/>
      <w:r>
        <w:rPr>
          <w:b/>
        </w:rPr>
        <w:t>mAri</w:t>
      </w:r>
      <w:proofErr w:type="spellEnd"/>
      <w:r>
        <w:rPr>
          <w:b/>
        </w:rPr>
        <w:t xml:space="preserve"> </w:t>
      </w:r>
      <w:proofErr w:type="spellStart"/>
      <w:r>
        <w:rPr>
          <w:b/>
        </w:rPr>
        <w:t>kaiyERi</w:t>
      </w:r>
      <w:proofErr w:type="spellEnd"/>
      <w:r>
        <w:t xml:space="preserve"> – the rain which is lashing heavily. It could be said that the clouds had rain as their ornament.</w:t>
      </w:r>
    </w:p>
    <w:p w14:paraId="6A887246" w14:textId="77777777" w:rsidR="00ED68D7" w:rsidRDefault="00025E77">
      <w:proofErr w:type="spellStart"/>
      <w:r>
        <w:rPr>
          <w:b/>
        </w:rPr>
        <w:t>aRaiyidum</w:t>
      </w:r>
      <w:proofErr w:type="spellEnd"/>
      <w:r>
        <w:rPr>
          <w:b/>
        </w:rPr>
        <w:t xml:space="preserve"> </w:t>
      </w:r>
      <w:proofErr w:type="spellStart"/>
      <w:r>
        <w:rPr>
          <w:b/>
        </w:rPr>
        <w:t>kAlaththum</w:t>
      </w:r>
      <w:proofErr w:type="spellEnd"/>
      <w:r>
        <w:t xml:space="preserve"> – similar to making a war-cry in battlefield. Just like </w:t>
      </w:r>
      <w:proofErr w:type="spellStart"/>
      <w:r>
        <w:t>sugrIva</w:t>
      </w:r>
      <w:proofErr w:type="spellEnd"/>
      <w:r>
        <w:t xml:space="preserve"> called out to </w:t>
      </w:r>
      <w:proofErr w:type="spellStart"/>
      <w:r>
        <w:t>vAli</w:t>
      </w:r>
      <w:proofErr w:type="spellEnd"/>
      <w:r>
        <w:t xml:space="preserve"> for battle, with </w:t>
      </w:r>
      <w:proofErr w:type="spellStart"/>
      <w:r>
        <w:t>SrI</w:t>
      </w:r>
      <w:proofErr w:type="spellEnd"/>
      <w:r>
        <w:t xml:space="preserve"> </w:t>
      </w:r>
      <w:proofErr w:type="spellStart"/>
      <w:r>
        <w:t>rAma</w:t>
      </w:r>
      <w:proofErr w:type="spellEnd"/>
      <w:r>
        <w:t xml:space="preserve"> as his support. The clouds here, unlike </w:t>
      </w:r>
      <w:proofErr w:type="spellStart"/>
      <w:r>
        <w:t>sugrIva</w:t>
      </w:r>
      <w:proofErr w:type="spellEnd"/>
      <w:r>
        <w:t xml:space="preserve"> who needed support, won on their own strength. There it was the warrior, </w:t>
      </w:r>
      <w:proofErr w:type="spellStart"/>
      <w:r>
        <w:t>vAli</w:t>
      </w:r>
      <w:proofErr w:type="spellEnd"/>
      <w:r>
        <w:t xml:space="preserve">. Here, it is the women who are helpless. There, as said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32-17 “ </w:t>
      </w:r>
      <w:proofErr w:type="spellStart"/>
      <w:r>
        <w:rPr>
          <w:i/>
        </w:rPr>
        <w:t>antharEnAnjalim</w:t>
      </w:r>
      <w:proofErr w:type="spellEnd"/>
      <w:r>
        <w:rPr>
          <w:i/>
        </w:rPr>
        <w:t xml:space="preserve"> </w:t>
      </w:r>
      <w:proofErr w:type="spellStart"/>
      <w:r>
        <w:rPr>
          <w:i/>
        </w:rPr>
        <w:t>badhvA</w:t>
      </w:r>
      <w:proofErr w:type="spellEnd"/>
      <w:r>
        <w:rPr>
          <w:i/>
        </w:rPr>
        <w:t xml:space="preserve"> </w:t>
      </w:r>
      <w:proofErr w:type="spellStart"/>
      <w:r>
        <w:rPr>
          <w:i/>
        </w:rPr>
        <w:t>lakshmaNasya</w:t>
      </w:r>
      <w:proofErr w:type="spellEnd"/>
      <w:r>
        <w:rPr>
          <w:i/>
        </w:rPr>
        <w:t xml:space="preserve"> </w:t>
      </w:r>
      <w:proofErr w:type="spellStart"/>
      <w:r>
        <w:rPr>
          <w:i/>
        </w:rPr>
        <w:t>prasAdhanAth</w:t>
      </w:r>
      <w:proofErr w:type="spellEnd"/>
      <w:r>
        <w:t xml:space="preserve"> ” (the only option to save yourself is to perform </w:t>
      </w:r>
      <w:proofErr w:type="spellStart"/>
      <w:r>
        <w:rPr>
          <w:i/>
        </w:rPr>
        <w:t>anjali</w:t>
      </w:r>
      <w:proofErr w:type="spellEnd"/>
      <w:r>
        <w:t xml:space="preserve"> (join palms together) to </w:t>
      </w:r>
      <w:proofErr w:type="spellStart"/>
      <w:r>
        <w:t>lakshmaNa</w:t>
      </w:r>
      <w:proofErr w:type="spellEnd"/>
      <w:r>
        <w:t xml:space="preserve">), </w:t>
      </w:r>
      <w:proofErr w:type="spellStart"/>
      <w:r>
        <w:t>sugrIva</w:t>
      </w:r>
      <w:proofErr w:type="spellEnd"/>
      <w:r>
        <w:t>, being a sentient entity, did just that. However, here, the clouds, being insentient, wound not listen even when told.</w:t>
      </w:r>
    </w:p>
    <w:p w14:paraId="0F94D98C" w14:textId="77777777" w:rsidR="00ED68D7" w:rsidRDefault="00025E77">
      <w:proofErr w:type="spellStart"/>
      <w:r>
        <w:rPr>
          <w:b/>
        </w:rPr>
        <w:t>vAzhiyarO</w:t>
      </w:r>
      <w:proofErr w:type="spellEnd"/>
      <w:r>
        <w:t xml:space="preserve"> – let her live long, after getting rid of her sorrows.</w:t>
      </w:r>
    </w:p>
    <w:p w14:paraId="5C6A9BD6" w14:textId="77777777" w:rsidR="00ED68D7" w:rsidRDefault="00025E77">
      <w:proofErr w:type="spellStart"/>
      <w:r>
        <w:rPr>
          <w:b/>
        </w:rPr>
        <w:t>sArigaip</w:t>
      </w:r>
      <w:proofErr w:type="spellEnd"/>
      <w:r>
        <w:rPr>
          <w:b/>
        </w:rPr>
        <w:t xml:space="preserve"> </w:t>
      </w:r>
      <w:proofErr w:type="spellStart"/>
      <w:r>
        <w:rPr>
          <w:b/>
        </w:rPr>
        <w:t>puLLar</w:t>
      </w:r>
      <w:proofErr w:type="spellEnd"/>
      <w:r>
        <w:t xml:space="preserve"> – it is not possible for the </w:t>
      </w:r>
      <w:proofErr w:type="spellStart"/>
      <w:r>
        <w:rPr>
          <w:i/>
        </w:rPr>
        <w:t>nAyakan</w:t>
      </w:r>
      <w:proofErr w:type="spellEnd"/>
      <w:r>
        <w:t xml:space="preserve"> to say that he could not come before the rainy season. It could not be said that he had never come fast </w:t>
      </w:r>
      <w:proofErr w:type="spellStart"/>
      <w:r>
        <w:t>anytime</w:t>
      </w:r>
      <w:proofErr w:type="spellEnd"/>
      <w:r>
        <w:t xml:space="preserve"> before this. One needs to recap his speed when he came to help the elephant </w:t>
      </w:r>
      <w:proofErr w:type="spellStart"/>
      <w:r>
        <w:t>gajEndhran</w:t>
      </w:r>
      <w:proofErr w:type="spellEnd"/>
      <w:r>
        <w:t xml:space="preserve">. It could not be said that he does not have any support to come fast, since he has </w:t>
      </w:r>
      <w:proofErr w:type="spellStart"/>
      <w:r>
        <w:t>garuda</w:t>
      </w:r>
      <w:proofErr w:type="spellEnd"/>
      <w:r>
        <w:t xml:space="preserve"> who comes fast in circles. He has the quality of offering himself to his followers when they are in distress, thus manifesting to them his quality [of being a protector]. While he was wondering “Should I leave today?” to save </w:t>
      </w:r>
      <w:proofErr w:type="spellStart"/>
      <w:r>
        <w:t>sIthA</w:t>
      </w:r>
      <w:proofErr w:type="spellEnd"/>
      <w:r>
        <w:t xml:space="preserve"> who was with him for fourteen years, he did not think for a moment when setting out to save the elephant, and had the support of </w:t>
      </w:r>
      <w:proofErr w:type="spellStart"/>
      <w:r>
        <w:t>garuda</w:t>
      </w:r>
      <w:proofErr w:type="spellEnd"/>
      <w:r>
        <w:t xml:space="preserve">, too. He has all the qualities of being a supreme entity by having </w:t>
      </w:r>
      <w:proofErr w:type="spellStart"/>
      <w:r>
        <w:t>garuda</w:t>
      </w:r>
      <w:proofErr w:type="spellEnd"/>
      <w:r>
        <w:t xml:space="preserve"> who could take him fast to his followers in distress, by having the divine disc in his hands [again to protect his followers], by having </w:t>
      </w:r>
      <w:proofErr w:type="spellStart"/>
      <w:r>
        <w:t>periya</w:t>
      </w:r>
      <w:proofErr w:type="spellEnd"/>
      <w:r>
        <w:t xml:space="preserve"> </w:t>
      </w:r>
      <w:proofErr w:type="spellStart"/>
      <w:r>
        <w:t>pirAtti</w:t>
      </w:r>
      <w:proofErr w:type="spellEnd"/>
      <w:r>
        <w:t xml:space="preserve"> [</w:t>
      </w:r>
      <w:proofErr w:type="spellStart"/>
      <w:r>
        <w:t>SrI</w:t>
      </w:r>
      <w:proofErr w:type="spellEnd"/>
      <w:r>
        <w:t xml:space="preserve"> </w:t>
      </w:r>
      <w:proofErr w:type="spellStart"/>
      <w:r>
        <w:t>mahAlakshmi</w:t>
      </w:r>
      <w:proofErr w:type="spellEnd"/>
      <w:r>
        <w:t xml:space="preserve">] who he refers to as “mine” and by having the divine </w:t>
      </w:r>
      <w:proofErr w:type="spellStart"/>
      <w:r>
        <w:t>thuLasi</w:t>
      </w:r>
      <w:proofErr w:type="spellEnd"/>
      <w:r>
        <w:t xml:space="preserve"> as his garland.</w:t>
      </w:r>
    </w:p>
    <w:p w14:paraId="00E941A1" w14:textId="77777777" w:rsidR="00ED68D7" w:rsidRDefault="00025E77">
      <w:proofErr w:type="spellStart"/>
      <w:r>
        <w:rPr>
          <w:b/>
        </w:rPr>
        <w:t>andhaNNandhuzhAy</w:t>
      </w:r>
      <w:proofErr w:type="spellEnd"/>
      <w:r>
        <w:t xml:space="preserve"> – the divine </w:t>
      </w:r>
      <w:proofErr w:type="spellStart"/>
      <w:r>
        <w:t>thuLasi</w:t>
      </w:r>
      <w:proofErr w:type="spellEnd"/>
      <w:r>
        <w:t xml:space="preserve"> which is capable of redeeming life. Similar to saying </w:t>
      </w:r>
      <w:proofErr w:type="spellStart"/>
      <w:r>
        <w:rPr>
          <w:i/>
        </w:rPr>
        <w:t>santhAnakaraNi</w:t>
      </w:r>
      <w:proofErr w:type="spellEnd"/>
      <w:r>
        <w:rPr>
          <w:i/>
        </w:rPr>
        <w:t xml:space="preserve"> – </w:t>
      </w:r>
      <w:proofErr w:type="spellStart"/>
      <w:r>
        <w:rPr>
          <w:i/>
        </w:rPr>
        <w:t>visalyakaraNi</w:t>
      </w:r>
      <w:proofErr w:type="spellEnd"/>
      <w:r>
        <w:t xml:space="preserve"> : the former term refers to his divine feet and the latter, to </w:t>
      </w:r>
      <w:proofErr w:type="spellStart"/>
      <w:r>
        <w:t>thuLasi</w:t>
      </w:r>
      <w:proofErr w:type="spellEnd"/>
      <w:r>
        <w:t>.</w:t>
      </w:r>
    </w:p>
    <w:p w14:paraId="0F876BA6" w14:textId="77777777" w:rsidR="00ED68D7" w:rsidRDefault="00025E77">
      <w:proofErr w:type="spellStart"/>
      <w:r>
        <w:rPr>
          <w:b/>
        </w:rPr>
        <w:t>iRai</w:t>
      </w:r>
      <w:proofErr w:type="spellEnd"/>
      <w:r>
        <w:rPr>
          <w:b/>
        </w:rPr>
        <w:t xml:space="preserve"> </w:t>
      </w:r>
      <w:proofErr w:type="spellStart"/>
      <w:r>
        <w:rPr>
          <w:b/>
        </w:rPr>
        <w:t>kUyaruLAr</w:t>
      </w:r>
      <w:proofErr w:type="spellEnd"/>
      <w:r>
        <w:t xml:space="preserve"> – If he tries to avoid her love, should he avoid being her lord too? He has forgotten that he is her </w:t>
      </w:r>
      <w:proofErr w:type="spellStart"/>
      <w:r>
        <w:rPr>
          <w:i/>
        </w:rPr>
        <w:t>nAyakan</w:t>
      </w:r>
      <w:proofErr w:type="spellEnd"/>
      <w:r>
        <w:t xml:space="preserve"> . However, should he not have come to protect her since he is the lord for all? He has forgotten that too! He should have come on his own, embraced me and made the divine </w:t>
      </w:r>
      <w:proofErr w:type="spellStart"/>
      <w:r>
        <w:t>thuLasi</w:t>
      </w:r>
      <w:proofErr w:type="spellEnd"/>
      <w:r>
        <w:t xml:space="preserve"> which is on his shoulder to touch my chest. But he did not do that. He could have at the least, called me and offered </w:t>
      </w:r>
      <w:proofErr w:type="spellStart"/>
      <w:r>
        <w:t>thuLasi</w:t>
      </w:r>
      <w:proofErr w:type="spellEnd"/>
      <w:r>
        <w:t xml:space="preserve"> as well as many other entities. He did not do that. Whether he comes to me or calls me out towards him, the benefit is his only.</w:t>
      </w:r>
    </w:p>
    <w:p w14:paraId="59396E96" w14:textId="77777777" w:rsidR="00ED68D7" w:rsidRDefault="00025E77">
      <w:proofErr w:type="spellStart"/>
      <w:r>
        <w:rPr>
          <w:b/>
        </w:rPr>
        <w:t>chEri</w:t>
      </w:r>
      <w:proofErr w:type="spellEnd"/>
      <w:r>
        <w:rPr>
          <w:b/>
        </w:rPr>
        <w:t xml:space="preserve"> </w:t>
      </w:r>
      <w:proofErr w:type="spellStart"/>
      <w:r>
        <w:rPr>
          <w:b/>
        </w:rPr>
        <w:t>kaiyERum</w:t>
      </w:r>
      <w:proofErr w:type="spellEnd"/>
      <w:r>
        <w:rPr>
          <w:b/>
        </w:rPr>
        <w:t xml:space="preserve"> </w:t>
      </w:r>
      <w:proofErr w:type="spellStart"/>
      <w:r>
        <w:rPr>
          <w:b/>
        </w:rPr>
        <w:t>pazhiyAy</w:t>
      </w:r>
      <w:proofErr w:type="spellEnd"/>
      <w:r>
        <w:rPr>
          <w:b/>
        </w:rPr>
        <w:t xml:space="preserve"> </w:t>
      </w:r>
      <w:proofErr w:type="spellStart"/>
      <w:r>
        <w:rPr>
          <w:b/>
        </w:rPr>
        <w:t>viLaindhadhu</w:t>
      </w:r>
      <w:proofErr w:type="spellEnd"/>
      <w:r>
        <w:t xml:space="preserve"> – looking at my state, all those who are near me are saying “Oh how she is craving”. Everyone started pointing out to me, saying “Instead of waiting for him, she is attempting to seek the benefit on her own!”</w:t>
      </w:r>
    </w:p>
    <w:p w14:paraId="0B544713" w14:textId="77777777" w:rsidR="00ED68D7" w:rsidRDefault="00025E77">
      <w:proofErr w:type="spellStart"/>
      <w:r>
        <w:rPr>
          <w:b/>
        </w:rPr>
        <w:lastRenderedPageBreak/>
        <w:t>chinmozhikkE</w:t>
      </w:r>
      <w:proofErr w:type="spellEnd"/>
      <w:r>
        <w:t xml:space="preserve"> – it is not the age for her to crave like this! Isn’t her age such that even if she were asked to say something, she is unable to utter anything!</w:t>
      </w:r>
    </w:p>
    <w:p w14:paraId="3B376624" w14:textId="77777777" w:rsidR="00ED68D7" w:rsidRDefault="00025E77">
      <w:r>
        <w:br w:type="page"/>
      </w:r>
    </w:p>
    <w:p w14:paraId="57563C6F" w14:textId="77777777" w:rsidR="00ED68D7" w:rsidRDefault="00025E77">
      <w:pPr>
        <w:pStyle w:val="Heading2"/>
      </w:pPr>
      <w:bookmarkStart w:id="44" w:name="ch_22_pAsuram_20_chinmozhi_nOyO"/>
      <w:bookmarkStart w:id="45" w:name="_Toc226053619"/>
      <w:proofErr w:type="spellStart"/>
      <w:r>
        <w:rPr>
          <w:color w:val="0033CC"/>
        </w:rPr>
        <w:lastRenderedPageBreak/>
        <w:t>pAsuram</w:t>
      </w:r>
      <w:proofErr w:type="spellEnd"/>
      <w:r>
        <w:rPr>
          <w:color w:val="0033CC"/>
        </w:rPr>
        <w:t xml:space="preserve"> 20 – </w:t>
      </w:r>
      <w:proofErr w:type="spellStart"/>
      <w:r>
        <w:rPr>
          <w:color w:val="0033CC"/>
        </w:rPr>
        <w:t>chinmozhi</w:t>
      </w:r>
      <w:proofErr w:type="spellEnd"/>
      <w:r>
        <w:rPr>
          <w:color w:val="0033CC"/>
        </w:rPr>
        <w:t xml:space="preserve"> </w:t>
      </w:r>
      <w:proofErr w:type="spellStart"/>
      <w:r>
        <w:rPr>
          <w:color w:val="0033CC"/>
        </w:rPr>
        <w:t>nOyO</w:t>
      </w:r>
      <w:bookmarkEnd w:id="44"/>
      <w:bookmarkEnd w:id="45"/>
      <w:proofErr w:type="spellEnd"/>
    </w:p>
    <w:p w14:paraId="2259417F" w14:textId="77777777" w:rsidR="00ED68D7" w:rsidRDefault="00025E77">
      <w:proofErr w:type="spellStart"/>
      <w:r>
        <w:rPr>
          <w:b/>
        </w:rPr>
        <w:t>avathArikai</w:t>
      </w:r>
      <w:proofErr w:type="spellEnd"/>
      <w:r>
        <w:rPr>
          <w:b/>
        </w:rPr>
        <w:t xml:space="preserve"> (Introduction)</w:t>
      </w:r>
    </w:p>
    <w:p w14:paraId="55327070" w14:textId="77777777" w:rsidR="00ED68D7" w:rsidRDefault="00025E77">
      <w:r>
        <w:t xml:space="preserve">This </w:t>
      </w:r>
      <w:proofErr w:type="spellStart"/>
      <w:r>
        <w:t>pAsuram</w:t>
      </w:r>
      <w:proofErr w:type="spellEnd"/>
      <w:r>
        <w:t xml:space="preserve"> belongs to the classification of </w:t>
      </w:r>
      <w:proofErr w:type="spellStart"/>
      <w:r>
        <w:rPr>
          <w:i/>
        </w:rPr>
        <w:t>veRivilakku</w:t>
      </w:r>
      <w:proofErr w:type="spellEnd"/>
      <w:r>
        <w:t xml:space="preserve"> in </w:t>
      </w:r>
      <w:proofErr w:type="spellStart"/>
      <w:r>
        <w:t>thamizh</w:t>
      </w:r>
      <w:proofErr w:type="spellEnd"/>
      <w:r>
        <w:t xml:space="preserve"> literature. Concerned with the illness of the </w:t>
      </w:r>
      <w:proofErr w:type="spellStart"/>
      <w:r>
        <w:rPr>
          <w:i/>
        </w:rPr>
        <w:t>nAyaki</w:t>
      </w:r>
      <w:proofErr w:type="spellEnd"/>
      <w:r>
        <w:t xml:space="preserve"> (leading lady), the mothers engage fortune tellers to tell them the reason for her state. They say that it is because of (a lowly) deity. Believing that, the mothers engage in remedial activities to rid the </w:t>
      </w:r>
      <w:proofErr w:type="spellStart"/>
      <w:r>
        <w:rPr>
          <w:i/>
        </w:rPr>
        <w:t>nAyaki</w:t>
      </w:r>
      <w:proofErr w:type="spellEnd"/>
      <w:r>
        <w:t xml:space="preserve"> of her illness. The lowly deity, seeing all these, possesses a person in the crowd, making him to go into a frenzy. The </w:t>
      </w:r>
      <w:proofErr w:type="spellStart"/>
      <w:r>
        <w:rPr>
          <w:i/>
        </w:rPr>
        <w:t>nAyaki</w:t>
      </w:r>
      <w:proofErr w:type="spellEnd"/>
      <w:r>
        <w:t xml:space="preserve"> ’s friend tells the mother to stop all these and drives away the one who is in frenzy. This is called as </w:t>
      </w:r>
      <w:proofErr w:type="spellStart"/>
      <w:r>
        <w:rPr>
          <w:i/>
        </w:rPr>
        <w:t>veRivilakku</w:t>
      </w:r>
      <w:proofErr w:type="spellEnd"/>
      <w:r>
        <w:t xml:space="preserve"> .</w:t>
      </w:r>
    </w:p>
    <w:p w14:paraId="0B106796" w14:textId="77777777" w:rsidR="00ED68D7" w:rsidRDefault="00025E77">
      <w:r>
        <w:t xml:space="preserve">Looking at the clouds surrounding, both the </w:t>
      </w:r>
      <w:proofErr w:type="spellStart"/>
      <w:r>
        <w:rPr>
          <w:i/>
        </w:rPr>
        <w:t>nAyaki</w:t>
      </w:r>
      <w:proofErr w:type="spellEnd"/>
      <w:r>
        <w:t xml:space="preserve"> and her friend became bewildered. The </w:t>
      </w:r>
      <w:proofErr w:type="spellStart"/>
      <w:r>
        <w:rPr>
          <w:i/>
        </w:rPr>
        <w:t>nAyaki</w:t>
      </w:r>
      <w:proofErr w:type="spellEnd"/>
      <w:r>
        <w:t xml:space="preserve"> ’s mother became very saddened on seeing this state. Determining that this is the correct time, those who worship deities other than </w:t>
      </w:r>
      <w:proofErr w:type="spellStart"/>
      <w:r>
        <w:t>emperumAn</w:t>
      </w:r>
      <w:proofErr w:type="spellEnd"/>
      <w:r>
        <w:t xml:space="preserve">, came there and started giving remedial measures to improve the situation of </w:t>
      </w:r>
      <w:proofErr w:type="spellStart"/>
      <w:r>
        <w:rPr>
          <w:i/>
        </w:rPr>
        <w:t>nAyaki</w:t>
      </w:r>
      <w:proofErr w:type="spellEnd"/>
      <w:r>
        <w:t xml:space="preserve"> . The mothers too started carrying out such remedial measures. Another friend of the </w:t>
      </w:r>
      <w:proofErr w:type="spellStart"/>
      <w:r>
        <w:rPr>
          <w:i/>
        </w:rPr>
        <w:t>nAyaki</w:t>
      </w:r>
      <w:proofErr w:type="spellEnd"/>
      <w:r>
        <w:t xml:space="preserve"> ’s, who knew the real reason for the </w:t>
      </w:r>
      <w:proofErr w:type="spellStart"/>
      <w:r>
        <w:rPr>
          <w:i/>
        </w:rPr>
        <w:t>nAyaki</w:t>
      </w:r>
      <w:proofErr w:type="spellEnd"/>
      <w:r>
        <w:t xml:space="preserve"> ’s sorrow, came there at that time. She told the mothers “When a beautiful garland is given to you, with water sprinkled on it to freshen it up, you act as if you want to throw it into fire. Don’t destroy her </w:t>
      </w:r>
      <w:proofErr w:type="spellStart"/>
      <w:r>
        <w:rPr>
          <w:i/>
        </w:rPr>
        <w:t>svarUpam</w:t>
      </w:r>
      <w:proofErr w:type="spellEnd"/>
      <w:r>
        <w:t xml:space="preserve"> (true nature) by indulging in these remedial measures”. She explained to them the reason for her illness, the antidote for that illness and the method to remove that illness.</w:t>
      </w:r>
    </w:p>
    <w:p w14:paraId="0F629261" w14:textId="77777777" w:rsidR="00ED68D7" w:rsidRDefault="00025E77">
      <w:r>
        <w:t xml:space="preserve">Let us go through the </w:t>
      </w:r>
      <w:proofErr w:type="spellStart"/>
      <w:r>
        <w:t>pAsuram</w:t>
      </w:r>
      <w:proofErr w:type="spellEnd"/>
      <w:r>
        <w:t xml:space="preserve"> and its meanings:</w:t>
      </w:r>
    </w:p>
    <w:p w14:paraId="53963F25" w14:textId="77777777" w:rsidR="00ED68D7" w:rsidRDefault="00025E77">
      <w:proofErr w:type="spellStart"/>
      <w:r>
        <w:rPr>
          <w:i/>
        </w:rPr>
        <w:t>chinmozhi</w:t>
      </w:r>
      <w:proofErr w:type="spellEnd"/>
      <w:r>
        <w:rPr>
          <w:i/>
        </w:rPr>
        <w:t xml:space="preserve"> </w:t>
      </w:r>
      <w:proofErr w:type="spellStart"/>
      <w:r>
        <w:rPr>
          <w:i/>
        </w:rPr>
        <w:t>nOyO</w:t>
      </w:r>
      <w:proofErr w:type="spellEnd"/>
      <w:r>
        <w:rPr>
          <w:i/>
        </w:rPr>
        <w:t xml:space="preserve"> </w:t>
      </w:r>
      <w:proofErr w:type="spellStart"/>
      <w:r>
        <w:rPr>
          <w:i/>
        </w:rPr>
        <w:t>kazhi</w:t>
      </w:r>
      <w:proofErr w:type="spellEnd"/>
      <w:r>
        <w:rPr>
          <w:i/>
        </w:rPr>
        <w:t xml:space="preserve"> </w:t>
      </w:r>
      <w:proofErr w:type="spellStart"/>
      <w:r>
        <w:rPr>
          <w:i/>
        </w:rPr>
        <w:t>perum</w:t>
      </w:r>
      <w:proofErr w:type="spellEnd"/>
      <w:r>
        <w:rPr>
          <w:i/>
        </w:rPr>
        <w:t xml:space="preserve"> </w:t>
      </w:r>
      <w:proofErr w:type="spellStart"/>
      <w:r>
        <w:rPr>
          <w:i/>
        </w:rPr>
        <w:t>dheyvam</w:t>
      </w:r>
      <w:proofErr w:type="spellEnd"/>
      <w:r>
        <w:rPr>
          <w:i/>
        </w:rPr>
        <w:t xml:space="preserve"> </w:t>
      </w:r>
      <w:proofErr w:type="spellStart"/>
      <w:r>
        <w:rPr>
          <w:i/>
        </w:rPr>
        <w:t>innOyinadhenRu</w:t>
      </w:r>
      <w:proofErr w:type="spellEnd"/>
      <w:r>
        <w:t xml:space="preserve"> </w:t>
      </w:r>
      <w:proofErr w:type="spellStart"/>
      <w:r>
        <w:rPr>
          <w:i/>
        </w:rPr>
        <w:t>inmozhi</w:t>
      </w:r>
      <w:proofErr w:type="spellEnd"/>
      <w:r>
        <w:rPr>
          <w:i/>
        </w:rPr>
        <w:t xml:space="preserve"> </w:t>
      </w:r>
      <w:proofErr w:type="spellStart"/>
      <w:r>
        <w:rPr>
          <w:i/>
        </w:rPr>
        <w:t>kEtkum</w:t>
      </w:r>
      <w:proofErr w:type="spellEnd"/>
      <w:r>
        <w:rPr>
          <w:i/>
        </w:rPr>
        <w:t xml:space="preserve"> </w:t>
      </w:r>
      <w:proofErr w:type="spellStart"/>
      <w:r>
        <w:rPr>
          <w:i/>
        </w:rPr>
        <w:t>iLam</w:t>
      </w:r>
      <w:proofErr w:type="spellEnd"/>
      <w:r>
        <w:rPr>
          <w:i/>
        </w:rPr>
        <w:t xml:space="preserve"> </w:t>
      </w:r>
      <w:proofErr w:type="spellStart"/>
      <w:r>
        <w:rPr>
          <w:i/>
        </w:rPr>
        <w:t>dheyvam</w:t>
      </w:r>
      <w:proofErr w:type="spellEnd"/>
      <w:r>
        <w:rPr>
          <w:i/>
        </w:rPr>
        <w:t xml:space="preserve"> </w:t>
      </w:r>
      <w:proofErr w:type="spellStart"/>
      <w:r>
        <w:rPr>
          <w:i/>
        </w:rPr>
        <w:t>anRu</w:t>
      </w:r>
      <w:proofErr w:type="spellEnd"/>
      <w:r>
        <w:rPr>
          <w:i/>
        </w:rPr>
        <w:t xml:space="preserve"> </w:t>
      </w:r>
      <w:proofErr w:type="spellStart"/>
      <w:r>
        <w:rPr>
          <w:i/>
        </w:rPr>
        <w:t>idhu</w:t>
      </w:r>
      <w:proofErr w:type="spellEnd"/>
      <w:r>
        <w:rPr>
          <w:i/>
        </w:rPr>
        <w:t xml:space="preserve"> </w:t>
      </w:r>
      <w:proofErr w:type="spellStart"/>
      <w:r>
        <w:rPr>
          <w:i/>
        </w:rPr>
        <w:t>vEla</w:t>
      </w:r>
      <w:proofErr w:type="spellEnd"/>
      <w:r>
        <w:rPr>
          <w:i/>
        </w:rPr>
        <w:t xml:space="preserve"> nil </w:t>
      </w:r>
      <w:proofErr w:type="spellStart"/>
      <w:r>
        <w:rPr>
          <w:i/>
        </w:rPr>
        <w:t>nI</w:t>
      </w:r>
      <w:proofErr w:type="spellEnd"/>
      <w:r>
        <w:t xml:space="preserve"> </w:t>
      </w:r>
      <w:proofErr w:type="spellStart"/>
      <w:r>
        <w:rPr>
          <w:i/>
        </w:rPr>
        <w:t>en</w:t>
      </w:r>
      <w:proofErr w:type="spellEnd"/>
      <w:r>
        <w:rPr>
          <w:i/>
        </w:rPr>
        <w:t xml:space="preserve"> </w:t>
      </w:r>
      <w:proofErr w:type="spellStart"/>
      <w:r>
        <w:rPr>
          <w:i/>
        </w:rPr>
        <w:t>mozhi</w:t>
      </w:r>
      <w:proofErr w:type="spellEnd"/>
      <w:r>
        <w:rPr>
          <w:i/>
        </w:rPr>
        <w:t xml:space="preserve"> </w:t>
      </w:r>
      <w:proofErr w:type="spellStart"/>
      <w:r>
        <w:rPr>
          <w:i/>
        </w:rPr>
        <w:t>kENmin</w:t>
      </w:r>
      <w:proofErr w:type="spellEnd"/>
      <w:r>
        <w:rPr>
          <w:i/>
        </w:rPr>
        <w:t xml:space="preserve"> </w:t>
      </w:r>
      <w:proofErr w:type="spellStart"/>
      <w:r>
        <w:rPr>
          <w:i/>
        </w:rPr>
        <w:t>en</w:t>
      </w:r>
      <w:proofErr w:type="spellEnd"/>
      <w:r>
        <w:rPr>
          <w:i/>
        </w:rPr>
        <w:t xml:space="preserve"> </w:t>
      </w:r>
      <w:proofErr w:type="spellStart"/>
      <w:r>
        <w:rPr>
          <w:i/>
        </w:rPr>
        <w:t>ammanaimIr</w:t>
      </w:r>
      <w:proofErr w:type="spellEnd"/>
      <w:r>
        <w:rPr>
          <w:i/>
        </w:rPr>
        <w:t xml:space="preserve"> </w:t>
      </w:r>
      <w:proofErr w:type="spellStart"/>
      <w:r>
        <w:rPr>
          <w:i/>
        </w:rPr>
        <w:t>ulagu</w:t>
      </w:r>
      <w:proofErr w:type="spellEnd"/>
      <w:r>
        <w:rPr>
          <w:i/>
        </w:rPr>
        <w:t xml:space="preserve"> Ezhum </w:t>
      </w:r>
      <w:proofErr w:type="spellStart"/>
      <w:r>
        <w:rPr>
          <w:i/>
        </w:rPr>
        <w:t>uNdAn</w:t>
      </w:r>
      <w:proofErr w:type="spellEnd"/>
      <w:r>
        <w:t xml:space="preserve"> </w:t>
      </w:r>
      <w:proofErr w:type="spellStart"/>
      <w:r>
        <w:rPr>
          <w:i/>
        </w:rPr>
        <w:t>sonmozhi</w:t>
      </w:r>
      <w:proofErr w:type="spellEnd"/>
      <w:r>
        <w:rPr>
          <w:i/>
        </w:rPr>
        <w:t xml:space="preserve"> </w:t>
      </w:r>
      <w:proofErr w:type="spellStart"/>
      <w:r>
        <w:rPr>
          <w:i/>
        </w:rPr>
        <w:t>mAlai</w:t>
      </w:r>
      <w:proofErr w:type="spellEnd"/>
      <w:r>
        <w:rPr>
          <w:i/>
        </w:rPr>
        <w:t xml:space="preserve"> </w:t>
      </w:r>
      <w:proofErr w:type="spellStart"/>
      <w:r>
        <w:rPr>
          <w:i/>
        </w:rPr>
        <w:t>andhaNNandhuzhAy</w:t>
      </w:r>
      <w:proofErr w:type="spellEnd"/>
      <w:r>
        <w:rPr>
          <w:i/>
        </w:rPr>
        <w:t xml:space="preserve"> </w:t>
      </w:r>
      <w:proofErr w:type="spellStart"/>
      <w:r>
        <w:rPr>
          <w:i/>
        </w:rPr>
        <w:t>koNdu</w:t>
      </w:r>
      <w:proofErr w:type="spellEnd"/>
      <w:r>
        <w:rPr>
          <w:i/>
        </w:rPr>
        <w:t xml:space="preserve"> </w:t>
      </w:r>
      <w:proofErr w:type="spellStart"/>
      <w:r>
        <w:rPr>
          <w:i/>
        </w:rPr>
        <w:t>sUttuminE</w:t>
      </w:r>
      <w:proofErr w:type="spellEnd"/>
    </w:p>
    <w:p w14:paraId="46015937" w14:textId="77777777" w:rsidR="00ED68D7" w:rsidRDefault="00025E77">
      <w:r>
        <w:rPr>
          <w:b/>
        </w:rPr>
        <w:t>Word-by-Word Meanings</w:t>
      </w:r>
    </w:p>
    <w:p w14:paraId="3CC8669A" w14:textId="77777777" w:rsidR="00ED68D7" w:rsidRDefault="00025E77">
      <w:proofErr w:type="spellStart"/>
      <w:r>
        <w:rPr>
          <w:i/>
        </w:rPr>
        <w:t>chinmozhi</w:t>
      </w:r>
      <w:proofErr w:type="spellEnd"/>
      <w:r>
        <w:t xml:space="preserve"> – she, who speaks (illegible) small words , her </w:t>
      </w:r>
      <w:proofErr w:type="spellStart"/>
      <w:r>
        <w:rPr>
          <w:i/>
        </w:rPr>
        <w:t>nOy</w:t>
      </w:r>
      <w:proofErr w:type="spellEnd"/>
      <w:r>
        <w:t xml:space="preserve"> – illness </w:t>
      </w:r>
      <w:proofErr w:type="spellStart"/>
      <w:r>
        <w:rPr>
          <w:i/>
        </w:rPr>
        <w:t>kazhi</w:t>
      </w:r>
      <w:proofErr w:type="spellEnd"/>
      <w:r>
        <w:t xml:space="preserve"> – very much </w:t>
      </w:r>
      <w:proofErr w:type="spellStart"/>
      <w:r>
        <w:rPr>
          <w:i/>
        </w:rPr>
        <w:t>perum</w:t>
      </w:r>
      <w:proofErr w:type="spellEnd"/>
      <w:r>
        <w:t xml:space="preserve"> – huge </w:t>
      </w:r>
      <w:proofErr w:type="spellStart"/>
      <w:r>
        <w:rPr>
          <w:i/>
        </w:rPr>
        <w:t>dheyvam</w:t>
      </w:r>
      <w:proofErr w:type="spellEnd"/>
      <w:r>
        <w:t xml:space="preserve"> – happened due to such supreme entity </w:t>
      </w:r>
      <w:proofErr w:type="spellStart"/>
      <w:r>
        <w:rPr>
          <w:i/>
        </w:rPr>
        <w:t>innOy</w:t>
      </w:r>
      <w:proofErr w:type="spellEnd"/>
      <w:r>
        <w:t xml:space="preserve"> – this illness </w:t>
      </w:r>
      <w:proofErr w:type="spellStart"/>
      <w:r>
        <w:rPr>
          <w:i/>
        </w:rPr>
        <w:t>inadhu</w:t>
      </w:r>
      <w:proofErr w:type="spellEnd"/>
      <w:r>
        <w:rPr>
          <w:i/>
        </w:rPr>
        <w:t xml:space="preserve"> </w:t>
      </w:r>
      <w:proofErr w:type="spellStart"/>
      <w:r>
        <w:rPr>
          <w:i/>
        </w:rPr>
        <w:t>enRu</w:t>
      </w:r>
      <w:proofErr w:type="spellEnd"/>
      <w:r>
        <w:t xml:space="preserve"> – resulted due to lowly Gods </w:t>
      </w:r>
      <w:proofErr w:type="spellStart"/>
      <w:r>
        <w:rPr>
          <w:i/>
        </w:rPr>
        <w:t>inmozhi</w:t>
      </w:r>
      <w:proofErr w:type="spellEnd"/>
      <w:r>
        <w:t xml:space="preserve"> – non-existent (false) words </w:t>
      </w:r>
      <w:proofErr w:type="spellStart"/>
      <w:r>
        <w:rPr>
          <w:i/>
        </w:rPr>
        <w:t>kEtkum</w:t>
      </w:r>
      <w:proofErr w:type="spellEnd"/>
      <w:r>
        <w:t xml:space="preserve"> – feeling happy on hearing </w:t>
      </w:r>
      <w:proofErr w:type="spellStart"/>
      <w:r>
        <w:rPr>
          <w:i/>
        </w:rPr>
        <w:t>iLam</w:t>
      </w:r>
      <w:proofErr w:type="spellEnd"/>
      <w:r>
        <w:rPr>
          <w:i/>
        </w:rPr>
        <w:t xml:space="preserve"> </w:t>
      </w:r>
      <w:proofErr w:type="spellStart"/>
      <w:r>
        <w:rPr>
          <w:i/>
        </w:rPr>
        <w:t>dheyvam</w:t>
      </w:r>
      <w:proofErr w:type="spellEnd"/>
      <w:r>
        <w:t xml:space="preserve"> – a lowly God </w:t>
      </w:r>
      <w:proofErr w:type="spellStart"/>
      <w:r>
        <w:rPr>
          <w:i/>
        </w:rPr>
        <w:t>idhu</w:t>
      </w:r>
      <w:proofErr w:type="spellEnd"/>
      <w:r>
        <w:t xml:space="preserve"> – this illness </w:t>
      </w:r>
      <w:proofErr w:type="spellStart"/>
      <w:r>
        <w:rPr>
          <w:i/>
        </w:rPr>
        <w:t>anRu</w:t>
      </w:r>
      <w:proofErr w:type="spellEnd"/>
      <w:r>
        <w:t xml:space="preserve"> – did not result </w:t>
      </w:r>
      <w:proofErr w:type="spellStart"/>
      <w:r>
        <w:rPr>
          <w:i/>
        </w:rPr>
        <w:t>vEla</w:t>
      </w:r>
      <w:proofErr w:type="spellEnd"/>
      <w:r>
        <w:t xml:space="preserve"> – Oh </w:t>
      </w:r>
      <w:proofErr w:type="spellStart"/>
      <w:r>
        <w:t>vEla</w:t>
      </w:r>
      <w:proofErr w:type="spellEnd"/>
      <w:r>
        <w:t xml:space="preserve"> (</w:t>
      </w:r>
      <w:proofErr w:type="spellStart"/>
      <w:r>
        <w:t>subrahmaNya</w:t>
      </w:r>
      <w:proofErr w:type="spellEnd"/>
      <w:r>
        <w:t xml:space="preserve">)! </w:t>
      </w:r>
      <w:proofErr w:type="spellStart"/>
      <w:r>
        <w:rPr>
          <w:i/>
        </w:rPr>
        <w:t>nI</w:t>
      </w:r>
      <w:proofErr w:type="spellEnd"/>
      <w:r>
        <w:t xml:space="preserve"> – you </w:t>
      </w:r>
      <w:r>
        <w:rPr>
          <w:i/>
        </w:rPr>
        <w:t>nil</w:t>
      </w:r>
      <w:r>
        <w:t xml:space="preserve"> – stand at a distance </w:t>
      </w:r>
      <w:proofErr w:type="spellStart"/>
      <w:r>
        <w:rPr>
          <w:i/>
        </w:rPr>
        <w:t>en</w:t>
      </w:r>
      <w:proofErr w:type="spellEnd"/>
      <w:r>
        <w:rPr>
          <w:i/>
        </w:rPr>
        <w:t xml:space="preserve"> </w:t>
      </w:r>
      <w:proofErr w:type="spellStart"/>
      <w:r>
        <w:rPr>
          <w:i/>
        </w:rPr>
        <w:t>ammanaimIr</w:t>
      </w:r>
      <w:proofErr w:type="spellEnd"/>
      <w:r>
        <w:t xml:space="preserve"> – Oh my </w:t>
      </w:r>
      <w:proofErr w:type="spellStart"/>
      <w:r>
        <w:t>mothers</w:t>
      </w:r>
      <w:proofErr w:type="spellEnd"/>
      <w:r>
        <w:t xml:space="preserve">! </w:t>
      </w:r>
      <w:proofErr w:type="spellStart"/>
      <w:r>
        <w:rPr>
          <w:i/>
        </w:rPr>
        <w:t>en</w:t>
      </w:r>
      <w:proofErr w:type="spellEnd"/>
      <w:r>
        <w:rPr>
          <w:i/>
        </w:rPr>
        <w:t xml:space="preserve"> </w:t>
      </w:r>
      <w:proofErr w:type="spellStart"/>
      <w:r>
        <w:rPr>
          <w:i/>
        </w:rPr>
        <w:t>mozhi</w:t>
      </w:r>
      <w:proofErr w:type="spellEnd"/>
      <w:r>
        <w:t xml:space="preserve"> – my words </w:t>
      </w:r>
      <w:proofErr w:type="spellStart"/>
      <w:r>
        <w:rPr>
          <w:i/>
        </w:rPr>
        <w:t>kENmin</w:t>
      </w:r>
      <w:proofErr w:type="spellEnd"/>
      <w:r>
        <w:t xml:space="preserve"> – do listen to </w:t>
      </w:r>
      <w:proofErr w:type="spellStart"/>
      <w:r>
        <w:rPr>
          <w:i/>
        </w:rPr>
        <w:t>ulagu</w:t>
      </w:r>
      <w:proofErr w:type="spellEnd"/>
      <w:r>
        <w:rPr>
          <w:i/>
        </w:rPr>
        <w:t xml:space="preserve"> Ezhum</w:t>
      </w:r>
      <w:r>
        <w:t xml:space="preserve"> – the seven worlds </w:t>
      </w:r>
      <w:proofErr w:type="spellStart"/>
      <w:r>
        <w:rPr>
          <w:i/>
        </w:rPr>
        <w:t>uNdAn</w:t>
      </w:r>
      <w:proofErr w:type="spellEnd"/>
      <w:r>
        <w:t xml:space="preserve"> – one who ate </w:t>
      </w:r>
      <w:proofErr w:type="spellStart"/>
      <w:r>
        <w:rPr>
          <w:i/>
        </w:rPr>
        <w:t>mozhi</w:t>
      </w:r>
      <w:proofErr w:type="spellEnd"/>
      <w:r>
        <w:t xml:space="preserve"> – divine names </w:t>
      </w:r>
      <w:r>
        <w:rPr>
          <w:i/>
        </w:rPr>
        <w:t>sol</w:t>
      </w:r>
      <w:r>
        <w:t xml:space="preserve"> – recite </w:t>
      </w:r>
      <w:r>
        <w:rPr>
          <w:i/>
        </w:rPr>
        <w:t>am</w:t>
      </w:r>
      <w:r>
        <w:t xml:space="preserve"> – beautiful </w:t>
      </w:r>
      <w:proofErr w:type="spellStart"/>
      <w:r>
        <w:rPr>
          <w:i/>
        </w:rPr>
        <w:t>thaN</w:t>
      </w:r>
      <w:proofErr w:type="spellEnd"/>
      <w:r>
        <w:t xml:space="preserve"> – cool </w:t>
      </w:r>
      <w:proofErr w:type="spellStart"/>
      <w:r>
        <w:rPr>
          <w:i/>
        </w:rPr>
        <w:t>thuzhAy</w:t>
      </w:r>
      <w:proofErr w:type="spellEnd"/>
      <w:r>
        <w:t xml:space="preserve"> – strung with divine </w:t>
      </w:r>
      <w:proofErr w:type="spellStart"/>
      <w:r>
        <w:t>thuLasi</w:t>
      </w:r>
      <w:proofErr w:type="spellEnd"/>
      <w:r>
        <w:t xml:space="preserve"> </w:t>
      </w:r>
      <w:proofErr w:type="spellStart"/>
      <w:r>
        <w:rPr>
          <w:i/>
        </w:rPr>
        <w:t>mAlai</w:t>
      </w:r>
      <w:proofErr w:type="spellEnd"/>
      <w:r>
        <w:t xml:space="preserve"> – garland </w:t>
      </w:r>
      <w:proofErr w:type="spellStart"/>
      <w:r>
        <w:rPr>
          <w:i/>
        </w:rPr>
        <w:t>koNdu</w:t>
      </w:r>
      <w:proofErr w:type="spellEnd"/>
      <w:r>
        <w:t xml:space="preserve"> – bring </w:t>
      </w:r>
      <w:proofErr w:type="spellStart"/>
      <w:r>
        <w:rPr>
          <w:i/>
        </w:rPr>
        <w:t>sUttumin</w:t>
      </w:r>
      <w:proofErr w:type="spellEnd"/>
      <w:r>
        <w:t xml:space="preserve"> – adorn</w:t>
      </w:r>
    </w:p>
    <w:p w14:paraId="6F14F0B1" w14:textId="77777777" w:rsidR="00ED68D7" w:rsidRDefault="00025E77">
      <w:r>
        <w:rPr>
          <w:b/>
        </w:rPr>
        <w:t>Simple Translation</w:t>
      </w:r>
    </w:p>
    <w:p w14:paraId="1162B2D6" w14:textId="77777777" w:rsidR="00ED68D7" w:rsidRDefault="00025E77">
      <w:proofErr w:type="spellStart"/>
      <w:r>
        <w:rPr>
          <w:i/>
        </w:rPr>
        <w:t>nAyaki</w:t>
      </w:r>
      <w:proofErr w:type="spellEnd"/>
      <w:r>
        <w:t xml:space="preserve"> ’s friend tells her </w:t>
      </w:r>
      <w:proofErr w:type="spellStart"/>
      <w:r>
        <w:t>mothers</w:t>
      </w:r>
      <w:proofErr w:type="spellEnd"/>
      <w:r>
        <w:t xml:space="preserve"> “The reason for the illness of this girl, who talks only a few words, is the supreme entity who is huge. Her disease has not been caused by any lowly God, as said by some people. Oh </w:t>
      </w:r>
      <w:proofErr w:type="spellStart"/>
      <w:r>
        <w:t>subramaNya</w:t>
      </w:r>
      <w:proofErr w:type="spellEnd"/>
      <w:r>
        <w:t xml:space="preserve">! Go far from this place. Oh my </w:t>
      </w:r>
      <w:proofErr w:type="spellStart"/>
      <w:r>
        <w:t>mothers</w:t>
      </w:r>
      <w:proofErr w:type="spellEnd"/>
      <w:r>
        <w:t xml:space="preserve">! Do listen to what I am saying. Keep reciting the divine names of the supreme entity who ate up the seven worlds. Offer her a garland strung with beautiful, cool, divine </w:t>
      </w:r>
      <w:proofErr w:type="spellStart"/>
      <w:r>
        <w:t>thuLasi</w:t>
      </w:r>
      <w:proofErr w:type="spellEnd"/>
      <w:r>
        <w:t>”.</w:t>
      </w:r>
    </w:p>
    <w:p w14:paraId="12736B06" w14:textId="77777777" w:rsidR="00ED68D7" w:rsidRDefault="00025E77">
      <w:proofErr w:type="spellStart"/>
      <w:r>
        <w:rPr>
          <w:b/>
        </w:rPr>
        <w:lastRenderedPageBreak/>
        <w:t>vyAkhyAnam</w:t>
      </w:r>
      <w:proofErr w:type="spellEnd"/>
    </w:p>
    <w:p w14:paraId="70DD9041" w14:textId="77777777" w:rsidR="00ED68D7" w:rsidRDefault="00025E77">
      <w:proofErr w:type="spellStart"/>
      <w:r>
        <w:rPr>
          <w:b/>
        </w:rPr>
        <w:t>chinmozhi</w:t>
      </w:r>
      <w:proofErr w:type="spellEnd"/>
      <w:r>
        <w:t xml:space="preserve"> – there are two interpretations: one who uses very few words because of her young age or one who uses few words because of deep sorrow. The commentator uses the former meaning. If one were to consider this as a case where the girl is so young that she cannot even repeat the words spoken of by others, one would wonder as to how such a person became engaged with </w:t>
      </w:r>
      <w:proofErr w:type="spellStart"/>
      <w:r>
        <w:t>emperumAn</w:t>
      </w:r>
      <w:proofErr w:type="spellEnd"/>
      <w:r>
        <w:t xml:space="preserve"> to such an extent that she suffers in separation. The commentator gives reference here to </w:t>
      </w:r>
      <w:proofErr w:type="spellStart"/>
      <w:r>
        <w:t>SrI</w:t>
      </w:r>
      <w:proofErr w:type="spellEnd"/>
      <w:r>
        <w:t xml:space="preserve"> </w:t>
      </w:r>
      <w:proofErr w:type="spellStart"/>
      <w:r>
        <w:t>rAmAyaNam</w:t>
      </w:r>
      <w:proofErr w:type="spellEnd"/>
      <w:r>
        <w:t xml:space="preserve"> </w:t>
      </w:r>
      <w:proofErr w:type="spellStart"/>
      <w:r>
        <w:t>bAlakANdam</w:t>
      </w:r>
      <w:proofErr w:type="spellEnd"/>
      <w:r>
        <w:t xml:space="preserve"> 18-27 “ </w:t>
      </w:r>
      <w:proofErr w:type="spellStart"/>
      <w:r>
        <w:rPr>
          <w:i/>
        </w:rPr>
        <w:t>bAlyAth</w:t>
      </w:r>
      <w:proofErr w:type="spellEnd"/>
      <w:r>
        <w:rPr>
          <w:i/>
        </w:rPr>
        <w:t xml:space="preserve"> </w:t>
      </w:r>
      <w:proofErr w:type="spellStart"/>
      <w:r>
        <w:rPr>
          <w:i/>
        </w:rPr>
        <w:t>prabhruthi</w:t>
      </w:r>
      <w:proofErr w:type="spellEnd"/>
      <w:r>
        <w:rPr>
          <w:i/>
        </w:rPr>
        <w:t xml:space="preserve"> </w:t>
      </w:r>
      <w:proofErr w:type="spellStart"/>
      <w:r>
        <w:rPr>
          <w:i/>
        </w:rPr>
        <w:t>susnigdha</w:t>
      </w:r>
      <w:proofErr w:type="spellEnd"/>
      <w:r>
        <w:rPr>
          <w:i/>
        </w:rPr>
        <w:t>:</w:t>
      </w:r>
      <w:r>
        <w:t xml:space="preserve"> ” (</w:t>
      </w:r>
      <w:proofErr w:type="spellStart"/>
      <w:r>
        <w:t>lakshmaNa</w:t>
      </w:r>
      <w:proofErr w:type="spellEnd"/>
      <w:r>
        <w:t xml:space="preserve"> was very affectionate towards </w:t>
      </w:r>
      <w:proofErr w:type="spellStart"/>
      <w:r>
        <w:t>SrI</w:t>
      </w:r>
      <w:proofErr w:type="spellEnd"/>
      <w:r>
        <w:t xml:space="preserve"> </w:t>
      </w:r>
      <w:proofErr w:type="spellStart"/>
      <w:r>
        <w:t>rAma</w:t>
      </w:r>
      <w:proofErr w:type="spellEnd"/>
      <w:r>
        <w:t xml:space="preserve"> from infancy stage). In the same way, the </w:t>
      </w:r>
      <w:proofErr w:type="spellStart"/>
      <w:r>
        <w:rPr>
          <w:i/>
        </w:rPr>
        <w:t>nAyaki</w:t>
      </w:r>
      <w:proofErr w:type="spellEnd"/>
      <w:r>
        <w:t xml:space="preserve"> too has been affectionate towards </w:t>
      </w:r>
      <w:proofErr w:type="spellStart"/>
      <w:r>
        <w:t>emperumAn</w:t>
      </w:r>
      <w:proofErr w:type="spellEnd"/>
      <w:r>
        <w:t xml:space="preserve"> from a young age. However, the illness which she exhibits is not congruent with her age. Does it not come after observing many deeds? Is it proper to term the love that one shows towards </w:t>
      </w:r>
      <w:proofErr w:type="spellStart"/>
      <w:r>
        <w:t>emperumAn</w:t>
      </w:r>
      <w:proofErr w:type="spellEnd"/>
      <w:r>
        <w:t xml:space="preserve"> as </w:t>
      </w:r>
      <w:r>
        <w:rPr>
          <w:i/>
        </w:rPr>
        <w:t>illness</w:t>
      </w:r>
      <w:r>
        <w:t xml:space="preserve"> ? Since it is a state which one takes upon oneself, it is apt only. The </w:t>
      </w:r>
      <w:proofErr w:type="spellStart"/>
      <w:r>
        <w:rPr>
          <w:i/>
        </w:rPr>
        <w:t>svarUpam</w:t>
      </w:r>
      <w:proofErr w:type="spellEnd"/>
      <w:r>
        <w:t xml:space="preserve"> (true nature) of the person is such that it becomes difficult to sustain himself/herself when separated from </w:t>
      </w:r>
      <w:proofErr w:type="spellStart"/>
      <w:r>
        <w:t>emperumAn</w:t>
      </w:r>
      <w:proofErr w:type="spellEnd"/>
      <w:r>
        <w:t>.</w:t>
      </w:r>
    </w:p>
    <w:p w14:paraId="7EF40DF6" w14:textId="77777777" w:rsidR="00ED68D7" w:rsidRDefault="00025E77">
      <w:proofErr w:type="spellStart"/>
      <w:r>
        <w:rPr>
          <w:b/>
        </w:rPr>
        <w:t>nOy</w:t>
      </w:r>
      <w:proofErr w:type="spellEnd"/>
      <w:r>
        <w:rPr>
          <w:b/>
        </w:rPr>
        <w:t xml:space="preserve"> O</w:t>
      </w:r>
      <w:r>
        <w:t xml:space="preserve"> – she is amazed that it is not the illness which befalls a person at such an age. She says that one can even make a payment in order to get such an illness. It is that good. One’s inability to sustain oneself during separation from </w:t>
      </w:r>
      <w:proofErr w:type="spellStart"/>
      <w:r>
        <w:t>emperumAn</w:t>
      </w:r>
      <w:proofErr w:type="spellEnd"/>
      <w:r>
        <w:t xml:space="preserve"> is the </w:t>
      </w:r>
      <w:proofErr w:type="spellStart"/>
      <w:r>
        <w:rPr>
          <w:i/>
        </w:rPr>
        <w:t>svarUpam</w:t>
      </w:r>
      <w:proofErr w:type="spellEnd"/>
      <w:r>
        <w:t xml:space="preserve"> of the </w:t>
      </w:r>
      <w:proofErr w:type="spellStart"/>
      <w:r>
        <w:t>AthmA</w:t>
      </w:r>
      <w:proofErr w:type="spellEnd"/>
      <w:r>
        <w:t>.</w:t>
      </w:r>
    </w:p>
    <w:p w14:paraId="73C89C69" w14:textId="77777777" w:rsidR="00ED68D7" w:rsidRDefault="00025E77">
      <w:proofErr w:type="spellStart"/>
      <w:r>
        <w:rPr>
          <w:b/>
        </w:rPr>
        <w:t>kazhi</w:t>
      </w:r>
      <w:proofErr w:type="spellEnd"/>
      <w:r>
        <w:rPr>
          <w:b/>
        </w:rPr>
        <w:t xml:space="preserve"> </w:t>
      </w:r>
      <w:proofErr w:type="spellStart"/>
      <w:r>
        <w:rPr>
          <w:b/>
        </w:rPr>
        <w:t>perum</w:t>
      </w:r>
      <w:proofErr w:type="spellEnd"/>
      <w:r>
        <w:rPr>
          <w:b/>
        </w:rPr>
        <w:t xml:space="preserve"> </w:t>
      </w:r>
      <w:proofErr w:type="spellStart"/>
      <w:r>
        <w:rPr>
          <w:b/>
        </w:rPr>
        <w:t>dheyvam</w:t>
      </w:r>
      <w:proofErr w:type="spellEnd"/>
      <w:r>
        <w:t xml:space="preserve"> – the term </w:t>
      </w:r>
      <w:proofErr w:type="spellStart"/>
      <w:r>
        <w:rPr>
          <w:i/>
        </w:rPr>
        <w:t>kazhi</w:t>
      </w:r>
      <w:proofErr w:type="spellEnd"/>
      <w:r>
        <w:t xml:space="preserve"> refers to abundance. Here, it refers to a huge deity or one who has such greatness that he cannot be described by words. Several references are cited: purusha </w:t>
      </w:r>
      <w:proofErr w:type="spellStart"/>
      <w:r>
        <w:t>sUktham</w:t>
      </w:r>
      <w:proofErr w:type="spellEnd"/>
      <w:r>
        <w:t xml:space="preserve"> “ </w:t>
      </w:r>
      <w:proofErr w:type="spellStart"/>
      <w:r>
        <w:rPr>
          <w:i/>
        </w:rPr>
        <w:t>pathim</w:t>
      </w:r>
      <w:proofErr w:type="spellEnd"/>
      <w:r>
        <w:rPr>
          <w:i/>
        </w:rPr>
        <w:t xml:space="preserve"> </w:t>
      </w:r>
      <w:proofErr w:type="spellStart"/>
      <w:r>
        <w:rPr>
          <w:i/>
        </w:rPr>
        <w:t>viSvasya</w:t>
      </w:r>
      <w:proofErr w:type="spellEnd"/>
      <w:r>
        <w:t xml:space="preserve"> ” (lord of all the worlds); </w:t>
      </w:r>
      <w:proofErr w:type="spellStart"/>
      <w:r>
        <w:rPr>
          <w:i/>
        </w:rPr>
        <w:t>pathim</w:t>
      </w:r>
      <w:proofErr w:type="spellEnd"/>
      <w:r>
        <w:rPr>
          <w:i/>
        </w:rPr>
        <w:t xml:space="preserve"> </w:t>
      </w:r>
      <w:proofErr w:type="spellStart"/>
      <w:r>
        <w:rPr>
          <w:i/>
        </w:rPr>
        <w:t>pathInAm</w:t>
      </w:r>
      <w:proofErr w:type="spellEnd"/>
      <w:r>
        <w:t xml:space="preserve"> – superior to all the kings of the world; </w:t>
      </w:r>
      <w:proofErr w:type="spellStart"/>
      <w:r>
        <w:rPr>
          <w:i/>
        </w:rPr>
        <w:t>tham</w:t>
      </w:r>
      <w:proofErr w:type="spellEnd"/>
      <w:r>
        <w:rPr>
          <w:i/>
        </w:rPr>
        <w:t xml:space="preserve"> </w:t>
      </w:r>
      <w:proofErr w:type="spellStart"/>
      <w:r>
        <w:rPr>
          <w:i/>
        </w:rPr>
        <w:t>ISvarANAm</w:t>
      </w:r>
      <w:proofErr w:type="spellEnd"/>
      <w:r>
        <w:rPr>
          <w:i/>
        </w:rPr>
        <w:t xml:space="preserve"> </w:t>
      </w:r>
      <w:proofErr w:type="spellStart"/>
      <w:r>
        <w:rPr>
          <w:i/>
        </w:rPr>
        <w:t>paramam</w:t>
      </w:r>
      <w:proofErr w:type="spellEnd"/>
      <w:r>
        <w:rPr>
          <w:i/>
        </w:rPr>
        <w:t xml:space="preserve"> </w:t>
      </w:r>
      <w:proofErr w:type="spellStart"/>
      <w:r>
        <w:rPr>
          <w:i/>
        </w:rPr>
        <w:t>mahESvaram</w:t>
      </w:r>
      <w:proofErr w:type="spellEnd"/>
      <w:r>
        <w:t xml:space="preserve"> – one who is his own lord [he does not worship any other lord] and is the lord of all other deities; </w:t>
      </w:r>
      <w:proofErr w:type="spellStart"/>
      <w:r>
        <w:t>thaiththirIya</w:t>
      </w:r>
      <w:proofErr w:type="spellEnd"/>
      <w:r>
        <w:t xml:space="preserve"> </w:t>
      </w:r>
      <w:proofErr w:type="spellStart"/>
      <w:r>
        <w:t>upanishath</w:t>
      </w:r>
      <w:proofErr w:type="spellEnd"/>
      <w:r>
        <w:t xml:space="preserve"> </w:t>
      </w:r>
      <w:proofErr w:type="spellStart"/>
      <w:r>
        <w:rPr>
          <w:i/>
        </w:rPr>
        <w:t>yathO</w:t>
      </w:r>
      <w:proofErr w:type="spellEnd"/>
      <w:r>
        <w:rPr>
          <w:i/>
        </w:rPr>
        <w:t xml:space="preserve"> </w:t>
      </w:r>
      <w:proofErr w:type="spellStart"/>
      <w:r>
        <w:rPr>
          <w:i/>
        </w:rPr>
        <w:t>vAchA</w:t>
      </w:r>
      <w:proofErr w:type="spellEnd"/>
      <w:r>
        <w:rPr>
          <w:i/>
        </w:rPr>
        <w:t xml:space="preserve"> </w:t>
      </w:r>
      <w:proofErr w:type="spellStart"/>
      <w:r>
        <w:rPr>
          <w:i/>
        </w:rPr>
        <w:t>nivarthanthE</w:t>
      </w:r>
      <w:proofErr w:type="spellEnd"/>
      <w:r>
        <w:t xml:space="preserve"> – words return unable to describe the supreme entity.</w:t>
      </w:r>
    </w:p>
    <w:p w14:paraId="722566B2" w14:textId="77777777" w:rsidR="00ED68D7" w:rsidRDefault="00025E77">
      <w:proofErr w:type="spellStart"/>
      <w:r>
        <w:rPr>
          <w:b/>
        </w:rPr>
        <w:t>innOy</w:t>
      </w:r>
      <w:proofErr w:type="spellEnd"/>
      <w:r>
        <w:rPr>
          <w:b/>
        </w:rPr>
        <w:t xml:space="preserve"> </w:t>
      </w:r>
      <w:proofErr w:type="spellStart"/>
      <w:r>
        <w:rPr>
          <w:b/>
        </w:rPr>
        <w:t>inadhenRu</w:t>
      </w:r>
      <w:proofErr w:type="spellEnd"/>
      <w:r>
        <w:t xml:space="preserve"> – [it is difficult to say] that this is the illness that she is suffering from or that this is the medicine or method to get rid of that illness</w:t>
      </w:r>
    </w:p>
    <w:p w14:paraId="1FE1B2ED" w14:textId="77777777" w:rsidR="00ED68D7" w:rsidRDefault="00025E77">
      <w:proofErr w:type="spellStart"/>
      <w:r>
        <w:rPr>
          <w:b/>
        </w:rPr>
        <w:t>inmozhi</w:t>
      </w:r>
      <w:proofErr w:type="spellEnd"/>
      <w:r>
        <w:t xml:space="preserve"> – the lowly words which convey the meaning that this illness was caused by a lowly deity who wishes to listen to meaningless words such as “This disease was caused by such and such lowly deity”. Here, </w:t>
      </w:r>
      <w:proofErr w:type="spellStart"/>
      <w:r>
        <w:rPr>
          <w:i/>
        </w:rPr>
        <w:t>inmozhi</w:t>
      </w:r>
      <w:proofErr w:type="spellEnd"/>
      <w:r>
        <w:t xml:space="preserve"> refers to meaningless words.</w:t>
      </w:r>
    </w:p>
    <w:p w14:paraId="3099F61B" w14:textId="77777777" w:rsidR="00ED68D7" w:rsidRDefault="00025E77">
      <w:proofErr w:type="spellStart"/>
      <w:r>
        <w:rPr>
          <w:b/>
        </w:rPr>
        <w:t>kEtkum</w:t>
      </w:r>
      <w:proofErr w:type="spellEnd"/>
      <w:r>
        <w:rPr>
          <w:b/>
        </w:rPr>
        <w:t xml:space="preserve"> </w:t>
      </w:r>
      <w:proofErr w:type="spellStart"/>
      <w:r>
        <w:rPr>
          <w:b/>
        </w:rPr>
        <w:t>iLam</w:t>
      </w:r>
      <w:proofErr w:type="spellEnd"/>
      <w:r>
        <w:rPr>
          <w:b/>
        </w:rPr>
        <w:t xml:space="preserve"> </w:t>
      </w:r>
      <w:proofErr w:type="spellStart"/>
      <w:r>
        <w:rPr>
          <w:b/>
        </w:rPr>
        <w:t>dheyvam</w:t>
      </w:r>
      <w:proofErr w:type="spellEnd"/>
      <w:r>
        <w:rPr>
          <w:b/>
        </w:rPr>
        <w:t xml:space="preserve"> </w:t>
      </w:r>
      <w:proofErr w:type="spellStart"/>
      <w:r>
        <w:rPr>
          <w:b/>
        </w:rPr>
        <w:t>anRu</w:t>
      </w:r>
      <w:proofErr w:type="spellEnd"/>
      <w:r>
        <w:rPr>
          <w:b/>
        </w:rPr>
        <w:t xml:space="preserve"> </w:t>
      </w:r>
      <w:proofErr w:type="spellStart"/>
      <w:r>
        <w:rPr>
          <w:b/>
        </w:rPr>
        <w:t>idhu</w:t>
      </w:r>
      <w:proofErr w:type="spellEnd"/>
      <w:r>
        <w:t xml:space="preserve"> – all the lowly deities are happy and they celebrate when the people praise them ascribing non-existent greatness to them. However, the deity who caused her the illness is not one such deity. This is not the deity who grants people their wishes, expecting in return, words of praise from such people.</w:t>
      </w:r>
    </w:p>
    <w:p w14:paraId="1D8332A4" w14:textId="77777777" w:rsidR="00ED68D7" w:rsidRDefault="00025E77">
      <w:proofErr w:type="spellStart"/>
      <w:r>
        <w:rPr>
          <w:b/>
        </w:rPr>
        <w:t>inmozhi</w:t>
      </w:r>
      <w:proofErr w:type="spellEnd"/>
      <w:r>
        <w:t xml:space="preserve"> – as far as other deities are concerned, their greatness will not equal the words spoken in their praise. However, in the case of </w:t>
      </w:r>
      <w:proofErr w:type="spellStart"/>
      <w:r>
        <w:rPr>
          <w:i/>
        </w:rPr>
        <w:t>bhagavath</w:t>
      </w:r>
      <w:proofErr w:type="spellEnd"/>
      <w:r>
        <w:rPr>
          <w:i/>
        </w:rPr>
        <w:t xml:space="preserve"> </w:t>
      </w:r>
      <w:proofErr w:type="spellStart"/>
      <w:r>
        <w:rPr>
          <w:i/>
        </w:rPr>
        <w:t>vishayam</w:t>
      </w:r>
      <w:proofErr w:type="spellEnd"/>
      <w:r>
        <w:t xml:space="preserve"> (matters relating to </w:t>
      </w:r>
      <w:proofErr w:type="spellStart"/>
      <w:r>
        <w:t>emperumAn</w:t>
      </w:r>
      <w:proofErr w:type="spellEnd"/>
      <w:r>
        <w:t>), his greatness will be such that no words of praise can truly reflect it.</w:t>
      </w:r>
    </w:p>
    <w:p w14:paraId="4D3A8655" w14:textId="77777777" w:rsidR="00ED68D7" w:rsidRDefault="00025E77">
      <w:proofErr w:type="spellStart"/>
      <w:r>
        <w:rPr>
          <w:b/>
        </w:rPr>
        <w:lastRenderedPageBreak/>
        <w:t>vEla</w:t>
      </w:r>
      <w:proofErr w:type="spellEnd"/>
      <w:r>
        <w:rPr>
          <w:b/>
        </w:rPr>
        <w:t xml:space="preserve"> nil </w:t>
      </w:r>
      <w:proofErr w:type="spellStart"/>
      <w:r>
        <w:rPr>
          <w:b/>
        </w:rPr>
        <w:t>nI</w:t>
      </w:r>
      <w:proofErr w:type="spellEnd"/>
      <w:r>
        <w:t xml:space="preserve"> – on hearing the words spoken by the </w:t>
      </w:r>
      <w:proofErr w:type="spellStart"/>
      <w:r>
        <w:rPr>
          <w:i/>
        </w:rPr>
        <w:t>nAyaki</w:t>
      </w:r>
      <w:proofErr w:type="spellEnd"/>
      <w:r>
        <w:t xml:space="preserve"> ’s friend finding fault with the fortune tellers who were praising him, </w:t>
      </w:r>
      <w:proofErr w:type="spellStart"/>
      <w:r>
        <w:t>vElan</w:t>
      </w:r>
      <w:proofErr w:type="spellEnd"/>
      <w:r>
        <w:t xml:space="preserve"> (one who has spear, </w:t>
      </w:r>
      <w:proofErr w:type="spellStart"/>
      <w:r>
        <w:t>subrahmaNya</w:t>
      </w:r>
      <w:proofErr w:type="spellEnd"/>
      <w:r>
        <w:t xml:space="preserve">) started getting jittery. Through the fortune teller, who he had taken possession of, he started blabbering “We will protect her as our child” etc. But the friend told him “We will not allow you to enter this place. Just as it has been said in </w:t>
      </w:r>
      <w:proofErr w:type="spellStart"/>
      <w:r>
        <w:t>thiruppaLLANdu</w:t>
      </w:r>
      <w:proofErr w:type="spellEnd"/>
      <w:r>
        <w:t xml:space="preserve"> </w:t>
      </w:r>
      <w:proofErr w:type="spellStart"/>
      <w:r>
        <w:rPr>
          <w:i/>
        </w:rPr>
        <w:t>engaL</w:t>
      </w:r>
      <w:proofErr w:type="spellEnd"/>
      <w:r>
        <w:rPr>
          <w:i/>
        </w:rPr>
        <w:t xml:space="preserve"> </w:t>
      </w:r>
      <w:proofErr w:type="spellStart"/>
      <w:r>
        <w:rPr>
          <w:i/>
        </w:rPr>
        <w:t>kuzhuvinil</w:t>
      </w:r>
      <w:proofErr w:type="spellEnd"/>
      <w:r>
        <w:rPr>
          <w:i/>
        </w:rPr>
        <w:t xml:space="preserve"> </w:t>
      </w:r>
      <w:proofErr w:type="spellStart"/>
      <w:r>
        <w:rPr>
          <w:i/>
        </w:rPr>
        <w:t>pugudhalottOm</w:t>
      </w:r>
      <w:proofErr w:type="spellEnd"/>
      <w:r>
        <w:t xml:space="preserve"> , we will not permit you to enter our group. Just as </w:t>
      </w:r>
      <w:proofErr w:type="spellStart"/>
      <w:r>
        <w:t>thiruvAimozhi</w:t>
      </w:r>
      <w:proofErr w:type="spellEnd"/>
      <w:r>
        <w:t xml:space="preserve"> 6-6-1 says </w:t>
      </w:r>
      <w:proofErr w:type="spellStart"/>
      <w:r>
        <w:rPr>
          <w:i/>
        </w:rPr>
        <w:t>kUrArAzhi</w:t>
      </w:r>
      <w:proofErr w:type="spellEnd"/>
      <w:r>
        <w:rPr>
          <w:i/>
        </w:rPr>
        <w:t xml:space="preserve"> </w:t>
      </w:r>
      <w:proofErr w:type="spellStart"/>
      <w:r>
        <w:rPr>
          <w:i/>
        </w:rPr>
        <w:t>veNsangEndhi</w:t>
      </w:r>
      <w:proofErr w:type="spellEnd"/>
      <w:r>
        <w:t xml:space="preserve"> , we are waiting to see </w:t>
      </w:r>
      <w:proofErr w:type="spellStart"/>
      <w:r>
        <w:t>sarvESvaran</w:t>
      </w:r>
      <w:proofErr w:type="spellEnd"/>
      <w:r>
        <w:t xml:space="preserve"> with his divine hands carrying divine disc and white conch. But you are standing here with your spear. Leave this place at once”.</w:t>
      </w:r>
    </w:p>
    <w:p w14:paraId="59405307" w14:textId="77777777" w:rsidR="00ED68D7" w:rsidRDefault="00025E77">
      <w:proofErr w:type="spellStart"/>
      <w:r>
        <w:rPr>
          <w:b/>
        </w:rPr>
        <w:t>enmozhi</w:t>
      </w:r>
      <w:proofErr w:type="spellEnd"/>
      <w:r>
        <w:rPr>
          <w:b/>
        </w:rPr>
        <w:t xml:space="preserve"> </w:t>
      </w:r>
      <w:proofErr w:type="spellStart"/>
      <w:r>
        <w:rPr>
          <w:b/>
        </w:rPr>
        <w:t>kENmin</w:t>
      </w:r>
      <w:proofErr w:type="spellEnd"/>
      <w:r>
        <w:rPr>
          <w:b/>
        </w:rPr>
        <w:t xml:space="preserve"> </w:t>
      </w:r>
      <w:proofErr w:type="spellStart"/>
      <w:r>
        <w:rPr>
          <w:b/>
        </w:rPr>
        <w:t>enammanaimIr</w:t>
      </w:r>
      <w:proofErr w:type="spellEnd"/>
      <w:r>
        <w:t xml:space="preserve"> – the </w:t>
      </w:r>
      <w:proofErr w:type="spellStart"/>
      <w:r>
        <w:rPr>
          <w:i/>
        </w:rPr>
        <w:t>nAyaki</w:t>
      </w:r>
      <w:proofErr w:type="spellEnd"/>
      <w:r>
        <w:t xml:space="preserve"> ’s friend tells them “Oh mothers! Listen to my words”. Normally we see people instructing those who are younger or disciples or children. We do not come across younger people instructing elders. </w:t>
      </w:r>
      <w:proofErr w:type="spellStart"/>
      <w:r>
        <w:t>piLLai</w:t>
      </w:r>
      <w:proofErr w:type="spellEnd"/>
      <w:r>
        <w:t xml:space="preserve"> </w:t>
      </w:r>
      <w:proofErr w:type="spellStart"/>
      <w:r>
        <w:t>lOkAchAryar</w:t>
      </w:r>
      <w:proofErr w:type="spellEnd"/>
      <w:r>
        <w:t xml:space="preserve"> says that this is similar to the words spoken by Sukra to </w:t>
      </w:r>
      <w:proofErr w:type="spellStart"/>
      <w:r>
        <w:rPr>
          <w:i/>
        </w:rPr>
        <w:t>pithrus</w:t>
      </w:r>
      <w:proofErr w:type="spellEnd"/>
      <w:r>
        <w:t xml:space="preserve"> (forefathers) who had incurred a curse from </w:t>
      </w:r>
      <w:proofErr w:type="spellStart"/>
      <w:r>
        <w:t>brahmA</w:t>
      </w:r>
      <w:proofErr w:type="spellEnd"/>
      <w:r>
        <w:t xml:space="preserve">. The remedy for the curse is for them to approach Sukra. Sukra comes there and tells them “ </w:t>
      </w:r>
      <w:proofErr w:type="spellStart"/>
      <w:r>
        <w:rPr>
          <w:i/>
        </w:rPr>
        <w:t>puthrakA</w:t>
      </w:r>
      <w:proofErr w:type="spellEnd"/>
      <w:r>
        <w:rPr>
          <w:i/>
        </w:rPr>
        <w:t xml:space="preserve"> </w:t>
      </w:r>
      <w:proofErr w:type="spellStart"/>
      <w:r>
        <w:rPr>
          <w:i/>
        </w:rPr>
        <w:t>ithihOvAcha</w:t>
      </w:r>
      <w:proofErr w:type="spellEnd"/>
      <w:r>
        <w:t xml:space="preserve"> ”. However, there, Sukra addresses the </w:t>
      </w:r>
      <w:proofErr w:type="spellStart"/>
      <w:r>
        <w:rPr>
          <w:i/>
        </w:rPr>
        <w:t>pithrus</w:t>
      </w:r>
      <w:proofErr w:type="spellEnd"/>
      <w:r>
        <w:t xml:space="preserve"> as </w:t>
      </w:r>
      <w:proofErr w:type="spellStart"/>
      <w:r>
        <w:rPr>
          <w:i/>
        </w:rPr>
        <w:t>puthrakA</w:t>
      </w:r>
      <w:proofErr w:type="spellEnd"/>
      <w:r>
        <w:t xml:space="preserve"> (children) whereas here, the friend addresses them as “Mothers!” which appears to be incongruent. There is a difference between the two incidents. In the case of Sukra, the </w:t>
      </w:r>
      <w:proofErr w:type="spellStart"/>
      <w:r>
        <w:rPr>
          <w:i/>
        </w:rPr>
        <w:t>pithrus</w:t>
      </w:r>
      <w:proofErr w:type="spellEnd"/>
      <w:r>
        <w:t xml:space="preserve"> were ignorant; hence he addressed them as </w:t>
      </w:r>
      <w:proofErr w:type="spellStart"/>
      <w:r>
        <w:rPr>
          <w:i/>
        </w:rPr>
        <w:t>puthrakA</w:t>
      </w:r>
      <w:proofErr w:type="spellEnd"/>
      <w:r>
        <w:t xml:space="preserve"> . Here, the mothers are aware of </w:t>
      </w:r>
      <w:proofErr w:type="spellStart"/>
      <w:r>
        <w:rPr>
          <w:i/>
        </w:rPr>
        <w:t>bhagavath</w:t>
      </w:r>
      <w:proofErr w:type="spellEnd"/>
      <w:r>
        <w:rPr>
          <w:i/>
        </w:rPr>
        <w:t xml:space="preserve"> </w:t>
      </w:r>
      <w:proofErr w:type="spellStart"/>
      <w:r>
        <w:rPr>
          <w:i/>
        </w:rPr>
        <w:t>vishayam</w:t>
      </w:r>
      <w:proofErr w:type="spellEnd"/>
      <w:r>
        <w:t xml:space="preserve"> . They appear bewildered on seeing the condition of daughter who is separated from </w:t>
      </w:r>
      <w:proofErr w:type="spellStart"/>
      <w:r>
        <w:t>emperumAn</w:t>
      </w:r>
      <w:proofErr w:type="spellEnd"/>
      <w:r>
        <w:t>. Thus, it is not incongruent here.</w:t>
      </w:r>
    </w:p>
    <w:p w14:paraId="13BE1FD1" w14:textId="77777777" w:rsidR="00ED68D7" w:rsidRDefault="00025E77">
      <w:proofErr w:type="spellStart"/>
      <w:r>
        <w:rPr>
          <w:b/>
        </w:rPr>
        <w:t>ulagamEzhum</w:t>
      </w:r>
      <w:proofErr w:type="spellEnd"/>
      <w:r>
        <w:rPr>
          <w:b/>
        </w:rPr>
        <w:t xml:space="preserve"> . . . .</w:t>
      </w:r>
      <w:r>
        <w:t xml:space="preserve"> – She tells them to recite to the daughter the divine names of the entity who had protected the worlds from the dangers of deluge by keeping them in his stomach. The mothers counter this saying “He will protect if there is danger to the worlds. For this girl alone, will he come and protect?” The friend responds saying “He protected the worlds as an equivalent of ridding her of her disease. You could consider that her illness is similar to the illness of all the worlds”.</w:t>
      </w:r>
    </w:p>
    <w:p w14:paraId="7FD75A75" w14:textId="77777777" w:rsidR="00ED68D7" w:rsidRDefault="00025E77">
      <w:proofErr w:type="spellStart"/>
      <w:r>
        <w:rPr>
          <w:b/>
        </w:rPr>
        <w:t>mAlai</w:t>
      </w:r>
      <w:proofErr w:type="spellEnd"/>
      <w:r>
        <w:rPr>
          <w:b/>
        </w:rPr>
        <w:t xml:space="preserve"> </w:t>
      </w:r>
      <w:proofErr w:type="spellStart"/>
      <w:r>
        <w:rPr>
          <w:b/>
        </w:rPr>
        <w:t>andhaNNandhuzhAy</w:t>
      </w:r>
      <w:proofErr w:type="spellEnd"/>
      <w:r>
        <w:rPr>
          <w:b/>
        </w:rPr>
        <w:t xml:space="preserve"> </w:t>
      </w:r>
      <w:proofErr w:type="spellStart"/>
      <w:r>
        <w:rPr>
          <w:b/>
        </w:rPr>
        <w:t>koNdu</w:t>
      </w:r>
      <w:proofErr w:type="spellEnd"/>
      <w:r>
        <w:rPr>
          <w:b/>
        </w:rPr>
        <w:t xml:space="preserve"> </w:t>
      </w:r>
      <w:proofErr w:type="spellStart"/>
      <w:r>
        <w:rPr>
          <w:b/>
        </w:rPr>
        <w:t>sUttuminE</w:t>
      </w:r>
      <w:proofErr w:type="spellEnd"/>
      <w:r>
        <w:t xml:space="preserve"> – ensure that the divine, cool, beautiful </w:t>
      </w:r>
      <w:proofErr w:type="spellStart"/>
      <w:r>
        <w:t>thuLasi</w:t>
      </w:r>
      <w:proofErr w:type="spellEnd"/>
      <w:r>
        <w:t xml:space="preserve"> garland on his divine shoulders touches this girl’s form. The commentator says that </w:t>
      </w:r>
      <w:proofErr w:type="spellStart"/>
      <w:r>
        <w:rPr>
          <w:i/>
        </w:rPr>
        <w:t>sonmozhi</w:t>
      </w:r>
      <w:proofErr w:type="spellEnd"/>
      <w:r>
        <w:t xml:space="preserve"> (reciting the divine names of </w:t>
      </w:r>
      <w:proofErr w:type="spellStart"/>
      <w:r>
        <w:t>emperumAn</w:t>
      </w:r>
      <w:proofErr w:type="spellEnd"/>
      <w:r>
        <w:t xml:space="preserve">) is internal medicine while </w:t>
      </w:r>
      <w:proofErr w:type="spellStart"/>
      <w:r>
        <w:rPr>
          <w:i/>
        </w:rPr>
        <w:t>thaNNandhuzhAy</w:t>
      </w:r>
      <w:proofErr w:type="spellEnd"/>
      <w:r>
        <w:rPr>
          <w:i/>
        </w:rPr>
        <w:t xml:space="preserve"> </w:t>
      </w:r>
      <w:proofErr w:type="spellStart"/>
      <w:r>
        <w:rPr>
          <w:i/>
        </w:rPr>
        <w:t>koNdu</w:t>
      </w:r>
      <w:proofErr w:type="spellEnd"/>
      <w:r>
        <w:rPr>
          <w:i/>
        </w:rPr>
        <w:t xml:space="preserve"> </w:t>
      </w:r>
      <w:proofErr w:type="spellStart"/>
      <w:r>
        <w:rPr>
          <w:i/>
        </w:rPr>
        <w:t>sUttumin</w:t>
      </w:r>
      <w:proofErr w:type="spellEnd"/>
      <w:r>
        <w:t xml:space="preserve"> is external medicine for her illness.</w:t>
      </w:r>
    </w:p>
    <w:p w14:paraId="03B629ED" w14:textId="77777777" w:rsidR="00ED68D7" w:rsidRDefault="00025E77">
      <w:proofErr w:type="spellStart"/>
      <w:r>
        <w:rPr>
          <w:i/>
        </w:rPr>
        <w:t>svApadhESam</w:t>
      </w:r>
      <w:proofErr w:type="spellEnd"/>
      <w:r>
        <w:t xml:space="preserve"> (distinguished meaning) – for </w:t>
      </w:r>
      <w:proofErr w:type="spellStart"/>
      <w:r>
        <w:t>nammAzhwAr</w:t>
      </w:r>
      <w:proofErr w:type="spellEnd"/>
      <w:r>
        <w:t xml:space="preserve">, connection with other deities and their followers is harmful while connection with </w:t>
      </w:r>
      <w:proofErr w:type="spellStart"/>
      <w:r>
        <w:t>emperumAn</w:t>
      </w:r>
      <w:proofErr w:type="spellEnd"/>
      <w:r>
        <w:t xml:space="preserve"> and his followers is the reason for his sustenance.</w:t>
      </w:r>
    </w:p>
    <w:p w14:paraId="7E732077" w14:textId="77777777" w:rsidR="00ED68D7" w:rsidRDefault="00025E77">
      <w:r>
        <w:br w:type="page"/>
      </w:r>
    </w:p>
    <w:p w14:paraId="21B17E5A" w14:textId="77777777" w:rsidR="00ED68D7" w:rsidRDefault="00025E77">
      <w:pPr>
        <w:pStyle w:val="Heading2"/>
      </w:pPr>
      <w:bookmarkStart w:id="46" w:name="ch_23_pAsuram_21_sUttu_nanmAlaigaL"/>
      <w:bookmarkStart w:id="47" w:name="_Toc226053620"/>
      <w:proofErr w:type="spellStart"/>
      <w:r>
        <w:rPr>
          <w:color w:val="0033CC"/>
        </w:rPr>
        <w:lastRenderedPageBreak/>
        <w:t>pAsuram</w:t>
      </w:r>
      <w:proofErr w:type="spellEnd"/>
      <w:r>
        <w:rPr>
          <w:color w:val="0033CC"/>
        </w:rPr>
        <w:t xml:space="preserve"> 21 – </w:t>
      </w:r>
      <w:proofErr w:type="spellStart"/>
      <w:r>
        <w:rPr>
          <w:color w:val="0033CC"/>
        </w:rPr>
        <w:t>sUttu</w:t>
      </w:r>
      <w:proofErr w:type="spellEnd"/>
      <w:r>
        <w:rPr>
          <w:color w:val="0033CC"/>
        </w:rPr>
        <w:t xml:space="preserve"> </w:t>
      </w:r>
      <w:proofErr w:type="spellStart"/>
      <w:r>
        <w:rPr>
          <w:color w:val="0033CC"/>
        </w:rPr>
        <w:t>nanmAlaigaL</w:t>
      </w:r>
      <w:bookmarkEnd w:id="46"/>
      <w:bookmarkEnd w:id="47"/>
      <w:proofErr w:type="spellEnd"/>
    </w:p>
    <w:p w14:paraId="314905C2" w14:textId="77777777" w:rsidR="00ED68D7" w:rsidRDefault="00025E77">
      <w:proofErr w:type="spellStart"/>
      <w:r>
        <w:rPr>
          <w:b/>
        </w:rPr>
        <w:t>avathArikai</w:t>
      </w:r>
      <w:proofErr w:type="spellEnd"/>
      <w:r>
        <w:rPr>
          <w:b/>
        </w:rPr>
        <w:t xml:space="preserve"> (Introduction)</w:t>
      </w:r>
    </w:p>
    <w:p w14:paraId="596EACC1" w14:textId="77777777" w:rsidR="00ED68D7" w:rsidRDefault="00025E77">
      <w:r>
        <w:t xml:space="preserve">In the previous </w:t>
      </w:r>
      <w:proofErr w:type="spellStart"/>
      <w:r>
        <w:t>pAsuram</w:t>
      </w:r>
      <w:proofErr w:type="spellEnd"/>
      <w:r>
        <w:t xml:space="preserve">, it should be said that both mother and friend (of the </w:t>
      </w:r>
      <w:proofErr w:type="spellStart"/>
      <w:r>
        <w:rPr>
          <w:i/>
        </w:rPr>
        <w:t>nAyaki</w:t>
      </w:r>
      <w:proofErr w:type="spellEnd"/>
      <w:r>
        <w:t xml:space="preserve"> ) did not know the greatness of </w:t>
      </w:r>
      <w:proofErr w:type="spellStart"/>
      <w:r>
        <w:t>emperumAn</w:t>
      </w:r>
      <w:proofErr w:type="spellEnd"/>
      <w:r>
        <w:t xml:space="preserve">. While the mother was in bewilderment, the friend told the mothers to adorn her with the divine </w:t>
      </w:r>
      <w:proofErr w:type="spellStart"/>
      <w:r>
        <w:t>thuLasi</w:t>
      </w:r>
      <w:proofErr w:type="spellEnd"/>
      <w:r>
        <w:t xml:space="preserve"> garland which had earlier adorned the divine shoulders of </w:t>
      </w:r>
      <w:proofErr w:type="spellStart"/>
      <w:r>
        <w:t>emperumAn</w:t>
      </w:r>
      <w:proofErr w:type="spellEnd"/>
      <w:r>
        <w:t xml:space="preserve">. On hearing this, the </w:t>
      </w:r>
      <w:proofErr w:type="spellStart"/>
      <w:r>
        <w:rPr>
          <w:i/>
        </w:rPr>
        <w:t>nAyaki</w:t>
      </w:r>
      <w:proofErr w:type="spellEnd"/>
      <w:r>
        <w:t xml:space="preserve"> woke up. In other words, the mere mention of the word </w:t>
      </w:r>
      <w:proofErr w:type="spellStart"/>
      <w:r>
        <w:t>thuLasi</w:t>
      </w:r>
      <w:proofErr w:type="spellEnd"/>
      <w:r>
        <w:t xml:space="preserve"> was sufficient for the </w:t>
      </w:r>
      <w:proofErr w:type="spellStart"/>
      <w:r>
        <w:rPr>
          <w:i/>
        </w:rPr>
        <w:t>nAyaki</w:t>
      </w:r>
      <w:proofErr w:type="spellEnd"/>
      <w:r>
        <w:t xml:space="preserve"> to come to her senses and wake up. There was no need for adorning her with the garland made of </w:t>
      </w:r>
      <w:proofErr w:type="spellStart"/>
      <w:r>
        <w:t>thuLasi</w:t>
      </w:r>
      <w:proofErr w:type="spellEnd"/>
      <w:r>
        <w:t xml:space="preserve">. Such was the greatness of </w:t>
      </w:r>
      <w:proofErr w:type="spellStart"/>
      <w:r>
        <w:t>emperumAn</w:t>
      </w:r>
      <w:proofErr w:type="spellEnd"/>
      <w:r>
        <w:t xml:space="preserve">. How would we know that on waking up, the </w:t>
      </w:r>
      <w:proofErr w:type="spellStart"/>
      <w:r>
        <w:rPr>
          <w:i/>
        </w:rPr>
        <w:t>nAyaki</w:t>
      </w:r>
      <w:proofErr w:type="spellEnd"/>
      <w:r>
        <w:t xml:space="preserve"> engaged with </w:t>
      </w:r>
      <w:proofErr w:type="spellStart"/>
      <w:r>
        <w:t>krishNa’s</w:t>
      </w:r>
      <w:proofErr w:type="spellEnd"/>
      <w:r>
        <w:t xml:space="preserve"> incarnation? On waking up, she did not speak about </w:t>
      </w:r>
      <w:proofErr w:type="spellStart"/>
      <w:r>
        <w:t>thiruvAimozhi</w:t>
      </w:r>
      <w:proofErr w:type="spellEnd"/>
      <w:r>
        <w:t xml:space="preserve"> 1-1-1 “ </w:t>
      </w:r>
      <w:proofErr w:type="spellStart"/>
      <w:r>
        <w:rPr>
          <w:i/>
        </w:rPr>
        <w:t>uyarvaRa</w:t>
      </w:r>
      <w:proofErr w:type="spellEnd"/>
      <w:r>
        <w:rPr>
          <w:i/>
        </w:rPr>
        <w:t xml:space="preserve"> </w:t>
      </w:r>
      <w:proofErr w:type="spellStart"/>
      <w:r>
        <w:rPr>
          <w:i/>
        </w:rPr>
        <w:t>uyar</w:t>
      </w:r>
      <w:proofErr w:type="spellEnd"/>
      <w:r>
        <w:rPr>
          <w:i/>
        </w:rPr>
        <w:t xml:space="preserve"> </w:t>
      </w:r>
      <w:proofErr w:type="spellStart"/>
      <w:r>
        <w:rPr>
          <w:i/>
        </w:rPr>
        <w:t>nalam</w:t>
      </w:r>
      <w:proofErr w:type="spellEnd"/>
      <w:r>
        <w:rPr>
          <w:i/>
        </w:rPr>
        <w:t xml:space="preserve"> </w:t>
      </w:r>
      <w:proofErr w:type="spellStart"/>
      <w:r>
        <w:rPr>
          <w:i/>
        </w:rPr>
        <w:t>udaiyavan</w:t>
      </w:r>
      <w:proofErr w:type="spellEnd"/>
      <w:r>
        <w:t xml:space="preserve"> ” (one who had greatness nonpareil) but spoke about 1-3-1 “ </w:t>
      </w:r>
      <w:proofErr w:type="spellStart"/>
      <w:r>
        <w:rPr>
          <w:i/>
        </w:rPr>
        <w:t>uralinOdu</w:t>
      </w:r>
      <w:proofErr w:type="spellEnd"/>
      <w:r>
        <w:rPr>
          <w:i/>
        </w:rPr>
        <w:t xml:space="preserve"> </w:t>
      </w:r>
      <w:proofErr w:type="spellStart"/>
      <w:r>
        <w:rPr>
          <w:i/>
        </w:rPr>
        <w:t>iNaindhirundhu</w:t>
      </w:r>
      <w:proofErr w:type="spellEnd"/>
      <w:r>
        <w:rPr>
          <w:i/>
        </w:rPr>
        <w:t xml:space="preserve"> </w:t>
      </w:r>
      <w:proofErr w:type="spellStart"/>
      <w:r>
        <w:rPr>
          <w:i/>
        </w:rPr>
        <w:t>Engiya</w:t>
      </w:r>
      <w:proofErr w:type="spellEnd"/>
      <w:r>
        <w:rPr>
          <w:i/>
        </w:rPr>
        <w:t xml:space="preserve"> </w:t>
      </w:r>
      <w:proofErr w:type="spellStart"/>
      <w:r>
        <w:rPr>
          <w:i/>
        </w:rPr>
        <w:t>eLivu</w:t>
      </w:r>
      <w:proofErr w:type="spellEnd"/>
      <w:r>
        <w:rPr>
          <w:i/>
        </w:rPr>
        <w:t xml:space="preserve"> </w:t>
      </w:r>
      <w:proofErr w:type="spellStart"/>
      <w:r>
        <w:rPr>
          <w:i/>
        </w:rPr>
        <w:t>eththiRam</w:t>
      </w:r>
      <w:proofErr w:type="spellEnd"/>
      <w:r>
        <w:t xml:space="preserve"> ” (What simplicity did </w:t>
      </w:r>
      <w:proofErr w:type="spellStart"/>
      <w:r>
        <w:t>emperumAn</w:t>
      </w:r>
      <w:proofErr w:type="spellEnd"/>
      <w:r>
        <w:t xml:space="preserve"> have that he remained tied to a mortar!) The opinion is that followers of </w:t>
      </w:r>
      <w:proofErr w:type="spellStart"/>
      <w:r>
        <w:t>emperumAn</w:t>
      </w:r>
      <w:proofErr w:type="spellEnd"/>
      <w:r>
        <w:t xml:space="preserve">, when they wake up after being in bewilderment for a long time, would engage with his incarnation as </w:t>
      </w:r>
      <w:proofErr w:type="spellStart"/>
      <w:r>
        <w:t>krishNa</w:t>
      </w:r>
      <w:proofErr w:type="spellEnd"/>
      <w:r>
        <w:t xml:space="preserve"> which only is apt for them [this </w:t>
      </w:r>
      <w:proofErr w:type="spellStart"/>
      <w:r>
        <w:t>pAsuram</w:t>
      </w:r>
      <w:proofErr w:type="spellEnd"/>
      <w:r>
        <w:t xml:space="preserve">, which follows the earlier one, talks about </w:t>
      </w:r>
      <w:proofErr w:type="spellStart"/>
      <w:r>
        <w:t>krishNavathAram</w:t>
      </w:r>
      <w:proofErr w:type="spellEnd"/>
      <w:r>
        <w:t>].</w:t>
      </w:r>
    </w:p>
    <w:p w14:paraId="05E65AAF" w14:textId="77777777" w:rsidR="00ED68D7" w:rsidRDefault="00025E77">
      <w:r>
        <w:t xml:space="preserve">Let us go through the </w:t>
      </w:r>
      <w:proofErr w:type="spellStart"/>
      <w:r>
        <w:t>pAsuram</w:t>
      </w:r>
      <w:proofErr w:type="spellEnd"/>
      <w:r>
        <w:t xml:space="preserve"> and its meanings:</w:t>
      </w:r>
    </w:p>
    <w:p w14:paraId="713194A2" w14:textId="77777777" w:rsidR="00ED68D7" w:rsidRDefault="00025E77">
      <w:proofErr w:type="spellStart"/>
      <w:r>
        <w:rPr>
          <w:i/>
        </w:rPr>
        <w:t>sUttu</w:t>
      </w:r>
      <w:proofErr w:type="spellEnd"/>
      <w:r>
        <w:rPr>
          <w:i/>
        </w:rPr>
        <w:t xml:space="preserve"> </w:t>
      </w:r>
      <w:proofErr w:type="spellStart"/>
      <w:r>
        <w:rPr>
          <w:i/>
        </w:rPr>
        <w:t>nanmAlaigaL</w:t>
      </w:r>
      <w:proofErr w:type="spellEnd"/>
      <w:r>
        <w:rPr>
          <w:i/>
        </w:rPr>
        <w:t xml:space="preserve"> </w:t>
      </w:r>
      <w:proofErr w:type="spellStart"/>
      <w:r>
        <w:rPr>
          <w:i/>
        </w:rPr>
        <w:t>thUyanavEndhi</w:t>
      </w:r>
      <w:proofErr w:type="spellEnd"/>
      <w:r>
        <w:rPr>
          <w:i/>
        </w:rPr>
        <w:t xml:space="preserve"> </w:t>
      </w:r>
      <w:proofErr w:type="spellStart"/>
      <w:r>
        <w:rPr>
          <w:i/>
        </w:rPr>
        <w:t>viNNOrgaL</w:t>
      </w:r>
      <w:proofErr w:type="spellEnd"/>
      <w:r>
        <w:rPr>
          <w:i/>
        </w:rPr>
        <w:t xml:space="preserve"> </w:t>
      </w:r>
      <w:proofErr w:type="spellStart"/>
      <w:r>
        <w:rPr>
          <w:i/>
        </w:rPr>
        <w:t>nannIr</w:t>
      </w:r>
      <w:proofErr w:type="spellEnd"/>
      <w:r>
        <w:t xml:space="preserve"> </w:t>
      </w:r>
      <w:r>
        <w:rPr>
          <w:i/>
        </w:rPr>
        <w:t xml:space="preserve">Atti </w:t>
      </w:r>
      <w:proofErr w:type="spellStart"/>
      <w:r>
        <w:rPr>
          <w:i/>
        </w:rPr>
        <w:t>andhUbam</w:t>
      </w:r>
      <w:proofErr w:type="spellEnd"/>
      <w:r>
        <w:rPr>
          <w:i/>
        </w:rPr>
        <w:t xml:space="preserve"> </w:t>
      </w:r>
      <w:proofErr w:type="spellStart"/>
      <w:r>
        <w:rPr>
          <w:i/>
        </w:rPr>
        <w:t>tharA</w:t>
      </w:r>
      <w:proofErr w:type="spellEnd"/>
      <w:r>
        <w:rPr>
          <w:i/>
        </w:rPr>
        <w:t xml:space="preserve"> </w:t>
      </w:r>
      <w:proofErr w:type="spellStart"/>
      <w:r>
        <w:rPr>
          <w:i/>
        </w:rPr>
        <w:t>niRkavE</w:t>
      </w:r>
      <w:proofErr w:type="spellEnd"/>
      <w:r>
        <w:rPr>
          <w:i/>
        </w:rPr>
        <w:t xml:space="preserve"> </w:t>
      </w:r>
      <w:proofErr w:type="spellStart"/>
      <w:r>
        <w:rPr>
          <w:i/>
        </w:rPr>
        <w:t>angu</w:t>
      </w:r>
      <w:proofErr w:type="spellEnd"/>
      <w:r>
        <w:rPr>
          <w:i/>
        </w:rPr>
        <w:t xml:space="preserve"> Or </w:t>
      </w:r>
      <w:proofErr w:type="spellStart"/>
      <w:r>
        <w:rPr>
          <w:i/>
        </w:rPr>
        <w:t>mAyaiyinAl</w:t>
      </w:r>
      <w:proofErr w:type="spellEnd"/>
      <w:r>
        <w:t xml:space="preserve"> </w:t>
      </w:r>
      <w:proofErr w:type="spellStart"/>
      <w:r>
        <w:rPr>
          <w:i/>
        </w:rPr>
        <w:t>Ittiya</w:t>
      </w:r>
      <w:proofErr w:type="spellEnd"/>
      <w:r>
        <w:rPr>
          <w:i/>
        </w:rPr>
        <w:t xml:space="preserve"> </w:t>
      </w:r>
      <w:proofErr w:type="spellStart"/>
      <w:r>
        <w:rPr>
          <w:i/>
        </w:rPr>
        <w:t>veNNey</w:t>
      </w:r>
      <w:proofErr w:type="spellEnd"/>
      <w:r>
        <w:rPr>
          <w:i/>
        </w:rPr>
        <w:t xml:space="preserve"> </w:t>
      </w:r>
      <w:proofErr w:type="spellStart"/>
      <w:r>
        <w:rPr>
          <w:i/>
        </w:rPr>
        <w:t>thodu</w:t>
      </w:r>
      <w:proofErr w:type="spellEnd"/>
      <w:r>
        <w:rPr>
          <w:i/>
        </w:rPr>
        <w:t xml:space="preserve"> </w:t>
      </w:r>
      <w:proofErr w:type="spellStart"/>
      <w:r>
        <w:rPr>
          <w:i/>
        </w:rPr>
        <w:t>uNNappoNdhumilERRuvan</w:t>
      </w:r>
      <w:proofErr w:type="spellEnd"/>
      <w:r>
        <w:rPr>
          <w:i/>
        </w:rPr>
        <w:t xml:space="preserve"> </w:t>
      </w:r>
      <w:proofErr w:type="spellStart"/>
      <w:r>
        <w:rPr>
          <w:i/>
        </w:rPr>
        <w:t>kUn</w:t>
      </w:r>
      <w:proofErr w:type="spellEnd"/>
      <w:r>
        <w:t xml:space="preserve"> </w:t>
      </w:r>
      <w:proofErr w:type="spellStart"/>
      <w:r>
        <w:rPr>
          <w:i/>
        </w:rPr>
        <w:t>kOttidaiyAdinai</w:t>
      </w:r>
      <w:proofErr w:type="spellEnd"/>
      <w:r>
        <w:rPr>
          <w:i/>
        </w:rPr>
        <w:t xml:space="preserve"> </w:t>
      </w:r>
      <w:proofErr w:type="spellStart"/>
      <w:r>
        <w:rPr>
          <w:i/>
        </w:rPr>
        <w:t>kUththu</w:t>
      </w:r>
      <w:proofErr w:type="spellEnd"/>
      <w:r>
        <w:rPr>
          <w:i/>
        </w:rPr>
        <w:t xml:space="preserve"> </w:t>
      </w:r>
      <w:proofErr w:type="spellStart"/>
      <w:r>
        <w:rPr>
          <w:i/>
        </w:rPr>
        <w:t>adalAyar</w:t>
      </w:r>
      <w:proofErr w:type="spellEnd"/>
      <w:r>
        <w:rPr>
          <w:i/>
        </w:rPr>
        <w:t xml:space="preserve"> </w:t>
      </w:r>
      <w:proofErr w:type="spellStart"/>
      <w:r>
        <w:rPr>
          <w:i/>
        </w:rPr>
        <w:t>tham</w:t>
      </w:r>
      <w:proofErr w:type="spellEnd"/>
      <w:r>
        <w:rPr>
          <w:i/>
        </w:rPr>
        <w:t xml:space="preserve"> </w:t>
      </w:r>
      <w:proofErr w:type="spellStart"/>
      <w:r>
        <w:rPr>
          <w:i/>
        </w:rPr>
        <w:t>kombinukkE</w:t>
      </w:r>
      <w:proofErr w:type="spellEnd"/>
    </w:p>
    <w:p w14:paraId="161FF960" w14:textId="77777777" w:rsidR="00ED68D7" w:rsidRDefault="00025E77">
      <w:r>
        <w:rPr>
          <w:b/>
        </w:rPr>
        <w:t>Word-by-Word Meanings</w:t>
      </w:r>
    </w:p>
    <w:p w14:paraId="63AE885A" w14:textId="77777777" w:rsidR="00ED68D7" w:rsidRDefault="00025E77">
      <w:proofErr w:type="spellStart"/>
      <w:r>
        <w:rPr>
          <w:i/>
        </w:rPr>
        <w:t>angu</w:t>
      </w:r>
      <w:proofErr w:type="spellEnd"/>
      <w:r>
        <w:t xml:space="preserve"> – in that </w:t>
      </w:r>
      <w:proofErr w:type="spellStart"/>
      <w:r>
        <w:t>nithya</w:t>
      </w:r>
      <w:proofErr w:type="spellEnd"/>
      <w:r>
        <w:t xml:space="preserve"> </w:t>
      </w:r>
      <w:proofErr w:type="spellStart"/>
      <w:r>
        <w:t>vibhUthi</w:t>
      </w:r>
      <w:proofErr w:type="spellEnd"/>
      <w:r>
        <w:t xml:space="preserve"> (spiritual realm) </w:t>
      </w:r>
      <w:proofErr w:type="spellStart"/>
      <w:r>
        <w:rPr>
          <w:i/>
        </w:rPr>
        <w:t>thUyana</w:t>
      </w:r>
      <w:proofErr w:type="spellEnd"/>
      <w:r>
        <w:t xml:space="preserve"> – being sacred </w:t>
      </w:r>
      <w:proofErr w:type="spellStart"/>
      <w:r>
        <w:rPr>
          <w:i/>
        </w:rPr>
        <w:t>sUttu</w:t>
      </w:r>
      <w:proofErr w:type="spellEnd"/>
      <w:r>
        <w:t xml:space="preserve"> – apt to be adorned as an ornament on the divine crown </w:t>
      </w:r>
      <w:proofErr w:type="spellStart"/>
      <w:r>
        <w:rPr>
          <w:i/>
        </w:rPr>
        <w:t>nal</w:t>
      </w:r>
      <w:proofErr w:type="spellEnd"/>
      <w:r>
        <w:t xml:space="preserve"> – distinguished </w:t>
      </w:r>
      <w:proofErr w:type="spellStart"/>
      <w:r>
        <w:rPr>
          <w:i/>
        </w:rPr>
        <w:t>mAlaigaL</w:t>
      </w:r>
      <w:proofErr w:type="spellEnd"/>
      <w:r>
        <w:t xml:space="preserve"> – garlands </w:t>
      </w:r>
      <w:proofErr w:type="spellStart"/>
      <w:r>
        <w:rPr>
          <w:i/>
        </w:rPr>
        <w:t>Endhi</w:t>
      </w:r>
      <w:proofErr w:type="spellEnd"/>
      <w:r>
        <w:t xml:space="preserve"> – holding them </w:t>
      </w:r>
      <w:proofErr w:type="spellStart"/>
      <w:r>
        <w:rPr>
          <w:i/>
        </w:rPr>
        <w:t>viNNOrgaL</w:t>
      </w:r>
      <w:proofErr w:type="spellEnd"/>
      <w:r>
        <w:t xml:space="preserve"> – </w:t>
      </w:r>
      <w:proofErr w:type="spellStart"/>
      <w:r>
        <w:t>nithyasUris</w:t>
      </w:r>
      <w:proofErr w:type="spellEnd"/>
      <w:r>
        <w:t xml:space="preserve"> (permanent dwellers of </w:t>
      </w:r>
      <w:proofErr w:type="spellStart"/>
      <w:r>
        <w:t>nithyavibhUthi</w:t>
      </w:r>
      <w:proofErr w:type="spellEnd"/>
      <w:r>
        <w:t xml:space="preserve">) </w:t>
      </w:r>
      <w:proofErr w:type="spellStart"/>
      <w:r>
        <w:rPr>
          <w:i/>
        </w:rPr>
        <w:t>nal</w:t>
      </w:r>
      <w:proofErr w:type="spellEnd"/>
      <w:r>
        <w:t xml:space="preserve"> – sacred </w:t>
      </w:r>
      <w:proofErr w:type="spellStart"/>
      <w:r>
        <w:rPr>
          <w:i/>
        </w:rPr>
        <w:t>nIr</w:t>
      </w:r>
      <w:proofErr w:type="spellEnd"/>
      <w:r>
        <w:t xml:space="preserve"> – with water </w:t>
      </w:r>
      <w:r>
        <w:rPr>
          <w:i/>
        </w:rPr>
        <w:t>Atti</w:t>
      </w:r>
      <w:r>
        <w:t xml:space="preserve"> – giving a divine bath </w:t>
      </w:r>
      <w:r>
        <w:rPr>
          <w:i/>
        </w:rPr>
        <w:t>am</w:t>
      </w:r>
      <w:r>
        <w:t xml:space="preserve"> – beautiful </w:t>
      </w:r>
      <w:proofErr w:type="spellStart"/>
      <w:r>
        <w:rPr>
          <w:i/>
        </w:rPr>
        <w:t>dhUbam</w:t>
      </w:r>
      <w:proofErr w:type="spellEnd"/>
      <w:r>
        <w:t xml:space="preserve"> – fragrant smoke </w:t>
      </w:r>
      <w:proofErr w:type="spellStart"/>
      <w:r>
        <w:rPr>
          <w:i/>
        </w:rPr>
        <w:t>tharAniRkavE</w:t>
      </w:r>
      <w:proofErr w:type="spellEnd"/>
      <w:r>
        <w:t xml:space="preserve"> – even as they were offering </w:t>
      </w:r>
      <w:r>
        <w:rPr>
          <w:i/>
        </w:rPr>
        <w:t>Or</w:t>
      </w:r>
      <w:r>
        <w:t xml:space="preserve"> – unique </w:t>
      </w:r>
      <w:proofErr w:type="spellStart"/>
      <w:r>
        <w:rPr>
          <w:i/>
        </w:rPr>
        <w:t>mAyaiyinAl</w:t>
      </w:r>
      <w:proofErr w:type="spellEnd"/>
      <w:r>
        <w:t xml:space="preserve"> – with his solemn vow </w:t>
      </w:r>
      <w:proofErr w:type="spellStart"/>
      <w:r>
        <w:rPr>
          <w:i/>
        </w:rPr>
        <w:t>Ittiya</w:t>
      </w:r>
      <w:proofErr w:type="spellEnd"/>
      <w:r>
        <w:t xml:space="preserve"> – gathered </w:t>
      </w:r>
      <w:proofErr w:type="spellStart"/>
      <w:r>
        <w:rPr>
          <w:i/>
        </w:rPr>
        <w:t>veNNey</w:t>
      </w:r>
      <w:proofErr w:type="spellEnd"/>
      <w:r>
        <w:t xml:space="preserve"> – butter </w:t>
      </w:r>
      <w:proofErr w:type="spellStart"/>
      <w:r>
        <w:rPr>
          <w:i/>
        </w:rPr>
        <w:t>thodu</w:t>
      </w:r>
      <w:proofErr w:type="spellEnd"/>
      <w:r>
        <w:t xml:space="preserve"> – stealing </w:t>
      </w:r>
      <w:proofErr w:type="spellStart"/>
      <w:r>
        <w:rPr>
          <w:i/>
        </w:rPr>
        <w:t>uNNa</w:t>
      </w:r>
      <w:proofErr w:type="spellEnd"/>
      <w:r>
        <w:t xml:space="preserve"> – to eat </w:t>
      </w:r>
      <w:proofErr w:type="spellStart"/>
      <w:r>
        <w:rPr>
          <w:i/>
        </w:rPr>
        <w:t>pOndhu</w:t>
      </w:r>
      <w:proofErr w:type="spellEnd"/>
      <w:r>
        <w:t xml:space="preserve"> – mercifully reached </w:t>
      </w:r>
      <w:proofErr w:type="spellStart"/>
      <w:r>
        <w:rPr>
          <w:i/>
        </w:rPr>
        <w:t>imil</w:t>
      </w:r>
      <w:proofErr w:type="spellEnd"/>
      <w:r>
        <w:t xml:space="preserve"> – very strong </w:t>
      </w:r>
      <w:proofErr w:type="spellStart"/>
      <w:r>
        <w:rPr>
          <w:i/>
        </w:rPr>
        <w:t>ERu</w:t>
      </w:r>
      <w:proofErr w:type="spellEnd"/>
      <w:r>
        <w:t xml:space="preserve"> – bulls’ </w:t>
      </w:r>
      <w:proofErr w:type="spellStart"/>
      <w:r>
        <w:rPr>
          <w:i/>
        </w:rPr>
        <w:t>val</w:t>
      </w:r>
      <w:proofErr w:type="spellEnd"/>
      <w:r>
        <w:t xml:space="preserve"> – powerful </w:t>
      </w:r>
      <w:proofErr w:type="spellStart"/>
      <w:r>
        <w:rPr>
          <w:i/>
        </w:rPr>
        <w:t>kUn</w:t>
      </w:r>
      <w:proofErr w:type="spellEnd"/>
      <w:r>
        <w:t xml:space="preserve"> – curved </w:t>
      </w:r>
      <w:proofErr w:type="spellStart"/>
      <w:r>
        <w:rPr>
          <w:i/>
        </w:rPr>
        <w:t>kOdu</w:t>
      </w:r>
      <w:proofErr w:type="spellEnd"/>
      <w:r>
        <w:t xml:space="preserve"> – horns’ </w:t>
      </w:r>
      <w:proofErr w:type="spellStart"/>
      <w:r>
        <w:rPr>
          <w:i/>
        </w:rPr>
        <w:t>idai</w:t>
      </w:r>
      <w:proofErr w:type="spellEnd"/>
      <w:r>
        <w:t xml:space="preserve"> – in-between </w:t>
      </w:r>
      <w:proofErr w:type="spellStart"/>
      <w:r>
        <w:rPr>
          <w:i/>
        </w:rPr>
        <w:t>adal</w:t>
      </w:r>
      <w:proofErr w:type="spellEnd"/>
      <w:r>
        <w:t xml:space="preserve"> – strong </w:t>
      </w:r>
      <w:r>
        <w:rPr>
          <w:i/>
        </w:rPr>
        <w:t xml:space="preserve">Ayar </w:t>
      </w:r>
      <w:proofErr w:type="spellStart"/>
      <w:r>
        <w:rPr>
          <w:i/>
        </w:rPr>
        <w:t>tham</w:t>
      </w:r>
      <w:proofErr w:type="spellEnd"/>
      <w:r>
        <w:t xml:space="preserve"> – the cowherd boys’ </w:t>
      </w:r>
      <w:proofErr w:type="spellStart"/>
      <w:r>
        <w:rPr>
          <w:i/>
        </w:rPr>
        <w:t>kombinukku</w:t>
      </w:r>
      <w:proofErr w:type="spellEnd"/>
      <w:r>
        <w:t xml:space="preserve"> – for </w:t>
      </w:r>
      <w:proofErr w:type="spellStart"/>
      <w:r>
        <w:t>nappinnai</w:t>
      </w:r>
      <w:proofErr w:type="spellEnd"/>
      <w:r>
        <w:t xml:space="preserve"> </w:t>
      </w:r>
      <w:proofErr w:type="spellStart"/>
      <w:r>
        <w:t>pirAtti</w:t>
      </w:r>
      <w:proofErr w:type="spellEnd"/>
      <w:r>
        <w:t xml:space="preserve"> </w:t>
      </w:r>
      <w:proofErr w:type="spellStart"/>
      <w:r>
        <w:rPr>
          <w:i/>
        </w:rPr>
        <w:t>kUththAdinai</w:t>
      </w:r>
      <w:proofErr w:type="spellEnd"/>
      <w:r>
        <w:t xml:space="preserve"> – you had danced</w:t>
      </w:r>
    </w:p>
    <w:p w14:paraId="39B1D28A" w14:textId="77777777" w:rsidR="00ED68D7" w:rsidRDefault="00025E77">
      <w:r>
        <w:rPr>
          <w:b/>
        </w:rPr>
        <w:t>Simple Translation</w:t>
      </w:r>
    </w:p>
    <w:p w14:paraId="75E6DCE9" w14:textId="77777777" w:rsidR="00ED68D7" w:rsidRDefault="00025E77">
      <w:proofErr w:type="spellStart"/>
      <w:r>
        <w:t>nithyasUris</w:t>
      </w:r>
      <w:proofErr w:type="spellEnd"/>
      <w:r>
        <w:t xml:space="preserve">, who are the permanent dwellers of the spiritual realm, are holding ornaments and divine </w:t>
      </w:r>
      <w:proofErr w:type="spellStart"/>
      <w:r>
        <w:t>thuLasi</w:t>
      </w:r>
      <w:proofErr w:type="spellEnd"/>
      <w:r>
        <w:t xml:space="preserve"> garland, which are apt to be adorned on your divine crown, to submit to you, after divinely bathing you with sacred water. Even as they were waiting to offer you the divine fragrant smoke, you, with your incomparable divine vow, took birth in the clan of herdsmen in order to steal and eat butter which had been gathered by them. You danced in between the curved horns of the strong bulls in order to marry </w:t>
      </w:r>
      <w:proofErr w:type="spellStart"/>
      <w:r>
        <w:t>nappinnai</w:t>
      </w:r>
      <w:proofErr w:type="spellEnd"/>
      <w:r>
        <w:t xml:space="preserve"> </w:t>
      </w:r>
      <w:proofErr w:type="spellStart"/>
      <w:r>
        <w:t>pirAtti</w:t>
      </w:r>
      <w:proofErr w:type="spellEnd"/>
      <w:r>
        <w:t>, who was also born in that clan.</w:t>
      </w:r>
    </w:p>
    <w:p w14:paraId="34B5BC40" w14:textId="77777777" w:rsidR="00ED68D7" w:rsidRDefault="00025E77">
      <w:proofErr w:type="spellStart"/>
      <w:r>
        <w:rPr>
          <w:b/>
        </w:rPr>
        <w:lastRenderedPageBreak/>
        <w:t>vyAkhyAnam</w:t>
      </w:r>
      <w:proofErr w:type="spellEnd"/>
    </w:p>
    <w:p w14:paraId="3B03A26A" w14:textId="77777777" w:rsidR="00ED68D7" w:rsidRDefault="00025E77">
      <w:proofErr w:type="spellStart"/>
      <w:r>
        <w:rPr>
          <w:b/>
        </w:rPr>
        <w:t>sUttu</w:t>
      </w:r>
      <w:proofErr w:type="spellEnd"/>
      <w:r>
        <w:t xml:space="preserve"> – distinguished materials which are apt to be decorated on the head. If </w:t>
      </w:r>
      <w:proofErr w:type="spellStart"/>
      <w:r>
        <w:t>emperumAn’s</w:t>
      </w:r>
      <w:proofErr w:type="spellEnd"/>
      <w:r>
        <w:t xml:space="preserve"> followers wish to offer something to his divine feet, just as mentioned in the words “ </w:t>
      </w:r>
      <w:proofErr w:type="spellStart"/>
      <w:r>
        <w:rPr>
          <w:i/>
        </w:rPr>
        <w:t>gruhNAthi</w:t>
      </w:r>
      <w:proofErr w:type="spellEnd"/>
      <w:r>
        <w:rPr>
          <w:i/>
        </w:rPr>
        <w:t xml:space="preserve"> </w:t>
      </w:r>
      <w:proofErr w:type="spellStart"/>
      <w:r>
        <w:rPr>
          <w:i/>
        </w:rPr>
        <w:t>SirasA</w:t>
      </w:r>
      <w:proofErr w:type="spellEnd"/>
      <w:r>
        <w:rPr>
          <w:i/>
        </w:rPr>
        <w:t xml:space="preserve"> </w:t>
      </w:r>
      <w:proofErr w:type="spellStart"/>
      <w:r>
        <w:rPr>
          <w:i/>
        </w:rPr>
        <w:t>svayam</w:t>
      </w:r>
      <w:proofErr w:type="spellEnd"/>
      <w:r>
        <w:t xml:space="preserve"> ” he would lower his head and accept the offering on his head. When </w:t>
      </w:r>
      <w:proofErr w:type="spellStart"/>
      <w:r>
        <w:t>ponnAchchiyAr</w:t>
      </w:r>
      <w:proofErr w:type="spellEnd"/>
      <w:r>
        <w:t xml:space="preserve"> asked her husband </w:t>
      </w:r>
      <w:proofErr w:type="spellStart"/>
      <w:r>
        <w:t>piLLai</w:t>
      </w:r>
      <w:proofErr w:type="spellEnd"/>
      <w:r>
        <w:t xml:space="preserve"> </w:t>
      </w:r>
      <w:proofErr w:type="spellStart"/>
      <w:r>
        <w:t>uRangAvillidhAsar</w:t>
      </w:r>
      <w:proofErr w:type="spellEnd"/>
      <w:r>
        <w:t xml:space="preserve"> (a disciple of </w:t>
      </w:r>
      <w:proofErr w:type="spellStart"/>
      <w:r>
        <w:t>SrI</w:t>
      </w:r>
      <w:proofErr w:type="spellEnd"/>
      <w:r>
        <w:t xml:space="preserve"> </w:t>
      </w:r>
      <w:proofErr w:type="spellStart"/>
      <w:r>
        <w:t>rAmAnuja</w:t>
      </w:r>
      <w:proofErr w:type="spellEnd"/>
      <w:r>
        <w:t xml:space="preserve">) as to why </w:t>
      </w:r>
      <w:proofErr w:type="spellStart"/>
      <w:r>
        <w:t>emperumAn</w:t>
      </w:r>
      <w:proofErr w:type="spellEnd"/>
      <w:r>
        <w:t xml:space="preserve"> accepts on his head what had been proffered to his divine feet, he responded by quoting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w:t>
      </w:r>
      <w:proofErr w:type="spellStart"/>
      <w:r>
        <w:t>SlOkam</w:t>
      </w:r>
      <w:proofErr w:type="spellEnd"/>
      <w:r>
        <w:t xml:space="preserve"> 9-26 “ </w:t>
      </w:r>
      <w:proofErr w:type="spellStart"/>
      <w:r>
        <w:rPr>
          <w:i/>
        </w:rPr>
        <w:t>pathram</w:t>
      </w:r>
      <w:proofErr w:type="spellEnd"/>
      <w:r>
        <w:rPr>
          <w:i/>
        </w:rPr>
        <w:t xml:space="preserve"> </w:t>
      </w:r>
      <w:proofErr w:type="spellStart"/>
      <w:r>
        <w:rPr>
          <w:i/>
        </w:rPr>
        <w:t>palam</w:t>
      </w:r>
      <w:proofErr w:type="spellEnd"/>
      <w:r>
        <w:rPr>
          <w:i/>
        </w:rPr>
        <w:t xml:space="preserve"> </w:t>
      </w:r>
      <w:proofErr w:type="spellStart"/>
      <w:r>
        <w:rPr>
          <w:i/>
        </w:rPr>
        <w:t>pushpam</w:t>
      </w:r>
      <w:proofErr w:type="spellEnd"/>
      <w:r>
        <w:rPr>
          <w:i/>
        </w:rPr>
        <w:t xml:space="preserve"> </w:t>
      </w:r>
      <w:proofErr w:type="spellStart"/>
      <w:r>
        <w:rPr>
          <w:i/>
        </w:rPr>
        <w:t>thOyam</w:t>
      </w:r>
      <w:proofErr w:type="spellEnd"/>
      <w:r>
        <w:rPr>
          <w:i/>
        </w:rPr>
        <w:t xml:space="preserve"> </w:t>
      </w:r>
      <w:proofErr w:type="spellStart"/>
      <w:r>
        <w:rPr>
          <w:i/>
        </w:rPr>
        <w:t>yO</w:t>
      </w:r>
      <w:proofErr w:type="spellEnd"/>
      <w:r>
        <w:rPr>
          <w:i/>
        </w:rPr>
        <w:t xml:space="preserve"> </w:t>
      </w:r>
      <w:proofErr w:type="spellStart"/>
      <w:r>
        <w:rPr>
          <w:i/>
        </w:rPr>
        <w:t>mE</w:t>
      </w:r>
      <w:proofErr w:type="spellEnd"/>
      <w:r>
        <w:rPr>
          <w:i/>
        </w:rPr>
        <w:t xml:space="preserve"> </w:t>
      </w:r>
      <w:proofErr w:type="spellStart"/>
      <w:r>
        <w:rPr>
          <w:i/>
        </w:rPr>
        <w:t>bhakthyA</w:t>
      </w:r>
      <w:proofErr w:type="spellEnd"/>
      <w:r>
        <w:rPr>
          <w:i/>
        </w:rPr>
        <w:t xml:space="preserve"> </w:t>
      </w:r>
      <w:proofErr w:type="spellStart"/>
      <w:r>
        <w:rPr>
          <w:i/>
        </w:rPr>
        <w:t>prayachchathi</w:t>
      </w:r>
      <w:proofErr w:type="spellEnd"/>
      <w:r>
        <w:t xml:space="preserve"> | </w:t>
      </w:r>
      <w:proofErr w:type="spellStart"/>
      <w:r>
        <w:rPr>
          <w:i/>
        </w:rPr>
        <w:t>thadhaham</w:t>
      </w:r>
      <w:proofErr w:type="spellEnd"/>
      <w:r>
        <w:rPr>
          <w:i/>
        </w:rPr>
        <w:t xml:space="preserve"> </w:t>
      </w:r>
      <w:proofErr w:type="spellStart"/>
      <w:r>
        <w:rPr>
          <w:i/>
        </w:rPr>
        <w:t>bhakthyUpahrutham</w:t>
      </w:r>
      <w:proofErr w:type="spellEnd"/>
      <w:r>
        <w:rPr>
          <w:i/>
        </w:rPr>
        <w:t xml:space="preserve"> </w:t>
      </w:r>
      <w:proofErr w:type="spellStart"/>
      <w:r>
        <w:rPr>
          <w:i/>
        </w:rPr>
        <w:t>aSnAmi</w:t>
      </w:r>
      <w:proofErr w:type="spellEnd"/>
      <w:r>
        <w:rPr>
          <w:i/>
        </w:rPr>
        <w:t xml:space="preserve"> </w:t>
      </w:r>
      <w:proofErr w:type="spellStart"/>
      <w:r>
        <w:rPr>
          <w:i/>
        </w:rPr>
        <w:t>prayathAthmana</w:t>
      </w:r>
      <w:proofErr w:type="spellEnd"/>
      <w:r>
        <w:rPr>
          <w:i/>
        </w:rPr>
        <w:t>:</w:t>
      </w:r>
      <w:r>
        <w:t xml:space="preserve"> ||” (if one offers me a leaf, a flower, a fruit or water with devotion, I partake of that article with pure consciousness). When he [</w:t>
      </w:r>
      <w:proofErr w:type="spellStart"/>
      <w:r>
        <w:t>emperumAn</w:t>
      </w:r>
      <w:proofErr w:type="spellEnd"/>
      <w:r>
        <w:t>] is like that, should we even say that he would accept with his head any material which has been proffered to his divine feet?</w:t>
      </w:r>
    </w:p>
    <w:p w14:paraId="157A9B12" w14:textId="77777777" w:rsidR="00ED68D7" w:rsidRDefault="00025E77">
      <w:proofErr w:type="spellStart"/>
      <w:r>
        <w:rPr>
          <w:b/>
        </w:rPr>
        <w:t>nanmAlaigaL</w:t>
      </w:r>
      <w:proofErr w:type="spellEnd"/>
      <w:r>
        <w:t xml:space="preserve"> – these are not flowers of </w:t>
      </w:r>
      <w:proofErr w:type="spellStart"/>
      <w:r>
        <w:rPr>
          <w:i/>
        </w:rPr>
        <w:t>erukkam</w:t>
      </w:r>
      <w:proofErr w:type="spellEnd"/>
      <w:r>
        <w:t xml:space="preserve"> or </w:t>
      </w:r>
      <w:proofErr w:type="spellStart"/>
      <w:r>
        <w:rPr>
          <w:i/>
        </w:rPr>
        <w:t>thumbai</w:t>
      </w:r>
      <w:proofErr w:type="spellEnd"/>
      <w:r>
        <w:t xml:space="preserve"> (shrubs such as Indian madder plant or dead white nettle) plants which are offered to him because he is willing to accept any leaf or any flower; these are distinguished flowers which are apt and most appropriate for him. When </w:t>
      </w:r>
      <w:proofErr w:type="spellStart"/>
      <w:r>
        <w:t>krishNa</w:t>
      </w:r>
      <w:proofErr w:type="spellEnd"/>
      <w:r>
        <w:t xml:space="preserve"> was going along with </w:t>
      </w:r>
      <w:proofErr w:type="spellStart"/>
      <w:r>
        <w:t>balarAma</w:t>
      </w:r>
      <w:proofErr w:type="spellEnd"/>
      <w:r>
        <w:t xml:space="preserve"> to </w:t>
      </w:r>
      <w:proofErr w:type="spellStart"/>
      <w:r>
        <w:t>mathurA</w:t>
      </w:r>
      <w:proofErr w:type="spellEnd"/>
      <w:r>
        <w:t xml:space="preserve"> for participating in the bow-festival, he came across a washerman who refused to give the clothes which </w:t>
      </w:r>
      <w:proofErr w:type="spellStart"/>
      <w:r>
        <w:t>krishNa</w:t>
      </w:r>
      <w:proofErr w:type="spellEnd"/>
      <w:r>
        <w:t xml:space="preserve"> asked for; </w:t>
      </w:r>
      <w:proofErr w:type="spellStart"/>
      <w:r>
        <w:t>krishNa</w:t>
      </w:r>
      <w:proofErr w:type="spellEnd"/>
      <w:r>
        <w:t xml:space="preserve"> dealt him a blow which killed the washerman. Next he went to a garland vendor and got himself the beautiful garlands which he desired and donned them on his divine crown. Then he saw a </w:t>
      </w:r>
      <w:proofErr w:type="spellStart"/>
      <w:r>
        <w:rPr>
          <w:i/>
        </w:rPr>
        <w:t>kUni</w:t>
      </w:r>
      <w:proofErr w:type="spellEnd"/>
      <w:r>
        <w:t xml:space="preserve"> (grotesque woman) who was selling sandalwood paste. He asked for sandalwood paste to apply on his form. Thinking that these lads are cowherd boys who do not know the value of sandalwood, she gave him a watery paste; he smelt it and said “ </w:t>
      </w:r>
      <w:proofErr w:type="spellStart"/>
      <w:r>
        <w:rPr>
          <w:i/>
        </w:rPr>
        <w:t>sugandham</w:t>
      </w:r>
      <w:proofErr w:type="spellEnd"/>
      <w:r>
        <w:rPr>
          <w:i/>
        </w:rPr>
        <w:t xml:space="preserve"> </w:t>
      </w:r>
      <w:proofErr w:type="spellStart"/>
      <w:r>
        <w:rPr>
          <w:i/>
        </w:rPr>
        <w:t>Ethath</w:t>
      </w:r>
      <w:proofErr w:type="spellEnd"/>
      <w:r>
        <w:t xml:space="preserve"> ” (the smell of this paste is not appealing) and wanted a better paste. When she offered a better paste, he said “ </w:t>
      </w:r>
      <w:proofErr w:type="spellStart"/>
      <w:r>
        <w:rPr>
          <w:i/>
        </w:rPr>
        <w:t>rAjArham</w:t>
      </w:r>
      <w:proofErr w:type="spellEnd"/>
      <w:r>
        <w:t xml:space="preserve"> ” (it is fit to be applied to kings); I need better than this. She then gave him an even better paste; he said “ </w:t>
      </w:r>
      <w:proofErr w:type="spellStart"/>
      <w:r>
        <w:rPr>
          <w:i/>
        </w:rPr>
        <w:t>ruchiram</w:t>
      </w:r>
      <w:proofErr w:type="spellEnd"/>
      <w:r>
        <w:t xml:space="preserve"> ” – its </w:t>
      </w:r>
      <w:proofErr w:type="spellStart"/>
      <w:r>
        <w:t>colour</w:t>
      </w:r>
      <w:proofErr w:type="spellEnd"/>
      <w:r>
        <w:t xml:space="preserve"> alone is beautiful. On hearing this, the affection which the </w:t>
      </w:r>
      <w:proofErr w:type="spellStart"/>
      <w:r>
        <w:rPr>
          <w:i/>
        </w:rPr>
        <w:t>kUni</w:t>
      </w:r>
      <w:proofErr w:type="spellEnd"/>
      <w:r>
        <w:t xml:space="preserve"> had in her mind, for </w:t>
      </w:r>
      <w:proofErr w:type="spellStart"/>
      <w:r>
        <w:t>krishNa</w:t>
      </w:r>
      <w:proofErr w:type="spellEnd"/>
      <w:r>
        <w:t xml:space="preserve">, spread to her face too. She was amazed, thinking “We thought that the herdsmen do not know about the differences in sandalwood paste, but these boys seem to know!” She then proceeded to offer him the sandalwood paste which she had kept for </w:t>
      </w:r>
      <w:proofErr w:type="spellStart"/>
      <w:r>
        <w:t>kamsan</w:t>
      </w:r>
      <w:proofErr w:type="spellEnd"/>
      <w:r>
        <w:t xml:space="preserve"> (the king of </w:t>
      </w:r>
      <w:proofErr w:type="spellStart"/>
      <w:r>
        <w:t>mathurA</w:t>
      </w:r>
      <w:proofErr w:type="spellEnd"/>
      <w:r>
        <w:t xml:space="preserve">). </w:t>
      </w:r>
      <w:proofErr w:type="spellStart"/>
      <w:r>
        <w:t>krishNa</w:t>
      </w:r>
      <w:proofErr w:type="spellEnd"/>
      <w:r>
        <w:t xml:space="preserve"> told her “ </w:t>
      </w:r>
      <w:proofErr w:type="spellStart"/>
      <w:r>
        <w:rPr>
          <w:i/>
        </w:rPr>
        <w:t>AvayOrgAthrasadhruSam</w:t>
      </w:r>
      <w:proofErr w:type="spellEnd"/>
      <w:r>
        <w:rPr>
          <w:i/>
        </w:rPr>
        <w:t xml:space="preserve"> </w:t>
      </w:r>
      <w:proofErr w:type="spellStart"/>
      <w:r>
        <w:rPr>
          <w:i/>
        </w:rPr>
        <w:t>dhIyathAm</w:t>
      </w:r>
      <w:proofErr w:type="spellEnd"/>
      <w:r>
        <w:rPr>
          <w:i/>
        </w:rPr>
        <w:t xml:space="preserve"> </w:t>
      </w:r>
      <w:proofErr w:type="spellStart"/>
      <w:r>
        <w:rPr>
          <w:i/>
        </w:rPr>
        <w:t>anulEpanam</w:t>
      </w:r>
      <w:proofErr w:type="spellEnd"/>
      <w:r>
        <w:t xml:space="preserve"> ” (You are capable of offering the most distinguished type of sandalwood paste) Don’t you know which type of sandalwood would suit which type of person? You decide which type of sandalwood would suit my brother’s divine form and my form and offer that.</w:t>
      </w:r>
    </w:p>
    <w:p w14:paraId="1B9BBDDC" w14:textId="77777777" w:rsidR="00ED68D7" w:rsidRDefault="00025E77">
      <w:proofErr w:type="spellStart"/>
      <w:r>
        <w:rPr>
          <w:b/>
        </w:rPr>
        <w:t>thUyana</w:t>
      </w:r>
      <w:proofErr w:type="spellEnd"/>
      <w:r>
        <w:t xml:space="preserve"> – garland, sandalwood paste </w:t>
      </w:r>
      <w:proofErr w:type="spellStart"/>
      <w:r>
        <w:t>etc</w:t>
      </w:r>
      <w:proofErr w:type="spellEnd"/>
      <w:r>
        <w:t xml:space="preserve"> which are offered by those who do not expect any benefit for their offering.</w:t>
      </w:r>
    </w:p>
    <w:p w14:paraId="40CF5CDD" w14:textId="77777777" w:rsidR="00ED68D7" w:rsidRDefault="00025E77">
      <w:proofErr w:type="spellStart"/>
      <w:r>
        <w:rPr>
          <w:b/>
        </w:rPr>
        <w:t>Endhi</w:t>
      </w:r>
      <w:proofErr w:type="spellEnd"/>
      <w:r>
        <w:t xml:space="preserve"> – just as offering these to him in itself is a benefit, waiting with these materials for him is a benefit for the </w:t>
      </w:r>
      <w:proofErr w:type="spellStart"/>
      <w:r>
        <w:t>nithyasUris</w:t>
      </w:r>
      <w:proofErr w:type="spellEnd"/>
      <w:r>
        <w:t xml:space="preserve">. Just as </w:t>
      </w:r>
      <w:proofErr w:type="spellStart"/>
      <w:r>
        <w:t>periyAzhwAr</w:t>
      </w:r>
      <w:proofErr w:type="spellEnd"/>
      <w:r>
        <w:t xml:space="preserve"> had mentioned in </w:t>
      </w:r>
      <w:proofErr w:type="spellStart"/>
      <w:r>
        <w:t>periyAzhwAr</w:t>
      </w:r>
      <w:proofErr w:type="spellEnd"/>
      <w:r>
        <w:t xml:space="preserve"> </w:t>
      </w:r>
      <w:proofErr w:type="spellStart"/>
      <w:r>
        <w:t>thirumozhi</w:t>
      </w:r>
      <w:proofErr w:type="spellEnd"/>
      <w:r>
        <w:t xml:space="preserve"> 2-4-4 “ </w:t>
      </w:r>
      <w:proofErr w:type="spellStart"/>
      <w:r>
        <w:rPr>
          <w:i/>
        </w:rPr>
        <w:t>manjaLum</w:t>
      </w:r>
      <w:proofErr w:type="spellEnd"/>
      <w:r>
        <w:rPr>
          <w:i/>
        </w:rPr>
        <w:t xml:space="preserve"> </w:t>
      </w:r>
      <w:proofErr w:type="spellStart"/>
      <w:r>
        <w:rPr>
          <w:i/>
        </w:rPr>
        <w:t>sengazhunIrum</w:t>
      </w:r>
      <w:proofErr w:type="spellEnd"/>
      <w:r>
        <w:rPr>
          <w:i/>
        </w:rPr>
        <w:t xml:space="preserve"> </w:t>
      </w:r>
      <w:proofErr w:type="spellStart"/>
      <w:r>
        <w:rPr>
          <w:i/>
        </w:rPr>
        <w:t>vAsigaiyum</w:t>
      </w:r>
      <w:proofErr w:type="spellEnd"/>
      <w:r>
        <w:t xml:space="preserve"> ” (turmeric, reddish water-lily, string of flowers), they will hold distinguished garlands and give him </w:t>
      </w:r>
      <w:proofErr w:type="spellStart"/>
      <w:r>
        <w:rPr>
          <w:i/>
        </w:rPr>
        <w:t>thirumanjanam</w:t>
      </w:r>
      <w:proofErr w:type="spellEnd"/>
      <w:r>
        <w:t xml:space="preserve"> (a divine bath) so that they could adorn him with these garlands.</w:t>
      </w:r>
    </w:p>
    <w:p w14:paraId="6E2A701C" w14:textId="77777777" w:rsidR="00ED68D7" w:rsidRDefault="00025E77">
      <w:proofErr w:type="spellStart"/>
      <w:r>
        <w:rPr>
          <w:b/>
        </w:rPr>
        <w:lastRenderedPageBreak/>
        <w:t>viNNOrgaL</w:t>
      </w:r>
      <w:proofErr w:type="spellEnd"/>
      <w:r>
        <w:rPr>
          <w:b/>
        </w:rPr>
        <w:t xml:space="preserve"> . . .</w:t>
      </w:r>
      <w:r>
        <w:t xml:space="preserve"> – he is one who accepts materials offered by people in this world. Should we even speak about his accepting such materials from </w:t>
      </w:r>
      <w:proofErr w:type="spellStart"/>
      <w:r>
        <w:t>nithyasUris</w:t>
      </w:r>
      <w:proofErr w:type="spellEnd"/>
      <w:r>
        <w:t xml:space="preserve"> in </w:t>
      </w:r>
      <w:proofErr w:type="spellStart"/>
      <w:r>
        <w:t>paramapadham</w:t>
      </w:r>
      <w:proofErr w:type="spellEnd"/>
      <w:r>
        <w:t xml:space="preserve">? The </w:t>
      </w:r>
      <w:proofErr w:type="spellStart"/>
      <w:r>
        <w:rPr>
          <w:i/>
        </w:rPr>
        <w:t>thirumanjanam</w:t>
      </w:r>
      <w:proofErr w:type="spellEnd"/>
      <w:r>
        <w:t xml:space="preserve"> which those who are there [</w:t>
      </w:r>
      <w:proofErr w:type="spellStart"/>
      <w:r>
        <w:t>paramapadham</w:t>
      </w:r>
      <w:proofErr w:type="spellEnd"/>
      <w:r>
        <w:t>] carry out is not in expectation of any benefit. It is carried out for the welfare of world.</w:t>
      </w:r>
    </w:p>
    <w:p w14:paraId="6D1BDC9A" w14:textId="77777777" w:rsidR="00ED68D7" w:rsidRDefault="00025E77">
      <w:proofErr w:type="spellStart"/>
      <w:r>
        <w:rPr>
          <w:b/>
        </w:rPr>
        <w:t>andhUbam</w:t>
      </w:r>
      <w:proofErr w:type="spellEnd"/>
      <w:r>
        <w:rPr>
          <w:b/>
        </w:rPr>
        <w:t xml:space="preserve"> </w:t>
      </w:r>
      <w:proofErr w:type="spellStart"/>
      <w:r>
        <w:rPr>
          <w:b/>
        </w:rPr>
        <w:t>tharA</w:t>
      </w:r>
      <w:proofErr w:type="spellEnd"/>
      <w:r>
        <w:rPr>
          <w:b/>
        </w:rPr>
        <w:t xml:space="preserve"> </w:t>
      </w:r>
      <w:proofErr w:type="spellStart"/>
      <w:r>
        <w:rPr>
          <w:b/>
        </w:rPr>
        <w:t>niRkavE</w:t>
      </w:r>
      <w:proofErr w:type="spellEnd"/>
      <w:r>
        <w:rPr>
          <w:b/>
        </w:rPr>
        <w:t xml:space="preserve"> </w:t>
      </w:r>
      <w:proofErr w:type="spellStart"/>
      <w:r>
        <w:rPr>
          <w:b/>
        </w:rPr>
        <w:t>angu</w:t>
      </w:r>
      <w:proofErr w:type="spellEnd"/>
      <w:r>
        <w:t xml:space="preserve"> – he remains as the source of sustenance, nourishment and enjoyment for them there. While they are waiting to perform </w:t>
      </w:r>
      <w:proofErr w:type="spellStart"/>
      <w:r>
        <w:rPr>
          <w:i/>
        </w:rPr>
        <w:t>dhUpa</w:t>
      </w:r>
      <w:proofErr w:type="spellEnd"/>
      <w:r>
        <w:rPr>
          <w:i/>
        </w:rPr>
        <w:t xml:space="preserve"> </w:t>
      </w:r>
      <w:proofErr w:type="spellStart"/>
      <w:r>
        <w:rPr>
          <w:i/>
        </w:rPr>
        <w:t>hArathi</w:t>
      </w:r>
      <w:proofErr w:type="spellEnd"/>
      <w:r>
        <w:t xml:space="preserve"> (offer the fragrant smoke), he carried out an amazing act. Sage </w:t>
      </w:r>
      <w:proofErr w:type="spellStart"/>
      <w:r>
        <w:t>nAradha</w:t>
      </w:r>
      <w:proofErr w:type="spellEnd"/>
      <w:r>
        <w:t xml:space="preserve"> et al told him “In </w:t>
      </w:r>
      <w:proofErr w:type="spellStart"/>
      <w:r>
        <w:rPr>
          <w:i/>
        </w:rPr>
        <w:t>thiruvAyppAdi</w:t>
      </w:r>
      <w:proofErr w:type="spellEnd"/>
      <w:r>
        <w:t xml:space="preserve"> (</w:t>
      </w:r>
      <w:proofErr w:type="spellStart"/>
      <w:r>
        <w:t>SrI</w:t>
      </w:r>
      <w:proofErr w:type="spellEnd"/>
      <w:r>
        <w:t xml:space="preserve"> </w:t>
      </w:r>
      <w:proofErr w:type="spellStart"/>
      <w:r>
        <w:t>gOkulam</w:t>
      </w:r>
      <w:proofErr w:type="spellEnd"/>
      <w:r>
        <w:t xml:space="preserve">) there is lot of butter available with those who are </w:t>
      </w:r>
      <w:proofErr w:type="spellStart"/>
      <w:r>
        <w:t>favourable</w:t>
      </w:r>
      <w:proofErr w:type="spellEnd"/>
      <w:r>
        <w:t xml:space="preserve"> to you”. Immediately he hid himself from </w:t>
      </w:r>
      <w:proofErr w:type="spellStart"/>
      <w:r>
        <w:t>nithyasUris</w:t>
      </w:r>
      <w:proofErr w:type="spellEnd"/>
      <w:r>
        <w:t xml:space="preserve"> who are referred to in rig </w:t>
      </w:r>
      <w:proofErr w:type="spellStart"/>
      <w:r>
        <w:t>vEdham</w:t>
      </w:r>
      <w:proofErr w:type="spellEnd"/>
      <w:r>
        <w:t xml:space="preserve"> as “ </w:t>
      </w:r>
      <w:proofErr w:type="spellStart"/>
      <w:r>
        <w:rPr>
          <w:i/>
        </w:rPr>
        <w:t>sadhA</w:t>
      </w:r>
      <w:proofErr w:type="spellEnd"/>
      <w:r>
        <w:rPr>
          <w:i/>
        </w:rPr>
        <w:t xml:space="preserve"> </w:t>
      </w:r>
      <w:proofErr w:type="spellStart"/>
      <w:r>
        <w:rPr>
          <w:i/>
        </w:rPr>
        <w:t>paSyanthi</w:t>
      </w:r>
      <w:proofErr w:type="spellEnd"/>
      <w:r>
        <w:rPr>
          <w:i/>
        </w:rPr>
        <w:t xml:space="preserve"> </w:t>
      </w:r>
      <w:proofErr w:type="spellStart"/>
      <w:r>
        <w:rPr>
          <w:i/>
        </w:rPr>
        <w:t>sUraya</w:t>
      </w:r>
      <w:proofErr w:type="spellEnd"/>
      <w:r>
        <w:rPr>
          <w:i/>
        </w:rPr>
        <w:t>:</w:t>
      </w:r>
      <w:r>
        <w:t xml:space="preserve"> ” (the </w:t>
      </w:r>
      <w:proofErr w:type="spellStart"/>
      <w:r>
        <w:t>nithyasUris</w:t>
      </w:r>
      <w:proofErr w:type="spellEnd"/>
      <w:r>
        <w:t xml:space="preserve"> keep looking at him constantly) when they offered him the fragrant smoke and went to </w:t>
      </w:r>
      <w:proofErr w:type="spellStart"/>
      <w:r>
        <w:rPr>
          <w:i/>
        </w:rPr>
        <w:t>thiruvAyppAdi</w:t>
      </w:r>
      <w:proofErr w:type="spellEnd"/>
      <w:r>
        <w:t xml:space="preserve"> .</w:t>
      </w:r>
    </w:p>
    <w:p w14:paraId="60EAF8A7" w14:textId="77777777" w:rsidR="00ED68D7" w:rsidRDefault="00025E77">
      <w:proofErr w:type="spellStart"/>
      <w:r>
        <w:rPr>
          <w:b/>
        </w:rPr>
        <w:t>mAyai</w:t>
      </w:r>
      <w:proofErr w:type="spellEnd"/>
      <w:r>
        <w:t xml:space="preserve"> – just as it is mentioned in the phrase “ </w:t>
      </w:r>
      <w:proofErr w:type="spellStart"/>
      <w:r>
        <w:rPr>
          <w:i/>
        </w:rPr>
        <w:t>mAyAvayunam</w:t>
      </w:r>
      <w:proofErr w:type="spellEnd"/>
      <w:r>
        <w:rPr>
          <w:i/>
        </w:rPr>
        <w:t xml:space="preserve"> </w:t>
      </w:r>
      <w:proofErr w:type="spellStart"/>
      <w:r>
        <w:rPr>
          <w:i/>
        </w:rPr>
        <w:t>gyAnam</w:t>
      </w:r>
      <w:proofErr w:type="spellEnd"/>
      <w:r>
        <w:t xml:space="preserve"> ” (</w:t>
      </w:r>
      <w:proofErr w:type="spellStart"/>
      <w:r>
        <w:t>mAyA</w:t>
      </w:r>
      <w:proofErr w:type="spellEnd"/>
      <w:r>
        <w:t xml:space="preserve">, </w:t>
      </w:r>
      <w:proofErr w:type="spellStart"/>
      <w:r>
        <w:t>vayunm</w:t>
      </w:r>
      <w:proofErr w:type="spellEnd"/>
      <w:r>
        <w:t xml:space="preserve">, </w:t>
      </w:r>
      <w:proofErr w:type="spellStart"/>
      <w:r>
        <w:t>gyAnam</w:t>
      </w:r>
      <w:proofErr w:type="spellEnd"/>
      <w:r>
        <w:t xml:space="preserve"> </w:t>
      </w:r>
      <w:proofErr w:type="spellStart"/>
      <w:r>
        <w:t>etc</w:t>
      </w:r>
      <w:proofErr w:type="spellEnd"/>
      <w:r>
        <w:t xml:space="preserve"> mean knowledge) he left for </w:t>
      </w:r>
      <w:proofErr w:type="spellStart"/>
      <w:r>
        <w:t>gOkulam</w:t>
      </w:r>
      <w:proofErr w:type="spellEnd"/>
      <w:r>
        <w:t xml:space="preserve"> on his desire.</w:t>
      </w:r>
    </w:p>
    <w:p w14:paraId="3152107C" w14:textId="77777777" w:rsidR="00ED68D7" w:rsidRDefault="00025E77">
      <w:proofErr w:type="spellStart"/>
      <w:r>
        <w:rPr>
          <w:b/>
        </w:rPr>
        <w:t>Ittiya</w:t>
      </w:r>
      <w:proofErr w:type="spellEnd"/>
      <w:r>
        <w:rPr>
          <w:b/>
        </w:rPr>
        <w:t xml:space="preserve"> </w:t>
      </w:r>
      <w:proofErr w:type="spellStart"/>
      <w:r>
        <w:rPr>
          <w:b/>
        </w:rPr>
        <w:t>veNNey</w:t>
      </w:r>
      <w:proofErr w:type="spellEnd"/>
      <w:r>
        <w:rPr>
          <w:b/>
        </w:rPr>
        <w:t xml:space="preserve"> </w:t>
      </w:r>
      <w:proofErr w:type="spellStart"/>
      <w:r>
        <w:rPr>
          <w:b/>
        </w:rPr>
        <w:t>thodu</w:t>
      </w:r>
      <w:proofErr w:type="spellEnd"/>
      <w:r>
        <w:rPr>
          <w:b/>
        </w:rPr>
        <w:t xml:space="preserve"> </w:t>
      </w:r>
      <w:proofErr w:type="spellStart"/>
      <w:r>
        <w:rPr>
          <w:b/>
        </w:rPr>
        <w:t>uNNappOndhu</w:t>
      </w:r>
      <w:proofErr w:type="spellEnd"/>
      <w:r>
        <w:t xml:space="preserve"> – eating mischievously, the butter earned over a long period of time. He would not relish if someone offered him butter in his hand. He has to steal it and eat. It was through this manner that he showed both his supremacy and simplicity to </w:t>
      </w:r>
      <w:proofErr w:type="spellStart"/>
      <w:r>
        <w:t>AzhwAr</w:t>
      </w:r>
      <w:proofErr w:type="spellEnd"/>
      <w:r>
        <w:t xml:space="preserve"> [for one moment he was in </w:t>
      </w:r>
      <w:proofErr w:type="spellStart"/>
      <w:r>
        <w:t>paramapadham</w:t>
      </w:r>
      <w:proofErr w:type="spellEnd"/>
      <w:r>
        <w:t xml:space="preserve">, accepting </w:t>
      </w:r>
      <w:proofErr w:type="spellStart"/>
      <w:r>
        <w:rPr>
          <w:i/>
        </w:rPr>
        <w:t>thirumanjanam</w:t>
      </w:r>
      <w:proofErr w:type="spellEnd"/>
      <w:r>
        <w:t xml:space="preserve"> </w:t>
      </w:r>
      <w:proofErr w:type="spellStart"/>
      <w:r>
        <w:t>etc</w:t>
      </w:r>
      <w:proofErr w:type="spellEnd"/>
      <w:r>
        <w:t xml:space="preserve"> from </w:t>
      </w:r>
      <w:proofErr w:type="spellStart"/>
      <w:r>
        <w:t>nithyasUris</w:t>
      </w:r>
      <w:proofErr w:type="spellEnd"/>
      <w:r>
        <w:t xml:space="preserve">, a mark of his supremacy; the next moment, he was in </w:t>
      </w:r>
      <w:proofErr w:type="spellStart"/>
      <w:r>
        <w:rPr>
          <w:i/>
        </w:rPr>
        <w:t>thiruvAyppAdi</w:t>
      </w:r>
      <w:proofErr w:type="spellEnd"/>
      <w:r>
        <w:t xml:space="preserve"> eating butter by stealing it, showing his simplicity].</w:t>
      </w:r>
    </w:p>
    <w:p w14:paraId="344F3B84" w14:textId="77777777" w:rsidR="00ED68D7" w:rsidRDefault="00025E77">
      <w:r>
        <w:t xml:space="preserve">Just as it has been mentioned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14-1 “ </w:t>
      </w:r>
      <w:proofErr w:type="spellStart"/>
      <w:r>
        <w:rPr>
          <w:i/>
        </w:rPr>
        <w:t>atha</w:t>
      </w:r>
      <w:proofErr w:type="spellEnd"/>
      <w:r>
        <w:rPr>
          <w:i/>
        </w:rPr>
        <w:t xml:space="preserve"> </w:t>
      </w:r>
      <w:proofErr w:type="spellStart"/>
      <w:r>
        <w:rPr>
          <w:i/>
        </w:rPr>
        <w:t>panchavatIm</w:t>
      </w:r>
      <w:proofErr w:type="spellEnd"/>
      <w:r>
        <w:rPr>
          <w:i/>
        </w:rPr>
        <w:t xml:space="preserve"> </w:t>
      </w:r>
      <w:proofErr w:type="spellStart"/>
      <w:r>
        <w:rPr>
          <w:i/>
        </w:rPr>
        <w:t>gachchan</w:t>
      </w:r>
      <w:proofErr w:type="spellEnd"/>
      <w:r>
        <w:t xml:space="preserve"> ” (</w:t>
      </w:r>
      <w:proofErr w:type="spellStart"/>
      <w:r>
        <w:t>SrI</w:t>
      </w:r>
      <w:proofErr w:type="spellEnd"/>
      <w:r>
        <w:t xml:space="preserve"> </w:t>
      </w:r>
      <w:proofErr w:type="spellStart"/>
      <w:r>
        <w:t>rAma</w:t>
      </w:r>
      <w:proofErr w:type="spellEnd"/>
      <w:r>
        <w:t xml:space="preserve"> came across </w:t>
      </w:r>
      <w:proofErr w:type="spellStart"/>
      <w:r>
        <w:t>jatAyu</w:t>
      </w:r>
      <w:proofErr w:type="spellEnd"/>
      <w:r>
        <w:t xml:space="preserve">, the king of eagles, as he was proceeding towards </w:t>
      </w:r>
      <w:proofErr w:type="spellStart"/>
      <w:r>
        <w:t>panchavati</w:t>
      </w:r>
      <w:proofErr w:type="spellEnd"/>
      <w:r>
        <w:t xml:space="preserve">), while his primary purpose in reaching </w:t>
      </w:r>
      <w:proofErr w:type="spellStart"/>
      <w:r>
        <w:rPr>
          <w:i/>
        </w:rPr>
        <w:t>thiruvAyppAdi</w:t>
      </w:r>
      <w:proofErr w:type="spellEnd"/>
      <w:r>
        <w:t xml:space="preserve"> was to steal and eat butter, he attained the gem among women, </w:t>
      </w:r>
      <w:proofErr w:type="spellStart"/>
      <w:r>
        <w:t>nappinnaip</w:t>
      </w:r>
      <w:proofErr w:type="spellEnd"/>
      <w:r>
        <w:t xml:space="preserve"> </w:t>
      </w:r>
      <w:proofErr w:type="spellStart"/>
      <w:r>
        <w:t>pirAtti</w:t>
      </w:r>
      <w:proofErr w:type="spellEnd"/>
      <w:r>
        <w:t xml:space="preserve"> (</w:t>
      </w:r>
      <w:proofErr w:type="spellStart"/>
      <w:r>
        <w:t>neeLA</w:t>
      </w:r>
      <w:proofErr w:type="spellEnd"/>
      <w:r>
        <w:t xml:space="preserve"> </w:t>
      </w:r>
      <w:proofErr w:type="spellStart"/>
      <w:r>
        <w:t>dhEvi</w:t>
      </w:r>
      <w:proofErr w:type="spellEnd"/>
      <w:r>
        <w:t>) when he was there. It is similar to attaining a carbuncle while going to buy firewood.</w:t>
      </w:r>
    </w:p>
    <w:p w14:paraId="5EAB01F4" w14:textId="77777777" w:rsidR="00ED68D7" w:rsidRDefault="00025E77">
      <w:proofErr w:type="spellStart"/>
      <w:r>
        <w:rPr>
          <w:b/>
        </w:rPr>
        <w:t>imilERRi</w:t>
      </w:r>
      <w:proofErr w:type="spellEnd"/>
      <w:r>
        <w:rPr>
          <w:b/>
        </w:rPr>
        <w:t xml:space="preserve"> . . .</w:t>
      </w:r>
      <w:r>
        <w:t xml:space="preserve"> – he pounced on the strong bulls which had powerful, curved horns, in order to embrace </w:t>
      </w:r>
      <w:proofErr w:type="spellStart"/>
      <w:r>
        <w:t>nappinnaip</w:t>
      </w:r>
      <w:proofErr w:type="spellEnd"/>
      <w:r>
        <w:t xml:space="preserve"> </w:t>
      </w:r>
      <w:proofErr w:type="spellStart"/>
      <w:r>
        <w:t>pirAtti</w:t>
      </w:r>
      <w:proofErr w:type="spellEnd"/>
      <w:r>
        <w:t xml:space="preserve"> next. Since it was appropriate for him, </w:t>
      </w:r>
      <w:proofErr w:type="spellStart"/>
      <w:r>
        <w:t>AzhwAr</w:t>
      </w:r>
      <w:proofErr w:type="spellEnd"/>
      <w:r>
        <w:t xml:space="preserve"> calls it as </w:t>
      </w:r>
      <w:proofErr w:type="spellStart"/>
      <w:r>
        <w:rPr>
          <w:i/>
        </w:rPr>
        <w:t>kUththu</w:t>
      </w:r>
      <w:proofErr w:type="spellEnd"/>
      <w:r>
        <w:t xml:space="preserve"> (dance).</w:t>
      </w:r>
    </w:p>
    <w:p w14:paraId="6176E706" w14:textId="77777777" w:rsidR="00ED68D7" w:rsidRDefault="00025E77">
      <w:proofErr w:type="spellStart"/>
      <w:r>
        <w:rPr>
          <w:b/>
        </w:rPr>
        <w:t>adalAyar</w:t>
      </w:r>
      <w:proofErr w:type="spellEnd"/>
      <w:r>
        <w:rPr>
          <w:b/>
        </w:rPr>
        <w:t xml:space="preserve"> </w:t>
      </w:r>
      <w:proofErr w:type="spellStart"/>
      <w:r>
        <w:rPr>
          <w:b/>
        </w:rPr>
        <w:t>tham</w:t>
      </w:r>
      <w:proofErr w:type="spellEnd"/>
      <w:r>
        <w:rPr>
          <w:b/>
        </w:rPr>
        <w:t xml:space="preserve"> </w:t>
      </w:r>
      <w:proofErr w:type="spellStart"/>
      <w:r>
        <w:rPr>
          <w:b/>
        </w:rPr>
        <w:t>kombinukkE</w:t>
      </w:r>
      <w:proofErr w:type="spellEnd"/>
      <w:r>
        <w:t xml:space="preserve"> – just as it has been said “ </w:t>
      </w:r>
      <w:proofErr w:type="spellStart"/>
      <w:r>
        <w:rPr>
          <w:i/>
        </w:rPr>
        <w:t>krishNASrayA</w:t>
      </w:r>
      <w:proofErr w:type="spellEnd"/>
      <w:r>
        <w:rPr>
          <w:i/>
        </w:rPr>
        <w:t xml:space="preserve">: </w:t>
      </w:r>
      <w:proofErr w:type="spellStart"/>
      <w:r>
        <w:rPr>
          <w:i/>
        </w:rPr>
        <w:t>krishNabalA</w:t>
      </w:r>
      <w:proofErr w:type="spellEnd"/>
      <w:r>
        <w:rPr>
          <w:i/>
        </w:rPr>
        <w:t xml:space="preserve">: </w:t>
      </w:r>
      <w:proofErr w:type="spellStart"/>
      <w:r>
        <w:rPr>
          <w:i/>
        </w:rPr>
        <w:t>krishNanAthAScha</w:t>
      </w:r>
      <w:proofErr w:type="spellEnd"/>
      <w:r>
        <w:rPr>
          <w:i/>
        </w:rPr>
        <w:t xml:space="preserve">: </w:t>
      </w:r>
      <w:proofErr w:type="spellStart"/>
      <w:r>
        <w:rPr>
          <w:i/>
        </w:rPr>
        <w:t>pANdavA</w:t>
      </w:r>
      <w:proofErr w:type="spellEnd"/>
      <w:r>
        <w:rPr>
          <w:i/>
        </w:rPr>
        <w:t>:</w:t>
      </w:r>
      <w:r>
        <w:t xml:space="preserve"> ” (</w:t>
      </w:r>
      <w:proofErr w:type="spellStart"/>
      <w:r>
        <w:t>krishNa</w:t>
      </w:r>
      <w:proofErr w:type="spellEnd"/>
      <w:r>
        <w:t xml:space="preserve"> was the refuge, strength and lord for the </w:t>
      </w:r>
      <w:proofErr w:type="spellStart"/>
      <w:r>
        <w:t>pANdavas</w:t>
      </w:r>
      <w:proofErr w:type="spellEnd"/>
      <w:r>
        <w:t xml:space="preserve">), after </w:t>
      </w:r>
      <w:proofErr w:type="spellStart"/>
      <w:r>
        <w:t>krishNa</w:t>
      </w:r>
      <w:proofErr w:type="spellEnd"/>
      <w:r>
        <w:t xml:space="preserve"> was born amidst them in the clan of herdsmen, the </w:t>
      </w:r>
      <w:proofErr w:type="spellStart"/>
      <w:r>
        <w:t>herdspeople</w:t>
      </w:r>
      <w:proofErr w:type="spellEnd"/>
      <w:r>
        <w:t xml:space="preserve"> looked upon him as their strength and did not respect their enemies. Why was </w:t>
      </w:r>
      <w:proofErr w:type="spellStart"/>
      <w:r>
        <w:t>nappinnaip</w:t>
      </w:r>
      <w:proofErr w:type="spellEnd"/>
      <w:r>
        <w:t xml:space="preserve"> </w:t>
      </w:r>
      <w:proofErr w:type="spellStart"/>
      <w:r>
        <w:t>pirAtti</w:t>
      </w:r>
      <w:proofErr w:type="spellEnd"/>
      <w:r>
        <w:t xml:space="preserve"> not offered to him immediately after he came to </w:t>
      </w:r>
      <w:proofErr w:type="spellStart"/>
      <w:r>
        <w:t>gOkulam</w:t>
      </w:r>
      <w:proofErr w:type="spellEnd"/>
      <w:r>
        <w:t xml:space="preserve"> by pouring water on his hands as symbolic of offering her, but bulls were lined up for him to fight with? If he had to embrace </w:t>
      </w:r>
      <w:proofErr w:type="spellStart"/>
      <w:r>
        <w:t>nappinnai</w:t>
      </w:r>
      <w:proofErr w:type="spellEnd"/>
      <w:r>
        <w:t xml:space="preserve"> who was like a </w:t>
      </w:r>
      <w:r>
        <w:rPr>
          <w:i/>
        </w:rPr>
        <w:t>kombu</w:t>
      </w:r>
      <w:r>
        <w:t xml:space="preserve"> (she had waist as thin as a stick; the term </w:t>
      </w:r>
      <w:r>
        <w:rPr>
          <w:i/>
        </w:rPr>
        <w:t>kombu</w:t>
      </w:r>
      <w:r>
        <w:t xml:space="preserve"> would refer both to thinness of the waist of a lady and to the horns of a bull), he had to fight with the bulls which had </w:t>
      </w:r>
      <w:r>
        <w:rPr>
          <w:i/>
        </w:rPr>
        <w:t>kombu</w:t>
      </w:r>
      <w:r>
        <w:t xml:space="preserve"> (horns). The term </w:t>
      </w:r>
      <w:proofErr w:type="spellStart"/>
      <w:r>
        <w:rPr>
          <w:i/>
        </w:rPr>
        <w:t>tham</w:t>
      </w:r>
      <w:proofErr w:type="spellEnd"/>
      <w:r>
        <w:t xml:space="preserve"> refers to his identification with the clan of herdsmen, just as it has been mentioned in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67-22 “ </w:t>
      </w:r>
      <w:proofErr w:type="spellStart"/>
      <w:r>
        <w:rPr>
          <w:i/>
        </w:rPr>
        <w:t>janakAnAm</w:t>
      </w:r>
      <w:proofErr w:type="spellEnd"/>
      <w:r>
        <w:rPr>
          <w:i/>
        </w:rPr>
        <w:t xml:space="preserve"> </w:t>
      </w:r>
      <w:proofErr w:type="spellStart"/>
      <w:r>
        <w:rPr>
          <w:i/>
        </w:rPr>
        <w:t>kulE</w:t>
      </w:r>
      <w:proofErr w:type="spellEnd"/>
      <w:r>
        <w:rPr>
          <w:i/>
        </w:rPr>
        <w:t xml:space="preserve"> </w:t>
      </w:r>
      <w:proofErr w:type="spellStart"/>
      <w:r>
        <w:rPr>
          <w:i/>
        </w:rPr>
        <w:t>kIrthim</w:t>
      </w:r>
      <w:proofErr w:type="spellEnd"/>
      <w:r>
        <w:rPr>
          <w:i/>
        </w:rPr>
        <w:t xml:space="preserve"> </w:t>
      </w:r>
      <w:proofErr w:type="spellStart"/>
      <w:r>
        <w:rPr>
          <w:i/>
        </w:rPr>
        <w:t>Aharishyathi</w:t>
      </w:r>
      <w:proofErr w:type="spellEnd"/>
      <w:r>
        <w:rPr>
          <w:i/>
        </w:rPr>
        <w:t xml:space="preserve"> </w:t>
      </w:r>
      <w:proofErr w:type="spellStart"/>
      <w:r>
        <w:rPr>
          <w:i/>
        </w:rPr>
        <w:t>mE</w:t>
      </w:r>
      <w:proofErr w:type="spellEnd"/>
      <w:r>
        <w:rPr>
          <w:i/>
        </w:rPr>
        <w:t xml:space="preserve"> </w:t>
      </w:r>
      <w:proofErr w:type="spellStart"/>
      <w:r>
        <w:rPr>
          <w:i/>
        </w:rPr>
        <w:t>suthA</w:t>
      </w:r>
      <w:proofErr w:type="spellEnd"/>
      <w:r>
        <w:t xml:space="preserve"> ” (king </w:t>
      </w:r>
      <w:proofErr w:type="spellStart"/>
      <w:r>
        <w:t>janaka</w:t>
      </w:r>
      <w:proofErr w:type="spellEnd"/>
      <w:r>
        <w:t xml:space="preserve"> tells of his daughter “My daughter </w:t>
      </w:r>
      <w:proofErr w:type="spellStart"/>
      <w:r>
        <w:t>sIthA</w:t>
      </w:r>
      <w:proofErr w:type="spellEnd"/>
      <w:r>
        <w:t xml:space="preserve"> will bring celebrity to the clan of </w:t>
      </w:r>
      <w:proofErr w:type="spellStart"/>
      <w:r>
        <w:t>janakas</w:t>
      </w:r>
      <w:proofErr w:type="spellEnd"/>
      <w:r>
        <w:t>”)</w:t>
      </w:r>
    </w:p>
    <w:p w14:paraId="2989B4E9" w14:textId="77777777" w:rsidR="00ED68D7" w:rsidRDefault="00025E77">
      <w:r>
        <w:lastRenderedPageBreak/>
        <w:br w:type="page"/>
      </w:r>
    </w:p>
    <w:p w14:paraId="22EE1F6B" w14:textId="77777777" w:rsidR="00ED68D7" w:rsidRDefault="00025E77">
      <w:pPr>
        <w:pStyle w:val="Heading2"/>
      </w:pPr>
      <w:bookmarkStart w:id="48" w:name="ch_24_pAsuram_22_kombAr_thazhaikai"/>
      <w:bookmarkStart w:id="49" w:name="_Toc226053621"/>
      <w:proofErr w:type="spellStart"/>
      <w:r>
        <w:rPr>
          <w:color w:val="0033CC"/>
        </w:rPr>
        <w:lastRenderedPageBreak/>
        <w:t>pAsuram</w:t>
      </w:r>
      <w:proofErr w:type="spellEnd"/>
      <w:r>
        <w:rPr>
          <w:color w:val="0033CC"/>
        </w:rPr>
        <w:t xml:space="preserve"> 22 – </w:t>
      </w:r>
      <w:proofErr w:type="spellStart"/>
      <w:r>
        <w:rPr>
          <w:color w:val="0033CC"/>
        </w:rPr>
        <w:t>kombAr</w:t>
      </w:r>
      <w:proofErr w:type="spellEnd"/>
      <w:r>
        <w:rPr>
          <w:color w:val="0033CC"/>
        </w:rPr>
        <w:t xml:space="preserve"> </w:t>
      </w:r>
      <w:proofErr w:type="spellStart"/>
      <w:r>
        <w:rPr>
          <w:color w:val="0033CC"/>
        </w:rPr>
        <w:t>thazhaikai</w:t>
      </w:r>
      <w:bookmarkEnd w:id="48"/>
      <w:bookmarkEnd w:id="49"/>
      <w:proofErr w:type="spellEnd"/>
    </w:p>
    <w:p w14:paraId="24381E5F" w14:textId="77777777" w:rsidR="00ED68D7" w:rsidRDefault="00025E77">
      <w:proofErr w:type="spellStart"/>
      <w:r>
        <w:rPr>
          <w:b/>
        </w:rPr>
        <w:t>avathArikai</w:t>
      </w:r>
      <w:proofErr w:type="spellEnd"/>
      <w:r>
        <w:rPr>
          <w:b/>
        </w:rPr>
        <w:t xml:space="preserve"> (Introduction)</w:t>
      </w:r>
    </w:p>
    <w:p w14:paraId="17F1D577" w14:textId="77777777" w:rsidR="00ED68D7" w:rsidRDefault="00025E77">
      <w:r>
        <w:t xml:space="preserve">The </w:t>
      </w:r>
      <w:proofErr w:type="spellStart"/>
      <w:r>
        <w:rPr>
          <w:i/>
        </w:rPr>
        <w:t>nAyakan</w:t>
      </w:r>
      <w:proofErr w:type="spellEnd"/>
      <w:r>
        <w:t xml:space="preserve"> (leading man) asks the </w:t>
      </w:r>
      <w:proofErr w:type="spellStart"/>
      <w:r>
        <w:rPr>
          <w:i/>
        </w:rPr>
        <w:t>nAyaki</w:t>
      </w:r>
      <w:proofErr w:type="spellEnd"/>
      <w:r>
        <w:t xml:space="preserve"> (leading lady) and her friend as to who are the people who had put them in charge of guarding the fields. Just as one goes to a place where those who are dear to that person are assembled, asking for water (in order to start a conversation), the </w:t>
      </w:r>
      <w:proofErr w:type="spellStart"/>
      <w:r>
        <w:rPr>
          <w:i/>
        </w:rPr>
        <w:t>nAyakan</w:t>
      </w:r>
      <w:proofErr w:type="spellEnd"/>
      <w:r>
        <w:t xml:space="preserve"> goes to the fields where these girls are guarding with some foliage in his hand and asks them “Have you seen an elephant here?” in order to strike a conversation with them. They respond asking in return “Are we here to guard these fields or are we here to answer your queries?” When the </w:t>
      </w:r>
      <w:proofErr w:type="spellStart"/>
      <w:r>
        <w:rPr>
          <w:i/>
        </w:rPr>
        <w:t>nAyakan</w:t>
      </w:r>
      <w:proofErr w:type="spellEnd"/>
      <w:r>
        <w:t xml:space="preserve"> went there, why did he break the shoot of a tree? This was to tell them [especially the </w:t>
      </w:r>
      <w:proofErr w:type="spellStart"/>
      <w:r>
        <w:rPr>
          <w:i/>
        </w:rPr>
        <w:t>nAyaki</w:t>
      </w:r>
      <w:proofErr w:type="spellEnd"/>
      <w:r>
        <w:t xml:space="preserve"> ] that just as the tree shoot has started withering after being separated from the tree which is its sustaining force, he too is withering in separation from the </w:t>
      </w:r>
      <w:proofErr w:type="spellStart"/>
      <w:r>
        <w:rPr>
          <w:i/>
        </w:rPr>
        <w:t>nAyaki</w:t>
      </w:r>
      <w:proofErr w:type="spellEnd"/>
      <w:r>
        <w:t xml:space="preserve"> . However, the shoot appeared to have become fresh due to its contact with </w:t>
      </w:r>
      <w:proofErr w:type="spellStart"/>
      <w:r>
        <w:t>sarvESvaran</w:t>
      </w:r>
      <w:proofErr w:type="spellEnd"/>
      <w:r>
        <w:t xml:space="preserve"> (supreme entity) who is the </w:t>
      </w:r>
      <w:proofErr w:type="spellStart"/>
      <w:r>
        <w:rPr>
          <w:i/>
        </w:rPr>
        <w:t>nAyakan</w:t>
      </w:r>
      <w:proofErr w:type="spellEnd"/>
      <w:r>
        <w:t xml:space="preserve"> . The friend, thinking that her friend, the </w:t>
      </w:r>
      <w:proofErr w:type="spellStart"/>
      <w:r>
        <w:rPr>
          <w:i/>
        </w:rPr>
        <w:t>nAyaki</w:t>
      </w:r>
      <w:proofErr w:type="spellEnd"/>
      <w:r>
        <w:t xml:space="preserve"> , has not become rejuvenated like the shoot after coming in contact with the </w:t>
      </w:r>
      <w:proofErr w:type="spellStart"/>
      <w:r>
        <w:rPr>
          <w:i/>
        </w:rPr>
        <w:t>nAyakan</w:t>
      </w:r>
      <w:proofErr w:type="spellEnd"/>
      <w:r>
        <w:t xml:space="preserve"> , tells him “You have brought this foliage in order to express your anguish in separation. However, the foliage appears to be as fresh as it would have been had it been on the tree”. The </w:t>
      </w:r>
      <w:proofErr w:type="spellStart"/>
      <w:r>
        <w:rPr>
          <w:i/>
        </w:rPr>
        <w:t>nAyakan</w:t>
      </w:r>
      <w:proofErr w:type="spellEnd"/>
      <w:r>
        <w:t xml:space="preserve"> responds “Any entity which is in your presence will not get withered. Won’t the entities show signs of drooping only when they are in their respective place, being separated from you?”</w:t>
      </w:r>
    </w:p>
    <w:p w14:paraId="3396FD7D" w14:textId="77777777" w:rsidR="00ED68D7" w:rsidRDefault="00025E77">
      <w:r>
        <w:t xml:space="preserve">Let us go through the </w:t>
      </w:r>
      <w:proofErr w:type="spellStart"/>
      <w:r>
        <w:t>pAsuram</w:t>
      </w:r>
      <w:proofErr w:type="spellEnd"/>
      <w:r>
        <w:t xml:space="preserve"> and its meanings:</w:t>
      </w:r>
    </w:p>
    <w:p w14:paraId="42877449" w14:textId="77777777" w:rsidR="00ED68D7" w:rsidRDefault="00025E77">
      <w:proofErr w:type="spellStart"/>
      <w:r>
        <w:rPr>
          <w:i/>
        </w:rPr>
        <w:t>kombAr</w:t>
      </w:r>
      <w:proofErr w:type="spellEnd"/>
      <w:r>
        <w:rPr>
          <w:i/>
        </w:rPr>
        <w:t xml:space="preserve"> </w:t>
      </w:r>
      <w:proofErr w:type="spellStart"/>
      <w:r>
        <w:rPr>
          <w:i/>
        </w:rPr>
        <w:t>thazhaikai</w:t>
      </w:r>
      <w:proofErr w:type="spellEnd"/>
      <w:r>
        <w:rPr>
          <w:i/>
        </w:rPr>
        <w:t xml:space="preserve"> </w:t>
      </w:r>
      <w:proofErr w:type="spellStart"/>
      <w:r>
        <w:rPr>
          <w:i/>
        </w:rPr>
        <w:t>siRu</w:t>
      </w:r>
      <w:proofErr w:type="spellEnd"/>
      <w:r>
        <w:rPr>
          <w:i/>
        </w:rPr>
        <w:t xml:space="preserve"> </w:t>
      </w:r>
      <w:proofErr w:type="spellStart"/>
      <w:r>
        <w:rPr>
          <w:i/>
        </w:rPr>
        <w:t>nAN</w:t>
      </w:r>
      <w:proofErr w:type="spellEnd"/>
      <w:r>
        <w:rPr>
          <w:i/>
        </w:rPr>
        <w:t xml:space="preserve"> </w:t>
      </w:r>
      <w:proofErr w:type="spellStart"/>
      <w:r>
        <w:rPr>
          <w:i/>
        </w:rPr>
        <w:t>eRivilam</w:t>
      </w:r>
      <w:proofErr w:type="spellEnd"/>
      <w:r>
        <w:rPr>
          <w:i/>
        </w:rPr>
        <w:t xml:space="preserve"> </w:t>
      </w:r>
      <w:proofErr w:type="spellStart"/>
      <w:r>
        <w:rPr>
          <w:i/>
        </w:rPr>
        <w:t>vEttai</w:t>
      </w:r>
      <w:proofErr w:type="spellEnd"/>
      <w:r>
        <w:rPr>
          <w:i/>
        </w:rPr>
        <w:t xml:space="preserve"> </w:t>
      </w:r>
      <w:proofErr w:type="spellStart"/>
      <w:r>
        <w:rPr>
          <w:i/>
        </w:rPr>
        <w:t>koNdAttu</w:t>
      </w:r>
      <w:proofErr w:type="spellEnd"/>
      <w:r>
        <w:t xml:space="preserve"> </w:t>
      </w:r>
      <w:proofErr w:type="spellStart"/>
      <w:r>
        <w:rPr>
          <w:i/>
        </w:rPr>
        <w:t>ambAr</w:t>
      </w:r>
      <w:proofErr w:type="spellEnd"/>
      <w:r>
        <w:rPr>
          <w:i/>
        </w:rPr>
        <w:t xml:space="preserve"> </w:t>
      </w:r>
      <w:proofErr w:type="spellStart"/>
      <w:r>
        <w:rPr>
          <w:i/>
        </w:rPr>
        <w:t>kaLiRu</w:t>
      </w:r>
      <w:proofErr w:type="spellEnd"/>
      <w:r>
        <w:rPr>
          <w:i/>
        </w:rPr>
        <w:t xml:space="preserve"> </w:t>
      </w:r>
      <w:proofErr w:type="spellStart"/>
      <w:r>
        <w:rPr>
          <w:i/>
        </w:rPr>
        <w:t>vinavuvadhu</w:t>
      </w:r>
      <w:proofErr w:type="spellEnd"/>
      <w:r>
        <w:rPr>
          <w:i/>
        </w:rPr>
        <w:t xml:space="preserve"> </w:t>
      </w:r>
      <w:proofErr w:type="spellStart"/>
      <w:r>
        <w:rPr>
          <w:i/>
        </w:rPr>
        <w:t>aiyar</w:t>
      </w:r>
      <w:proofErr w:type="spellEnd"/>
      <w:r>
        <w:rPr>
          <w:i/>
        </w:rPr>
        <w:t xml:space="preserve"> </w:t>
      </w:r>
      <w:proofErr w:type="spellStart"/>
      <w:r>
        <w:rPr>
          <w:i/>
        </w:rPr>
        <w:t>puLLUrum</w:t>
      </w:r>
      <w:proofErr w:type="spellEnd"/>
      <w:r>
        <w:rPr>
          <w:i/>
        </w:rPr>
        <w:t xml:space="preserve"> </w:t>
      </w:r>
      <w:proofErr w:type="spellStart"/>
      <w:r>
        <w:rPr>
          <w:i/>
        </w:rPr>
        <w:t>kaLvar</w:t>
      </w:r>
      <w:proofErr w:type="spellEnd"/>
      <w:r>
        <w:t xml:space="preserve"> </w:t>
      </w:r>
      <w:proofErr w:type="spellStart"/>
      <w:r>
        <w:rPr>
          <w:i/>
        </w:rPr>
        <w:t>tham</w:t>
      </w:r>
      <w:proofErr w:type="spellEnd"/>
      <w:r>
        <w:rPr>
          <w:i/>
        </w:rPr>
        <w:t xml:space="preserve"> </w:t>
      </w:r>
      <w:proofErr w:type="spellStart"/>
      <w:r>
        <w:rPr>
          <w:i/>
        </w:rPr>
        <w:t>pAragaththenRum</w:t>
      </w:r>
      <w:proofErr w:type="spellEnd"/>
      <w:r>
        <w:rPr>
          <w:i/>
        </w:rPr>
        <w:t xml:space="preserve"> </w:t>
      </w:r>
      <w:proofErr w:type="spellStart"/>
      <w:r>
        <w:rPr>
          <w:i/>
        </w:rPr>
        <w:t>AdAdhana</w:t>
      </w:r>
      <w:proofErr w:type="spellEnd"/>
      <w:r>
        <w:rPr>
          <w:i/>
        </w:rPr>
        <w:t xml:space="preserve"> </w:t>
      </w:r>
      <w:proofErr w:type="spellStart"/>
      <w:r>
        <w:rPr>
          <w:i/>
        </w:rPr>
        <w:t>thammiR</w:t>
      </w:r>
      <w:proofErr w:type="spellEnd"/>
      <w:r>
        <w:rPr>
          <w:i/>
        </w:rPr>
        <w:t xml:space="preserve"> </w:t>
      </w:r>
      <w:proofErr w:type="spellStart"/>
      <w:r>
        <w:rPr>
          <w:i/>
        </w:rPr>
        <w:t>kUdAdhana</w:t>
      </w:r>
      <w:proofErr w:type="spellEnd"/>
      <w:r>
        <w:t xml:space="preserve"> </w:t>
      </w:r>
      <w:proofErr w:type="spellStart"/>
      <w:r>
        <w:rPr>
          <w:i/>
        </w:rPr>
        <w:t>vambAr</w:t>
      </w:r>
      <w:proofErr w:type="spellEnd"/>
      <w:r>
        <w:rPr>
          <w:i/>
        </w:rPr>
        <w:t xml:space="preserve"> </w:t>
      </w:r>
      <w:proofErr w:type="spellStart"/>
      <w:r>
        <w:rPr>
          <w:i/>
        </w:rPr>
        <w:t>vinAchchollavO</w:t>
      </w:r>
      <w:proofErr w:type="spellEnd"/>
      <w:r>
        <w:rPr>
          <w:i/>
        </w:rPr>
        <w:t xml:space="preserve"> </w:t>
      </w:r>
      <w:proofErr w:type="spellStart"/>
      <w:r>
        <w:rPr>
          <w:i/>
        </w:rPr>
        <w:t>emmai</w:t>
      </w:r>
      <w:proofErr w:type="spellEnd"/>
      <w:r>
        <w:rPr>
          <w:i/>
        </w:rPr>
        <w:t xml:space="preserve"> </w:t>
      </w:r>
      <w:proofErr w:type="spellStart"/>
      <w:r>
        <w:rPr>
          <w:i/>
        </w:rPr>
        <w:t>vaiththadhu</w:t>
      </w:r>
      <w:proofErr w:type="spellEnd"/>
      <w:r>
        <w:rPr>
          <w:i/>
        </w:rPr>
        <w:t xml:space="preserve"> </w:t>
      </w:r>
      <w:proofErr w:type="spellStart"/>
      <w:r>
        <w:rPr>
          <w:i/>
        </w:rPr>
        <w:t>ivvAn</w:t>
      </w:r>
      <w:proofErr w:type="spellEnd"/>
      <w:r>
        <w:rPr>
          <w:i/>
        </w:rPr>
        <w:t xml:space="preserve"> </w:t>
      </w:r>
      <w:proofErr w:type="spellStart"/>
      <w:r>
        <w:rPr>
          <w:i/>
        </w:rPr>
        <w:t>punaththE</w:t>
      </w:r>
      <w:proofErr w:type="spellEnd"/>
    </w:p>
    <w:p w14:paraId="6184E01F" w14:textId="77777777" w:rsidR="00ED68D7" w:rsidRDefault="00025E77">
      <w:r>
        <w:rPr>
          <w:b/>
        </w:rPr>
        <w:t>Word-by-Word Meanings</w:t>
      </w:r>
    </w:p>
    <w:p w14:paraId="4196E9AA" w14:textId="77777777" w:rsidR="00ED68D7" w:rsidRDefault="00025E77">
      <w:r>
        <w:rPr>
          <w:i/>
        </w:rPr>
        <w:t>kombu</w:t>
      </w:r>
      <w:r>
        <w:t xml:space="preserve"> – stick </w:t>
      </w:r>
      <w:proofErr w:type="spellStart"/>
      <w:r>
        <w:rPr>
          <w:i/>
        </w:rPr>
        <w:t>Ar</w:t>
      </w:r>
      <w:proofErr w:type="spellEnd"/>
      <w:r>
        <w:t xml:space="preserve"> – full of </w:t>
      </w:r>
      <w:proofErr w:type="spellStart"/>
      <w:r>
        <w:rPr>
          <w:i/>
        </w:rPr>
        <w:t>thazhai</w:t>
      </w:r>
      <w:proofErr w:type="spellEnd"/>
      <w:r>
        <w:t xml:space="preserve"> – foliage </w:t>
      </w:r>
      <w:r>
        <w:rPr>
          <w:i/>
        </w:rPr>
        <w:t>kai</w:t>
      </w:r>
      <w:r>
        <w:t xml:space="preserve"> – was in the hand </w:t>
      </w:r>
      <w:proofErr w:type="spellStart"/>
      <w:r>
        <w:rPr>
          <w:i/>
        </w:rPr>
        <w:t>siRu</w:t>
      </w:r>
      <w:proofErr w:type="spellEnd"/>
      <w:r>
        <w:t xml:space="preserve"> – small </w:t>
      </w:r>
      <w:proofErr w:type="spellStart"/>
      <w:r>
        <w:rPr>
          <w:i/>
        </w:rPr>
        <w:t>nAN</w:t>
      </w:r>
      <w:proofErr w:type="spellEnd"/>
      <w:r>
        <w:t xml:space="preserve"> – bow’s </w:t>
      </w:r>
      <w:proofErr w:type="spellStart"/>
      <w:r>
        <w:rPr>
          <w:i/>
        </w:rPr>
        <w:t>eRivu</w:t>
      </w:r>
      <w:proofErr w:type="spellEnd"/>
      <w:r>
        <w:t xml:space="preserve"> – scar </w:t>
      </w:r>
      <w:proofErr w:type="spellStart"/>
      <w:r>
        <w:rPr>
          <w:i/>
        </w:rPr>
        <w:t>ilam</w:t>
      </w:r>
      <w:proofErr w:type="spellEnd"/>
      <w:r>
        <w:t xml:space="preserve"> – we are not seeing </w:t>
      </w:r>
      <w:proofErr w:type="spellStart"/>
      <w:r>
        <w:rPr>
          <w:i/>
        </w:rPr>
        <w:t>aiyar</w:t>
      </w:r>
      <w:proofErr w:type="spellEnd"/>
      <w:r>
        <w:t xml:space="preserve"> – a respectable person such as you </w:t>
      </w:r>
      <w:proofErr w:type="spellStart"/>
      <w:r>
        <w:rPr>
          <w:i/>
        </w:rPr>
        <w:t>koNdAttu</w:t>
      </w:r>
      <w:proofErr w:type="spellEnd"/>
      <w:r>
        <w:t xml:space="preserve"> – celebrating </w:t>
      </w:r>
      <w:proofErr w:type="spellStart"/>
      <w:r>
        <w:rPr>
          <w:i/>
        </w:rPr>
        <w:t>vEttai</w:t>
      </w:r>
      <w:proofErr w:type="spellEnd"/>
      <w:r>
        <w:t xml:space="preserve"> – hunting </w:t>
      </w:r>
      <w:proofErr w:type="spellStart"/>
      <w:r>
        <w:rPr>
          <w:i/>
        </w:rPr>
        <w:t>vinavuvadhu</w:t>
      </w:r>
      <w:proofErr w:type="spellEnd"/>
      <w:r>
        <w:t xml:space="preserve"> – asking </w:t>
      </w:r>
      <w:proofErr w:type="spellStart"/>
      <w:r>
        <w:rPr>
          <w:i/>
        </w:rPr>
        <w:t>ambu</w:t>
      </w:r>
      <w:proofErr w:type="spellEnd"/>
      <w:r>
        <w:t xml:space="preserve"> – with arrow </w:t>
      </w:r>
      <w:proofErr w:type="spellStart"/>
      <w:r>
        <w:rPr>
          <w:i/>
        </w:rPr>
        <w:t>Ar</w:t>
      </w:r>
      <w:proofErr w:type="spellEnd"/>
      <w:r>
        <w:t xml:space="preserve"> – being complete </w:t>
      </w:r>
      <w:proofErr w:type="spellStart"/>
      <w:r>
        <w:rPr>
          <w:i/>
        </w:rPr>
        <w:t>kaLiRu</w:t>
      </w:r>
      <w:proofErr w:type="spellEnd"/>
      <w:r>
        <w:t xml:space="preserve"> – elephant </w:t>
      </w:r>
      <w:proofErr w:type="spellStart"/>
      <w:r>
        <w:rPr>
          <w:i/>
        </w:rPr>
        <w:t>puL</w:t>
      </w:r>
      <w:proofErr w:type="spellEnd"/>
      <w:r>
        <w:t xml:space="preserve"> – </w:t>
      </w:r>
      <w:proofErr w:type="spellStart"/>
      <w:r>
        <w:t>garuda</w:t>
      </w:r>
      <w:proofErr w:type="spellEnd"/>
      <w:r>
        <w:t xml:space="preserve"> </w:t>
      </w:r>
      <w:proofErr w:type="spellStart"/>
      <w:r>
        <w:rPr>
          <w:i/>
        </w:rPr>
        <w:t>Urum</w:t>
      </w:r>
      <w:proofErr w:type="spellEnd"/>
      <w:r>
        <w:t xml:space="preserve"> – one who conducts </w:t>
      </w:r>
      <w:proofErr w:type="spellStart"/>
      <w:r>
        <w:rPr>
          <w:i/>
        </w:rPr>
        <w:t>kaLvar</w:t>
      </w:r>
      <w:proofErr w:type="spellEnd"/>
      <w:r>
        <w:rPr>
          <w:i/>
        </w:rPr>
        <w:t xml:space="preserve"> </w:t>
      </w:r>
      <w:proofErr w:type="spellStart"/>
      <w:r>
        <w:rPr>
          <w:i/>
        </w:rPr>
        <w:t>tham</w:t>
      </w:r>
      <w:proofErr w:type="spellEnd"/>
      <w:r>
        <w:t xml:space="preserve"> – </w:t>
      </w:r>
      <w:proofErr w:type="spellStart"/>
      <w:r>
        <w:t>sarvESvaran</w:t>
      </w:r>
      <w:proofErr w:type="spellEnd"/>
      <w:r>
        <w:t xml:space="preserve"> who is deceptive, his </w:t>
      </w:r>
      <w:proofErr w:type="spellStart"/>
      <w:r>
        <w:rPr>
          <w:i/>
        </w:rPr>
        <w:t>pAragaththu</w:t>
      </w:r>
      <w:proofErr w:type="spellEnd"/>
      <w:r>
        <w:t xml:space="preserve"> – </w:t>
      </w:r>
      <w:proofErr w:type="spellStart"/>
      <w:r>
        <w:t>leelAvibhUthi</w:t>
      </w:r>
      <w:proofErr w:type="spellEnd"/>
      <w:r>
        <w:t xml:space="preserve"> (our world) </w:t>
      </w:r>
      <w:proofErr w:type="spellStart"/>
      <w:r>
        <w:rPr>
          <w:i/>
        </w:rPr>
        <w:t>enRum</w:t>
      </w:r>
      <w:proofErr w:type="spellEnd"/>
      <w:r>
        <w:t xml:space="preserve"> – at any time </w:t>
      </w:r>
      <w:proofErr w:type="spellStart"/>
      <w:r>
        <w:rPr>
          <w:i/>
        </w:rPr>
        <w:t>AdAdhana</w:t>
      </w:r>
      <w:proofErr w:type="spellEnd"/>
      <w:r>
        <w:t xml:space="preserve"> – (these activities) did not happen </w:t>
      </w:r>
      <w:proofErr w:type="spellStart"/>
      <w:r>
        <w:rPr>
          <w:i/>
        </w:rPr>
        <w:t>thammil</w:t>
      </w:r>
      <w:proofErr w:type="spellEnd"/>
      <w:r>
        <w:t xml:space="preserve"> – amongst them </w:t>
      </w:r>
      <w:proofErr w:type="spellStart"/>
      <w:r>
        <w:rPr>
          <w:i/>
        </w:rPr>
        <w:t>kUdAdhana</w:t>
      </w:r>
      <w:proofErr w:type="spellEnd"/>
      <w:r>
        <w:t xml:space="preserve"> – will not gel </w:t>
      </w:r>
      <w:proofErr w:type="spellStart"/>
      <w:r>
        <w:rPr>
          <w:i/>
        </w:rPr>
        <w:t>i</w:t>
      </w:r>
      <w:proofErr w:type="spellEnd"/>
      <w:r>
        <w:t xml:space="preserve"> – this </w:t>
      </w:r>
      <w:proofErr w:type="spellStart"/>
      <w:r>
        <w:rPr>
          <w:i/>
        </w:rPr>
        <w:t>vAn</w:t>
      </w:r>
      <w:proofErr w:type="spellEnd"/>
      <w:r>
        <w:t xml:space="preserve"> – expansive </w:t>
      </w:r>
      <w:proofErr w:type="spellStart"/>
      <w:r>
        <w:rPr>
          <w:i/>
        </w:rPr>
        <w:t>punaththE</w:t>
      </w:r>
      <w:proofErr w:type="spellEnd"/>
      <w:r>
        <w:t xml:space="preserve"> – fields </w:t>
      </w:r>
      <w:proofErr w:type="spellStart"/>
      <w:r>
        <w:rPr>
          <w:i/>
        </w:rPr>
        <w:t>emmai</w:t>
      </w:r>
      <w:proofErr w:type="spellEnd"/>
      <w:r>
        <w:t xml:space="preserve"> – us </w:t>
      </w:r>
      <w:proofErr w:type="spellStart"/>
      <w:r>
        <w:rPr>
          <w:i/>
        </w:rPr>
        <w:t>vaiththadhu</w:t>
      </w:r>
      <w:proofErr w:type="spellEnd"/>
      <w:r>
        <w:t xml:space="preserve"> – appointed </w:t>
      </w:r>
      <w:proofErr w:type="spellStart"/>
      <w:r>
        <w:rPr>
          <w:i/>
        </w:rPr>
        <w:t>vambAr</w:t>
      </w:r>
      <w:proofErr w:type="spellEnd"/>
      <w:r>
        <w:t xml:space="preserve"> – complete with oddities </w:t>
      </w:r>
      <w:proofErr w:type="spellStart"/>
      <w:r>
        <w:rPr>
          <w:i/>
        </w:rPr>
        <w:t>vinA</w:t>
      </w:r>
      <w:proofErr w:type="spellEnd"/>
      <w:r>
        <w:t xml:space="preserve"> – query </w:t>
      </w:r>
      <w:proofErr w:type="spellStart"/>
      <w:r>
        <w:rPr>
          <w:i/>
        </w:rPr>
        <w:t>sollavO</w:t>
      </w:r>
      <w:proofErr w:type="spellEnd"/>
      <w:r>
        <w:t xml:space="preserve"> – is it to answer?</w:t>
      </w:r>
    </w:p>
    <w:p w14:paraId="558F07E2" w14:textId="77777777" w:rsidR="00ED68D7" w:rsidRDefault="00025E77">
      <w:r>
        <w:rPr>
          <w:b/>
        </w:rPr>
        <w:t>Simple Translation</w:t>
      </w:r>
    </w:p>
    <w:p w14:paraId="6B2E3CDE" w14:textId="77777777" w:rsidR="00ED68D7" w:rsidRDefault="00025E77">
      <w:r>
        <w:t xml:space="preserve">It is only foliage which is held by this respectable person in his hands. There is no mark of any scar which would have occurred had he held a bow in his hand. It is only to talk to us that he is saying that he has come hunting [an elephant] This sort of incident has never taken place in this world, belonging to </w:t>
      </w:r>
      <w:proofErr w:type="spellStart"/>
      <w:r>
        <w:t>sarvESvaran</w:t>
      </w:r>
      <w:proofErr w:type="spellEnd"/>
      <w:r>
        <w:t xml:space="preserve"> who conducts </w:t>
      </w:r>
      <w:proofErr w:type="spellStart"/>
      <w:r>
        <w:t>garuda</w:t>
      </w:r>
      <w:proofErr w:type="spellEnd"/>
      <w:r>
        <w:t xml:space="preserve">. His words are </w:t>
      </w:r>
      <w:r>
        <w:lastRenderedPageBreak/>
        <w:t>contradicting one another other. Is it to respond to his odd queries that we have been appointed here?</w:t>
      </w:r>
    </w:p>
    <w:p w14:paraId="67E213B2" w14:textId="77777777" w:rsidR="00ED68D7" w:rsidRDefault="00025E77">
      <w:proofErr w:type="spellStart"/>
      <w:r>
        <w:rPr>
          <w:b/>
        </w:rPr>
        <w:t>vyAkhyAnam</w:t>
      </w:r>
      <w:proofErr w:type="spellEnd"/>
    </w:p>
    <w:p w14:paraId="671A8807" w14:textId="77777777" w:rsidR="00ED68D7" w:rsidRDefault="00025E77">
      <w:proofErr w:type="spellStart"/>
      <w:r>
        <w:rPr>
          <w:b/>
        </w:rPr>
        <w:t>kombAr</w:t>
      </w:r>
      <w:proofErr w:type="spellEnd"/>
      <w:r>
        <w:rPr>
          <w:b/>
        </w:rPr>
        <w:t xml:space="preserve"> </w:t>
      </w:r>
      <w:proofErr w:type="spellStart"/>
      <w:r>
        <w:rPr>
          <w:b/>
        </w:rPr>
        <w:t>thazhai</w:t>
      </w:r>
      <w:proofErr w:type="spellEnd"/>
      <w:r>
        <w:rPr>
          <w:b/>
        </w:rPr>
        <w:t xml:space="preserve"> kai</w:t>
      </w:r>
      <w:r>
        <w:t xml:space="preserve"> – at a place where one can gain [sympathy] by standing with a forlorn face, why should that person carry a bow and show his </w:t>
      </w:r>
      <w:proofErr w:type="spellStart"/>
      <w:r>
        <w:t>valour</w:t>
      </w:r>
      <w:proofErr w:type="spellEnd"/>
      <w:r>
        <w:t>?</w:t>
      </w:r>
    </w:p>
    <w:p w14:paraId="7FE151C0" w14:textId="77777777" w:rsidR="00ED68D7" w:rsidRDefault="00025E77">
      <w:proofErr w:type="spellStart"/>
      <w:r>
        <w:rPr>
          <w:b/>
        </w:rPr>
        <w:t>siRu</w:t>
      </w:r>
      <w:proofErr w:type="spellEnd"/>
      <w:r>
        <w:rPr>
          <w:b/>
        </w:rPr>
        <w:t xml:space="preserve"> </w:t>
      </w:r>
      <w:proofErr w:type="spellStart"/>
      <w:r>
        <w:rPr>
          <w:b/>
        </w:rPr>
        <w:t>nAN</w:t>
      </w:r>
      <w:proofErr w:type="spellEnd"/>
      <w:r>
        <w:rPr>
          <w:b/>
        </w:rPr>
        <w:t xml:space="preserve"> </w:t>
      </w:r>
      <w:proofErr w:type="spellStart"/>
      <w:r>
        <w:rPr>
          <w:b/>
        </w:rPr>
        <w:t>eRivilam</w:t>
      </w:r>
      <w:proofErr w:type="spellEnd"/>
      <w:r>
        <w:t xml:space="preserve"> – we are unable to see the scar on your hand which forms due to constantly holding the bow. For a bow, the presence of arrow is characteristic. The arrow will never leave its owner, the bow. But there is no bow in your hand, say the friends. Immediately, the </w:t>
      </w:r>
      <w:proofErr w:type="spellStart"/>
      <w:r>
        <w:rPr>
          <w:i/>
        </w:rPr>
        <w:t>nAyakan</w:t>
      </w:r>
      <w:proofErr w:type="spellEnd"/>
      <w:r>
        <w:t xml:space="preserve"> shows them the foliage and tells them “Here is the bow”</w:t>
      </w:r>
    </w:p>
    <w:p w14:paraId="020A3175" w14:textId="77777777" w:rsidR="00ED68D7" w:rsidRDefault="00025E77">
      <w:proofErr w:type="spellStart"/>
      <w:r>
        <w:rPr>
          <w:b/>
        </w:rPr>
        <w:t>vEttai</w:t>
      </w:r>
      <w:proofErr w:type="spellEnd"/>
      <w:r>
        <w:rPr>
          <w:b/>
        </w:rPr>
        <w:t xml:space="preserve"> </w:t>
      </w:r>
      <w:proofErr w:type="spellStart"/>
      <w:r>
        <w:rPr>
          <w:b/>
        </w:rPr>
        <w:t>koNdAttu</w:t>
      </w:r>
      <w:proofErr w:type="spellEnd"/>
      <w:r>
        <w:t xml:space="preserve"> – they are amused that the shoot is bow and the place that he entered [where they are standing guard over their fields] is his hunting ground, and are amazed at the strange combination. Even if we assume that the shoot in your hand is the bow, where is the arrow? He says “The arrow was shot at the elephant and is stuck in it”</w:t>
      </w:r>
    </w:p>
    <w:p w14:paraId="5C180EF9" w14:textId="77777777" w:rsidR="00ED68D7" w:rsidRDefault="00025E77">
      <w:proofErr w:type="spellStart"/>
      <w:r>
        <w:rPr>
          <w:b/>
        </w:rPr>
        <w:t>ambAr</w:t>
      </w:r>
      <w:proofErr w:type="spellEnd"/>
      <w:r>
        <w:rPr>
          <w:b/>
        </w:rPr>
        <w:t xml:space="preserve"> </w:t>
      </w:r>
      <w:proofErr w:type="spellStart"/>
      <w:r>
        <w:rPr>
          <w:b/>
        </w:rPr>
        <w:t>kaLiRu</w:t>
      </w:r>
      <w:proofErr w:type="spellEnd"/>
      <w:r>
        <w:rPr>
          <w:b/>
        </w:rPr>
        <w:t xml:space="preserve"> </w:t>
      </w:r>
      <w:proofErr w:type="spellStart"/>
      <w:r>
        <w:rPr>
          <w:b/>
        </w:rPr>
        <w:t>vinavuvadhu</w:t>
      </w:r>
      <w:proofErr w:type="spellEnd"/>
      <w:r>
        <w:rPr>
          <w:b/>
        </w:rPr>
        <w:t xml:space="preserve"> </w:t>
      </w:r>
      <w:proofErr w:type="spellStart"/>
      <w:r>
        <w:rPr>
          <w:b/>
        </w:rPr>
        <w:t>aiyar</w:t>
      </w:r>
      <w:proofErr w:type="spellEnd"/>
      <w:r>
        <w:t xml:space="preserve"> – they make fun of his words which are contradictory [since he has foliage in his hand and tells them that he was hunting elephant]. Using a respectable word </w:t>
      </w:r>
      <w:proofErr w:type="spellStart"/>
      <w:r>
        <w:rPr>
          <w:i/>
        </w:rPr>
        <w:t>aiyar</w:t>
      </w:r>
      <w:proofErr w:type="spellEnd"/>
      <w:r>
        <w:t xml:space="preserve"> [a respectable person], they tell him “You are saying words which are not gelling with one another. You seem to be a great chief!”</w:t>
      </w:r>
    </w:p>
    <w:p w14:paraId="22034C84" w14:textId="77777777" w:rsidR="00ED68D7" w:rsidRDefault="00025E77">
      <w:proofErr w:type="spellStart"/>
      <w:r>
        <w:rPr>
          <w:b/>
        </w:rPr>
        <w:t>puLLUrum</w:t>
      </w:r>
      <w:proofErr w:type="spellEnd"/>
      <w:r>
        <w:rPr>
          <w:b/>
        </w:rPr>
        <w:t xml:space="preserve"> </w:t>
      </w:r>
      <w:proofErr w:type="spellStart"/>
      <w:r>
        <w:rPr>
          <w:b/>
        </w:rPr>
        <w:t>kaLvar</w:t>
      </w:r>
      <w:proofErr w:type="spellEnd"/>
      <w:r>
        <w:t xml:space="preserve"> – one who controls everything; the supreme entity</w:t>
      </w:r>
    </w:p>
    <w:p w14:paraId="739B1734" w14:textId="77777777" w:rsidR="00ED68D7" w:rsidRDefault="00025E77">
      <w:proofErr w:type="spellStart"/>
      <w:r>
        <w:rPr>
          <w:b/>
        </w:rPr>
        <w:t>tham</w:t>
      </w:r>
      <w:proofErr w:type="spellEnd"/>
      <w:r>
        <w:rPr>
          <w:b/>
        </w:rPr>
        <w:t xml:space="preserve"> </w:t>
      </w:r>
      <w:proofErr w:type="spellStart"/>
      <w:r>
        <w:rPr>
          <w:b/>
        </w:rPr>
        <w:t>pAr</w:t>
      </w:r>
      <w:proofErr w:type="spellEnd"/>
      <w:r>
        <w:rPr>
          <w:b/>
        </w:rPr>
        <w:t xml:space="preserve"> </w:t>
      </w:r>
      <w:proofErr w:type="spellStart"/>
      <w:r>
        <w:rPr>
          <w:b/>
        </w:rPr>
        <w:t>agaththu</w:t>
      </w:r>
      <w:proofErr w:type="spellEnd"/>
      <w:r>
        <w:rPr>
          <w:b/>
        </w:rPr>
        <w:t xml:space="preserve"> </w:t>
      </w:r>
      <w:proofErr w:type="spellStart"/>
      <w:r>
        <w:rPr>
          <w:b/>
        </w:rPr>
        <w:t>enRum</w:t>
      </w:r>
      <w:proofErr w:type="spellEnd"/>
      <w:r>
        <w:rPr>
          <w:b/>
        </w:rPr>
        <w:t xml:space="preserve"> </w:t>
      </w:r>
      <w:proofErr w:type="spellStart"/>
      <w:r>
        <w:rPr>
          <w:b/>
        </w:rPr>
        <w:t>AdAdhana</w:t>
      </w:r>
      <w:proofErr w:type="spellEnd"/>
      <w:r>
        <w:t xml:space="preserve"> – in this world which is under the control of </w:t>
      </w:r>
      <w:proofErr w:type="spellStart"/>
      <w:r>
        <w:t>emperumAn</w:t>
      </w:r>
      <w:proofErr w:type="spellEnd"/>
      <w:r>
        <w:t xml:space="preserve">, the supreme entity, we have not come across such words or deeds which are contradictory. We do not know whether such events take place in </w:t>
      </w:r>
      <w:proofErr w:type="spellStart"/>
      <w:r>
        <w:t>paramapadham</w:t>
      </w:r>
      <w:proofErr w:type="spellEnd"/>
      <w:r>
        <w:t>.</w:t>
      </w:r>
    </w:p>
    <w:p w14:paraId="1FD60906" w14:textId="77777777" w:rsidR="00ED68D7" w:rsidRDefault="00025E77">
      <w:proofErr w:type="spellStart"/>
      <w:r>
        <w:rPr>
          <w:b/>
        </w:rPr>
        <w:t>thammil</w:t>
      </w:r>
      <w:proofErr w:type="spellEnd"/>
      <w:r>
        <w:rPr>
          <w:b/>
        </w:rPr>
        <w:t xml:space="preserve"> </w:t>
      </w:r>
      <w:proofErr w:type="spellStart"/>
      <w:r>
        <w:rPr>
          <w:b/>
        </w:rPr>
        <w:t>kUdAdhana</w:t>
      </w:r>
      <w:proofErr w:type="spellEnd"/>
      <w:r>
        <w:t xml:space="preserve"> – though it has not happened before either at </w:t>
      </w:r>
      <w:proofErr w:type="spellStart"/>
      <w:r>
        <w:t>paramapadham</w:t>
      </w:r>
      <w:proofErr w:type="spellEnd"/>
      <w:r>
        <w:t xml:space="preserve"> or here, why cannot such contradictions be taken as the normal from now onwards, asks the </w:t>
      </w:r>
      <w:proofErr w:type="spellStart"/>
      <w:r>
        <w:rPr>
          <w:i/>
        </w:rPr>
        <w:t>nAyakan</w:t>
      </w:r>
      <w:proofErr w:type="spellEnd"/>
      <w:r>
        <w:t xml:space="preserve"> . They say “It is not possible to consider it that way. There is no congruence between your words and you. An entity should either be existing or non-existing. It cannot be said to be outside these two, as propagated by the </w:t>
      </w:r>
      <w:proofErr w:type="spellStart"/>
      <w:r>
        <w:rPr>
          <w:i/>
        </w:rPr>
        <w:t>mAyavAdhis</w:t>
      </w:r>
      <w:proofErr w:type="spellEnd"/>
      <w:r>
        <w:t xml:space="preserve"> (those who claim that everything in this world is illusory). Where did you learn to say such words which are not seen either in this world or in </w:t>
      </w:r>
      <w:proofErr w:type="spellStart"/>
      <w:r>
        <w:t>paramapadham</w:t>
      </w:r>
      <w:proofErr w:type="spellEnd"/>
      <w:r>
        <w:t>?”</w:t>
      </w:r>
    </w:p>
    <w:p w14:paraId="7124EAA4" w14:textId="77777777" w:rsidR="00ED68D7" w:rsidRDefault="00025E77">
      <w:proofErr w:type="spellStart"/>
      <w:r>
        <w:rPr>
          <w:b/>
        </w:rPr>
        <w:t>vambAr</w:t>
      </w:r>
      <w:proofErr w:type="spellEnd"/>
      <w:r>
        <w:rPr>
          <w:b/>
        </w:rPr>
        <w:t xml:space="preserve"> </w:t>
      </w:r>
      <w:proofErr w:type="spellStart"/>
      <w:r>
        <w:rPr>
          <w:b/>
        </w:rPr>
        <w:t>vinAchchollavO</w:t>
      </w:r>
      <w:proofErr w:type="spellEnd"/>
      <w:r>
        <w:rPr>
          <w:b/>
        </w:rPr>
        <w:t xml:space="preserve"> </w:t>
      </w:r>
      <w:proofErr w:type="spellStart"/>
      <w:r>
        <w:rPr>
          <w:b/>
        </w:rPr>
        <w:t>emmai</w:t>
      </w:r>
      <w:proofErr w:type="spellEnd"/>
      <w:r>
        <w:rPr>
          <w:b/>
        </w:rPr>
        <w:t xml:space="preserve"> </w:t>
      </w:r>
      <w:proofErr w:type="spellStart"/>
      <w:r>
        <w:rPr>
          <w:b/>
        </w:rPr>
        <w:t>vaiththadhu</w:t>
      </w:r>
      <w:proofErr w:type="spellEnd"/>
      <w:r>
        <w:t xml:space="preserve"> – They ask him “Have we been kept here by our parents in order to ask counter questions to your novel queries?” It could also be taken that they are asking him “Have we been kept here by our parents to ask questions on the novel words which you are using?”</w:t>
      </w:r>
    </w:p>
    <w:p w14:paraId="304A9003" w14:textId="77777777" w:rsidR="00ED68D7" w:rsidRDefault="00025E77">
      <w:proofErr w:type="spellStart"/>
      <w:r>
        <w:rPr>
          <w:b/>
        </w:rPr>
        <w:t>ivvAn</w:t>
      </w:r>
      <w:proofErr w:type="spellEnd"/>
      <w:r>
        <w:rPr>
          <w:b/>
        </w:rPr>
        <w:t xml:space="preserve"> </w:t>
      </w:r>
      <w:proofErr w:type="spellStart"/>
      <w:r>
        <w:rPr>
          <w:b/>
        </w:rPr>
        <w:t>punaththE</w:t>
      </w:r>
      <w:proofErr w:type="spellEnd"/>
      <w:r>
        <w:t xml:space="preserve"> – We do not have the time to respond to your queries. We do not have the time even to guard these huge fields.</w:t>
      </w:r>
    </w:p>
    <w:p w14:paraId="37839570" w14:textId="77777777" w:rsidR="00ED68D7" w:rsidRDefault="00025E77">
      <w:proofErr w:type="spellStart"/>
      <w:r>
        <w:rPr>
          <w:i/>
        </w:rPr>
        <w:t>svApadhESam</w:t>
      </w:r>
      <w:proofErr w:type="spellEnd"/>
      <w:r>
        <w:t xml:space="preserve"> (distinguished meaning): these are words mentioned by </w:t>
      </w:r>
      <w:proofErr w:type="spellStart"/>
      <w:r>
        <w:t>nammAzhwAr</w:t>
      </w:r>
      <w:proofErr w:type="spellEnd"/>
      <w:r>
        <w:t xml:space="preserve"> to </w:t>
      </w:r>
      <w:proofErr w:type="spellStart"/>
      <w:r>
        <w:t>SrIvaiNavas</w:t>
      </w:r>
      <w:proofErr w:type="spellEnd"/>
      <w:r>
        <w:t xml:space="preserve"> who were engaged with the </w:t>
      </w:r>
      <w:proofErr w:type="spellStart"/>
      <w:r>
        <w:rPr>
          <w:i/>
        </w:rPr>
        <w:t>svarUpam</w:t>
      </w:r>
      <w:proofErr w:type="spellEnd"/>
      <w:r>
        <w:t xml:space="preserve"> (true nature), </w:t>
      </w:r>
      <w:proofErr w:type="spellStart"/>
      <w:r>
        <w:rPr>
          <w:i/>
        </w:rPr>
        <w:t>rUpam</w:t>
      </w:r>
      <w:proofErr w:type="spellEnd"/>
      <w:r>
        <w:t xml:space="preserve"> (form) and </w:t>
      </w:r>
      <w:proofErr w:type="spellStart"/>
      <w:r>
        <w:rPr>
          <w:i/>
        </w:rPr>
        <w:t>gUnam</w:t>
      </w:r>
      <w:proofErr w:type="spellEnd"/>
      <w:r>
        <w:t xml:space="preserve"> </w:t>
      </w:r>
      <w:r>
        <w:lastRenderedPageBreak/>
        <w:t xml:space="preserve">(qualities) of </w:t>
      </w:r>
      <w:proofErr w:type="spellStart"/>
      <w:r>
        <w:t>AzhwAr</w:t>
      </w:r>
      <w:proofErr w:type="spellEnd"/>
      <w:r>
        <w:t xml:space="preserve"> who himself is fully engaged with the </w:t>
      </w:r>
      <w:proofErr w:type="spellStart"/>
      <w:r>
        <w:rPr>
          <w:i/>
        </w:rPr>
        <w:t>svarUpam</w:t>
      </w:r>
      <w:proofErr w:type="spellEnd"/>
      <w:r>
        <w:rPr>
          <w:i/>
        </w:rPr>
        <w:t xml:space="preserve">, </w:t>
      </w:r>
      <w:proofErr w:type="spellStart"/>
      <w:r>
        <w:rPr>
          <w:i/>
        </w:rPr>
        <w:t>rUpam</w:t>
      </w:r>
      <w:proofErr w:type="spellEnd"/>
      <w:r>
        <w:t xml:space="preserve"> and </w:t>
      </w:r>
      <w:proofErr w:type="spellStart"/>
      <w:r>
        <w:rPr>
          <w:i/>
        </w:rPr>
        <w:t>guNam</w:t>
      </w:r>
      <w:proofErr w:type="spellEnd"/>
      <w:r>
        <w:t xml:space="preserve"> of </w:t>
      </w:r>
      <w:proofErr w:type="spellStart"/>
      <w:r>
        <w:t>emperumAn</w:t>
      </w:r>
      <w:proofErr w:type="spellEnd"/>
      <w:r>
        <w:t>.</w:t>
      </w:r>
    </w:p>
    <w:p w14:paraId="4E08B511" w14:textId="77777777" w:rsidR="00ED68D7" w:rsidRDefault="00025E77">
      <w:r>
        <w:br w:type="page"/>
      </w:r>
    </w:p>
    <w:p w14:paraId="3F171CAD" w14:textId="77777777" w:rsidR="00ED68D7" w:rsidRDefault="00025E77">
      <w:pPr>
        <w:pStyle w:val="Heading2"/>
      </w:pPr>
      <w:bookmarkStart w:id="50" w:name="ch_25_pAsuram_23_punamO_punaththayal"/>
      <w:bookmarkStart w:id="51" w:name="_Toc226053622"/>
      <w:proofErr w:type="spellStart"/>
      <w:r>
        <w:rPr>
          <w:color w:val="0033CC"/>
        </w:rPr>
        <w:lastRenderedPageBreak/>
        <w:t>pAsuram</w:t>
      </w:r>
      <w:proofErr w:type="spellEnd"/>
      <w:r>
        <w:rPr>
          <w:color w:val="0033CC"/>
        </w:rPr>
        <w:t xml:space="preserve"> 23 – </w:t>
      </w:r>
      <w:proofErr w:type="spellStart"/>
      <w:r>
        <w:rPr>
          <w:color w:val="0033CC"/>
        </w:rPr>
        <w:t>punamO</w:t>
      </w:r>
      <w:proofErr w:type="spellEnd"/>
      <w:r>
        <w:rPr>
          <w:color w:val="0033CC"/>
        </w:rPr>
        <w:t xml:space="preserve"> </w:t>
      </w:r>
      <w:proofErr w:type="spellStart"/>
      <w:r>
        <w:rPr>
          <w:color w:val="0033CC"/>
        </w:rPr>
        <w:t>punaththayalE</w:t>
      </w:r>
      <w:bookmarkEnd w:id="50"/>
      <w:bookmarkEnd w:id="51"/>
      <w:proofErr w:type="spellEnd"/>
    </w:p>
    <w:p w14:paraId="74B3E7F8" w14:textId="77777777" w:rsidR="00ED68D7" w:rsidRDefault="00025E77">
      <w:proofErr w:type="spellStart"/>
      <w:r>
        <w:rPr>
          <w:b/>
        </w:rPr>
        <w:t>avathArikai</w:t>
      </w:r>
      <w:proofErr w:type="spellEnd"/>
      <w:r>
        <w:rPr>
          <w:b/>
        </w:rPr>
        <w:t xml:space="preserve"> (Introduction)</w:t>
      </w:r>
    </w:p>
    <w:p w14:paraId="34D70E1B" w14:textId="77777777" w:rsidR="00ED68D7" w:rsidRDefault="00025E77">
      <w:r>
        <w:t xml:space="preserve">In the previous </w:t>
      </w:r>
      <w:proofErr w:type="spellStart"/>
      <w:r>
        <w:t>pAsuram</w:t>
      </w:r>
      <w:proofErr w:type="spellEnd"/>
      <w:r>
        <w:t xml:space="preserve">, the </w:t>
      </w:r>
      <w:proofErr w:type="spellStart"/>
      <w:r>
        <w:rPr>
          <w:i/>
        </w:rPr>
        <w:t>nAyaki</w:t>
      </w:r>
      <w:proofErr w:type="spellEnd"/>
      <w:r>
        <w:t xml:space="preserve"> (leading lady) and her friends had posed a few questions to the </w:t>
      </w:r>
      <w:proofErr w:type="spellStart"/>
      <w:r>
        <w:rPr>
          <w:i/>
        </w:rPr>
        <w:t>nAyakan</w:t>
      </w:r>
      <w:proofErr w:type="spellEnd"/>
      <w:r>
        <w:t xml:space="preserve"> (leading man). In this </w:t>
      </w:r>
      <w:proofErr w:type="spellStart"/>
      <w:r>
        <w:t>pAsuram</w:t>
      </w:r>
      <w:proofErr w:type="spellEnd"/>
      <w:r>
        <w:t xml:space="preserve">, the </w:t>
      </w:r>
      <w:proofErr w:type="spellStart"/>
      <w:r>
        <w:rPr>
          <w:i/>
        </w:rPr>
        <w:t>nAyakan</w:t>
      </w:r>
      <w:proofErr w:type="spellEnd"/>
      <w:r>
        <w:t xml:space="preserve"> poses a few questions to them.</w:t>
      </w:r>
    </w:p>
    <w:p w14:paraId="3944E2C6" w14:textId="77777777" w:rsidR="00ED68D7" w:rsidRDefault="00025E77">
      <w:r>
        <w:t xml:space="preserve">Let us go through the </w:t>
      </w:r>
      <w:proofErr w:type="spellStart"/>
      <w:r>
        <w:t>pAsuram</w:t>
      </w:r>
      <w:proofErr w:type="spellEnd"/>
      <w:r>
        <w:t xml:space="preserve"> and its meanings:</w:t>
      </w:r>
    </w:p>
    <w:p w14:paraId="22BC8BEA" w14:textId="77777777" w:rsidR="00ED68D7" w:rsidRDefault="00025E77">
      <w:proofErr w:type="spellStart"/>
      <w:r>
        <w:rPr>
          <w:i/>
        </w:rPr>
        <w:t>punamO</w:t>
      </w:r>
      <w:proofErr w:type="spellEnd"/>
      <w:r>
        <w:rPr>
          <w:i/>
        </w:rPr>
        <w:t xml:space="preserve"> </w:t>
      </w:r>
      <w:proofErr w:type="spellStart"/>
      <w:r>
        <w:rPr>
          <w:i/>
        </w:rPr>
        <w:t>punaththayalE</w:t>
      </w:r>
      <w:proofErr w:type="spellEnd"/>
      <w:r>
        <w:rPr>
          <w:i/>
        </w:rPr>
        <w:t xml:space="preserve"> </w:t>
      </w:r>
      <w:proofErr w:type="spellStart"/>
      <w:r>
        <w:rPr>
          <w:i/>
        </w:rPr>
        <w:t>vazhi</w:t>
      </w:r>
      <w:proofErr w:type="spellEnd"/>
      <w:r>
        <w:rPr>
          <w:i/>
        </w:rPr>
        <w:t xml:space="preserve"> </w:t>
      </w:r>
      <w:proofErr w:type="spellStart"/>
      <w:r>
        <w:rPr>
          <w:i/>
        </w:rPr>
        <w:t>pOgum</w:t>
      </w:r>
      <w:proofErr w:type="spellEnd"/>
      <w:r>
        <w:rPr>
          <w:i/>
        </w:rPr>
        <w:t xml:space="preserve"> </w:t>
      </w:r>
      <w:proofErr w:type="spellStart"/>
      <w:r>
        <w:rPr>
          <w:i/>
        </w:rPr>
        <w:t>aruvinaiyEn</w:t>
      </w:r>
      <w:proofErr w:type="spellEnd"/>
      <w:r>
        <w:t xml:space="preserve"> </w:t>
      </w:r>
      <w:proofErr w:type="spellStart"/>
      <w:r>
        <w:rPr>
          <w:i/>
        </w:rPr>
        <w:t>manamO</w:t>
      </w:r>
      <w:proofErr w:type="spellEnd"/>
      <w:r>
        <w:rPr>
          <w:i/>
        </w:rPr>
        <w:t xml:space="preserve"> </w:t>
      </w:r>
      <w:proofErr w:type="spellStart"/>
      <w:r>
        <w:rPr>
          <w:i/>
        </w:rPr>
        <w:t>magaLir</w:t>
      </w:r>
      <w:proofErr w:type="spellEnd"/>
      <w:r>
        <w:rPr>
          <w:i/>
        </w:rPr>
        <w:t xml:space="preserve"> num </w:t>
      </w:r>
      <w:proofErr w:type="spellStart"/>
      <w:r>
        <w:rPr>
          <w:i/>
        </w:rPr>
        <w:t>kAval</w:t>
      </w:r>
      <w:proofErr w:type="spellEnd"/>
      <w:r>
        <w:rPr>
          <w:i/>
        </w:rPr>
        <w:t xml:space="preserve"> </w:t>
      </w:r>
      <w:proofErr w:type="spellStart"/>
      <w:r>
        <w:rPr>
          <w:i/>
        </w:rPr>
        <w:t>solleer</w:t>
      </w:r>
      <w:proofErr w:type="spellEnd"/>
      <w:r>
        <w:rPr>
          <w:i/>
        </w:rPr>
        <w:t xml:space="preserve"> </w:t>
      </w:r>
      <w:proofErr w:type="spellStart"/>
      <w:r>
        <w:rPr>
          <w:i/>
        </w:rPr>
        <w:t>puNdarIgaththangEzh</w:t>
      </w:r>
      <w:proofErr w:type="spellEnd"/>
      <w:r>
        <w:t xml:space="preserve"> </w:t>
      </w:r>
      <w:proofErr w:type="spellStart"/>
      <w:r>
        <w:rPr>
          <w:i/>
        </w:rPr>
        <w:t>vanamOranaiya</w:t>
      </w:r>
      <w:proofErr w:type="spellEnd"/>
      <w:r>
        <w:rPr>
          <w:i/>
        </w:rPr>
        <w:t xml:space="preserve"> </w:t>
      </w:r>
      <w:proofErr w:type="spellStart"/>
      <w:r>
        <w:rPr>
          <w:i/>
        </w:rPr>
        <w:t>kaNNan</w:t>
      </w:r>
      <w:proofErr w:type="spellEnd"/>
      <w:r>
        <w:rPr>
          <w:i/>
        </w:rPr>
        <w:t xml:space="preserve"> </w:t>
      </w:r>
      <w:proofErr w:type="spellStart"/>
      <w:r>
        <w:rPr>
          <w:i/>
        </w:rPr>
        <w:t>kaNNan</w:t>
      </w:r>
      <w:proofErr w:type="spellEnd"/>
      <w:r>
        <w:rPr>
          <w:i/>
        </w:rPr>
        <w:t xml:space="preserve"> </w:t>
      </w:r>
      <w:proofErr w:type="spellStart"/>
      <w:r>
        <w:rPr>
          <w:i/>
        </w:rPr>
        <w:t>vAnAdamurum</w:t>
      </w:r>
      <w:proofErr w:type="spellEnd"/>
      <w:r>
        <w:rPr>
          <w:i/>
        </w:rPr>
        <w:t xml:space="preserve"> </w:t>
      </w:r>
      <w:proofErr w:type="spellStart"/>
      <w:r>
        <w:rPr>
          <w:i/>
        </w:rPr>
        <w:t>dheyvaththu</w:t>
      </w:r>
      <w:proofErr w:type="spellEnd"/>
      <w:r>
        <w:t xml:space="preserve"> </w:t>
      </w:r>
      <w:proofErr w:type="spellStart"/>
      <w:r>
        <w:rPr>
          <w:i/>
        </w:rPr>
        <w:t>inamOranaiyIrgaLAy</w:t>
      </w:r>
      <w:proofErr w:type="spellEnd"/>
      <w:r>
        <w:rPr>
          <w:i/>
        </w:rPr>
        <w:t xml:space="preserve"> </w:t>
      </w:r>
      <w:proofErr w:type="spellStart"/>
      <w:r>
        <w:rPr>
          <w:i/>
        </w:rPr>
        <w:t>ivaiyO</w:t>
      </w:r>
      <w:proofErr w:type="spellEnd"/>
      <w:r>
        <w:rPr>
          <w:i/>
        </w:rPr>
        <w:t xml:space="preserve"> num </w:t>
      </w:r>
      <w:proofErr w:type="spellStart"/>
      <w:r>
        <w:rPr>
          <w:i/>
        </w:rPr>
        <w:t>iyalvugaLE</w:t>
      </w:r>
      <w:proofErr w:type="spellEnd"/>
    </w:p>
    <w:p w14:paraId="36505C83" w14:textId="77777777" w:rsidR="00ED68D7" w:rsidRDefault="00025E77">
      <w:r>
        <w:rPr>
          <w:b/>
        </w:rPr>
        <w:t>Word-by-Word Meanings</w:t>
      </w:r>
    </w:p>
    <w:p w14:paraId="43F9D286" w14:textId="77777777" w:rsidR="00ED68D7" w:rsidRDefault="00025E77">
      <w:r>
        <w:rPr>
          <w:i/>
        </w:rPr>
        <w:t>am</w:t>
      </w:r>
      <w:r>
        <w:t xml:space="preserve"> – beautiful </w:t>
      </w:r>
      <w:proofErr w:type="spellStart"/>
      <w:r>
        <w:rPr>
          <w:i/>
        </w:rPr>
        <w:t>kEzh</w:t>
      </w:r>
      <w:proofErr w:type="spellEnd"/>
      <w:r>
        <w:t xml:space="preserve"> – having complexion </w:t>
      </w:r>
      <w:proofErr w:type="spellStart"/>
      <w:r>
        <w:rPr>
          <w:i/>
        </w:rPr>
        <w:t>puNadarIkam</w:t>
      </w:r>
      <w:proofErr w:type="spellEnd"/>
      <w:r>
        <w:t xml:space="preserve"> – lotus flower’s </w:t>
      </w:r>
      <w:r>
        <w:rPr>
          <w:i/>
        </w:rPr>
        <w:t>Or</w:t>
      </w:r>
      <w:r>
        <w:t xml:space="preserve"> – being distinguished </w:t>
      </w:r>
      <w:proofErr w:type="spellStart"/>
      <w:r>
        <w:rPr>
          <w:i/>
        </w:rPr>
        <w:t>vanam</w:t>
      </w:r>
      <w:proofErr w:type="spellEnd"/>
      <w:r>
        <w:t xml:space="preserve"> – with forest </w:t>
      </w:r>
      <w:proofErr w:type="spellStart"/>
      <w:r>
        <w:rPr>
          <w:i/>
        </w:rPr>
        <w:t>anaiya</w:t>
      </w:r>
      <w:proofErr w:type="spellEnd"/>
      <w:r>
        <w:t xml:space="preserve"> – being similar </w:t>
      </w:r>
      <w:proofErr w:type="spellStart"/>
      <w:r>
        <w:rPr>
          <w:i/>
        </w:rPr>
        <w:t>kaNNAn</w:t>
      </w:r>
      <w:proofErr w:type="spellEnd"/>
      <w:r>
        <w:t xml:space="preserve"> – having eyes </w:t>
      </w:r>
      <w:proofErr w:type="spellStart"/>
      <w:r>
        <w:rPr>
          <w:i/>
        </w:rPr>
        <w:t>kaNNan</w:t>
      </w:r>
      <w:proofErr w:type="spellEnd"/>
      <w:r>
        <w:t xml:space="preserve"> – </w:t>
      </w:r>
      <w:proofErr w:type="spellStart"/>
      <w:r>
        <w:t>krishNa’s</w:t>
      </w:r>
      <w:proofErr w:type="spellEnd"/>
      <w:r>
        <w:t xml:space="preserve"> </w:t>
      </w:r>
      <w:proofErr w:type="spellStart"/>
      <w:r>
        <w:rPr>
          <w:i/>
        </w:rPr>
        <w:t>vAn</w:t>
      </w:r>
      <w:proofErr w:type="spellEnd"/>
      <w:r>
        <w:t xml:space="preserve"> – being enjoyable </w:t>
      </w:r>
      <w:proofErr w:type="spellStart"/>
      <w:r>
        <w:rPr>
          <w:i/>
        </w:rPr>
        <w:t>nAdu</w:t>
      </w:r>
      <w:proofErr w:type="spellEnd"/>
      <w:r>
        <w:t xml:space="preserve"> – in </w:t>
      </w:r>
      <w:proofErr w:type="spellStart"/>
      <w:r>
        <w:t>paramapadham</w:t>
      </w:r>
      <w:proofErr w:type="spellEnd"/>
      <w:r>
        <w:t xml:space="preserve"> </w:t>
      </w:r>
      <w:proofErr w:type="spellStart"/>
      <w:r>
        <w:rPr>
          <w:i/>
        </w:rPr>
        <w:t>amarum</w:t>
      </w:r>
      <w:proofErr w:type="spellEnd"/>
      <w:r>
        <w:t xml:space="preserve"> – dwelling </w:t>
      </w:r>
      <w:proofErr w:type="spellStart"/>
      <w:r>
        <w:rPr>
          <w:i/>
        </w:rPr>
        <w:t>dheyvaththu</w:t>
      </w:r>
      <w:proofErr w:type="spellEnd"/>
      <w:r>
        <w:t xml:space="preserve"> – </w:t>
      </w:r>
      <w:proofErr w:type="spellStart"/>
      <w:r>
        <w:t>nithyasUris</w:t>
      </w:r>
      <w:proofErr w:type="spellEnd"/>
      <w:r>
        <w:t xml:space="preserve">’ </w:t>
      </w:r>
      <w:proofErr w:type="spellStart"/>
      <w:r>
        <w:rPr>
          <w:i/>
        </w:rPr>
        <w:t>inam</w:t>
      </w:r>
      <w:proofErr w:type="spellEnd"/>
      <w:r>
        <w:t xml:space="preserve"> – with their clan </w:t>
      </w:r>
      <w:r>
        <w:rPr>
          <w:i/>
        </w:rPr>
        <w:t xml:space="preserve">Or </w:t>
      </w:r>
      <w:proofErr w:type="spellStart"/>
      <w:r>
        <w:rPr>
          <w:i/>
        </w:rPr>
        <w:t>anayIrgaLAy</w:t>
      </w:r>
      <w:proofErr w:type="spellEnd"/>
      <w:r>
        <w:t xml:space="preserve"> – being similar in a way </w:t>
      </w:r>
      <w:proofErr w:type="spellStart"/>
      <w:r>
        <w:rPr>
          <w:i/>
        </w:rPr>
        <w:t>magaLir</w:t>
      </w:r>
      <w:proofErr w:type="spellEnd"/>
      <w:r>
        <w:t xml:space="preserve"> – Oh girls! </w:t>
      </w:r>
      <w:r>
        <w:rPr>
          <w:i/>
        </w:rPr>
        <w:t xml:space="preserve">num </w:t>
      </w:r>
      <w:proofErr w:type="spellStart"/>
      <w:r>
        <w:rPr>
          <w:i/>
        </w:rPr>
        <w:t>kAval</w:t>
      </w:r>
      <w:proofErr w:type="spellEnd"/>
      <w:r>
        <w:t xml:space="preserve"> – to be kept under your protection </w:t>
      </w:r>
      <w:proofErr w:type="spellStart"/>
      <w:r>
        <w:rPr>
          <w:i/>
        </w:rPr>
        <w:t>punamO</w:t>
      </w:r>
      <w:proofErr w:type="spellEnd"/>
      <w:r>
        <w:t xml:space="preserve"> – are they, the fields? </w:t>
      </w:r>
      <w:proofErr w:type="spellStart"/>
      <w:r>
        <w:rPr>
          <w:i/>
        </w:rPr>
        <w:t>punaththu</w:t>
      </w:r>
      <w:proofErr w:type="spellEnd"/>
      <w:r>
        <w:t xml:space="preserve"> – fields’ </w:t>
      </w:r>
      <w:proofErr w:type="spellStart"/>
      <w:r>
        <w:rPr>
          <w:i/>
        </w:rPr>
        <w:t>ayal</w:t>
      </w:r>
      <w:proofErr w:type="spellEnd"/>
      <w:r>
        <w:t xml:space="preserve"> – near </w:t>
      </w:r>
      <w:proofErr w:type="spellStart"/>
      <w:r>
        <w:rPr>
          <w:i/>
        </w:rPr>
        <w:t>vazhi</w:t>
      </w:r>
      <w:proofErr w:type="spellEnd"/>
      <w:r>
        <w:t xml:space="preserve"> – in the path </w:t>
      </w:r>
      <w:proofErr w:type="spellStart"/>
      <w:r>
        <w:rPr>
          <w:i/>
        </w:rPr>
        <w:t>pOgum</w:t>
      </w:r>
      <w:proofErr w:type="spellEnd"/>
      <w:r>
        <w:t xml:space="preserve"> – one who is going </w:t>
      </w:r>
      <w:proofErr w:type="spellStart"/>
      <w:r>
        <w:rPr>
          <w:i/>
        </w:rPr>
        <w:t>aruvinaiyEn</w:t>
      </w:r>
      <w:proofErr w:type="spellEnd"/>
      <w:r>
        <w:t xml:space="preserve"> – one who has cruel sins, my </w:t>
      </w:r>
      <w:proofErr w:type="spellStart"/>
      <w:r>
        <w:rPr>
          <w:i/>
        </w:rPr>
        <w:t>manamO</w:t>
      </w:r>
      <w:proofErr w:type="spellEnd"/>
      <w:r>
        <w:t xml:space="preserve"> – is it the mind? </w:t>
      </w:r>
      <w:proofErr w:type="spellStart"/>
      <w:r>
        <w:rPr>
          <w:i/>
        </w:rPr>
        <w:t>solleer</w:t>
      </w:r>
      <w:proofErr w:type="spellEnd"/>
      <w:r>
        <w:t xml:space="preserve"> – please tell me </w:t>
      </w:r>
      <w:r>
        <w:rPr>
          <w:i/>
        </w:rPr>
        <w:t xml:space="preserve">num </w:t>
      </w:r>
      <w:proofErr w:type="spellStart"/>
      <w:r>
        <w:rPr>
          <w:i/>
        </w:rPr>
        <w:t>iyalvu</w:t>
      </w:r>
      <w:proofErr w:type="spellEnd"/>
      <w:r>
        <w:t xml:space="preserve"> – your nature </w:t>
      </w:r>
      <w:proofErr w:type="spellStart"/>
      <w:r>
        <w:rPr>
          <w:i/>
        </w:rPr>
        <w:t>ivaiyO</w:t>
      </w:r>
      <w:proofErr w:type="spellEnd"/>
      <w:r>
        <w:t xml:space="preserve"> – is it this?</w:t>
      </w:r>
    </w:p>
    <w:p w14:paraId="620E3CB7" w14:textId="77777777" w:rsidR="00ED68D7" w:rsidRDefault="00025E77">
      <w:r>
        <w:rPr>
          <w:b/>
        </w:rPr>
        <w:t>Simple Translation</w:t>
      </w:r>
    </w:p>
    <w:p w14:paraId="573C10BF" w14:textId="77777777" w:rsidR="00ED68D7" w:rsidRDefault="00025E77">
      <w:r>
        <w:t xml:space="preserve">Oh girls who are in a way similar to </w:t>
      </w:r>
      <w:proofErr w:type="spellStart"/>
      <w:r>
        <w:t>nithyasUris</w:t>
      </w:r>
      <w:proofErr w:type="spellEnd"/>
      <w:r>
        <w:t xml:space="preserve"> who live in the enjoyable </w:t>
      </w:r>
      <w:proofErr w:type="spellStart"/>
      <w:r>
        <w:t>paramapadham</w:t>
      </w:r>
      <w:proofErr w:type="spellEnd"/>
      <w:r>
        <w:t xml:space="preserve"> of </w:t>
      </w:r>
      <w:proofErr w:type="spellStart"/>
      <w:r>
        <w:t>krishNa</w:t>
      </w:r>
      <w:proofErr w:type="spellEnd"/>
      <w:r>
        <w:t xml:space="preserve">, who has eyes similar to the </w:t>
      </w:r>
      <w:proofErr w:type="spellStart"/>
      <w:r>
        <w:t>colour</w:t>
      </w:r>
      <w:proofErr w:type="spellEnd"/>
      <w:r>
        <w:t xml:space="preserve"> of a forest of lotus flowers! Should the fields be kept under your protection or should it be the mind belonging to me, who has cruel sins and who is going in the path near the fields? Please tell me.</w:t>
      </w:r>
    </w:p>
    <w:p w14:paraId="365B482D" w14:textId="77777777" w:rsidR="00ED68D7" w:rsidRDefault="00025E77">
      <w:proofErr w:type="spellStart"/>
      <w:r>
        <w:rPr>
          <w:b/>
        </w:rPr>
        <w:t>vyAkhyAnam</w:t>
      </w:r>
      <w:proofErr w:type="spellEnd"/>
    </w:p>
    <w:p w14:paraId="66ECC98D" w14:textId="77777777" w:rsidR="00ED68D7" w:rsidRDefault="00025E77">
      <w:proofErr w:type="spellStart"/>
      <w:r>
        <w:rPr>
          <w:b/>
        </w:rPr>
        <w:t>punamO</w:t>
      </w:r>
      <w:proofErr w:type="spellEnd"/>
      <w:r>
        <w:t xml:space="preserve"> – why is the </w:t>
      </w:r>
      <w:proofErr w:type="spellStart"/>
      <w:r>
        <w:rPr>
          <w:i/>
        </w:rPr>
        <w:t>nAyakan</w:t>
      </w:r>
      <w:proofErr w:type="spellEnd"/>
      <w:r>
        <w:t xml:space="preserve"> calling himself as a sinner [this comes later in the </w:t>
      </w:r>
      <w:proofErr w:type="spellStart"/>
      <w:r>
        <w:t>pAsuram</w:t>
      </w:r>
      <w:proofErr w:type="spellEnd"/>
      <w:r>
        <w:t xml:space="preserve">]? He feels that had he been that field itself, he would have had the fortune of being looked at by the girls continuously (since they are standing guard over the fields). Instead of that, he is a human being, a sentient entity. A doubt arises here: it was only in the previous </w:t>
      </w:r>
      <w:proofErr w:type="spellStart"/>
      <w:r>
        <w:t>pAsuram</w:t>
      </w:r>
      <w:proofErr w:type="spellEnd"/>
      <w:r>
        <w:t xml:space="preserve"> that the </w:t>
      </w:r>
      <w:proofErr w:type="spellStart"/>
      <w:r>
        <w:rPr>
          <w:i/>
        </w:rPr>
        <w:t>nAyaki</w:t>
      </w:r>
      <w:proofErr w:type="spellEnd"/>
      <w:r>
        <w:t xml:space="preserve"> had fully seen him holding foliage in his hand. Why then is he wailing that he would have been looked at by the </w:t>
      </w:r>
      <w:proofErr w:type="spellStart"/>
      <w:r>
        <w:rPr>
          <w:i/>
        </w:rPr>
        <w:t>nAyaki</w:t>
      </w:r>
      <w:proofErr w:type="spellEnd"/>
      <w:r>
        <w:t xml:space="preserve"> had he been the field? The reason perhaps is that the </w:t>
      </w:r>
      <w:proofErr w:type="spellStart"/>
      <w:r>
        <w:rPr>
          <w:i/>
        </w:rPr>
        <w:t>nAyakan</w:t>
      </w:r>
      <w:proofErr w:type="spellEnd"/>
      <w:r>
        <w:t xml:space="preserve"> is longing for her side-glance instead of a straight forward look at him.</w:t>
      </w:r>
    </w:p>
    <w:p w14:paraId="24FD12F2" w14:textId="77777777" w:rsidR="00ED68D7" w:rsidRDefault="00025E77">
      <w:proofErr w:type="spellStart"/>
      <w:r>
        <w:rPr>
          <w:b/>
        </w:rPr>
        <w:t>punaththayalE</w:t>
      </w:r>
      <w:proofErr w:type="spellEnd"/>
      <w:r>
        <w:rPr>
          <w:b/>
        </w:rPr>
        <w:t xml:space="preserve"> </w:t>
      </w:r>
      <w:proofErr w:type="spellStart"/>
      <w:r>
        <w:rPr>
          <w:b/>
        </w:rPr>
        <w:t>vazhipOgum</w:t>
      </w:r>
      <w:proofErr w:type="spellEnd"/>
      <w:r>
        <w:t xml:space="preserve"> – Did I come inside your field? Is there no fence for your field? I had merely passed by the path near your field. It seems that whichever place he has to go to, he has to pass through the path near the fields which they are guarding.</w:t>
      </w:r>
    </w:p>
    <w:p w14:paraId="1BCC96E6" w14:textId="77777777" w:rsidR="00ED68D7" w:rsidRDefault="00025E77">
      <w:proofErr w:type="spellStart"/>
      <w:r>
        <w:rPr>
          <w:b/>
        </w:rPr>
        <w:lastRenderedPageBreak/>
        <w:t>vazhi</w:t>
      </w:r>
      <w:proofErr w:type="spellEnd"/>
      <w:r>
        <w:rPr>
          <w:b/>
        </w:rPr>
        <w:t xml:space="preserve"> </w:t>
      </w:r>
      <w:proofErr w:type="spellStart"/>
      <w:r>
        <w:rPr>
          <w:b/>
        </w:rPr>
        <w:t>pOgum</w:t>
      </w:r>
      <w:proofErr w:type="spellEnd"/>
      <w:r>
        <w:t xml:space="preserve"> – are we not going in our path? Should people go through forests and thorns? It appears that for him, places other than the place where they are present, are forests, full of thorns.</w:t>
      </w:r>
    </w:p>
    <w:p w14:paraId="12C5A5E3" w14:textId="77777777" w:rsidR="00ED68D7" w:rsidRDefault="00025E77">
      <w:proofErr w:type="spellStart"/>
      <w:r>
        <w:rPr>
          <w:b/>
        </w:rPr>
        <w:t>aruvinaiyEn</w:t>
      </w:r>
      <w:proofErr w:type="spellEnd"/>
      <w:r>
        <w:rPr>
          <w:b/>
        </w:rPr>
        <w:t xml:space="preserve"> </w:t>
      </w:r>
      <w:proofErr w:type="spellStart"/>
      <w:r>
        <w:rPr>
          <w:b/>
        </w:rPr>
        <w:t>manamO</w:t>
      </w:r>
      <w:proofErr w:type="spellEnd"/>
      <w:r>
        <w:t xml:space="preserve"> – I have sinned so much that wherever I go, the path has to be through the fields. </w:t>
      </w:r>
      <w:proofErr w:type="spellStart"/>
      <w:r>
        <w:rPr>
          <w:i/>
        </w:rPr>
        <w:t>piLLai</w:t>
      </w:r>
      <w:proofErr w:type="spellEnd"/>
      <w:r>
        <w:rPr>
          <w:i/>
        </w:rPr>
        <w:t xml:space="preserve"> </w:t>
      </w:r>
      <w:proofErr w:type="spellStart"/>
      <w:r>
        <w:rPr>
          <w:i/>
        </w:rPr>
        <w:t>thirunaRaiyUr</w:t>
      </w:r>
      <w:proofErr w:type="spellEnd"/>
      <w:r>
        <w:rPr>
          <w:i/>
        </w:rPr>
        <w:t xml:space="preserve"> </w:t>
      </w:r>
      <w:proofErr w:type="spellStart"/>
      <w:r>
        <w:rPr>
          <w:i/>
        </w:rPr>
        <w:t>araiyar</w:t>
      </w:r>
      <w:proofErr w:type="spellEnd"/>
      <w:r>
        <w:rPr>
          <w:i/>
        </w:rPr>
        <w:t>,</w:t>
      </w:r>
      <w:r>
        <w:t xml:space="preserve"> one of our preceptors, had once said “While all the </w:t>
      </w:r>
      <w:proofErr w:type="spellStart"/>
      <w:r>
        <w:t>dhivyadhESams</w:t>
      </w:r>
      <w:proofErr w:type="spellEnd"/>
      <w:r>
        <w:t xml:space="preserve"> are there, why should one incur a sin of having to go through </w:t>
      </w:r>
      <w:proofErr w:type="spellStart"/>
      <w:r>
        <w:t>thirunagari</w:t>
      </w:r>
      <w:proofErr w:type="spellEnd"/>
      <w:r>
        <w:t xml:space="preserve">?” The meaning of this is that if people engage with matters relating to </w:t>
      </w:r>
      <w:proofErr w:type="spellStart"/>
      <w:r>
        <w:t>bhAgavathas</w:t>
      </w:r>
      <w:proofErr w:type="spellEnd"/>
      <w:r>
        <w:t xml:space="preserve"> and that is deemed as a sin, then the remedy is to engage with an act of virtue, which is engaging with matters relating to </w:t>
      </w:r>
      <w:proofErr w:type="spellStart"/>
      <w:r>
        <w:t>bhagavAn</w:t>
      </w:r>
      <w:proofErr w:type="spellEnd"/>
      <w:r>
        <w:t xml:space="preserve">. Instead of that, if they were to engage fully with </w:t>
      </w:r>
      <w:proofErr w:type="spellStart"/>
      <w:r>
        <w:t>bhAgavathas</w:t>
      </w:r>
      <w:proofErr w:type="spellEnd"/>
      <w:r>
        <w:t>, they will immerse in it and find it difficult to extricate themselves and this will be like a sin to them.</w:t>
      </w:r>
    </w:p>
    <w:p w14:paraId="4379AF03" w14:textId="77777777" w:rsidR="00ED68D7" w:rsidRDefault="00025E77">
      <w:r>
        <w:rPr>
          <w:b/>
        </w:rPr>
        <w:t xml:space="preserve">num </w:t>
      </w:r>
      <w:proofErr w:type="spellStart"/>
      <w:r>
        <w:rPr>
          <w:b/>
        </w:rPr>
        <w:t>kAval</w:t>
      </w:r>
      <w:proofErr w:type="spellEnd"/>
      <w:r>
        <w:t xml:space="preserve"> – are you guarding the fields or are you guarding my mind?</w:t>
      </w:r>
    </w:p>
    <w:p w14:paraId="2E3BCCC0" w14:textId="77777777" w:rsidR="00ED68D7" w:rsidRDefault="00025E77">
      <w:proofErr w:type="spellStart"/>
      <w:r>
        <w:rPr>
          <w:b/>
        </w:rPr>
        <w:t>magaLir</w:t>
      </w:r>
      <w:proofErr w:type="spellEnd"/>
      <w:r>
        <w:t xml:space="preserve"> – the reason for addressing them in the plural is that they are all similar in making him [ </w:t>
      </w:r>
      <w:proofErr w:type="spellStart"/>
      <w:r>
        <w:rPr>
          <w:i/>
        </w:rPr>
        <w:t>nAyakan</w:t>
      </w:r>
      <w:proofErr w:type="spellEnd"/>
      <w:r>
        <w:t xml:space="preserve"> ] feel distressed. Their thoughts gel together.</w:t>
      </w:r>
    </w:p>
    <w:p w14:paraId="472AA03D" w14:textId="77777777" w:rsidR="00ED68D7" w:rsidRDefault="00025E77">
      <w:proofErr w:type="spellStart"/>
      <w:r>
        <w:rPr>
          <w:b/>
        </w:rPr>
        <w:t>solleer</w:t>
      </w:r>
      <w:proofErr w:type="spellEnd"/>
      <w:r>
        <w:t xml:space="preserve"> – even when they are not responding, he is imploring them to respond to his questions. If one were imprisoned, </w:t>
      </w:r>
      <w:proofErr w:type="spellStart"/>
      <w:r>
        <w:t>woudn’t</w:t>
      </w:r>
      <w:proofErr w:type="spellEnd"/>
      <w:r>
        <w:t xml:space="preserve"> those who had imprisoned him serve food to sustain that person?</w:t>
      </w:r>
    </w:p>
    <w:p w14:paraId="495230BB" w14:textId="77777777" w:rsidR="00ED68D7" w:rsidRDefault="00025E77">
      <w:proofErr w:type="spellStart"/>
      <w:r>
        <w:rPr>
          <w:b/>
        </w:rPr>
        <w:t>puNdarIgaththangEzh</w:t>
      </w:r>
      <w:proofErr w:type="spellEnd"/>
      <w:r>
        <w:rPr>
          <w:b/>
        </w:rPr>
        <w:t xml:space="preserve"> . . . .</w:t>
      </w:r>
      <w:r>
        <w:t xml:space="preserve"> – just as it is mentioned in </w:t>
      </w:r>
      <w:proofErr w:type="spellStart"/>
      <w:r>
        <w:t>chAndhOgya</w:t>
      </w:r>
      <w:proofErr w:type="spellEnd"/>
      <w:r>
        <w:t xml:space="preserve"> </w:t>
      </w:r>
      <w:proofErr w:type="spellStart"/>
      <w:r>
        <w:t>upanishath</w:t>
      </w:r>
      <w:proofErr w:type="spellEnd"/>
      <w:r>
        <w:t xml:space="preserve"> “ </w:t>
      </w:r>
      <w:proofErr w:type="spellStart"/>
      <w:r>
        <w:rPr>
          <w:i/>
        </w:rPr>
        <w:t>thasyayathA</w:t>
      </w:r>
      <w:proofErr w:type="spellEnd"/>
      <w:r>
        <w:rPr>
          <w:i/>
        </w:rPr>
        <w:t xml:space="preserve"> </w:t>
      </w:r>
      <w:proofErr w:type="spellStart"/>
      <w:r>
        <w:rPr>
          <w:i/>
        </w:rPr>
        <w:t>kapyAsam</w:t>
      </w:r>
      <w:proofErr w:type="spellEnd"/>
      <w:r>
        <w:rPr>
          <w:i/>
        </w:rPr>
        <w:t xml:space="preserve"> </w:t>
      </w:r>
      <w:proofErr w:type="spellStart"/>
      <w:r>
        <w:rPr>
          <w:i/>
        </w:rPr>
        <w:t>puNdarIkam</w:t>
      </w:r>
      <w:proofErr w:type="spellEnd"/>
      <w:r>
        <w:rPr>
          <w:i/>
        </w:rPr>
        <w:t xml:space="preserve"> Evam </w:t>
      </w:r>
      <w:proofErr w:type="spellStart"/>
      <w:r>
        <w:rPr>
          <w:i/>
        </w:rPr>
        <w:t>akshiNI</w:t>
      </w:r>
      <w:proofErr w:type="spellEnd"/>
      <w:r>
        <w:t xml:space="preserve"> ” (</w:t>
      </w:r>
      <w:proofErr w:type="spellStart"/>
      <w:r>
        <w:t>emperumAn’s</w:t>
      </w:r>
      <w:proofErr w:type="spellEnd"/>
      <w:r>
        <w:t xml:space="preserve"> eyes are like lotus flowers which blossom under sunlight).</w:t>
      </w:r>
    </w:p>
    <w:p w14:paraId="71245756" w14:textId="77777777" w:rsidR="00ED68D7" w:rsidRDefault="00025E77">
      <w:proofErr w:type="spellStart"/>
      <w:r>
        <w:rPr>
          <w:b/>
        </w:rPr>
        <w:t>angEzh</w:t>
      </w:r>
      <w:proofErr w:type="spellEnd"/>
      <w:r>
        <w:t xml:space="preserve"> – eyes are like a forest of beautifully complexioned lotus flowers. </w:t>
      </w:r>
      <w:r>
        <w:rPr>
          <w:i/>
        </w:rPr>
        <w:t>Or</w:t>
      </w:r>
      <w:r>
        <w:t xml:space="preserve"> refers to the fact that the eyes are unique, distinguished. Even the forest of lotus will to an extent only equal the eyes and not fully. </w:t>
      </w:r>
      <w:r>
        <w:rPr>
          <w:i/>
        </w:rPr>
        <w:t>Or</w:t>
      </w:r>
      <w:r>
        <w:t xml:space="preserve"> can just be said to be present for the completion of the sentence (without any meaning).</w:t>
      </w:r>
    </w:p>
    <w:p w14:paraId="1A37838B" w14:textId="77777777" w:rsidR="00ED68D7" w:rsidRDefault="00025E77">
      <w:proofErr w:type="spellStart"/>
      <w:r>
        <w:rPr>
          <w:b/>
        </w:rPr>
        <w:t>kaNNan</w:t>
      </w:r>
      <w:proofErr w:type="spellEnd"/>
      <w:r>
        <w:t xml:space="preserve"> – this term refers to simplicity. Through terms such as </w:t>
      </w:r>
      <w:proofErr w:type="spellStart"/>
      <w:r>
        <w:rPr>
          <w:i/>
        </w:rPr>
        <w:t>puNdarIkam</w:t>
      </w:r>
      <w:proofErr w:type="spellEnd"/>
      <w:r>
        <w:t xml:space="preserve"> , the beauty of </w:t>
      </w:r>
      <w:proofErr w:type="spellStart"/>
      <w:r>
        <w:t>emperumAn’s</w:t>
      </w:r>
      <w:proofErr w:type="spellEnd"/>
      <w:r>
        <w:t xml:space="preserve"> divine form was narrated.</w:t>
      </w:r>
    </w:p>
    <w:p w14:paraId="5EBE245D" w14:textId="77777777" w:rsidR="00ED68D7" w:rsidRDefault="00025E77">
      <w:proofErr w:type="spellStart"/>
      <w:r>
        <w:rPr>
          <w:b/>
        </w:rPr>
        <w:t>vAnAdu</w:t>
      </w:r>
      <w:proofErr w:type="spellEnd"/>
      <w:r>
        <w:rPr>
          <w:b/>
        </w:rPr>
        <w:t xml:space="preserve"> </w:t>
      </w:r>
      <w:proofErr w:type="spellStart"/>
      <w:r>
        <w:rPr>
          <w:b/>
        </w:rPr>
        <w:t>amarum</w:t>
      </w:r>
      <w:proofErr w:type="spellEnd"/>
      <w:r>
        <w:rPr>
          <w:b/>
        </w:rPr>
        <w:t xml:space="preserve"> arum </w:t>
      </w:r>
      <w:proofErr w:type="spellStart"/>
      <w:r>
        <w:rPr>
          <w:b/>
        </w:rPr>
        <w:t>dheyvaththu</w:t>
      </w:r>
      <w:proofErr w:type="spellEnd"/>
      <w:r>
        <w:rPr>
          <w:b/>
        </w:rPr>
        <w:t xml:space="preserve"> </w:t>
      </w:r>
      <w:proofErr w:type="spellStart"/>
      <w:r>
        <w:rPr>
          <w:b/>
        </w:rPr>
        <w:t>inam</w:t>
      </w:r>
      <w:proofErr w:type="spellEnd"/>
      <w:r>
        <w:rPr>
          <w:b/>
        </w:rPr>
        <w:t xml:space="preserve"> Or </w:t>
      </w:r>
      <w:proofErr w:type="spellStart"/>
      <w:r>
        <w:rPr>
          <w:b/>
        </w:rPr>
        <w:t>anaiyIrgaLAy</w:t>
      </w:r>
      <w:proofErr w:type="spellEnd"/>
      <w:r>
        <w:t xml:space="preserve"> – rig </w:t>
      </w:r>
      <w:proofErr w:type="spellStart"/>
      <w:r>
        <w:t>vEdham</w:t>
      </w:r>
      <w:proofErr w:type="spellEnd"/>
      <w:r>
        <w:t xml:space="preserve"> says “ </w:t>
      </w:r>
      <w:proofErr w:type="spellStart"/>
      <w:r>
        <w:rPr>
          <w:i/>
        </w:rPr>
        <w:t>sadhA</w:t>
      </w:r>
      <w:proofErr w:type="spellEnd"/>
      <w:r>
        <w:rPr>
          <w:i/>
        </w:rPr>
        <w:t xml:space="preserve"> </w:t>
      </w:r>
      <w:proofErr w:type="spellStart"/>
      <w:r>
        <w:rPr>
          <w:i/>
        </w:rPr>
        <w:t>paSyanthi</w:t>
      </w:r>
      <w:proofErr w:type="spellEnd"/>
      <w:r>
        <w:rPr>
          <w:i/>
        </w:rPr>
        <w:t xml:space="preserve"> </w:t>
      </w:r>
      <w:proofErr w:type="spellStart"/>
      <w:r>
        <w:rPr>
          <w:i/>
        </w:rPr>
        <w:t>sUraya</w:t>
      </w:r>
      <w:proofErr w:type="spellEnd"/>
      <w:r>
        <w:t xml:space="preserve"> :” (</w:t>
      </w:r>
      <w:proofErr w:type="spellStart"/>
      <w:r>
        <w:t>nithyasUris</w:t>
      </w:r>
      <w:proofErr w:type="spellEnd"/>
      <w:r>
        <w:t xml:space="preserve"> keep having </w:t>
      </w:r>
      <w:proofErr w:type="spellStart"/>
      <w:r>
        <w:t>dharSan</w:t>
      </w:r>
      <w:proofErr w:type="spellEnd"/>
      <w:r>
        <w:t xml:space="preserve"> [vision] of </w:t>
      </w:r>
      <w:proofErr w:type="spellStart"/>
      <w:r>
        <w:t>emperumAn</w:t>
      </w:r>
      <w:proofErr w:type="spellEnd"/>
      <w:r>
        <w:t xml:space="preserve"> constantly in </w:t>
      </w:r>
      <w:proofErr w:type="spellStart"/>
      <w:r>
        <w:t>SrIvaikuNtam</w:t>
      </w:r>
      <w:proofErr w:type="spellEnd"/>
      <w:r>
        <w:t xml:space="preserve">). Even if all the </w:t>
      </w:r>
      <w:proofErr w:type="spellStart"/>
      <w:r>
        <w:t>nithyasUris</w:t>
      </w:r>
      <w:proofErr w:type="spellEnd"/>
      <w:r>
        <w:t xml:space="preserve"> get together, they will equal these girls only to an extent. In other words, if all the happiness of the </w:t>
      </w:r>
      <w:proofErr w:type="spellStart"/>
      <w:r>
        <w:t>nithyasUris</w:t>
      </w:r>
      <w:proofErr w:type="spellEnd"/>
      <w:r>
        <w:t xml:space="preserve">, who enjoy </w:t>
      </w:r>
      <w:proofErr w:type="spellStart"/>
      <w:r>
        <w:t>emperumAn</w:t>
      </w:r>
      <w:proofErr w:type="spellEnd"/>
      <w:r>
        <w:t xml:space="preserve"> constantly in </w:t>
      </w:r>
      <w:proofErr w:type="spellStart"/>
      <w:r>
        <w:t>SrIvaikuNtam</w:t>
      </w:r>
      <w:proofErr w:type="spellEnd"/>
      <w:r>
        <w:t xml:space="preserve">, gets added, it would not equal the happiness of these girls. The reason for this is that if one were to enjoy </w:t>
      </w:r>
      <w:proofErr w:type="spellStart"/>
      <w:r>
        <w:t>samsAram</w:t>
      </w:r>
      <w:proofErr w:type="spellEnd"/>
      <w:r>
        <w:t xml:space="preserve">, it cannot offer sufficiently for that one person to become fulfilled while if all the </w:t>
      </w:r>
      <w:proofErr w:type="spellStart"/>
      <w:r>
        <w:t>nithyasUris</w:t>
      </w:r>
      <w:proofErr w:type="spellEnd"/>
      <w:r>
        <w:t xml:space="preserve"> were to enjoy the happiness in </w:t>
      </w:r>
      <w:proofErr w:type="spellStart"/>
      <w:r>
        <w:t>paramapadham</w:t>
      </w:r>
      <w:proofErr w:type="spellEnd"/>
      <w:r>
        <w:t>, the entity which they enjoy is such great that more people will be needed to partake of that happiness.</w:t>
      </w:r>
    </w:p>
    <w:p w14:paraId="3F85FED1" w14:textId="77777777" w:rsidR="00ED68D7" w:rsidRDefault="00025E77">
      <w:proofErr w:type="spellStart"/>
      <w:r>
        <w:rPr>
          <w:b/>
        </w:rPr>
        <w:lastRenderedPageBreak/>
        <w:t>anayIrgaLAy</w:t>
      </w:r>
      <w:proofErr w:type="spellEnd"/>
      <w:r>
        <w:rPr>
          <w:b/>
        </w:rPr>
        <w:t xml:space="preserve"> </w:t>
      </w:r>
      <w:proofErr w:type="spellStart"/>
      <w:r>
        <w:rPr>
          <w:b/>
        </w:rPr>
        <w:t>ivaiyO</w:t>
      </w:r>
      <w:proofErr w:type="spellEnd"/>
      <w:r>
        <w:rPr>
          <w:b/>
        </w:rPr>
        <w:t xml:space="preserve"> . . . .</w:t>
      </w:r>
      <w:r>
        <w:t xml:space="preserve"> – is this your true nature? You enslave me somehow but do not offer anything for my sustenance. Is this your nature? Even after laying siege on my mind, you are not uttering a word. Is this your nature?</w:t>
      </w:r>
    </w:p>
    <w:p w14:paraId="128D7B82" w14:textId="77777777" w:rsidR="00ED68D7" w:rsidRDefault="00025E77">
      <w:proofErr w:type="spellStart"/>
      <w:r>
        <w:rPr>
          <w:i/>
        </w:rPr>
        <w:t>svApadhESam</w:t>
      </w:r>
      <w:proofErr w:type="spellEnd"/>
      <w:r>
        <w:t xml:space="preserve"> (distinguished meaning): Looking at the affection of </w:t>
      </w:r>
      <w:proofErr w:type="spellStart"/>
      <w:r>
        <w:t>nammAzhwAr</w:t>
      </w:r>
      <w:proofErr w:type="spellEnd"/>
      <w:r>
        <w:t xml:space="preserve"> towards </w:t>
      </w:r>
      <w:proofErr w:type="spellStart"/>
      <w:r>
        <w:t>nithyavibhUthi</w:t>
      </w:r>
      <w:proofErr w:type="spellEnd"/>
      <w:r>
        <w:t xml:space="preserve">, these are the words spoken by </w:t>
      </w:r>
      <w:proofErr w:type="spellStart"/>
      <w:r>
        <w:t>SrIvaishNavas</w:t>
      </w:r>
      <w:proofErr w:type="spellEnd"/>
      <w:r>
        <w:t>.</w:t>
      </w:r>
    </w:p>
    <w:p w14:paraId="58C7ED10" w14:textId="77777777" w:rsidR="00ED68D7" w:rsidRDefault="00025E77">
      <w:r>
        <w:br w:type="page"/>
      </w:r>
    </w:p>
    <w:p w14:paraId="08DE598E" w14:textId="77777777" w:rsidR="00ED68D7" w:rsidRDefault="00025E77">
      <w:pPr>
        <w:pStyle w:val="Heading2"/>
      </w:pPr>
      <w:bookmarkStart w:id="52" w:name="ch_26_pAsuram_24_iyalvAyina_vanjanOy"/>
      <w:bookmarkStart w:id="53" w:name="_Toc226053623"/>
      <w:proofErr w:type="spellStart"/>
      <w:r>
        <w:rPr>
          <w:color w:val="0033CC"/>
        </w:rPr>
        <w:lastRenderedPageBreak/>
        <w:t>pAsuram</w:t>
      </w:r>
      <w:proofErr w:type="spellEnd"/>
      <w:r>
        <w:rPr>
          <w:color w:val="0033CC"/>
        </w:rPr>
        <w:t xml:space="preserve"> 24 – </w:t>
      </w:r>
      <w:proofErr w:type="spellStart"/>
      <w:r>
        <w:rPr>
          <w:color w:val="0033CC"/>
        </w:rPr>
        <w:t>iyalvAyina</w:t>
      </w:r>
      <w:proofErr w:type="spellEnd"/>
      <w:r>
        <w:rPr>
          <w:color w:val="0033CC"/>
        </w:rPr>
        <w:t xml:space="preserve"> </w:t>
      </w:r>
      <w:proofErr w:type="spellStart"/>
      <w:r>
        <w:rPr>
          <w:color w:val="0033CC"/>
        </w:rPr>
        <w:t>vanjanOy</w:t>
      </w:r>
      <w:bookmarkEnd w:id="52"/>
      <w:bookmarkEnd w:id="53"/>
      <w:proofErr w:type="spellEnd"/>
    </w:p>
    <w:p w14:paraId="551E4EC9" w14:textId="77777777" w:rsidR="00ED68D7" w:rsidRDefault="00025E77">
      <w:proofErr w:type="spellStart"/>
      <w:r>
        <w:rPr>
          <w:b/>
        </w:rPr>
        <w:t>avathArikai</w:t>
      </w:r>
      <w:proofErr w:type="spellEnd"/>
      <w:r>
        <w:rPr>
          <w:b/>
        </w:rPr>
        <w:t xml:space="preserve"> (Introduction)</w:t>
      </w:r>
    </w:p>
    <w:p w14:paraId="06C169B0" w14:textId="77777777" w:rsidR="00ED68D7" w:rsidRDefault="00025E77">
      <w:r>
        <w:t xml:space="preserve">Looking at the uncontrolled engagement and unflinching love which the </w:t>
      </w:r>
      <w:proofErr w:type="spellStart"/>
      <w:r>
        <w:rPr>
          <w:i/>
        </w:rPr>
        <w:t>nAyaki</w:t>
      </w:r>
      <w:proofErr w:type="spellEnd"/>
      <w:r>
        <w:t xml:space="preserve"> (leading lady) had for the </w:t>
      </w:r>
      <w:proofErr w:type="spellStart"/>
      <w:r>
        <w:rPr>
          <w:i/>
        </w:rPr>
        <w:t>nAyakan</w:t>
      </w:r>
      <w:proofErr w:type="spellEnd"/>
      <w:r>
        <w:t xml:space="preserve"> (leading man), her mother gets worried as to what will happen to the </w:t>
      </w:r>
      <w:proofErr w:type="spellStart"/>
      <w:r>
        <w:rPr>
          <w:i/>
        </w:rPr>
        <w:t>nAyaki</w:t>
      </w:r>
      <w:proofErr w:type="spellEnd"/>
      <w:r>
        <w:rPr>
          <w:i/>
        </w:rPr>
        <w:t>.</w:t>
      </w:r>
    </w:p>
    <w:p w14:paraId="4500314C" w14:textId="77777777" w:rsidR="00ED68D7" w:rsidRDefault="00025E77">
      <w:r>
        <w:t xml:space="preserve">Let us go through the </w:t>
      </w:r>
      <w:proofErr w:type="spellStart"/>
      <w:r>
        <w:t>pAsuram</w:t>
      </w:r>
      <w:proofErr w:type="spellEnd"/>
      <w:r>
        <w:t xml:space="preserve"> and its meanings:</w:t>
      </w:r>
    </w:p>
    <w:p w14:paraId="336FF877" w14:textId="77777777" w:rsidR="00ED68D7" w:rsidRDefault="00025E77">
      <w:proofErr w:type="spellStart"/>
      <w:r>
        <w:rPr>
          <w:i/>
        </w:rPr>
        <w:t>iyalvAyina</w:t>
      </w:r>
      <w:proofErr w:type="spellEnd"/>
      <w:r>
        <w:rPr>
          <w:i/>
        </w:rPr>
        <w:t xml:space="preserve"> </w:t>
      </w:r>
      <w:proofErr w:type="spellStart"/>
      <w:r>
        <w:rPr>
          <w:i/>
        </w:rPr>
        <w:t>vanjanOy</w:t>
      </w:r>
      <w:proofErr w:type="spellEnd"/>
      <w:r>
        <w:rPr>
          <w:i/>
        </w:rPr>
        <w:t xml:space="preserve"> </w:t>
      </w:r>
      <w:proofErr w:type="spellStart"/>
      <w:r>
        <w:rPr>
          <w:i/>
        </w:rPr>
        <w:t>koNdu</w:t>
      </w:r>
      <w:proofErr w:type="spellEnd"/>
      <w:r>
        <w:rPr>
          <w:i/>
        </w:rPr>
        <w:t xml:space="preserve"> </w:t>
      </w:r>
      <w:proofErr w:type="spellStart"/>
      <w:r>
        <w:rPr>
          <w:i/>
        </w:rPr>
        <w:t>ulAvum</w:t>
      </w:r>
      <w:proofErr w:type="spellEnd"/>
      <w:r>
        <w:rPr>
          <w:i/>
        </w:rPr>
        <w:t xml:space="preserve"> </w:t>
      </w:r>
      <w:proofErr w:type="spellStart"/>
      <w:r>
        <w:rPr>
          <w:i/>
        </w:rPr>
        <w:t>OrO</w:t>
      </w:r>
      <w:proofErr w:type="spellEnd"/>
      <w:r>
        <w:rPr>
          <w:i/>
        </w:rPr>
        <w:t xml:space="preserve"> </w:t>
      </w:r>
      <w:proofErr w:type="spellStart"/>
      <w:r>
        <w:rPr>
          <w:i/>
        </w:rPr>
        <w:t>kudangai</w:t>
      </w:r>
      <w:proofErr w:type="spellEnd"/>
      <w:r>
        <w:t xml:space="preserve"> </w:t>
      </w:r>
      <w:proofErr w:type="spellStart"/>
      <w:r>
        <w:rPr>
          <w:i/>
        </w:rPr>
        <w:t>kayalpAyvana</w:t>
      </w:r>
      <w:proofErr w:type="spellEnd"/>
      <w:r>
        <w:rPr>
          <w:i/>
        </w:rPr>
        <w:t xml:space="preserve"> </w:t>
      </w:r>
      <w:proofErr w:type="spellStart"/>
      <w:r>
        <w:rPr>
          <w:i/>
        </w:rPr>
        <w:t>perunIrkkaNgaL</w:t>
      </w:r>
      <w:proofErr w:type="spellEnd"/>
      <w:r>
        <w:rPr>
          <w:i/>
        </w:rPr>
        <w:t xml:space="preserve"> </w:t>
      </w:r>
      <w:proofErr w:type="spellStart"/>
      <w:r>
        <w:rPr>
          <w:i/>
        </w:rPr>
        <w:t>thammodum</w:t>
      </w:r>
      <w:proofErr w:type="spellEnd"/>
      <w:r>
        <w:rPr>
          <w:i/>
        </w:rPr>
        <w:t xml:space="preserve"> </w:t>
      </w:r>
      <w:proofErr w:type="spellStart"/>
      <w:r>
        <w:rPr>
          <w:i/>
        </w:rPr>
        <w:t>kunRam</w:t>
      </w:r>
      <w:proofErr w:type="spellEnd"/>
      <w:r>
        <w:rPr>
          <w:i/>
        </w:rPr>
        <w:t xml:space="preserve"> </w:t>
      </w:r>
      <w:proofErr w:type="spellStart"/>
      <w:r>
        <w:rPr>
          <w:i/>
        </w:rPr>
        <w:t>onRAl</w:t>
      </w:r>
      <w:proofErr w:type="spellEnd"/>
      <w:r>
        <w:t xml:space="preserve"> </w:t>
      </w:r>
      <w:proofErr w:type="spellStart"/>
      <w:r>
        <w:rPr>
          <w:i/>
        </w:rPr>
        <w:t>puyalvAyina</w:t>
      </w:r>
      <w:proofErr w:type="spellEnd"/>
      <w:r>
        <w:rPr>
          <w:i/>
        </w:rPr>
        <w:t xml:space="preserve"> </w:t>
      </w:r>
      <w:proofErr w:type="spellStart"/>
      <w:r>
        <w:rPr>
          <w:i/>
        </w:rPr>
        <w:t>niraikAththa</w:t>
      </w:r>
      <w:proofErr w:type="spellEnd"/>
      <w:r>
        <w:rPr>
          <w:i/>
        </w:rPr>
        <w:t xml:space="preserve"> </w:t>
      </w:r>
      <w:proofErr w:type="spellStart"/>
      <w:r>
        <w:rPr>
          <w:i/>
        </w:rPr>
        <w:t>puLLUrdhi</w:t>
      </w:r>
      <w:proofErr w:type="spellEnd"/>
      <w:r>
        <w:rPr>
          <w:i/>
        </w:rPr>
        <w:t xml:space="preserve"> </w:t>
      </w:r>
      <w:proofErr w:type="spellStart"/>
      <w:r>
        <w:rPr>
          <w:i/>
        </w:rPr>
        <w:t>kaLLUrum</w:t>
      </w:r>
      <w:proofErr w:type="spellEnd"/>
      <w:r>
        <w:rPr>
          <w:i/>
        </w:rPr>
        <w:t xml:space="preserve"> </w:t>
      </w:r>
      <w:proofErr w:type="spellStart"/>
      <w:r>
        <w:rPr>
          <w:i/>
        </w:rPr>
        <w:t>thuzhAyk</w:t>
      </w:r>
      <w:proofErr w:type="spellEnd"/>
      <w:r>
        <w:t xml:space="preserve"> </w:t>
      </w:r>
      <w:proofErr w:type="spellStart"/>
      <w:r>
        <w:rPr>
          <w:i/>
        </w:rPr>
        <w:t>koyalvAy</w:t>
      </w:r>
      <w:proofErr w:type="spellEnd"/>
      <w:r>
        <w:rPr>
          <w:i/>
        </w:rPr>
        <w:t xml:space="preserve"> malar </w:t>
      </w:r>
      <w:proofErr w:type="spellStart"/>
      <w:r>
        <w:rPr>
          <w:i/>
        </w:rPr>
        <w:t>mEl</w:t>
      </w:r>
      <w:proofErr w:type="spellEnd"/>
      <w:r>
        <w:rPr>
          <w:i/>
        </w:rPr>
        <w:t xml:space="preserve"> </w:t>
      </w:r>
      <w:proofErr w:type="spellStart"/>
      <w:r>
        <w:rPr>
          <w:i/>
        </w:rPr>
        <w:t>manaththodu</w:t>
      </w:r>
      <w:proofErr w:type="spellEnd"/>
      <w:r>
        <w:rPr>
          <w:i/>
        </w:rPr>
        <w:t xml:space="preserve"> </w:t>
      </w:r>
      <w:proofErr w:type="spellStart"/>
      <w:r>
        <w:rPr>
          <w:i/>
        </w:rPr>
        <w:t>ennAngol</w:t>
      </w:r>
      <w:proofErr w:type="spellEnd"/>
      <w:r>
        <w:rPr>
          <w:i/>
        </w:rPr>
        <w:t xml:space="preserve"> </w:t>
      </w:r>
      <w:proofErr w:type="spellStart"/>
      <w:r>
        <w:rPr>
          <w:i/>
        </w:rPr>
        <w:t>em</w:t>
      </w:r>
      <w:proofErr w:type="spellEnd"/>
      <w:r>
        <w:rPr>
          <w:i/>
        </w:rPr>
        <w:t xml:space="preserve"> </w:t>
      </w:r>
      <w:proofErr w:type="spellStart"/>
      <w:r>
        <w:rPr>
          <w:i/>
        </w:rPr>
        <w:t>kOl</w:t>
      </w:r>
      <w:proofErr w:type="spellEnd"/>
      <w:r>
        <w:rPr>
          <w:i/>
        </w:rPr>
        <w:t xml:space="preserve"> </w:t>
      </w:r>
      <w:proofErr w:type="spellStart"/>
      <w:r>
        <w:rPr>
          <w:i/>
        </w:rPr>
        <w:t>vaLaikkE</w:t>
      </w:r>
      <w:proofErr w:type="spellEnd"/>
    </w:p>
    <w:p w14:paraId="699BCE7C" w14:textId="77777777" w:rsidR="00ED68D7" w:rsidRDefault="00025E77">
      <w:r>
        <w:rPr>
          <w:b/>
        </w:rPr>
        <w:t>Word-by-Word Meanings</w:t>
      </w:r>
    </w:p>
    <w:p w14:paraId="194D6269" w14:textId="77777777" w:rsidR="00ED68D7" w:rsidRDefault="00025E77">
      <w:proofErr w:type="spellStart"/>
      <w:r>
        <w:rPr>
          <w:i/>
        </w:rPr>
        <w:t>iyalvAyina</w:t>
      </w:r>
      <w:proofErr w:type="spellEnd"/>
      <w:r>
        <w:t xml:space="preserve"> – being of one’s nature </w:t>
      </w:r>
      <w:proofErr w:type="spellStart"/>
      <w:r>
        <w:rPr>
          <w:i/>
        </w:rPr>
        <w:t>vanjam</w:t>
      </w:r>
      <w:proofErr w:type="spellEnd"/>
      <w:r>
        <w:t xml:space="preserve"> – caused by (</w:t>
      </w:r>
      <w:proofErr w:type="spellStart"/>
      <w:r>
        <w:t>emperumAn’s</w:t>
      </w:r>
      <w:proofErr w:type="spellEnd"/>
      <w:r>
        <w:t xml:space="preserve">) deception </w:t>
      </w:r>
      <w:proofErr w:type="spellStart"/>
      <w:r>
        <w:rPr>
          <w:i/>
        </w:rPr>
        <w:t>nOy</w:t>
      </w:r>
      <w:proofErr w:type="spellEnd"/>
      <w:r>
        <w:t xml:space="preserve"> – disease </w:t>
      </w:r>
      <w:proofErr w:type="spellStart"/>
      <w:r>
        <w:rPr>
          <w:i/>
        </w:rPr>
        <w:t>koNdu</w:t>
      </w:r>
      <w:proofErr w:type="spellEnd"/>
      <w:r>
        <w:t xml:space="preserve"> – having </w:t>
      </w:r>
      <w:proofErr w:type="spellStart"/>
      <w:r>
        <w:rPr>
          <w:i/>
        </w:rPr>
        <w:t>ulAvum</w:t>
      </w:r>
      <w:proofErr w:type="spellEnd"/>
      <w:r>
        <w:t xml:space="preserve"> – moving about </w:t>
      </w:r>
      <w:proofErr w:type="spellStart"/>
      <w:r>
        <w:rPr>
          <w:i/>
        </w:rPr>
        <w:t>perunIr</w:t>
      </w:r>
      <w:proofErr w:type="spellEnd"/>
      <w:r>
        <w:t xml:space="preserve"> – in huge water body </w:t>
      </w:r>
      <w:proofErr w:type="spellStart"/>
      <w:r>
        <w:rPr>
          <w:i/>
        </w:rPr>
        <w:t>pAyvana</w:t>
      </w:r>
      <w:proofErr w:type="spellEnd"/>
      <w:r>
        <w:t xml:space="preserve"> – those which dart </w:t>
      </w:r>
      <w:proofErr w:type="spellStart"/>
      <w:r>
        <w:rPr>
          <w:i/>
        </w:rPr>
        <w:t>kayal</w:t>
      </w:r>
      <w:proofErr w:type="spellEnd"/>
      <w:r>
        <w:t xml:space="preserve"> – being like fish </w:t>
      </w:r>
      <w:proofErr w:type="spellStart"/>
      <w:r>
        <w:rPr>
          <w:i/>
        </w:rPr>
        <w:t>OrO</w:t>
      </w:r>
      <w:proofErr w:type="spellEnd"/>
      <w:r>
        <w:rPr>
          <w:i/>
        </w:rPr>
        <w:t xml:space="preserve"> </w:t>
      </w:r>
      <w:proofErr w:type="spellStart"/>
      <w:r>
        <w:rPr>
          <w:i/>
        </w:rPr>
        <w:t>kudangai</w:t>
      </w:r>
      <w:proofErr w:type="spellEnd"/>
      <w:r>
        <w:t xml:space="preserve"> – size of one’s palm </w:t>
      </w:r>
      <w:proofErr w:type="spellStart"/>
      <w:r>
        <w:rPr>
          <w:i/>
        </w:rPr>
        <w:t>kaNgaL</w:t>
      </w:r>
      <w:proofErr w:type="spellEnd"/>
      <w:r>
        <w:rPr>
          <w:i/>
        </w:rPr>
        <w:t xml:space="preserve"> </w:t>
      </w:r>
      <w:proofErr w:type="spellStart"/>
      <w:r>
        <w:rPr>
          <w:i/>
        </w:rPr>
        <w:t>thammodum</w:t>
      </w:r>
      <w:proofErr w:type="spellEnd"/>
      <w:r>
        <w:t xml:space="preserve"> – being with such eyes </w:t>
      </w:r>
      <w:proofErr w:type="spellStart"/>
      <w:r>
        <w:rPr>
          <w:i/>
        </w:rPr>
        <w:t>oru</w:t>
      </w:r>
      <w:proofErr w:type="spellEnd"/>
      <w:r>
        <w:rPr>
          <w:i/>
        </w:rPr>
        <w:t xml:space="preserve"> </w:t>
      </w:r>
      <w:proofErr w:type="spellStart"/>
      <w:r>
        <w:rPr>
          <w:i/>
        </w:rPr>
        <w:t>kunRAl</w:t>
      </w:r>
      <w:proofErr w:type="spellEnd"/>
      <w:r>
        <w:t xml:space="preserve"> – with a (</w:t>
      </w:r>
      <w:proofErr w:type="spellStart"/>
      <w:r>
        <w:t>gOvardhana</w:t>
      </w:r>
      <w:proofErr w:type="spellEnd"/>
      <w:r>
        <w:t xml:space="preserve">) hill </w:t>
      </w:r>
      <w:proofErr w:type="spellStart"/>
      <w:r>
        <w:rPr>
          <w:i/>
        </w:rPr>
        <w:t>puyalvAy</w:t>
      </w:r>
      <w:proofErr w:type="spellEnd"/>
      <w:r>
        <w:t xml:space="preserve"> – in rains </w:t>
      </w:r>
      <w:proofErr w:type="spellStart"/>
      <w:r>
        <w:rPr>
          <w:i/>
        </w:rPr>
        <w:t>inanirai</w:t>
      </w:r>
      <w:proofErr w:type="spellEnd"/>
      <w:r>
        <w:t xml:space="preserve"> – clan of herds </w:t>
      </w:r>
      <w:proofErr w:type="spellStart"/>
      <w:r>
        <w:rPr>
          <w:i/>
        </w:rPr>
        <w:t>kAththa</w:t>
      </w:r>
      <w:proofErr w:type="spellEnd"/>
      <w:r>
        <w:t xml:space="preserve"> – one who protected </w:t>
      </w:r>
      <w:proofErr w:type="spellStart"/>
      <w:r>
        <w:rPr>
          <w:i/>
        </w:rPr>
        <w:t>puL</w:t>
      </w:r>
      <w:proofErr w:type="spellEnd"/>
      <w:r>
        <w:t xml:space="preserve"> – </w:t>
      </w:r>
      <w:proofErr w:type="spellStart"/>
      <w:r>
        <w:t>garuda</w:t>
      </w:r>
      <w:proofErr w:type="spellEnd"/>
      <w:r>
        <w:t xml:space="preserve"> </w:t>
      </w:r>
      <w:proofErr w:type="spellStart"/>
      <w:r>
        <w:rPr>
          <w:i/>
        </w:rPr>
        <w:t>Urdhi</w:t>
      </w:r>
      <w:proofErr w:type="spellEnd"/>
      <w:r>
        <w:t xml:space="preserve"> – the rider, that is,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 xml:space="preserve"> </w:t>
      </w:r>
      <w:proofErr w:type="spellStart"/>
      <w:r>
        <w:rPr>
          <w:i/>
        </w:rPr>
        <w:t>kaL</w:t>
      </w:r>
      <w:proofErr w:type="spellEnd"/>
      <w:r>
        <w:t xml:space="preserve"> – honey </w:t>
      </w:r>
      <w:proofErr w:type="spellStart"/>
      <w:r>
        <w:rPr>
          <w:i/>
        </w:rPr>
        <w:t>Urum</w:t>
      </w:r>
      <w:proofErr w:type="spellEnd"/>
      <w:r>
        <w:t xml:space="preserve"> – generating abundantly </w:t>
      </w:r>
      <w:proofErr w:type="spellStart"/>
      <w:r>
        <w:rPr>
          <w:i/>
        </w:rPr>
        <w:t>koyalvAy</w:t>
      </w:r>
      <w:proofErr w:type="spellEnd"/>
      <w:r>
        <w:t xml:space="preserve"> – round in shape </w:t>
      </w:r>
      <w:proofErr w:type="spellStart"/>
      <w:r>
        <w:rPr>
          <w:i/>
        </w:rPr>
        <w:t>thuzhAy</w:t>
      </w:r>
      <w:proofErr w:type="spellEnd"/>
      <w:r>
        <w:rPr>
          <w:i/>
        </w:rPr>
        <w:t xml:space="preserve"> malar </w:t>
      </w:r>
      <w:proofErr w:type="spellStart"/>
      <w:r>
        <w:rPr>
          <w:i/>
        </w:rPr>
        <w:t>mEl</w:t>
      </w:r>
      <w:proofErr w:type="spellEnd"/>
      <w:r>
        <w:t xml:space="preserve"> – on the garland strung with </w:t>
      </w:r>
      <w:proofErr w:type="spellStart"/>
      <w:r>
        <w:t>thuLasi</w:t>
      </w:r>
      <w:proofErr w:type="spellEnd"/>
      <w:r>
        <w:t xml:space="preserve"> </w:t>
      </w:r>
      <w:proofErr w:type="spellStart"/>
      <w:r>
        <w:rPr>
          <w:i/>
        </w:rPr>
        <w:t>manaththodu</w:t>
      </w:r>
      <w:proofErr w:type="spellEnd"/>
      <w:r>
        <w:t xml:space="preserve"> – with (desirous) mind </w:t>
      </w:r>
      <w:proofErr w:type="spellStart"/>
      <w:r>
        <w:rPr>
          <w:i/>
        </w:rPr>
        <w:t>em</w:t>
      </w:r>
      <w:proofErr w:type="spellEnd"/>
      <w:r>
        <w:t xml:space="preserve"> – as our daughter </w:t>
      </w:r>
      <w:proofErr w:type="spellStart"/>
      <w:r>
        <w:rPr>
          <w:i/>
        </w:rPr>
        <w:t>kOl</w:t>
      </w:r>
      <w:proofErr w:type="spellEnd"/>
      <w:r>
        <w:t xml:space="preserve"> – one who is beautiful </w:t>
      </w:r>
      <w:proofErr w:type="spellStart"/>
      <w:r>
        <w:rPr>
          <w:i/>
        </w:rPr>
        <w:t>vaLaikku</w:t>
      </w:r>
      <w:proofErr w:type="spellEnd"/>
      <w:r>
        <w:t xml:space="preserve"> – for her who is having bangles </w:t>
      </w:r>
      <w:proofErr w:type="spellStart"/>
      <w:r>
        <w:rPr>
          <w:i/>
        </w:rPr>
        <w:t>ennAngol</w:t>
      </w:r>
      <w:proofErr w:type="spellEnd"/>
      <w:r>
        <w:t xml:space="preserve"> – what will happen?</w:t>
      </w:r>
    </w:p>
    <w:p w14:paraId="48C5172F" w14:textId="77777777" w:rsidR="00ED68D7" w:rsidRDefault="00025E77">
      <w:r>
        <w:rPr>
          <w:b/>
        </w:rPr>
        <w:t>Simple Translation</w:t>
      </w:r>
    </w:p>
    <w:p w14:paraId="4C173306" w14:textId="77777777" w:rsidR="00ED68D7" w:rsidRDefault="00025E77">
      <w:r>
        <w:t xml:space="preserve">Her eyes are darting here and there due to the disease of love which occurs naturally and which is difficult to be seen by others. Each of her eyes is the size of a palm and is like a fish darting in water. The eyes seem to hold plenty of water. What will happen to my daughter who has such eyes and who desires the </w:t>
      </w:r>
      <w:proofErr w:type="spellStart"/>
      <w:r>
        <w:t>thuLasi</w:t>
      </w:r>
      <w:proofErr w:type="spellEnd"/>
      <w:r>
        <w:t xml:space="preserve"> garland, dripping with honey, and which belongs to </w:t>
      </w:r>
      <w:proofErr w:type="spellStart"/>
      <w:r>
        <w:t>krishNa</w:t>
      </w:r>
      <w:proofErr w:type="spellEnd"/>
      <w:r>
        <w:t xml:space="preserve"> who had protected from rain, the herd and herd-people in an earlier time with </w:t>
      </w:r>
      <w:proofErr w:type="spellStart"/>
      <w:r>
        <w:t>gOvardhana</w:t>
      </w:r>
      <w:proofErr w:type="spellEnd"/>
      <w:r>
        <w:t xml:space="preserve"> hill and who conducts </w:t>
      </w:r>
      <w:proofErr w:type="spellStart"/>
      <w:r>
        <w:t>garuda</w:t>
      </w:r>
      <w:proofErr w:type="spellEnd"/>
      <w:r>
        <w:t>?</w:t>
      </w:r>
    </w:p>
    <w:p w14:paraId="310D5BED" w14:textId="77777777" w:rsidR="00ED68D7" w:rsidRDefault="00025E77">
      <w:proofErr w:type="spellStart"/>
      <w:r>
        <w:rPr>
          <w:b/>
        </w:rPr>
        <w:t>vyAkyAnam</w:t>
      </w:r>
      <w:proofErr w:type="spellEnd"/>
    </w:p>
    <w:p w14:paraId="688C5867" w14:textId="77777777" w:rsidR="00ED68D7" w:rsidRDefault="00025E77">
      <w:proofErr w:type="spellStart"/>
      <w:r>
        <w:rPr>
          <w:b/>
        </w:rPr>
        <w:t>iyalvAyina</w:t>
      </w:r>
      <w:proofErr w:type="spellEnd"/>
      <w:r>
        <w:t xml:space="preserve"> – something that is natural, and not assumed. Just as it has been mentioned in </w:t>
      </w:r>
      <w:proofErr w:type="spellStart"/>
      <w:r>
        <w:t>thiruvAimozhi</w:t>
      </w:r>
      <w:proofErr w:type="spellEnd"/>
      <w:r>
        <w:t xml:space="preserve"> 2-3-3 “ </w:t>
      </w:r>
      <w:proofErr w:type="spellStart"/>
      <w:r>
        <w:rPr>
          <w:i/>
        </w:rPr>
        <w:t>aRiyAkkAlaththuLLE</w:t>
      </w:r>
      <w:proofErr w:type="spellEnd"/>
      <w:r>
        <w:rPr>
          <w:i/>
        </w:rPr>
        <w:t xml:space="preserve"> </w:t>
      </w:r>
      <w:proofErr w:type="spellStart"/>
      <w:r>
        <w:rPr>
          <w:i/>
        </w:rPr>
        <w:t>adimaikkaN</w:t>
      </w:r>
      <w:proofErr w:type="spellEnd"/>
      <w:r>
        <w:rPr>
          <w:i/>
        </w:rPr>
        <w:t xml:space="preserve"> </w:t>
      </w:r>
      <w:proofErr w:type="spellStart"/>
      <w:r>
        <w:rPr>
          <w:i/>
        </w:rPr>
        <w:t>anbu</w:t>
      </w:r>
      <w:proofErr w:type="spellEnd"/>
      <w:r>
        <w:rPr>
          <w:i/>
        </w:rPr>
        <w:t xml:space="preserve"> </w:t>
      </w:r>
      <w:proofErr w:type="spellStart"/>
      <w:r>
        <w:rPr>
          <w:i/>
        </w:rPr>
        <w:t>seyviththu</w:t>
      </w:r>
      <w:proofErr w:type="spellEnd"/>
      <w:r>
        <w:t xml:space="preserve"> ” (you engaged me in servitude towards you at an age when I did not know anything) and in </w:t>
      </w:r>
      <w:proofErr w:type="spellStart"/>
      <w:r>
        <w:t>SrI</w:t>
      </w:r>
      <w:proofErr w:type="spellEnd"/>
      <w:r>
        <w:t xml:space="preserve"> </w:t>
      </w:r>
      <w:proofErr w:type="spellStart"/>
      <w:r>
        <w:t>rAmAyaNam</w:t>
      </w:r>
      <w:proofErr w:type="spellEnd"/>
      <w:r>
        <w:t xml:space="preserve"> </w:t>
      </w:r>
      <w:proofErr w:type="spellStart"/>
      <w:r>
        <w:t>bAlakANdam</w:t>
      </w:r>
      <w:proofErr w:type="spellEnd"/>
      <w:r>
        <w:t xml:space="preserve"> </w:t>
      </w:r>
      <w:proofErr w:type="spellStart"/>
      <w:r>
        <w:t>SlOkam</w:t>
      </w:r>
      <w:proofErr w:type="spellEnd"/>
      <w:r>
        <w:t xml:space="preserve"> “ </w:t>
      </w:r>
      <w:proofErr w:type="spellStart"/>
      <w:r>
        <w:rPr>
          <w:i/>
        </w:rPr>
        <w:t>bAlyath</w:t>
      </w:r>
      <w:proofErr w:type="spellEnd"/>
      <w:r>
        <w:rPr>
          <w:i/>
        </w:rPr>
        <w:t xml:space="preserve"> </w:t>
      </w:r>
      <w:proofErr w:type="spellStart"/>
      <w:r>
        <w:rPr>
          <w:i/>
        </w:rPr>
        <w:t>prabhruthi</w:t>
      </w:r>
      <w:proofErr w:type="spellEnd"/>
      <w:r>
        <w:rPr>
          <w:i/>
        </w:rPr>
        <w:t xml:space="preserve"> </w:t>
      </w:r>
      <w:proofErr w:type="spellStart"/>
      <w:r>
        <w:rPr>
          <w:i/>
        </w:rPr>
        <w:t>susnigdha</w:t>
      </w:r>
      <w:proofErr w:type="spellEnd"/>
      <w:r>
        <w:rPr>
          <w:i/>
        </w:rPr>
        <w:t>:</w:t>
      </w:r>
      <w:r>
        <w:t xml:space="preserve"> ” (</w:t>
      </w:r>
      <w:proofErr w:type="spellStart"/>
      <w:r>
        <w:t>lakshmaNa</w:t>
      </w:r>
      <w:proofErr w:type="spellEnd"/>
      <w:r>
        <w:t xml:space="preserve"> was affectionate towards </w:t>
      </w:r>
      <w:proofErr w:type="spellStart"/>
      <w:r>
        <w:t>SrI</w:t>
      </w:r>
      <w:proofErr w:type="spellEnd"/>
      <w:r>
        <w:t xml:space="preserve"> </w:t>
      </w:r>
      <w:proofErr w:type="spellStart"/>
      <w:r>
        <w:t>rAma</w:t>
      </w:r>
      <w:proofErr w:type="spellEnd"/>
      <w:r>
        <w:t xml:space="preserve"> from very young age itself), this too has been there from the beginning and did not come up in between.</w:t>
      </w:r>
    </w:p>
    <w:p w14:paraId="6B28684B" w14:textId="77777777" w:rsidR="00ED68D7" w:rsidRDefault="00025E77">
      <w:proofErr w:type="spellStart"/>
      <w:r>
        <w:rPr>
          <w:b/>
        </w:rPr>
        <w:t>vanja</w:t>
      </w:r>
      <w:proofErr w:type="spellEnd"/>
      <w:r>
        <w:rPr>
          <w:b/>
        </w:rPr>
        <w:t xml:space="preserve"> </w:t>
      </w:r>
      <w:proofErr w:type="spellStart"/>
      <w:r>
        <w:rPr>
          <w:b/>
        </w:rPr>
        <w:t>nOy</w:t>
      </w:r>
      <w:proofErr w:type="spellEnd"/>
      <w:r>
        <w:t xml:space="preserve"> – by manifesting his beautiful divine form to her, </w:t>
      </w:r>
      <w:proofErr w:type="spellStart"/>
      <w:r>
        <w:t>sarvESvaran</w:t>
      </w:r>
      <w:proofErr w:type="spellEnd"/>
      <w:r>
        <w:t xml:space="preserve"> deceitfully removed her engagement with worldly pursuits and created the disease called as </w:t>
      </w:r>
      <w:proofErr w:type="spellStart"/>
      <w:r>
        <w:rPr>
          <w:i/>
        </w:rPr>
        <w:t>bhakthi</w:t>
      </w:r>
      <w:proofErr w:type="spellEnd"/>
      <w:r>
        <w:t xml:space="preserve"> (devotion). Just as it has been mentioned in </w:t>
      </w:r>
      <w:proofErr w:type="spellStart"/>
      <w:r>
        <w:t>thiruvAimozhi</w:t>
      </w:r>
      <w:proofErr w:type="spellEnd"/>
      <w:r>
        <w:t xml:space="preserve"> 6-7-2 “ </w:t>
      </w:r>
      <w:proofErr w:type="spellStart"/>
      <w:r>
        <w:rPr>
          <w:i/>
        </w:rPr>
        <w:t>Urum</w:t>
      </w:r>
      <w:proofErr w:type="spellEnd"/>
      <w:r>
        <w:rPr>
          <w:i/>
        </w:rPr>
        <w:t xml:space="preserve"> </w:t>
      </w:r>
      <w:proofErr w:type="spellStart"/>
      <w:r>
        <w:rPr>
          <w:i/>
        </w:rPr>
        <w:t>nAdum</w:t>
      </w:r>
      <w:proofErr w:type="spellEnd"/>
      <w:r>
        <w:rPr>
          <w:i/>
        </w:rPr>
        <w:t xml:space="preserve"> </w:t>
      </w:r>
      <w:proofErr w:type="spellStart"/>
      <w:r>
        <w:rPr>
          <w:i/>
        </w:rPr>
        <w:t>ulagamum</w:t>
      </w:r>
      <w:proofErr w:type="spellEnd"/>
      <w:r>
        <w:rPr>
          <w:i/>
        </w:rPr>
        <w:t xml:space="preserve"> </w:t>
      </w:r>
      <w:proofErr w:type="spellStart"/>
      <w:r>
        <w:rPr>
          <w:i/>
        </w:rPr>
        <w:lastRenderedPageBreak/>
        <w:t>thannippOl</w:t>
      </w:r>
      <w:proofErr w:type="spellEnd"/>
      <w:r>
        <w:t xml:space="preserve"> ” (making everyone in the town, country and world, like herself) and in </w:t>
      </w:r>
      <w:proofErr w:type="spellStart"/>
      <w:r>
        <w:t>thiruvAimozhi</w:t>
      </w:r>
      <w:proofErr w:type="spellEnd"/>
      <w:r>
        <w:t xml:space="preserve"> 6-5-9 “ </w:t>
      </w:r>
      <w:proofErr w:type="spellStart"/>
      <w:r>
        <w:rPr>
          <w:i/>
        </w:rPr>
        <w:t>marangaLum</w:t>
      </w:r>
      <w:proofErr w:type="spellEnd"/>
      <w:r>
        <w:rPr>
          <w:i/>
        </w:rPr>
        <w:t xml:space="preserve"> </w:t>
      </w:r>
      <w:proofErr w:type="spellStart"/>
      <w:r>
        <w:rPr>
          <w:i/>
        </w:rPr>
        <w:t>irangum</w:t>
      </w:r>
      <w:proofErr w:type="spellEnd"/>
      <w:r>
        <w:rPr>
          <w:i/>
        </w:rPr>
        <w:t xml:space="preserve"> </w:t>
      </w:r>
      <w:proofErr w:type="spellStart"/>
      <w:r>
        <w:rPr>
          <w:i/>
        </w:rPr>
        <w:t>vagai</w:t>
      </w:r>
      <w:proofErr w:type="spellEnd"/>
      <w:r>
        <w:t xml:space="preserve"> ” (even the trees grieved for her), he deceitfully made everyone who saw him to be like himself.</w:t>
      </w:r>
    </w:p>
    <w:p w14:paraId="0835EF46" w14:textId="77777777" w:rsidR="00ED68D7" w:rsidRDefault="00025E77">
      <w:proofErr w:type="spellStart"/>
      <w:r>
        <w:rPr>
          <w:b/>
        </w:rPr>
        <w:t>nOy</w:t>
      </w:r>
      <w:proofErr w:type="spellEnd"/>
      <w:r>
        <w:rPr>
          <w:b/>
        </w:rPr>
        <w:t xml:space="preserve"> </w:t>
      </w:r>
      <w:proofErr w:type="spellStart"/>
      <w:r>
        <w:rPr>
          <w:b/>
        </w:rPr>
        <w:t>koNdu</w:t>
      </w:r>
      <w:proofErr w:type="spellEnd"/>
      <w:r>
        <w:rPr>
          <w:b/>
        </w:rPr>
        <w:t xml:space="preserve"> </w:t>
      </w:r>
      <w:proofErr w:type="spellStart"/>
      <w:r>
        <w:rPr>
          <w:b/>
        </w:rPr>
        <w:t>ulAvum</w:t>
      </w:r>
      <w:proofErr w:type="spellEnd"/>
      <w:r>
        <w:t xml:space="preserve"> – she behaved the way the disease made her to. </w:t>
      </w:r>
      <w:proofErr w:type="spellStart"/>
      <w:r>
        <w:t>SrI</w:t>
      </w:r>
      <w:proofErr w:type="spellEnd"/>
      <w:r>
        <w:t xml:space="preserve"> </w:t>
      </w:r>
      <w:proofErr w:type="spellStart"/>
      <w:r>
        <w:t>rAmAyam</w:t>
      </w:r>
      <w:proofErr w:type="spellEnd"/>
      <w:r>
        <w:t xml:space="preserve"> </w:t>
      </w:r>
      <w:proofErr w:type="spellStart"/>
      <w:r>
        <w:t>AraNya</w:t>
      </w:r>
      <w:proofErr w:type="spellEnd"/>
      <w:r>
        <w:t xml:space="preserve"> </w:t>
      </w:r>
      <w:proofErr w:type="spellStart"/>
      <w:r>
        <w:t>kANdam</w:t>
      </w:r>
      <w:proofErr w:type="spellEnd"/>
      <w:r>
        <w:t xml:space="preserve"> </w:t>
      </w:r>
      <w:proofErr w:type="spellStart"/>
      <w:r>
        <w:t>SlOkam</w:t>
      </w:r>
      <w:proofErr w:type="spellEnd"/>
      <w:r>
        <w:t xml:space="preserve"> 16-29 says “ </w:t>
      </w:r>
      <w:proofErr w:type="spellStart"/>
      <w:r>
        <w:rPr>
          <w:i/>
        </w:rPr>
        <w:t>vrutha</w:t>
      </w:r>
      <w:proofErr w:type="spellEnd"/>
      <w:r>
        <w:rPr>
          <w:i/>
        </w:rPr>
        <w:t xml:space="preserve">: </w:t>
      </w:r>
      <w:proofErr w:type="spellStart"/>
      <w:r>
        <w:rPr>
          <w:i/>
        </w:rPr>
        <w:t>prakruthibhir</w:t>
      </w:r>
      <w:proofErr w:type="spellEnd"/>
      <w:r>
        <w:rPr>
          <w:i/>
        </w:rPr>
        <w:t xml:space="preserve"> </w:t>
      </w:r>
      <w:proofErr w:type="spellStart"/>
      <w:r>
        <w:rPr>
          <w:i/>
        </w:rPr>
        <w:t>nithyam</w:t>
      </w:r>
      <w:proofErr w:type="spellEnd"/>
      <w:r>
        <w:rPr>
          <w:i/>
        </w:rPr>
        <w:t xml:space="preserve"> </w:t>
      </w:r>
      <w:proofErr w:type="spellStart"/>
      <w:r>
        <w:rPr>
          <w:i/>
        </w:rPr>
        <w:t>prayAthi</w:t>
      </w:r>
      <w:proofErr w:type="spellEnd"/>
      <w:r>
        <w:rPr>
          <w:i/>
        </w:rPr>
        <w:t xml:space="preserve"> </w:t>
      </w:r>
      <w:proofErr w:type="spellStart"/>
      <w:r>
        <w:rPr>
          <w:i/>
        </w:rPr>
        <w:t>sarayUm</w:t>
      </w:r>
      <w:proofErr w:type="spellEnd"/>
      <w:r>
        <w:rPr>
          <w:i/>
        </w:rPr>
        <w:t xml:space="preserve"> </w:t>
      </w:r>
      <w:proofErr w:type="spellStart"/>
      <w:r>
        <w:rPr>
          <w:i/>
        </w:rPr>
        <w:t>nadhIm</w:t>
      </w:r>
      <w:proofErr w:type="spellEnd"/>
      <w:r>
        <w:t xml:space="preserve"> ” – </w:t>
      </w:r>
      <w:proofErr w:type="spellStart"/>
      <w:r>
        <w:t>lakshmaNa</w:t>
      </w:r>
      <w:proofErr w:type="spellEnd"/>
      <w:r>
        <w:t xml:space="preserve"> tells </w:t>
      </w:r>
      <w:proofErr w:type="spellStart"/>
      <w:r>
        <w:t>SrI</w:t>
      </w:r>
      <w:proofErr w:type="spellEnd"/>
      <w:r>
        <w:t xml:space="preserve"> </w:t>
      </w:r>
      <w:proofErr w:type="spellStart"/>
      <w:r>
        <w:t>rAma</w:t>
      </w:r>
      <w:proofErr w:type="spellEnd"/>
      <w:r>
        <w:t xml:space="preserve"> that </w:t>
      </w:r>
      <w:proofErr w:type="spellStart"/>
      <w:r>
        <w:t>bharatha</w:t>
      </w:r>
      <w:proofErr w:type="spellEnd"/>
      <w:r>
        <w:t xml:space="preserve"> would go every day to the river </w:t>
      </w:r>
      <w:proofErr w:type="spellStart"/>
      <w:r>
        <w:t>sarayu</w:t>
      </w:r>
      <w:proofErr w:type="spellEnd"/>
      <w:r>
        <w:t xml:space="preserve">, surrounded by the ministers, to take a bath. Unable to tolerate the separation from </w:t>
      </w:r>
      <w:proofErr w:type="spellStart"/>
      <w:r>
        <w:t>SrI</w:t>
      </w:r>
      <w:proofErr w:type="spellEnd"/>
      <w:r>
        <w:t xml:space="preserve"> </w:t>
      </w:r>
      <w:proofErr w:type="spellStart"/>
      <w:r>
        <w:t>rAma</w:t>
      </w:r>
      <w:proofErr w:type="spellEnd"/>
      <w:r>
        <w:t xml:space="preserve">, </w:t>
      </w:r>
      <w:proofErr w:type="spellStart"/>
      <w:r>
        <w:t>bharatha</w:t>
      </w:r>
      <w:proofErr w:type="spellEnd"/>
      <w:r>
        <w:t xml:space="preserve"> was going to the river to take bath in the cold water. Would he go with others when separated from </w:t>
      </w:r>
      <w:proofErr w:type="spellStart"/>
      <w:r>
        <w:t>SrI</w:t>
      </w:r>
      <w:proofErr w:type="spellEnd"/>
      <w:r>
        <w:t xml:space="preserve"> </w:t>
      </w:r>
      <w:proofErr w:type="spellStart"/>
      <w:r>
        <w:t>rAma</w:t>
      </w:r>
      <w:proofErr w:type="spellEnd"/>
      <w:r>
        <w:t xml:space="preserve">? The opinion here is that he did not walk on his own, but due to the disease of separation, they carried him to the river. Being deceived by </w:t>
      </w:r>
      <w:proofErr w:type="spellStart"/>
      <w:r>
        <w:t>sarvESvaran</w:t>
      </w:r>
      <w:proofErr w:type="spellEnd"/>
      <w:r>
        <w:t xml:space="preserve"> would mean being united with him initially and then being separated from him. In the next </w:t>
      </w:r>
      <w:proofErr w:type="spellStart"/>
      <w:r>
        <w:t>SlOkam</w:t>
      </w:r>
      <w:proofErr w:type="spellEnd"/>
      <w:r>
        <w:t xml:space="preserve"> 16-30, </w:t>
      </w:r>
      <w:proofErr w:type="spellStart"/>
      <w:r>
        <w:t>lakshmaNa</w:t>
      </w:r>
      <w:proofErr w:type="spellEnd"/>
      <w:r>
        <w:t xml:space="preserve"> tells </w:t>
      </w:r>
      <w:proofErr w:type="spellStart"/>
      <w:r>
        <w:t>SrI</w:t>
      </w:r>
      <w:proofErr w:type="spellEnd"/>
      <w:r>
        <w:t xml:space="preserve"> </w:t>
      </w:r>
      <w:proofErr w:type="spellStart"/>
      <w:r>
        <w:t>rAma</w:t>
      </w:r>
      <w:proofErr w:type="spellEnd"/>
      <w:r>
        <w:t xml:space="preserve"> “ </w:t>
      </w:r>
      <w:proofErr w:type="spellStart"/>
      <w:r>
        <w:rPr>
          <w:i/>
        </w:rPr>
        <w:t>athyantha</w:t>
      </w:r>
      <w:proofErr w:type="spellEnd"/>
      <w:r>
        <w:rPr>
          <w:i/>
        </w:rPr>
        <w:t xml:space="preserve"> </w:t>
      </w:r>
      <w:proofErr w:type="spellStart"/>
      <w:r>
        <w:rPr>
          <w:i/>
        </w:rPr>
        <w:t>sukham</w:t>
      </w:r>
      <w:proofErr w:type="spellEnd"/>
      <w:r>
        <w:rPr>
          <w:i/>
        </w:rPr>
        <w:t xml:space="preserve"> </w:t>
      </w:r>
      <w:proofErr w:type="spellStart"/>
      <w:r>
        <w:rPr>
          <w:i/>
        </w:rPr>
        <w:t>samvrudhdha</w:t>
      </w:r>
      <w:proofErr w:type="spellEnd"/>
      <w:r>
        <w:rPr>
          <w:i/>
        </w:rPr>
        <w:t xml:space="preserve"> </w:t>
      </w:r>
      <w:proofErr w:type="spellStart"/>
      <w:r>
        <w:rPr>
          <w:i/>
        </w:rPr>
        <w:t>sukumArO</w:t>
      </w:r>
      <w:proofErr w:type="spellEnd"/>
      <w:r>
        <w:rPr>
          <w:i/>
        </w:rPr>
        <w:t xml:space="preserve"> </w:t>
      </w:r>
      <w:proofErr w:type="spellStart"/>
      <w:r>
        <w:rPr>
          <w:i/>
        </w:rPr>
        <w:t>himArdhitha</w:t>
      </w:r>
      <w:proofErr w:type="spellEnd"/>
      <w:r>
        <w:t xml:space="preserve"> : | </w:t>
      </w:r>
      <w:proofErr w:type="spellStart"/>
      <w:r>
        <w:rPr>
          <w:i/>
        </w:rPr>
        <w:t>katham</w:t>
      </w:r>
      <w:proofErr w:type="spellEnd"/>
      <w:r>
        <w:rPr>
          <w:i/>
        </w:rPr>
        <w:t xml:space="preserve"> </w:t>
      </w:r>
      <w:proofErr w:type="spellStart"/>
      <w:r>
        <w:rPr>
          <w:i/>
        </w:rPr>
        <w:t>thu</w:t>
      </w:r>
      <w:proofErr w:type="spellEnd"/>
      <w:r>
        <w:rPr>
          <w:i/>
        </w:rPr>
        <w:t xml:space="preserve"> </w:t>
      </w:r>
      <w:proofErr w:type="spellStart"/>
      <w:r>
        <w:rPr>
          <w:i/>
        </w:rPr>
        <w:t>apara</w:t>
      </w:r>
      <w:proofErr w:type="spellEnd"/>
      <w:r>
        <w:rPr>
          <w:i/>
        </w:rPr>
        <w:t xml:space="preserve"> </w:t>
      </w:r>
      <w:proofErr w:type="spellStart"/>
      <w:r>
        <w:rPr>
          <w:i/>
        </w:rPr>
        <w:t>rAthrEshu</w:t>
      </w:r>
      <w:proofErr w:type="spellEnd"/>
      <w:r>
        <w:rPr>
          <w:i/>
        </w:rPr>
        <w:t xml:space="preserve"> </w:t>
      </w:r>
      <w:proofErr w:type="spellStart"/>
      <w:r>
        <w:rPr>
          <w:i/>
        </w:rPr>
        <w:t>sarayUm</w:t>
      </w:r>
      <w:proofErr w:type="spellEnd"/>
      <w:r>
        <w:rPr>
          <w:i/>
        </w:rPr>
        <w:t xml:space="preserve"> </w:t>
      </w:r>
      <w:proofErr w:type="spellStart"/>
      <w:r>
        <w:rPr>
          <w:i/>
        </w:rPr>
        <w:t>avagAhathE</w:t>
      </w:r>
      <w:proofErr w:type="spellEnd"/>
      <w:r>
        <w:t xml:space="preserve"> ||” (how </w:t>
      </w:r>
      <w:proofErr w:type="spellStart"/>
      <w:r>
        <w:t>bharatha</w:t>
      </w:r>
      <w:proofErr w:type="spellEnd"/>
      <w:r>
        <w:t xml:space="preserve">, who grew up in comfort and who had a delicate form, became very distressed towards the last part of the night to take a bath in the cold waters of the river </w:t>
      </w:r>
      <w:proofErr w:type="spellStart"/>
      <w:r>
        <w:t>sarayu</w:t>
      </w:r>
      <w:proofErr w:type="spellEnd"/>
      <w:r>
        <w:t xml:space="preserve">?) The commentator explains here the meaning of this </w:t>
      </w:r>
      <w:proofErr w:type="spellStart"/>
      <w:r>
        <w:t>SlOkam</w:t>
      </w:r>
      <w:proofErr w:type="spellEnd"/>
      <w:r>
        <w:t xml:space="preserve">: </w:t>
      </w:r>
      <w:proofErr w:type="spellStart"/>
      <w:r>
        <w:rPr>
          <w:i/>
        </w:rPr>
        <w:t>athyantha</w:t>
      </w:r>
      <w:proofErr w:type="spellEnd"/>
      <w:r>
        <w:rPr>
          <w:i/>
        </w:rPr>
        <w:t xml:space="preserve"> </w:t>
      </w:r>
      <w:proofErr w:type="spellStart"/>
      <w:r>
        <w:rPr>
          <w:i/>
        </w:rPr>
        <w:t>sukham</w:t>
      </w:r>
      <w:proofErr w:type="spellEnd"/>
      <w:r>
        <w:t xml:space="preserve"> – After </w:t>
      </w:r>
      <w:proofErr w:type="spellStart"/>
      <w:r>
        <w:t>dhaSaratha</w:t>
      </w:r>
      <w:proofErr w:type="spellEnd"/>
      <w:r>
        <w:t xml:space="preserve"> had completed sixty thousand years, you, </w:t>
      </w:r>
      <w:proofErr w:type="spellStart"/>
      <w:r>
        <w:t>rAma</w:t>
      </w:r>
      <w:proofErr w:type="spellEnd"/>
      <w:r>
        <w:t xml:space="preserve">, were born to him so that he could rid himself of the stigma of being without a progeny. Thus, you were brought up in total comfort by the emperor. </w:t>
      </w:r>
      <w:proofErr w:type="spellStart"/>
      <w:r>
        <w:t>bharatha</w:t>
      </w:r>
      <w:proofErr w:type="spellEnd"/>
      <w:r>
        <w:t xml:space="preserve"> derived the same comfort with which you were brought up. </w:t>
      </w:r>
      <w:proofErr w:type="spellStart"/>
      <w:r>
        <w:rPr>
          <w:i/>
        </w:rPr>
        <w:t>sukumAra</w:t>
      </w:r>
      <w:proofErr w:type="spellEnd"/>
      <w:r>
        <w:rPr>
          <w:i/>
        </w:rPr>
        <w:t>:</w:t>
      </w:r>
      <w:r>
        <w:t xml:space="preserve"> – how delicate was his form? Even if you were to look at his form intently, his form would wither; it was that delicate. </w:t>
      </w:r>
      <w:proofErr w:type="spellStart"/>
      <w:r>
        <w:rPr>
          <w:i/>
        </w:rPr>
        <w:t>sukhOchitha</w:t>
      </w:r>
      <w:proofErr w:type="spellEnd"/>
      <w:r>
        <w:t xml:space="preserve"> : – he was apt to live, being united with you and not in separation from you. </w:t>
      </w:r>
      <w:proofErr w:type="spellStart"/>
      <w:r>
        <w:rPr>
          <w:i/>
        </w:rPr>
        <w:t>kathannu</w:t>
      </w:r>
      <w:proofErr w:type="spellEnd"/>
      <w:r>
        <w:t xml:space="preserve"> – </w:t>
      </w:r>
      <w:proofErr w:type="spellStart"/>
      <w:r>
        <w:t>lakshmaNa</w:t>
      </w:r>
      <w:proofErr w:type="spellEnd"/>
      <w:r>
        <w:t xml:space="preserve"> thinks that </w:t>
      </w:r>
      <w:proofErr w:type="spellStart"/>
      <w:r>
        <w:t>bharatha</w:t>
      </w:r>
      <w:proofErr w:type="spellEnd"/>
      <w:r>
        <w:t xml:space="preserve"> too would feel the water to be cold, just as he had felt. Since </w:t>
      </w:r>
      <w:proofErr w:type="spellStart"/>
      <w:r>
        <w:t>lakshmaNa</w:t>
      </w:r>
      <w:proofErr w:type="spellEnd"/>
      <w:r>
        <w:t xml:space="preserve"> was always with </w:t>
      </w:r>
      <w:proofErr w:type="spellStart"/>
      <w:r>
        <w:t>SrI</w:t>
      </w:r>
      <w:proofErr w:type="spellEnd"/>
      <w:r>
        <w:t xml:space="preserve"> </w:t>
      </w:r>
      <w:proofErr w:type="spellStart"/>
      <w:r>
        <w:t>rAma</w:t>
      </w:r>
      <w:proofErr w:type="spellEnd"/>
      <w:r>
        <w:t xml:space="preserve">, he had not suffered due to separation from him. He thought that the water, which was very cold for him while having a bath in the early hours of the morning, would have been cold for </w:t>
      </w:r>
      <w:proofErr w:type="spellStart"/>
      <w:r>
        <w:t>bharatha</w:t>
      </w:r>
      <w:proofErr w:type="spellEnd"/>
      <w:r>
        <w:t xml:space="preserve"> too. However, since </w:t>
      </w:r>
      <w:proofErr w:type="spellStart"/>
      <w:r>
        <w:t>bharatha</w:t>
      </w:r>
      <w:proofErr w:type="spellEnd"/>
      <w:r>
        <w:t xml:space="preserve"> was suffering in separation from </w:t>
      </w:r>
      <w:proofErr w:type="spellStart"/>
      <w:r>
        <w:t>SrI</w:t>
      </w:r>
      <w:proofErr w:type="spellEnd"/>
      <w:r>
        <w:t xml:space="preserve"> </w:t>
      </w:r>
      <w:proofErr w:type="spellStart"/>
      <w:r>
        <w:t>rAma</w:t>
      </w:r>
      <w:proofErr w:type="spellEnd"/>
      <w:r>
        <w:t xml:space="preserve">, the water felt hot for him [separation brings about excessive heat in the body] and </w:t>
      </w:r>
      <w:proofErr w:type="spellStart"/>
      <w:r>
        <w:t>lakshmaNa</w:t>
      </w:r>
      <w:proofErr w:type="spellEnd"/>
      <w:r>
        <w:t xml:space="preserve"> was not aware of this. </w:t>
      </w:r>
      <w:proofErr w:type="spellStart"/>
      <w:r>
        <w:rPr>
          <w:i/>
        </w:rPr>
        <w:t>apararAthrEshu</w:t>
      </w:r>
      <w:proofErr w:type="spellEnd"/>
      <w:r>
        <w:t xml:space="preserve"> – early hours of the morning. Why did </w:t>
      </w:r>
      <w:proofErr w:type="spellStart"/>
      <w:r>
        <w:t>bharatha</w:t>
      </w:r>
      <w:proofErr w:type="spellEnd"/>
      <w:r>
        <w:t xml:space="preserve"> go to the river in the early hours? Just as a newly widowed lady would go for her bath very early in the morning so that other people in the place would not see her, </w:t>
      </w:r>
      <w:proofErr w:type="spellStart"/>
      <w:r>
        <w:t>bharatha</w:t>
      </w:r>
      <w:proofErr w:type="spellEnd"/>
      <w:r>
        <w:t xml:space="preserve"> felt that if he went for his bath in daylight, others would scoff at him saying “He is the son of </w:t>
      </w:r>
      <w:proofErr w:type="spellStart"/>
      <w:r>
        <w:t>kaikEyi</w:t>
      </w:r>
      <w:proofErr w:type="spellEnd"/>
      <w:r>
        <w:t xml:space="preserve">; did not </w:t>
      </w:r>
      <w:proofErr w:type="spellStart"/>
      <w:r>
        <w:t>SrI</w:t>
      </w:r>
      <w:proofErr w:type="spellEnd"/>
      <w:r>
        <w:t xml:space="preserve"> </w:t>
      </w:r>
      <w:proofErr w:type="spellStart"/>
      <w:r>
        <w:t>rAma</w:t>
      </w:r>
      <w:proofErr w:type="spellEnd"/>
      <w:r>
        <w:t xml:space="preserve"> have to go the forest, only because of him?”; hence he went for his bath while it was still very dark. </w:t>
      </w:r>
      <w:proofErr w:type="spellStart"/>
      <w:r>
        <w:rPr>
          <w:i/>
        </w:rPr>
        <w:t>sarayUm</w:t>
      </w:r>
      <w:proofErr w:type="spellEnd"/>
      <w:r>
        <w:rPr>
          <w:i/>
        </w:rPr>
        <w:t xml:space="preserve"> </w:t>
      </w:r>
      <w:proofErr w:type="spellStart"/>
      <w:r>
        <w:rPr>
          <w:i/>
        </w:rPr>
        <w:t>avagAhathE</w:t>
      </w:r>
      <w:proofErr w:type="spellEnd"/>
      <w:r>
        <w:t xml:space="preserve"> – if he were drowned in the river </w:t>
      </w:r>
      <w:proofErr w:type="spellStart"/>
      <w:r>
        <w:t>sarayU</w:t>
      </w:r>
      <w:proofErr w:type="spellEnd"/>
      <w:r>
        <w:t>, people would have to feel for him in the water to bring him out [since it was very dark].</w:t>
      </w:r>
    </w:p>
    <w:p w14:paraId="182904CF" w14:textId="77777777" w:rsidR="00ED68D7" w:rsidRDefault="00025E77">
      <w:proofErr w:type="spellStart"/>
      <w:r>
        <w:rPr>
          <w:b/>
        </w:rPr>
        <w:t>OrO</w:t>
      </w:r>
      <w:proofErr w:type="spellEnd"/>
      <w:r>
        <w:rPr>
          <w:b/>
        </w:rPr>
        <w:t xml:space="preserve"> </w:t>
      </w:r>
      <w:proofErr w:type="spellStart"/>
      <w:r>
        <w:rPr>
          <w:b/>
        </w:rPr>
        <w:t>kudangai</w:t>
      </w:r>
      <w:proofErr w:type="spellEnd"/>
      <w:r>
        <w:t xml:space="preserve"> – this does not imply that the eyes were small, just sufficient to fill out one’s palm. The eyes were large enough to be enjoyed fully by the </w:t>
      </w:r>
      <w:proofErr w:type="spellStart"/>
      <w:r>
        <w:rPr>
          <w:i/>
        </w:rPr>
        <w:t>nAyakan</w:t>
      </w:r>
      <w:proofErr w:type="spellEnd"/>
      <w:r>
        <w:t xml:space="preserve"> .</w:t>
      </w:r>
    </w:p>
    <w:p w14:paraId="78AA2B66" w14:textId="77777777" w:rsidR="00ED68D7" w:rsidRDefault="00025E77">
      <w:proofErr w:type="spellStart"/>
      <w:r>
        <w:rPr>
          <w:b/>
        </w:rPr>
        <w:t>kayal</w:t>
      </w:r>
      <w:proofErr w:type="spellEnd"/>
      <w:r>
        <w:rPr>
          <w:b/>
        </w:rPr>
        <w:t xml:space="preserve"> </w:t>
      </w:r>
      <w:proofErr w:type="spellStart"/>
      <w:r>
        <w:rPr>
          <w:b/>
        </w:rPr>
        <w:t>pAyvana</w:t>
      </w:r>
      <w:proofErr w:type="spellEnd"/>
      <w:r>
        <w:t xml:space="preserve"> – they were beautiful and motionless.</w:t>
      </w:r>
    </w:p>
    <w:p w14:paraId="334FDCB8" w14:textId="77777777" w:rsidR="00ED68D7" w:rsidRDefault="00025E77">
      <w:proofErr w:type="spellStart"/>
      <w:r>
        <w:rPr>
          <w:b/>
        </w:rPr>
        <w:t>pAyvana</w:t>
      </w:r>
      <w:proofErr w:type="spellEnd"/>
      <w:r>
        <w:rPr>
          <w:b/>
        </w:rPr>
        <w:t xml:space="preserve"> </w:t>
      </w:r>
      <w:proofErr w:type="spellStart"/>
      <w:r>
        <w:rPr>
          <w:b/>
        </w:rPr>
        <w:t>perunIr</w:t>
      </w:r>
      <w:proofErr w:type="spellEnd"/>
      <w:r>
        <w:t xml:space="preserve"> – her eyes were such that it appeared as if the water of entire ocean had entered them.</w:t>
      </w:r>
    </w:p>
    <w:p w14:paraId="19D351A4" w14:textId="77777777" w:rsidR="00ED68D7" w:rsidRDefault="00025E77">
      <w:proofErr w:type="spellStart"/>
      <w:r>
        <w:rPr>
          <w:b/>
        </w:rPr>
        <w:lastRenderedPageBreak/>
        <w:t>kayal</w:t>
      </w:r>
      <w:proofErr w:type="spellEnd"/>
      <w:r>
        <w:rPr>
          <w:b/>
        </w:rPr>
        <w:t xml:space="preserve"> </w:t>
      </w:r>
      <w:proofErr w:type="spellStart"/>
      <w:r>
        <w:rPr>
          <w:b/>
        </w:rPr>
        <w:t>pAyvana</w:t>
      </w:r>
      <w:proofErr w:type="spellEnd"/>
      <w:r>
        <w:rPr>
          <w:b/>
        </w:rPr>
        <w:t xml:space="preserve"> </w:t>
      </w:r>
      <w:proofErr w:type="spellStart"/>
      <w:r>
        <w:rPr>
          <w:b/>
        </w:rPr>
        <w:t>perunIr</w:t>
      </w:r>
      <w:proofErr w:type="spellEnd"/>
      <w:r>
        <w:t xml:space="preserve"> – just like fish would dart from one place to another in the ocean, foraging for food.</w:t>
      </w:r>
    </w:p>
    <w:p w14:paraId="5AEFCF67" w14:textId="77777777" w:rsidR="00ED68D7" w:rsidRDefault="00025E77">
      <w:proofErr w:type="spellStart"/>
      <w:r>
        <w:rPr>
          <w:b/>
        </w:rPr>
        <w:t>kangaL</w:t>
      </w:r>
      <w:proofErr w:type="spellEnd"/>
      <w:r>
        <w:rPr>
          <w:b/>
        </w:rPr>
        <w:t xml:space="preserve"> </w:t>
      </w:r>
      <w:proofErr w:type="spellStart"/>
      <w:r>
        <w:rPr>
          <w:b/>
        </w:rPr>
        <w:t>thammodum</w:t>
      </w:r>
      <w:proofErr w:type="spellEnd"/>
      <w:r>
        <w:t xml:space="preserve"> – along with the eyes, the mind and other senses too went</w:t>
      </w:r>
    </w:p>
    <w:p w14:paraId="3CF47F8E" w14:textId="77777777" w:rsidR="00ED68D7" w:rsidRDefault="00025E77">
      <w:proofErr w:type="spellStart"/>
      <w:r>
        <w:rPr>
          <w:b/>
        </w:rPr>
        <w:t>kunRamonRAl</w:t>
      </w:r>
      <w:proofErr w:type="spellEnd"/>
      <w:r>
        <w:t xml:space="preserve"> – he [</w:t>
      </w:r>
      <w:proofErr w:type="spellStart"/>
      <w:r>
        <w:t>sarvESvaran</w:t>
      </w:r>
      <w:proofErr w:type="spellEnd"/>
      <w:r>
        <w:t xml:space="preserve"> as </w:t>
      </w:r>
      <w:proofErr w:type="spellStart"/>
      <w:r>
        <w:t>krishNa</w:t>
      </w:r>
      <w:proofErr w:type="spellEnd"/>
      <w:r>
        <w:t>] wanted to protect the herd and herd-folk. He lifted what was near his hand so that they could take shelter under it. It so happened that what was near his hand was a hill and hence he lifted it.</w:t>
      </w:r>
    </w:p>
    <w:p w14:paraId="0ACE3BF6" w14:textId="77777777" w:rsidR="00ED68D7" w:rsidRDefault="00025E77">
      <w:proofErr w:type="spellStart"/>
      <w:r>
        <w:rPr>
          <w:b/>
        </w:rPr>
        <w:t>puyalvAy</w:t>
      </w:r>
      <w:proofErr w:type="spellEnd"/>
      <w:r>
        <w:t xml:space="preserve"> – in the hurricane. It was not any ordinary rain. Just as it is mentioned in </w:t>
      </w:r>
      <w:proofErr w:type="spellStart"/>
      <w:r>
        <w:t>thiruvAimozhi</w:t>
      </w:r>
      <w:proofErr w:type="spellEnd"/>
      <w:r>
        <w:t xml:space="preserve"> 7-4-10 “ </w:t>
      </w:r>
      <w:proofErr w:type="spellStart"/>
      <w:r>
        <w:rPr>
          <w:i/>
        </w:rPr>
        <w:t>thImazhai</w:t>
      </w:r>
      <w:proofErr w:type="spellEnd"/>
      <w:r>
        <w:t xml:space="preserve"> ”(rain which caused disaster), it was torrential rain.</w:t>
      </w:r>
    </w:p>
    <w:p w14:paraId="24DF09E3" w14:textId="77777777" w:rsidR="00ED68D7" w:rsidRDefault="00025E77">
      <w:proofErr w:type="spellStart"/>
      <w:r>
        <w:rPr>
          <w:b/>
        </w:rPr>
        <w:t>inanirai</w:t>
      </w:r>
      <w:proofErr w:type="spellEnd"/>
      <w:r>
        <w:rPr>
          <w:b/>
        </w:rPr>
        <w:t xml:space="preserve"> </w:t>
      </w:r>
      <w:proofErr w:type="spellStart"/>
      <w:r>
        <w:rPr>
          <w:b/>
        </w:rPr>
        <w:t>kAththa</w:t>
      </w:r>
      <w:proofErr w:type="spellEnd"/>
      <w:r>
        <w:t xml:space="preserve"> – while protecting, one should have the determination to protect, come what may. One should not distinguish between the sentient and insentient entities at that time. Everyone and everything has to be protected. This word only talks about protecting the cows. Were the cowherds not protected? Since the herd-folk are identified only through their cows, the term cow would include the cowherd too. Hence the herd-people were protected too.</w:t>
      </w:r>
    </w:p>
    <w:p w14:paraId="1B8B01D0" w14:textId="77777777" w:rsidR="00ED68D7" w:rsidRDefault="00025E77">
      <w:proofErr w:type="spellStart"/>
      <w:r>
        <w:rPr>
          <w:b/>
        </w:rPr>
        <w:t>puLLUrdhi</w:t>
      </w:r>
      <w:proofErr w:type="spellEnd"/>
      <w:r>
        <w:t xml:space="preserve"> – one who controls everything.</w:t>
      </w:r>
    </w:p>
    <w:p w14:paraId="3ED152D1" w14:textId="77777777" w:rsidR="00ED68D7" w:rsidRDefault="00025E77">
      <w:proofErr w:type="spellStart"/>
      <w:r>
        <w:rPr>
          <w:b/>
        </w:rPr>
        <w:t>kaLLUrum</w:t>
      </w:r>
      <w:proofErr w:type="spellEnd"/>
      <w:r>
        <w:rPr>
          <w:b/>
        </w:rPr>
        <w:t xml:space="preserve"> </w:t>
      </w:r>
      <w:proofErr w:type="spellStart"/>
      <w:r>
        <w:rPr>
          <w:b/>
        </w:rPr>
        <w:t>thuzhAy</w:t>
      </w:r>
      <w:proofErr w:type="spellEnd"/>
      <w:r>
        <w:t xml:space="preserve"> – </w:t>
      </w:r>
      <w:proofErr w:type="spellStart"/>
      <w:r>
        <w:t>thuLasi</w:t>
      </w:r>
      <w:proofErr w:type="spellEnd"/>
      <w:r>
        <w:t xml:space="preserve"> from which honey is dripping. The </w:t>
      </w:r>
      <w:proofErr w:type="spellStart"/>
      <w:r>
        <w:t>thuLasi</w:t>
      </w:r>
      <w:proofErr w:type="spellEnd"/>
      <w:r>
        <w:t xml:space="preserve"> garland is reaching down from </w:t>
      </w:r>
      <w:proofErr w:type="spellStart"/>
      <w:r>
        <w:t>sarvESvaran’s</w:t>
      </w:r>
      <w:proofErr w:type="spellEnd"/>
      <w:r>
        <w:t xml:space="preserve"> shoulders to </w:t>
      </w:r>
      <w:proofErr w:type="spellStart"/>
      <w:r>
        <w:t>garuda</w:t>
      </w:r>
      <w:proofErr w:type="spellEnd"/>
      <w:r>
        <w:t xml:space="preserve">. She [ </w:t>
      </w:r>
      <w:proofErr w:type="spellStart"/>
      <w:r>
        <w:rPr>
          <w:i/>
        </w:rPr>
        <w:t>nAyaki</w:t>
      </w:r>
      <w:proofErr w:type="spellEnd"/>
      <w:r>
        <w:t xml:space="preserve"> ] wants to embrace him with that garland. It is the garland desired by </w:t>
      </w:r>
      <w:proofErr w:type="spellStart"/>
      <w:r>
        <w:t>sarvESvaran</w:t>
      </w:r>
      <w:proofErr w:type="spellEnd"/>
      <w:r>
        <w:t xml:space="preserve"> too! Is there any precedence for him to offer the garland to someone who desires it? The commentator quotes from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16-21 “ </w:t>
      </w:r>
      <w:proofErr w:type="spellStart"/>
      <w:r>
        <w:rPr>
          <w:i/>
        </w:rPr>
        <w:t>pathi</w:t>
      </w:r>
      <w:proofErr w:type="spellEnd"/>
      <w:r>
        <w:rPr>
          <w:i/>
        </w:rPr>
        <w:t xml:space="preserve"> </w:t>
      </w:r>
      <w:proofErr w:type="spellStart"/>
      <w:r>
        <w:rPr>
          <w:i/>
        </w:rPr>
        <w:t>sammAnithA</w:t>
      </w:r>
      <w:proofErr w:type="spellEnd"/>
      <w:r>
        <w:rPr>
          <w:i/>
        </w:rPr>
        <w:t xml:space="preserve"> </w:t>
      </w:r>
      <w:proofErr w:type="spellStart"/>
      <w:r>
        <w:rPr>
          <w:i/>
        </w:rPr>
        <w:t>sIthA</w:t>
      </w:r>
      <w:proofErr w:type="spellEnd"/>
      <w:r>
        <w:t xml:space="preserve"> ” (</w:t>
      </w:r>
      <w:proofErr w:type="spellStart"/>
      <w:r>
        <w:t>sIthA</w:t>
      </w:r>
      <w:proofErr w:type="spellEnd"/>
      <w:r>
        <w:t xml:space="preserve">, who has black eyes and who was given a happy message by her husband). Emperor </w:t>
      </w:r>
      <w:proofErr w:type="spellStart"/>
      <w:r>
        <w:t>dhaSaratha’s</w:t>
      </w:r>
      <w:proofErr w:type="spellEnd"/>
      <w:r>
        <w:t xml:space="preserve"> minister </w:t>
      </w:r>
      <w:proofErr w:type="spellStart"/>
      <w:r>
        <w:t>sumanthran</w:t>
      </w:r>
      <w:proofErr w:type="spellEnd"/>
      <w:r>
        <w:t xml:space="preserve"> had come to fetch </w:t>
      </w:r>
      <w:proofErr w:type="spellStart"/>
      <w:r>
        <w:t>SrI</w:t>
      </w:r>
      <w:proofErr w:type="spellEnd"/>
      <w:r>
        <w:t xml:space="preserve"> </w:t>
      </w:r>
      <w:proofErr w:type="spellStart"/>
      <w:r>
        <w:t>rAma</w:t>
      </w:r>
      <w:proofErr w:type="spellEnd"/>
      <w:r>
        <w:t xml:space="preserve"> as he was called by his father. Before leaving, </w:t>
      </w:r>
      <w:proofErr w:type="spellStart"/>
      <w:r>
        <w:t>SrI</w:t>
      </w:r>
      <w:proofErr w:type="spellEnd"/>
      <w:r>
        <w:t xml:space="preserve"> </w:t>
      </w:r>
      <w:proofErr w:type="spellStart"/>
      <w:r>
        <w:t>rAma</w:t>
      </w:r>
      <w:proofErr w:type="spellEnd"/>
      <w:r>
        <w:t xml:space="preserve"> adorned </w:t>
      </w:r>
      <w:proofErr w:type="spellStart"/>
      <w:r>
        <w:t>sIthA</w:t>
      </w:r>
      <w:proofErr w:type="spellEnd"/>
      <w:r>
        <w:t xml:space="preserve"> with the garland which he was wearing Our preceptors would say that Sri </w:t>
      </w:r>
      <w:proofErr w:type="spellStart"/>
      <w:r>
        <w:t>rAma</w:t>
      </w:r>
      <w:proofErr w:type="spellEnd"/>
      <w:r>
        <w:t xml:space="preserve"> was telling her “until I return keep remembering about our beauty”; </w:t>
      </w:r>
      <w:proofErr w:type="spellStart"/>
      <w:r>
        <w:t>SrI</w:t>
      </w:r>
      <w:proofErr w:type="spellEnd"/>
      <w:r>
        <w:t xml:space="preserve"> </w:t>
      </w:r>
      <w:proofErr w:type="spellStart"/>
      <w:r>
        <w:t>parAsara</w:t>
      </w:r>
      <w:proofErr w:type="spellEnd"/>
      <w:r>
        <w:t xml:space="preserve"> </w:t>
      </w:r>
      <w:proofErr w:type="spellStart"/>
      <w:r>
        <w:t>bhattar</w:t>
      </w:r>
      <w:proofErr w:type="spellEnd"/>
      <w:r>
        <w:t xml:space="preserve"> would say that </w:t>
      </w:r>
      <w:proofErr w:type="spellStart"/>
      <w:r>
        <w:t>SrI</w:t>
      </w:r>
      <w:proofErr w:type="spellEnd"/>
      <w:r>
        <w:t xml:space="preserve"> </w:t>
      </w:r>
      <w:proofErr w:type="spellStart"/>
      <w:r>
        <w:t>rAma</w:t>
      </w:r>
      <w:proofErr w:type="spellEnd"/>
      <w:r>
        <w:t xml:space="preserve"> felt ashamed that he was giving her the garland which he was wearing and caught hold of her legs while getting up, to indicate that he felt sorry. </w:t>
      </w:r>
      <w:proofErr w:type="spellStart"/>
      <w:r>
        <w:t>asithEkshaNa</w:t>
      </w:r>
      <w:proofErr w:type="spellEnd"/>
      <w:r>
        <w:t xml:space="preserve"> – while </w:t>
      </w:r>
      <w:proofErr w:type="spellStart"/>
      <w:r>
        <w:t>SrI</w:t>
      </w:r>
      <w:proofErr w:type="spellEnd"/>
      <w:r>
        <w:t xml:space="preserve"> </w:t>
      </w:r>
      <w:proofErr w:type="spellStart"/>
      <w:r>
        <w:t>rAma</w:t>
      </w:r>
      <w:proofErr w:type="spellEnd"/>
      <w:r>
        <w:t xml:space="preserve"> offered her his </w:t>
      </w:r>
      <w:proofErr w:type="spellStart"/>
      <w:r>
        <w:t>thuLasi</w:t>
      </w:r>
      <w:proofErr w:type="spellEnd"/>
      <w:r>
        <w:t xml:space="preserve"> garland, SithA garlanded him with her eyes.</w:t>
      </w:r>
    </w:p>
    <w:p w14:paraId="7F62F5FC" w14:textId="77777777" w:rsidR="00ED68D7" w:rsidRDefault="00025E77">
      <w:proofErr w:type="spellStart"/>
      <w:r>
        <w:rPr>
          <w:b/>
        </w:rPr>
        <w:t>koyal</w:t>
      </w:r>
      <w:proofErr w:type="spellEnd"/>
      <w:r>
        <w:rPr>
          <w:b/>
        </w:rPr>
        <w:t xml:space="preserve"> </w:t>
      </w:r>
      <w:proofErr w:type="spellStart"/>
      <w:r>
        <w:rPr>
          <w:b/>
        </w:rPr>
        <w:t>vAy</w:t>
      </w:r>
      <w:proofErr w:type="spellEnd"/>
      <w:r>
        <w:rPr>
          <w:b/>
        </w:rPr>
        <w:t xml:space="preserve"> malar </w:t>
      </w:r>
      <w:proofErr w:type="spellStart"/>
      <w:r>
        <w:rPr>
          <w:b/>
        </w:rPr>
        <w:t>mEl</w:t>
      </w:r>
      <w:proofErr w:type="spellEnd"/>
      <w:r>
        <w:t xml:space="preserve"> – the mind went after the beautiful, circular garland.</w:t>
      </w:r>
    </w:p>
    <w:p w14:paraId="1283D17D" w14:textId="77777777" w:rsidR="00ED68D7" w:rsidRDefault="00025E77">
      <w:proofErr w:type="spellStart"/>
      <w:r>
        <w:rPr>
          <w:b/>
        </w:rPr>
        <w:t>engOlvaLaikkE</w:t>
      </w:r>
      <w:proofErr w:type="spellEnd"/>
      <w:r>
        <w:t xml:space="preserve"> – I do not know as to what will happen to her [ </w:t>
      </w:r>
      <w:proofErr w:type="spellStart"/>
      <w:r>
        <w:rPr>
          <w:i/>
        </w:rPr>
        <w:t>nAyaki</w:t>
      </w:r>
      <w:proofErr w:type="spellEnd"/>
      <w:r>
        <w:t xml:space="preserve"> ], who is wearing beautiful bangles.</w:t>
      </w:r>
    </w:p>
    <w:p w14:paraId="66087582" w14:textId="77777777" w:rsidR="00ED68D7" w:rsidRDefault="00025E77">
      <w:r>
        <w:rPr>
          <w:b/>
        </w:rPr>
        <w:t xml:space="preserve">malar </w:t>
      </w:r>
      <w:proofErr w:type="spellStart"/>
      <w:r>
        <w:rPr>
          <w:b/>
        </w:rPr>
        <w:t>mEl</w:t>
      </w:r>
      <w:proofErr w:type="spellEnd"/>
      <w:r>
        <w:rPr>
          <w:b/>
        </w:rPr>
        <w:t xml:space="preserve"> </w:t>
      </w:r>
      <w:proofErr w:type="spellStart"/>
      <w:r>
        <w:rPr>
          <w:b/>
        </w:rPr>
        <w:t>manaththodu</w:t>
      </w:r>
      <w:proofErr w:type="spellEnd"/>
      <w:r>
        <w:t xml:space="preserve"> – along with her eyes, her mind to went to him, obediently.</w:t>
      </w:r>
    </w:p>
    <w:p w14:paraId="6D90F8E8" w14:textId="77777777" w:rsidR="00ED68D7" w:rsidRDefault="00025E77">
      <w:proofErr w:type="spellStart"/>
      <w:r>
        <w:rPr>
          <w:i/>
        </w:rPr>
        <w:t>svApadhESam</w:t>
      </w:r>
      <w:proofErr w:type="spellEnd"/>
      <w:r>
        <w:t xml:space="preserve"> (distinguished meaning): </w:t>
      </w:r>
      <w:proofErr w:type="spellStart"/>
      <w:r>
        <w:t>SrIvaishNavas</w:t>
      </w:r>
      <w:proofErr w:type="spellEnd"/>
      <w:r>
        <w:t xml:space="preserve"> took comfort with the presence of </w:t>
      </w:r>
      <w:proofErr w:type="spellStart"/>
      <w:r>
        <w:t>nammAzhwAr</w:t>
      </w:r>
      <w:proofErr w:type="spellEnd"/>
      <w:r>
        <w:t xml:space="preserve"> in </w:t>
      </w:r>
      <w:proofErr w:type="spellStart"/>
      <w:r>
        <w:t>samsAram</w:t>
      </w:r>
      <w:proofErr w:type="spellEnd"/>
      <w:r>
        <w:t xml:space="preserve">; however, on seeing his excessive involvement with matters related to </w:t>
      </w:r>
      <w:proofErr w:type="spellStart"/>
      <w:r>
        <w:t>emperumAn</w:t>
      </w:r>
      <w:proofErr w:type="spellEnd"/>
      <w:r>
        <w:t>, they were worried as to what will happen to him.</w:t>
      </w:r>
    </w:p>
    <w:p w14:paraId="6DA9BFB5" w14:textId="77777777" w:rsidR="00ED68D7" w:rsidRDefault="00025E77">
      <w:r>
        <w:br w:type="page"/>
      </w:r>
    </w:p>
    <w:p w14:paraId="242C8475" w14:textId="77777777" w:rsidR="00ED68D7" w:rsidRDefault="00025E77">
      <w:pPr>
        <w:pStyle w:val="Heading2"/>
      </w:pPr>
      <w:bookmarkStart w:id="54" w:name="ch_27_pAsuram_25_engOlvaLai_mudhalA"/>
      <w:bookmarkStart w:id="55" w:name="_Toc226053624"/>
      <w:proofErr w:type="spellStart"/>
      <w:r>
        <w:rPr>
          <w:color w:val="0033CC"/>
        </w:rPr>
        <w:lastRenderedPageBreak/>
        <w:t>pAsuram</w:t>
      </w:r>
      <w:proofErr w:type="spellEnd"/>
      <w:r>
        <w:rPr>
          <w:color w:val="0033CC"/>
        </w:rPr>
        <w:t xml:space="preserve"> 25 – </w:t>
      </w:r>
      <w:proofErr w:type="spellStart"/>
      <w:r>
        <w:rPr>
          <w:color w:val="0033CC"/>
        </w:rPr>
        <w:t>engOlvaLai</w:t>
      </w:r>
      <w:proofErr w:type="spellEnd"/>
      <w:r>
        <w:rPr>
          <w:color w:val="0033CC"/>
        </w:rPr>
        <w:t xml:space="preserve"> </w:t>
      </w:r>
      <w:proofErr w:type="spellStart"/>
      <w:r>
        <w:rPr>
          <w:color w:val="0033CC"/>
        </w:rPr>
        <w:t>mudhalA</w:t>
      </w:r>
      <w:bookmarkEnd w:id="54"/>
      <w:bookmarkEnd w:id="55"/>
      <w:proofErr w:type="spellEnd"/>
    </w:p>
    <w:p w14:paraId="5AE2402A" w14:textId="77777777" w:rsidR="00ED68D7" w:rsidRDefault="00025E77">
      <w:proofErr w:type="spellStart"/>
      <w:r>
        <w:rPr>
          <w:b/>
        </w:rPr>
        <w:t>avathArikai</w:t>
      </w:r>
      <w:proofErr w:type="spellEnd"/>
      <w:r>
        <w:rPr>
          <w:b/>
        </w:rPr>
        <w:t xml:space="preserve"> (Introduction)</w:t>
      </w:r>
    </w:p>
    <w:p w14:paraId="34C465EC" w14:textId="77777777" w:rsidR="00ED68D7" w:rsidRDefault="00025E77">
      <w:r>
        <w:t xml:space="preserve">The </w:t>
      </w:r>
      <w:proofErr w:type="spellStart"/>
      <w:r>
        <w:rPr>
          <w:i/>
        </w:rPr>
        <w:t>nAyaki</w:t>
      </w:r>
      <w:proofErr w:type="spellEnd"/>
      <w:r>
        <w:t xml:space="preserve"> ’s (leading lady’s) mother wonders whether among those who had been engaged with </w:t>
      </w:r>
      <w:proofErr w:type="spellStart"/>
      <w:r>
        <w:rPr>
          <w:i/>
        </w:rPr>
        <w:t>bhagavath</w:t>
      </w:r>
      <w:proofErr w:type="spellEnd"/>
      <w:r>
        <w:rPr>
          <w:i/>
        </w:rPr>
        <w:t xml:space="preserve"> </w:t>
      </w:r>
      <w:proofErr w:type="spellStart"/>
      <w:r>
        <w:rPr>
          <w:i/>
        </w:rPr>
        <w:t>vishayam</w:t>
      </w:r>
      <w:proofErr w:type="spellEnd"/>
      <w:r>
        <w:t xml:space="preserve"> (matters relating to </w:t>
      </w:r>
      <w:proofErr w:type="spellStart"/>
      <w:r>
        <w:t>emperumAn</w:t>
      </w:r>
      <w:proofErr w:type="spellEnd"/>
      <w:r>
        <w:t xml:space="preserve">) and who had taken refuge only under him, anyone else had suffered this much. The commentator refers to </w:t>
      </w:r>
      <w:proofErr w:type="spellStart"/>
      <w:r>
        <w:t>mUnRAm</w:t>
      </w:r>
      <w:proofErr w:type="spellEnd"/>
      <w:r>
        <w:t xml:space="preserve"> </w:t>
      </w:r>
      <w:proofErr w:type="spellStart"/>
      <w:r>
        <w:t>thiruvandhAdhi</w:t>
      </w:r>
      <w:proofErr w:type="spellEnd"/>
      <w:r>
        <w:t xml:space="preserve"> 27 “ </w:t>
      </w:r>
      <w:proofErr w:type="spellStart"/>
      <w:r>
        <w:rPr>
          <w:i/>
        </w:rPr>
        <w:t>ArE</w:t>
      </w:r>
      <w:proofErr w:type="spellEnd"/>
      <w:r>
        <w:rPr>
          <w:i/>
        </w:rPr>
        <w:t xml:space="preserve"> </w:t>
      </w:r>
      <w:proofErr w:type="spellStart"/>
      <w:r>
        <w:rPr>
          <w:i/>
        </w:rPr>
        <w:t>thuyaruzhandhAr</w:t>
      </w:r>
      <w:proofErr w:type="spellEnd"/>
      <w:r>
        <w:rPr>
          <w:i/>
        </w:rPr>
        <w:t xml:space="preserve"> . . .</w:t>
      </w:r>
      <w:r>
        <w:t xml:space="preserve"> ” (who has suffered even for one day after attaining </w:t>
      </w:r>
      <w:proofErr w:type="spellStart"/>
      <w:r>
        <w:t>emperumAn</w:t>
      </w:r>
      <w:proofErr w:type="spellEnd"/>
      <w:r>
        <w:t>? Who has experienced sorrow like that?”</w:t>
      </w:r>
    </w:p>
    <w:p w14:paraId="6D86E054" w14:textId="77777777" w:rsidR="00ED68D7" w:rsidRDefault="00025E77">
      <w:r>
        <w:t xml:space="preserve">Let us go through the </w:t>
      </w:r>
      <w:proofErr w:type="spellStart"/>
      <w:r>
        <w:t>pAsuram</w:t>
      </w:r>
      <w:proofErr w:type="spellEnd"/>
      <w:r>
        <w:t xml:space="preserve"> and its meanings:</w:t>
      </w:r>
    </w:p>
    <w:p w14:paraId="6A58EF4C" w14:textId="77777777" w:rsidR="00ED68D7" w:rsidRDefault="00025E77">
      <w:proofErr w:type="spellStart"/>
      <w:r>
        <w:rPr>
          <w:i/>
        </w:rPr>
        <w:t>engOlvaLai</w:t>
      </w:r>
      <w:proofErr w:type="spellEnd"/>
      <w:r>
        <w:rPr>
          <w:i/>
        </w:rPr>
        <w:t xml:space="preserve"> </w:t>
      </w:r>
      <w:proofErr w:type="spellStart"/>
      <w:r>
        <w:rPr>
          <w:i/>
        </w:rPr>
        <w:t>mudhalAk</w:t>
      </w:r>
      <w:proofErr w:type="spellEnd"/>
      <w:r>
        <w:rPr>
          <w:i/>
        </w:rPr>
        <w:t xml:space="preserve"> </w:t>
      </w:r>
      <w:proofErr w:type="spellStart"/>
      <w:r>
        <w:rPr>
          <w:i/>
        </w:rPr>
        <w:t>kaNNan</w:t>
      </w:r>
      <w:proofErr w:type="spellEnd"/>
      <w:r>
        <w:rPr>
          <w:i/>
        </w:rPr>
        <w:t xml:space="preserve"> </w:t>
      </w:r>
      <w:proofErr w:type="spellStart"/>
      <w:r>
        <w:rPr>
          <w:i/>
        </w:rPr>
        <w:t>maNNum</w:t>
      </w:r>
      <w:proofErr w:type="spellEnd"/>
      <w:r>
        <w:rPr>
          <w:i/>
        </w:rPr>
        <w:t xml:space="preserve"> </w:t>
      </w:r>
      <w:proofErr w:type="spellStart"/>
      <w:r>
        <w:rPr>
          <w:i/>
        </w:rPr>
        <w:t>viNNum</w:t>
      </w:r>
      <w:proofErr w:type="spellEnd"/>
      <w:r>
        <w:rPr>
          <w:i/>
        </w:rPr>
        <w:t xml:space="preserve"> </w:t>
      </w:r>
      <w:proofErr w:type="spellStart"/>
      <w:r>
        <w:rPr>
          <w:i/>
        </w:rPr>
        <w:t>aLikkum</w:t>
      </w:r>
      <w:proofErr w:type="spellEnd"/>
      <w:r>
        <w:t xml:space="preserve"> </w:t>
      </w:r>
      <w:proofErr w:type="spellStart"/>
      <w:r>
        <w:rPr>
          <w:i/>
        </w:rPr>
        <w:t>sengOl</w:t>
      </w:r>
      <w:proofErr w:type="spellEnd"/>
      <w:r>
        <w:rPr>
          <w:i/>
        </w:rPr>
        <w:t xml:space="preserve"> </w:t>
      </w:r>
      <w:proofErr w:type="spellStart"/>
      <w:r>
        <w:rPr>
          <w:i/>
        </w:rPr>
        <w:t>vaLaivu</w:t>
      </w:r>
      <w:proofErr w:type="spellEnd"/>
      <w:r>
        <w:rPr>
          <w:i/>
        </w:rPr>
        <w:t xml:space="preserve"> </w:t>
      </w:r>
      <w:proofErr w:type="spellStart"/>
      <w:r>
        <w:rPr>
          <w:i/>
        </w:rPr>
        <w:t>viLaivikkum</w:t>
      </w:r>
      <w:proofErr w:type="spellEnd"/>
      <w:r>
        <w:rPr>
          <w:i/>
        </w:rPr>
        <w:t xml:space="preserve"> </w:t>
      </w:r>
      <w:proofErr w:type="spellStart"/>
      <w:r>
        <w:rPr>
          <w:i/>
        </w:rPr>
        <w:t>mAl</w:t>
      </w:r>
      <w:proofErr w:type="spellEnd"/>
      <w:r>
        <w:rPr>
          <w:i/>
        </w:rPr>
        <w:t xml:space="preserve"> </w:t>
      </w:r>
      <w:proofErr w:type="spellStart"/>
      <w:r>
        <w:rPr>
          <w:i/>
        </w:rPr>
        <w:t>thiRal</w:t>
      </w:r>
      <w:proofErr w:type="spellEnd"/>
      <w:r>
        <w:rPr>
          <w:i/>
        </w:rPr>
        <w:t xml:space="preserve"> </w:t>
      </w:r>
      <w:proofErr w:type="spellStart"/>
      <w:r>
        <w:rPr>
          <w:i/>
        </w:rPr>
        <w:t>sEr</w:t>
      </w:r>
      <w:proofErr w:type="spellEnd"/>
      <w:r>
        <w:rPr>
          <w:i/>
        </w:rPr>
        <w:t xml:space="preserve"> </w:t>
      </w:r>
      <w:proofErr w:type="spellStart"/>
      <w:r>
        <w:rPr>
          <w:i/>
        </w:rPr>
        <w:t>amarar</w:t>
      </w:r>
      <w:proofErr w:type="spellEnd"/>
      <w:r>
        <w:t xml:space="preserve"> </w:t>
      </w:r>
      <w:proofErr w:type="spellStart"/>
      <w:r>
        <w:rPr>
          <w:i/>
        </w:rPr>
        <w:t>thangOnudaiya</w:t>
      </w:r>
      <w:proofErr w:type="spellEnd"/>
      <w:r>
        <w:rPr>
          <w:i/>
        </w:rPr>
        <w:t xml:space="preserve"> </w:t>
      </w:r>
      <w:proofErr w:type="spellStart"/>
      <w:r>
        <w:rPr>
          <w:i/>
        </w:rPr>
        <w:t>thangOn</w:t>
      </w:r>
      <w:proofErr w:type="spellEnd"/>
      <w:r>
        <w:rPr>
          <w:i/>
        </w:rPr>
        <w:t xml:space="preserve"> </w:t>
      </w:r>
      <w:proofErr w:type="spellStart"/>
      <w:r>
        <w:rPr>
          <w:i/>
        </w:rPr>
        <w:t>umbar</w:t>
      </w:r>
      <w:proofErr w:type="spellEnd"/>
      <w:r>
        <w:rPr>
          <w:i/>
        </w:rPr>
        <w:t xml:space="preserve"> </w:t>
      </w:r>
      <w:proofErr w:type="spellStart"/>
      <w:r>
        <w:rPr>
          <w:i/>
        </w:rPr>
        <w:t>ellAyavarkkum</w:t>
      </w:r>
      <w:proofErr w:type="spellEnd"/>
      <w:r>
        <w:rPr>
          <w:i/>
        </w:rPr>
        <w:t xml:space="preserve"> </w:t>
      </w:r>
      <w:proofErr w:type="spellStart"/>
      <w:r>
        <w:rPr>
          <w:i/>
        </w:rPr>
        <w:t>thangOn</w:t>
      </w:r>
      <w:proofErr w:type="spellEnd"/>
      <w:r>
        <w:t xml:space="preserve"> </w:t>
      </w:r>
      <w:proofErr w:type="spellStart"/>
      <w:r>
        <w:rPr>
          <w:i/>
        </w:rPr>
        <w:t>nangOn</w:t>
      </w:r>
      <w:proofErr w:type="spellEnd"/>
      <w:r>
        <w:rPr>
          <w:i/>
        </w:rPr>
        <w:t xml:space="preserve"> </w:t>
      </w:r>
      <w:proofErr w:type="spellStart"/>
      <w:r>
        <w:rPr>
          <w:i/>
        </w:rPr>
        <w:t>ugakkum</w:t>
      </w:r>
      <w:proofErr w:type="spellEnd"/>
      <w:r>
        <w:rPr>
          <w:i/>
        </w:rPr>
        <w:t xml:space="preserve"> </w:t>
      </w:r>
      <w:proofErr w:type="spellStart"/>
      <w:r>
        <w:rPr>
          <w:i/>
        </w:rPr>
        <w:t>thuzhAy</w:t>
      </w:r>
      <w:proofErr w:type="spellEnd"/>
      <w:r>
        <w:rPr>
          <w:i/>
        </w:rPr>
        <w:t xml:space="preserve"> </w:t>
      </w:r>
      <w:proofErr w:type="spellStart"/>
      <w:r>
        <w:rPr>
          <w:i/>
        </w:rPr>
        <w:t>enseyyAdhu</w:t>
      </w:r>
      <w:proofErr w:type="spellEnd"/>
      <w:r>
        <w:rPr>
          <w:i/>
        </w:rPr>
        <w:t xml:space="preserve"> </w:t>
      </w:r>
      <w:proofErr w:type="spellStart"/>
      <w:r>
        <w:rPr>
          <w:i/>
        </w:rPr>
        <w:t>ini</w:t>
      </w:r>
      <w:proofErr w:type="spellEnd"/>
      <w:r>
        <w:rPr>
          <w:i/>
        </w:rPr>
        <w:t xml:space="preserve"> </w:t>
      </w:r>
      <w:proofErr w:type="spellStart"/>
      <w:r>
        <w:rPr>
          <w:i/>
        </w:rPr>
        <w:t>nAnilaththE</w:t>
      </w:r>
      <w:proofErr w:type="spellEnd"/>
    </w:p>
    <w:p w14:paraId="70E12F51" w14:textId="77777777" w:rsidR="00ED68D7" w:rsidRDefault="00025E77">
      <w:r>
        <w:rPr>
          <w:b/>
        </w:rPr>
        <w:t>Word-by-Word Meanings</w:t>
      </w:r>
    </w:p>
    <w:p w14:paraId="09E1282C" w14:textId="77777777" w:rsidR="00ED68D7" w:rsidRDefault="00025E77">
      <w:proofErr w:type="spellStart"/>
      <w:r>
        <w:rPr>
          <w:i/>
        </w:rPr>
        <w:t>thiRralsEr</w:t>
      </w:r>
      <w:proofErr w:type="spellEnd"/>
      <w:r>
        <w:t xml:space="preserve"> – being strong </w:t>
      </w:r>
      <w:proofErr w:type="spellStart"/>
      <w:r>
        <w:rPr>
          <w:i/>
        </w:rPr>
        <w:t>amarar</w:t>
      </w:r>
      <w:proofErr w:type="spellEnd"/>
      <w:r>
        <w:rPr>
          <w:i/>
        </w:rPr>
        <w:t xml:space="preserve"> </w:t>
      </w:r>
      <w:proofErr w:type="spellStart"/>
      <w:r>
        <w:rPr>
          <w:i/>
        </w:rPr>
        <w:t>thangOnudaiya</w:t>
      </w:r>
      <w:proofErr w:type="spellEnd"/>
      <w:r>
        <w:t xml:space="preserve"> – </w:t>
      </w:r>
      <w:proofErr w:type="spellStart"/>
      <w:r>
        <w:t>brahmA</w:t>
      </w:r>
      <w:proofErr w:type="spellEnd"/>
      <w:r>
        <w:t xml:space="preserve"> who is the lord of </w:t>
      </w:r>
      <w:proofErr w:type="spellStart"/>
      <w:r>
        <w:t>dhEvas</w:t>
      </w:r>
      <w:proofErr w:type="spellEnd"/>
      <w:r>
        <w:t xml:space="preserve"> (</w:t>
      </w:r>
      <w:proofErr w:type="spellStart"/>
      <w:r>
        <w:t>indhra</w:t>
      </w:r>
      <w:proofErr w:type="spellEnd"/>
      <w:r>
        <w:t xml:space="preserve"> et al), his </w:t>
      </w:r>
      <w:proofErr w:type="spellStart"/>
      <w:r>
        <w:rPr>
          <w:i/>
        </w:rPr>
        <w:t>thangOn</w:t>
      </w:r>
      <w:proofErr w:type="spellEnd"/>
      <w:r>
        <w:t xml:space="preserve"> – being the distinguished lord </w:t>
      </w:r>
      <w:proofErr w:type="spellStart"/>
      <w:r>
        <w:rPr>
          <w:i/>
        </w:rPr>
        <w:t>umbar</w:t>
      </w:r>
      <w:proofErr w:type="spellEnd"/>
      <w:r>
        <w:t xml:space="preserve"> – being great </w:t>
      </w:r>
      <w:proofErr w:type="spellStart"/>
      <w:r>
        <w:rPr>
          <w:i/>
        </w:rPr>
        <w:t>ellAyavarkkum</w:t>
      </w:r>
      <w:proofErr w:type="spellEnd"/>
      <w:r>
        <w:t xml:space="preserve"> – other </w:t>
      </w:r>
      <w:proofErr w:type="spellStart"/>
      <w:r>
        <w:t>nithyasUris</w:t>
      </w:r>
      <w:proofErr w:type="spellEnd"/>
      <w:r>
        <w:t xml:space="preserve"> (permanent dwellers of </w:t>
      </w:r>
      <w:proofErr w:type="spellStart"/>
      <w:r>
        <w:t>SrIvaikuNtam</w:t>
      </w:r>
      <w:proofErr w:type="spellEnd"/>
      <w:r>
        <w:t xml:space="preserve">) </w:t>
      </w:r>
      <w:proofErr w:type="spellStart"/>
      <w:r>
        <w:rPr>
          <w:i/>
        </w:rPr>
        <w:t>thangOn</w:t>
      </w:r>
      <w:proofErr w:type="spellEnd"/>
      <w:r>
        <w:t xml:space="preserve"> – being the distinguished lord </w:t>
      </w:r>
      <w:proofErr w:type="spellStart"/>
      <w:r>
        <w:rPr>
          <w:i/>
        </w:rPr>
        <w:t>nam</w:t>
      </w:r>
      <w:proofErr w:type="spellEnd"/>
      <w:r>
        <w:rPr>
          <w:i/>
        </w:rPr>
        <w:t xml:space="preserve"> </w:t>
      </w:r>
      <w:proofErr w:type="spellStart"/>
      <w:r>
        <w:rPr>
          <w:i/>
        </w:rPr>
        <w:t>kOn</w:t>
      </w:r>
      <w:proofErr w:type="spellEnd"/>
      <w:r>
        <w:t xml:space="preserve"> – being our lord, </w:t>
      </w:r>
      <w:proofErr w:type="spellStart"/>
      <w:r>
        <w:t>sarvESvaran</w:t>
      </w:r>
      <w:proofErr w:type="spellEnd"/>
      <w:r>
        <w:t xml:space="preserve"> </w:t>
      </w:r>
      <w:proofErr w:type="spellStart"/>
      <w:r>
        <w:rPr>
          <w:i/>
        </w:rPr>
        <w:t>ugakkum</w:t>
      </w:r>
      <w:proofErr w:type="spellEnd"/>
      <w:r>
        <w:t xml:space="preserve"> – pleased with </w:t>
      </w:r>
      <w:proofErr w:type="spellStart"/>
      <w:r>
        <w:rPr>
          <w:i/>
        </w:rPr>
        <w:t>thuzhAy</w:t>
      </w:r>
      <w:proofErr w:type="spellEnd"/>
      <w:r>
        <w:t xml:space="preserve"> – divine </w:t>
      </w:r>
      <w:proofErr w:type="spellStart"/>
      <w:r>
        <w:t>thuLasi</w:t>
      </w:r>
      <w:proofErr w:type="spellEnd"/>
      <w:r>
        <w:t xml:space="preserve"> </w:t>
      </w:r>
      <w:proofErr w:type="spellStart"/>
      <w:r>
        <w:rPr>
          <w:i/>
        </w:rPr>
        <w:t>kaNNan</w:t>
      </w:r>
      <w:proofErr w:type="spellEnd"/>
      <w:r>
        <w:t xml:space="preserve"> – </w:t>
      </w:r>
      <w:proofErr w:type="spellStart"/>
      <w:r>
        <w:t>kaNNan’s</w:t>
      </w:r>
      <w:proofErr w:type="spellEnd"/>
      <w:r>
        <w:t xml:space="preserve"> </w:t>
      </w:r>
      <w:proofErr w:type="spellStart"/>
      <w:r>
        <w:rPr>
          <w:i/>
        </w:rPr>
        <w:t>maNNum</w:t>
      </w:r>
      <w:proofErr w:type="spellEnd"/>
      <w:r>
        <w:t xml:space="preserve"> – </w:t>
      </w:r>
      <w:proofErr w:type="spellStart"/>
      <w:r>
        <w:t>bhUmi</w:t>
      </w:r>
      <w:proofErr w:type="spellEnd"/>
      <w:r>
        <w:t xml:space="preserve"> (earth) </w:t>
      </w:r>
      <w:proofErr w:type="spellStart"/>
      <w:r>
        <w:rPr>
          <w:i/>
        </w:rPr>
        <w:t>viNNum</w:t>
      </w:r>
      <w:proofErr w:type="spellEnd"/>
      <w:r>
        <w:t xml:space="preserve"> – upper worlds </w:t>
      </w:r>
      <w:proofErr w:type="spellStart"/>
      <w:r>
        <w:rPr>
          <w:i/>
        </w:rPr>
        <w:t>aLikkum</w:t>
      </w:r>
      <w:proofErr w:type="spellEnd"/>
      <w:r>
        <w:t xml:space="preserve"> – protecting </w:t>
      </w:r>
      <w:proofErr w:type="spellStart"/>
      <w:r>
        <w:rPr>
          <w:i/>
        </w:rPr>
        <w:t>sengOl</w:t>
      </w:r>
      <w:proofErr w:type="spellEnd"/>
      <w:r>
        <w:t xml:space="preserve"> – for the order </w:t>
      </w:r>
      <w:proofErr w:type="spellStart"/>
      <w:r>
        <w:rPr>
          <w:i/>
        </w:rPr>
        <w:t>em</w:t>
      </w:r>
      <w:proofErr w:type="spellEnd"/>
      <w:r>
        <w:t xml:space="preserve"> – our girl </w:t>
      </w:r>
      <w:proofErr w:type="spellStart"/>
      <w:r>
        <w:rPr>
          <w:i/>
        </w:rPr>
        <w:t>kOl</w:t>
      </w:r>
      <w:proofErr w:type="spellEnd"/>
      <w:r>
        <w:t xml:space="preserve"> – being beautiful </w:t>
      </w:r>
      <w:proofErr w:type="spellStart"/>
      <w:r>
        <w:rPr>
          <w:i/>
        </w:rPr>
        <w:t>vaLai</w:t>
      </w:r>
      <w:proofErr w:type="spellEnd"/>
      <w:r>
        <w:rPr>
          <w:i/>
        </w:rPr>
        <w:t xml:space="preserve"> </w:t>
      </w:r>
      <w:proofErr w:type="spellStart"/>
      <w:r>
        <w:rPr>
          <w:i/>
        </w:rPr>
        <w:t>mudhalA</w:t>
      </w:r>
      <w:proofErr w:type="spellEnd"/>
      <w:r>
        <w:t xml:space="preserve"> – for her bangles </w:t>
      </w:r>
      <w:proofErr w:type="spellStart"/>
      <w:r>
        <w:rPr>
          <w:i/>
        </w:rPr>
        <w:t>vaLaivu</w:t>
      </w:r>
      <w:proofErr w:type="spellEnd"/>
      <w:r>
        <w:t xml:space="preserve"> – salutations </w:t>
      </w:r>
      <w:proofErr w:type="spellStart"/>
      <w:r>
        <w:rPr>
          <w:i/>
        </w:rPr>
        <w:t>viLaivikkum</w:t>
      </w:r>
      <w:proofErr w:type="spellEnd"/>
      <w:r>
        <w:t xml:space="preserve"> – did not offer </w:t>
      </w:r>
      <w:proofErr w:type="spellStart"/>
      <w:r>
        <w:rPr>
          <w:i/>
        </w:rPr>
        <w:t>ini</w:t>
      </w:r>
      <w:proofErr w:type="spellEnd"/>
      <w:r>
        <w:t xml:space="preserve"> – hereafter </w:t>
      </w:r>
      <w:proofErr w:type="spellStart"/>
      <w:r>
        <w:rPr>
          <w:i/>
        </w:rPr>
        <w:t>nAnilaththu</w:t>
      </w:r>
      <w:proofErr w:type="spellEnd"/>
      <w:r>
        <w:t xml:space="preserve"> – on the earth, which is of four types [of lands] </w:t>
      </w:r>
      <w:proofErr w:type="spellStart"/>
      <w:r>
        <w:rPr>
          <w:i/>
        </w:rPr>
        <w:t>enseyyAdhu</w:t>
      </w:r>
      <w:proofErr w:type="spellEnd"/>
      <w:r>
        <w:t xml:space="preserve"> – what will it not do? </w:t>
      </w:r>
      <w:r>
        <w:rPr>
          <w:i/>
        </w:rPr>
        <w:t>Al</w:t>
      </w:r>
      <w:r>
        <w:t xml:space="preserve"> – how amazing!</w:t>
      </w:r>
    </w:p>
    <w:p w14:paraId="1DCEC946" w14:textId="77777777" w:rsidR="00ED68D7" w:rsidRDefault="00025E77">
      <w:r>
        <w:rPr>
          <w:b/>
        </w:rPr>
        <w:t>Simple Translation</w:t>
      </w:r>
    </w:p>
    <w:p w14:paraId="210C3921" w14:textId="77777777" w:rsidR="00ED68D7" w:rsidRDefault="00025E77">
      <w:r>
        <w:t xml:space="preserve">He is the lord of </w:t>
      </w:r>
      <w:proofErr w:type="spellStart"/>
      <w:r>
        <w:t>brahmA</w:t>
      </w:r>
      <w:proofErr w:type="spellEnd"/>
      <w:r>
        <w:t xml:space="preserve"> who is the lord of all the </w:t>
      </w:r>
      <w:proofErr w:type="spellStart"/>
      <w:r>
        <w:t>dhEvas</w:t>
      </w:r>
      <w:proofErr w:type="spellEnd"/>
      <w:r>
        <w:t xml:space="preserve"> who are more powerful than human beings; he is the lord of </w:t>
      </w:r>
      <w:proofErr w:type="spellStart"/>
      <w:r>
        <w:t>nithyasUris</w:t>
      </w:r>
      <w:proofErr w:type="spellEnd"/>
      <w:r>
        <w:t xml:space="preserve"> who dwell in </w:t>
      </w:r>
      <w:proofErr w:type="spellStart"/>
      <w:r>
        <w:t>paramapadham</w:t>
      </w:r>
      <w:proofErr w:type="spellEnd"/>
      <w:r>
        <w:t xml:space="preserve"> (</w:t>
      </w:r>
      <w:proofErr w:type="spellStart"/>
      <w:r>
        <w:t>SrIvaikuNtam</w:t>
      </w:r>
      <w:proofErr w:type="spellEnd"/>
      <w:r>
        <w:t xml:space="preserve">); he is the lord of people like us. What is the divine garland of </w:t>
      </w:r>
      <w:proofErr w:type="spellStart"/>
      <w:r>
        <w:t>thuLasi</w:t>
      </w:r>
      <w:proofErr w:type="spellEnd"/>
      <w:r>
        <w:t xml:space="preserve">, which is worn with pleasure by such </w:t>
      </w:r>
      <w:proofErr w:type="spellStart"/>
      <w:r>
        <w:t>sarvESvaran</w:t>
      </w:r>
      <w:proofErr w:type="spellEnd"/>
      <w:r>
        <w:t xml:space="preserve">, doing? It is not offering salutations to my daughter who is wearing beautiful bangles, and who is under the protection of </w:t>
      </w:r>
      <w:proofErr w:type="spellStart"/>
      <w:r>
        <w:t>sarvESvaran’s</w:t>
      </w:r>
      <w:proofErr w:type="spellEnd"/>
      <w:r>
        <w:t xml:space="preserve"> orders, which rule both this world (earth) and upper worlds. What else will this divine </w:t>
      </w:r>
      <w:proofErr w:type="spellStart"/>
      <w:r>
        <w:t>thuLasi</w:t>
      </w:r>
      <w:proofErr w:type="spellEnd"/>
      <w:r>
        <w:t xml:space="preserve"> not do on this earth which is of four types?</w:t>
      </w:r>
    </w:p>
    <w:p w14:paraId="6CF87164" w14:textId="77777777" w:rsidR="00ED68D7" w:rsidRDefault="00025E77">
      <w:proofErr w:type="spellStart"/>
      <w:r>
        <w:rPr>
          <w:b/>
        </w:rPr>
        <w:t>vyAkyAnam</w:t>
      </w:r>
      <w:proofErr w:type="spellEnd"/>
    </w:p>
    <w:p w14:paraId="1222F155" w14:textId="77777777" w:rsidR="00ED68D7" w:rsidRDefault="00025E77">
      <w:proofErr w:type="spellStart"/>
      <w:r>
        <w:rPr>
          <w:b/>
        </w:rPr>
        <w:t>engOl</w:t>
      </w:r>
      <w:proofErr w:type="spellEnd"/>
      <w:r>
        <w:rPr>
          <w:b/>
        </w:rPr>
        <w:t xml:space="preserve"> </w:t>
      </w:r>
      <w:proofErr w:type="spellStart"/>
      <w:r>
        <w:rPr>
          <w:b/>
        </w:rPr>
        <w:t>vaLai</w:t>
      </w:r>
      <w:proofErr w:type="spellEnd"/>
      <w:r>
        <w:rPr>
          <w:b/>
        </w:rPr>
        <w:t xml:space="preserve"> </w:t>
      </w:r>
      <w:proofErr w:type="spellStart"/>
      <w:r>
        <w:rPr>
          <w:b/>
        </w:rPr>
        <w:t>mudhala</w:t>
      </w:r>
      <w:proofErr w:type="spellEnd"/>
      <w:r>
        <w:t xml:space="preserve"> – it is said that this </w:t>
      </w:r>
      <w:proofErr w:type="spellStart"/>
      <w:r>
        <w:t>pAsuram</w:t>
      </w:r>
      <w:proofErr w:type="spellEnd"/>
      <w:r>
        <w:t xml:space="preserve"> has been sung by the </w:t>
      </w:r>
      <w:proofErr w:type="spellStart"/>
      <w:r>
        <w:rPr>
          <w:i/>
        </w:rPr>
        <w:t>nAyaki</w:t>
      </w:r>
      <w:proofErr w:type="spellEnd"/>
      <w:r>
        <w:t xml:space="preserve"> . Some others will say that it is the </w:t>
      </w:r>
      <w:proofErr w:type="spellStart"/>
      <w:r>
        <w:rPr>
          <w:i/>
        </w:rPr>
        <w:t>nAyaki</w:t>
      </w:r>
      <w:proofErr w:type="spellEnd"/>
      <w:r>
        <w:t xml:space="preserve"> ’s friend who had sung while yet others will say that it is the </w:t>
      </w:r>
      <w:proofErr w:type="spellStart"/>
      <w:r>
        <w:rPr>
          <w:i/>
        </w:rPr>
        <w:t>nAyaki</w:t>
      </w:r>
      <w:proofErr w:type="spellEnd"/>
      <w:r>
        <w:t xml:space="preserve"> ’s mother who had sung it. Since the </w:t>
      </w:r>
      <w:proofErr w:type="spellStart"/>
      <w:r>
        <w:t>pAsuram</w:t>
      </w:r>
      <w:proofErr w:type="spellEnd"/>
      <w:r>
        <w:t xml:space="preserve"> starts with the words </w:t>
      </w:r>
      <w:proofErr w:type="spellStart"/>
      <w:r>
        <w:rPr>
          <w:i/>
        </w:rPr>
        <w:t>engOlvaLai</w:t>
      </w:r>
      <w:proofErr w:type="spellEnd"/>
      <w:r>
        <w:t xml:space="preserve"> (my bangles) </w:t>
      </w:r>
      <w:proofErr w:type="spellStart"/>
      <w:r>
        <w:rPr>
          <w:i/>
        </w:rPr>
        <w:t>nayaki</w:t>
      </w:r>
      <w:proofErr w:type="spellEnd"/>
      <w:r>
        <w:t xml:space="preserve"> becomes the subject. Elsewhere in the </w:t>
      </w:r>
      <w:proofErr w:type="spellStart"/>
      <w:r>
        <w:t>vyAkyAnam</w:t>
      </w:r>
      <w:proofErr w:type="spellEnd"/>
      <w:r>
        <w:t xml:space="preserve"> the words “If one attains such a helpless woman in </w:t>
      </w:r>
      <w:proofErr w:type="spellStart"/>
      <w:r>
        <w:t>samsAram</w:t>
      </w:r>
      <w:proofErr w:type="spellEnd"/>
      <w:r>
        <w:t xml:space="preserve">” are seen, indicating that the </w:t>
      </w:r>
      <w:proofErr w:type="spellStart"/>
      <w:r>
        <w:rPr>
          <w:i/>
        </w:rPr>
        <w:t>nAyaki</w:t>
      </w:r>
      <w:proofErr w:type="spellEnd"/>
      <w:r>
        <w:t xml:space="preserve"> ’s friend who has sung the </w:t>
      </w:r>
      <w:proofErr w:type="spellStart"/>
      <w:r>
        <w:t>pAsuram</w:t>
      </w:r>
      <w:proofErr w:type="spellEnd"/>
      <w:r>
        <w:t xml:space="preserve">. The previous </w:t>
      </w:r>
      <w:proofErr w:type="spellStart"/>
      <w:r>
        <w:t>pAsuram</w:t>
      </w:r>
      <w:proofErr w:type="spellEnd"/>
      <w:r>
        <w:t xml:space="preserve"> has been sung by the </w:t>
      </w:r>
      <w:proofErr w:type="spellStart"/>
      <w:r>
        <w:rPr>
          <w:i/>
        </w:rPr>
        <w:t>nAyaki</w:t>
      </w:r>
      <w:proofErr w:type="spellEnd"/>
      <w:r>
        <w:t xml:space="preserve"> ’s mother and hence it could be taken that she has sung this </w:t>
      </w:r>
      <w:proofErr w:type="spellStart"/>
      <w:r>
        <w:t>pAsuram</w:t>
      </w:r>
      <w:proofErr w:type="spellEnd"/>
      <w:r>
        <w:t xml:space="preserve"> too. If the </w:t>
      </w:r>
      <w:proofErr w:type="spellStart"/>
      <w:r>
        <w:t>pAsuram</w:t>
      </w:r>
      <w:proofErr w:type="spellEnd"/>
      <w:r>
        <w:t xml:space="preserve"> is taken as </w:t>
      </w:r>
      <w:r>
        <w:lastRenderedPageBreak/>
        <w:t xml:space="preserve">the words of the </w:t>
      </w:r>
      <w:proofErr w:type="spellStart"/>
      <w:r>
        <w:rPr>
          <w:i/>
        </w:rPr>
        <w:t>nAyaki</w:t>
      </w:r>
      <w:proofErr w:type="spellEnd"/>
      <w:r>
        <w:t xml:space="preserve"> , the meaning for this term will be “Should the </w:t>
      </w:r>
      <w:proofErr w:type="spellStart"/>
      <w:r>
        <w:rPr>
          <w:i/>
        </w:rPr>
        <w:t>nAyakan</w:t>
      </w:r>
      <w:proofErr w:type="spellEnd"/>
      <w:r>
        <w:t xml:space="preserve"> manifest his independent nature by destroying my soul?” If it is taken as the words of the mother, the meaning will be “To kill my daughter”</w:t>
      </w:r>
    </w:p>
    <w:p w14:paraId="619101D9" w14:textId="77777777" w:rsidR="00ED68D7" w:rsidRDefault="00025E77">
      <w:proofErr w:type="spellStart"/>
      <w:r>
        <w:rPr>
          <w:b/>
        </w:rPr>
        <w:t>kaNNan</w:t>
      </w:r>
      <w:proofErr w:type="spellEnd"/>
      <w:r>
        <w:t xml:space="preserve"> – The </w:t>
      </w:r>
      <w:proofErr w:type="spellStart"/>
      <w:r>
        <w:t>sceptre</w:t>
      </w:r>
      <w:proofErr w:type="spellEnd"/>
      <w:r>
        <w:t xml:space="preserve"> of </w:t>
      </w:r>
      <w:proofErr w:type="spellStart"/>
      <w:r>
        <w:t>emperumAn</w:t>
      </w:r>
      <w:proofErr w:type="spellEnd"/>
      <w:r>
        <w:t xml:space="preserve"> is conducting both this world and the upper worlds properly, protecting them. However, the divine </w:t>
      </w:r>
      <w:proofErr w:type="spellStart"/>
      <w:r>
        <w:t>thuLasi</w:t>
      </w:r>
      <w:proofErr w:type="spellEnd"/>
      <w:r>
        <w:t xml:space="preserve"> is causing harm to such righteous conduct of the </w:t>
      </w:r>
      <w:proofErr w:type="spellStart"/>
      <w:r>
        <w:t>sceptre</w:t>
      </w:r>
      <w:proofErr w:type="spellEnd"/>
      <w:r>
        <w:t>. What is causing the harm? . . . .</w:t>
      </w:r>
    </w:p>
    <w:p w14:paraId="1300D5F9" w14:textId="77777777" w:rsidR="00ED68D7" w:rsidRDefault="00025E77">
      <w:proofErr w:type="spellStart"/>
      <w:r>
        <w:rPr>
          <w:b/>
        </w:rPr>
        <w:t>nam</w:t>
      </w:r>
      <w:proofErr w:type="spellEnd"/>
      <w:r>
        <w:rPr>
          <w:b/>
        </w:rPr>
        <w:t xml:space="preserve"> </w:t>
      </w:r>
      <w:proofErr w:type="spellStart"/>
      <w:r>
        <w:rPr>
          <w:b/>
        </w:rPr>
        <w:t>kOn</w:t>
      </w:r>
      <w:proofErr w:type="spellEnd"/>
      <w:r>
        <w:rPr>
          <w:b/>
        </w:rPr>
        <w:t xml:space="preserve"> </w:t>
      </w:r>
      <w:proofErr w:type="spellStart"/>
      <w:r>
        <w:rPr>
          <w:b/>
        </w:rPr>
        <w:t>ugakkum</w:t>
      </w:r>
      <w:proofErr w:type="spellEnd"/>
      <w:r>
        <w:rPr>
          <w:b/>
        </w:rPr>
        <w:t xml:space="preserve"> </w:t>
      </w:r>
      <w:proofErr w:type="spellStart"/>
      <w:r>
        <w:rPr>
          <w:b/>
        </w:rPr>
        <w:t>thuzhAy</w:t>
      </w:r>
      <w:proofErr w:type="spellEnd"/>
      <w:r>
        <w:t xml:space="preserve"> – the divine </w:t>
      </w:r>
      <w:proofErr w:type="spellStart"/>
      <w:r>
        <w:t>thuLasi</w:t>
      </w:r>
      <w:proofErr w:type="spellEnd"/>
      <w:r>
        <w:t xml:space="preserve">, which is much liked by </w:t>
      </w:r>
      <w:proofErr w:type="spellStart"/>
      <w:r>
        <w:t>sarvESvaran</w:t>
      </w:r>
      <w:proofErr w:type="spellEnd"/>
      <w:r>
        <w:t xml:space="preserve">, is doing this. If one gets this helpless girl in </w:t>
      </w:r>
      <w:proofErr w:type="spellStart"/>
      <w:r>
        <w:t>samsAram</w:t>
      </w:r>
      <w:proofErr w:type="spellEnd"/>
      <w:r>
        <w:t xml:space="preserve"> . . . .</w:t>
      </w:r>
    </w:p>
    <w:p w14:paraId="221D79C4" w14:textId="77777777" w:rsidR="00ED68D7" w:rsidRDefault="00025E77">
      <w:proofErr w:type="spellStart"/>
      <w:r>
        <w:rPr>
          <w:b/>
        </w:rPr>
        <w:t>en</w:t>
      </w:r>
      <w:proofErr w:type="spellEnd"/>
      <w:r>
        <w:rPr>
          <w:b/>
        </w:rPr>
        <w:t xml:space="preserve"> </w:t>
      </w:r>
      <w:proofErr w:type="spellStart"/>
      <w:r>
        <w:rPr>
          <w:b/>
        </w:rPr>
        <w:t>seyyAdhu</w:t>
      </w:r>
      <w:proofErr w:type="spellEnd"/>
      <w:r>
        <w:t xml:space="preserve"> – </w:t>
      </w:r>
      <w:proofErr w:type="spellStart"/>
      <w:r>
        <w:t>sarvESvaran</w:t>
      </w:r>
      <w:proofErr w:type="spellEnd"/>
      <w:r>
        <w:t xml:space="preserve"> is there to protect both this world and the upper worlds. But instead of protecting, if he himself issues orders contrary to that, who is there to protect my girl?</w:t>
      </w:r>
    </w:p>
    <w:p w14:paraId="5FD5128B" w14:textId="77777777" w:rsidR="00ED68D7" w:rsidRDefault="00025E77">
      <w:proofErr w:type="spellStart"/>
      <w:r>
        <w:rPr>
          <w:b/>
        </w:rPr>
        <w:t>thiRal</w:t>
      </w:r>
      <w:proofErr w:type="spellEnd"/>
      <w:r>
        <w:rPr>
          <w:b/>
        </w:rPr>
        <w:t xml:space="preserve"> </w:t>
      </w:r>
      <w:proofErr w:type="spellStart"/>
      <w:r>
        <w:rPr>
          <w:b/>
        </w:rPr>
        <w:t>sEr</w:t>
      </w:r>
      <w:proofErr w:type="spellEnd"/>
      <w:r>
        <w:rPr>
          <w:b/>
        </w:rPr>
        <w:t xml:space="preserve"> . . . .</w:t>
      </w:r>
      <w:r>
        <w:t xml:space="preserve"> – he is the lord of </w:t>
      </w:r>
      <w:proofErr w:type="spellStart"/>
      <w:r>
        <w:t>brahmA</w:t>
      </w:r>
      <w:proofErr w:type="spellEnd"/>
      <w:r>
        <w:t xml:space="preserve"> who in turn is the lord of </w:t>
      </w:r>
      <w:proofErr w:type="spellStart"/>
      <w:r>
        <w:t>dhEvas</w:t>
      </w:r>
      <w:proofErr w:type="spellEnd"/>
      <w:r>
        <w:t xml:space="preserve"> such as the mighty </w:t>
      </w:r>
      <w:proofErr w:type="spellStart"/>
      <w:r>
        <w:t>indhra</w:t>
      </w:r>
      <w:proofErr w:type="spellEnd"/>
      <w:r>
        <w:t>.</w:t>
      </w:r>
    </w:p>
    <w:p w14:paraId="0C353D22" w14:textId="77777777" w:rsidR="00ED68D7" w:rsidRDefault="00025E77">
      <w:proofErr w:type="spellStart"/>
      <w:r>
        <w:rPr>
          <w:b/>
        </w:rPr>
        <w:t>umbar</w:t>
      </w:r>
      <w:proofErr w:type="spellEnd"/>
      <w:r>
        <w:rPr>
          <w:b/>
        </w:rPr>
        <w:t xml:space="preserve"> . . .</w:t>
      </w:r>
      <w:r>
        <w:t xml:space="preserve"> – the distinguished </w:t>
      </w:r>
      <w:proofErr w:type="spellStart"/>
      <w:r>
        <w:t>dhEvas</w:t>
      </w:r>
      <w:proofErr w:type="spellEnd"/>
      <w:r>
        <w:t xml:space="preserve"> who are spoken of as </w:t>
      </w:r>
      <w:proofErr w:type="spellStart"/>
      <w:r>
        <w:rPr>
          <w:i/>
        </w:rPr>
        <w:t>ayarvaRum</w:t>
      </w:r>
      <w:proofErr w:type="spellEnd"/>
      <w:r>
        <w:rPr>
          <w:i/>
        </w:rPr>
        <w:t xml:space="preserve"> </w:t>
      </w:r>
      <w:proofErr w:type="spellStart"/>
      <w:r>
        <w:rPr>
          <w:i/>
        </w:rPr>
        <w:t>amarargaL</w:t>
      </w:r>
      <w:proofErr w:type="spellEnd"/>
      <w:r>
        <w:t xml:space="preserve"> – </w:t>
      </w:r>
      <w:proofErr w:type="spellStart"/>
      <w:r>
        <w:t>nithyasUris</w:t>
      </w:r>
      <w:proofErr w:type="spellEnd"/>
      <w:r>
        <w:t xml:space="preserve"> who do not have any bewilderment at all. Through these two terms, that </w:t>
      </w:r>
      <w:proofErr w:type="spellStart"/>
      <w:r>
        <w:t>emperumAn</w:t>
      </w:r>
      <w:proofErr w:type="spellEnd"/>
      <w:r>
        <w:t xml:space="preserve"> is the lord of both </w:t>
      </w:r>
      <w:proofErr w:type="spellStart"/>
      <w:r>
        <w:t>vibhUthis</w:t>
      </w:r>
      <w:proofErr w:type="spellEnd"/>
      <w:r>
        <w:t xml:space="preserve"> (</w:t>
      </w:r>
      <w:proofErr w:type="spellStart"/>
      <w:r>
        <w:t>leelA</w:t>
      </w:r>
      <w:proofErr w:type="spellEnd"/>
      <w:r>
        <w:t xml:space="preserve"> and </w:t>
      </w:r>
      <w:proofErr w:type="spellStart"/>
      <w:r>
        <w:t>nithya</w:t>
      </w:r>
      <w:proofErr w:type="spellEnd"/>
      <w:r>
        <w:t>) is established.</w:t>
      </w:r>
    </w:p>
    <w:p w14:paraId="717704A2" w14:textId="77777777" w:rsidR="00ED68D7" w:rsidRDefault="00025E77">
      <w:proofErr w:type="spellStart"/>
      <w:r>
        <w:rPr>
          <w:b/>
        </w:rPr>
        <w:t>nangOn</w:t>
      </w:r>
      <w:proofErr w:type="spellEnd"/>
      <w:r>
        <w:t xml:space="preserve"> – he is the lord of not only the two </w:t>
      </w:r>
      <w:proofErr w:type="spellStart"/>
      <w:r>
        <w:t>vibhUthis</w:t>
      </w:r>
      <w:proofErr w:type="spellEnd"/>
      <w:r>
        <w:t>; he is my lord too.</w:t>
      </w:r>
    </w:p>
    <w:p w14:paraId="7DF9BF65" w14:textId="77777777" w:rsidR="00ED68D7" w:rsidRDefault="00025E77">
      <w:proofErr w:type="spellStart"/>
      <w:r>
        <w:rPr>
          <w:b/>
        </w:rPr>
        <w:t>ugakkum</w:t>
      </w:r>
      <w:proofErr w:type="spellEnd"/>
      <w:r>
        <w:rPr>
          <w:b/>
        </w:rPr>
        <w:t xml:space="preserve"> </w:t>
      </w:r>
      <w:proofErr w:type="spellStart"/>
      <w:r>
        <w:rPr>
          <w:b/>
        </w:rPr>
        <w:t>thuzhAy</w:t>
      </w:r>
      <w:proofErr w:type="spellEnd"/>
      <w:r>
        <w:t xml:space="preserve"> – </w:t>
      </w:r>
      <w:proofErr w:type="spellStart"/>
      <w:r>
        <w:t>thuLasi</w:t>
      </w:r>
      <w:proofErr w:type="spellEnd"/>
      <w:r>
        <w:t xml:space="preserve"> is such that it is desired by even such a lord, as mentioned in </w:t>
      </w:r>
      <w:proofErr w:type="spellStart"/>
      <w:r>
        <w:t>thiruvAimozhi</w:t>
      </w:r>
      <w:proofErr w:type="spellEnd"/>
      <w:r>
        <w:t xml:space="preserve"> </w:t>
      </w:r>
      <w:proofErr w:type="spellStart"/>
      <w:r>
        <w:t>pAsuram</w:t>
      </w:r>
      <w:proofErr w:type="spellEnd"/>
      <w:r>
        <w:t xml:space="preserve"> 1-9-7 </w:t>
      </w:r>
      <w:proofErr w:type="spellStart"/>
      <w:r>
        <w:rPr>
          <w:i/>
        </w:rPr>
        <w:t>thOLiNai</w:t>
      </w:r>
      <w:proofErr w:type="spellEnd"/>
      <w:r>
        <w:rPr>
          <w:i/>
        </w:rPr>
        <w:t xml:space="preserve"> </w:t>
      </w:r>
      <w:proofErr w:type="spellStart"/>
      <w:r>
        <w:rPr>
          <w:i/>
        </w:rPr>
        <w:t>mElum</w:t>
      </w:r>
      <w:proofErr w:type="spellEnd"/>
      <w:r>
        <w:rPr>
          <w:i/>
        </w:rPr>
        <w:t xml:space="preserve"> </w:t>
      </w:r>
      <w:proofErr w:type="spellStart"/>
      <w:r>
        <w:rPr>
          <w:i/>
        </w:rPr>
        <w:t>nanmArbin</w:t>
      </w:r>
      <w:proofErr w:type="spellEnd"/>
      <w:r>
        <w:rPr>
          <w:i/>
        </w:rPr>
        <w:t xml:space="preserve"> </w:t>
      </w:r>
      <w:proofErr w:type="spellStart"/>
      <w:r>
        <w:rPr>
          <w:i/>
        </w:rPr>
        <w:t>mElum</w:t>
      </w:r>
      <w:proofErr w:type="spellEnd"/>
      <w:r>
        <w:t xml:space="preserve"> (the garland of divine </w:t>
      </w:r>
      <w:proofErr w:type="spellStart"/>
      <w:r>
        <w:t>thuLasi</w:t>
      </w:r>
      <w:proofErr w:type="spellEnd"/>
      <w:r>
        <w:t xml:space="preserve"> is in contact with his divine shoulders and divine and distinguished chest).</w:t>
      </w:r>
    </w:p>
    <w:p w14:paraId="71309254" w14:textId="77777777" w:rsidR="00ED68D7" w:rsidRDefault="00025E77">
      <w:r>
        <w:br w:type="page"/>
      </w:r>
    </w:p>
    <w:p w14:paraId="6F6A9E78" w14:textId="77777777" w:rsidR="00ED68D7" w:rsidRPr="00015D0C" w:rsidRDefault="00025E77">
      <w:pPr>
        <w:pStyle w:val="Heading2"/>
        <w:rPr>
          <w:lang w:val="fr-FR"/>
        </w:rPr>
      </w:pPr>
      <w:bookmarkStart w:id="56" w:name="ch_28_pAsuram_26_nAnilam_vAykkoNdu"/>
      <w:bookmarkStart w:id="57" w:name="_Toc226053625"/>
      <w:r w:rsidRPr="00015D0C">
        <w:rPr>
          <w:color w:val="0033CC"/>
          <w:lang w:val="fr-FR"/>
        </w:rPr>
        <w:lastRenderedPageBreak/>
        <w:t>pAsuram 26 – nAnilam vAykkoNdu</w:t>
      </w:r>
      <w:bookmarkEnd w:id="56"/>
      <w:bookmarkEnd w:id="57"/>
    </w:p>
    <w:p w14:paraId="684E4878" w14:textId="77777777" w:rsidR="00ED68D7" w:rsidRPr="00015D0C" w:rsidRDefault="00025E77">
      <w:pPr>
        <w:rPr>
          <w:lang w:val="fr-FR"/>
        </w:rPr>
      </w:pPr>
      <w:r w:rsidRPr="00015D0C">
        <w:rPr>
          <w:b/>
          <w:lang w:val="fr-FR"/>
        </w:rPr>
        <w:t>avathArikai (Introduction)</w:t>
      </w:r>
    </w:p>
    <w:p w14:paraId="1E3F0C92" w14:textId="77777777" w:rsidR="00ED68D7" w:rsidRDefault="00025E77">
      <w:r>
        <w:t xml:space="preserve">This </w:t>
      </w:r>
      <w:proofErr w:type="spellStart"/>
      <w:r>
        <w:t>pAsuram</w:t>
      </w:r>
      <w:proofErr w:type="spellEnd"/>
      <w:r>
        <w:t xml:space="preserve"> comes under the classification of </w:t>
      </w:r>
      <w:proofErr w:type="spellStart"/>
      <w:r>
        <w:rPr>
          <w:i/>
        </w:rPr>
        <w:t>puNarndhudan</w:t>
      </w:r>
      <w:proofErr w:type="spellEnd"/>
      <w:r>
        <w:rPr>
          <w:i/>
        </w:rPr>
        <w:t xml:space="preserve"> </w:t>
      </w:r>
      <w:proofErr w:type="spellStart"/>
      <w:r>
        <w:rPr>
          <w:i/>
        </w:rPr>
        <w:t>pOkku</w:t>
      </w:r>
      <w:proofErr w:type="spellEnd"/>
      <w:r>
        <w:t xml:space="preserve"> or </w:t>
      </w:r>
      <w:proofErr w:type="spellStart"/>
      <w:r>
        <w:rPr>
          <w:i/>
        </w:rPr>
        <w:t>nagarkkAttal</w:t>
      </w:r>
      <w:proofErr w:type="spellEnd"/>
      <w:r>
        <w:t xml:space="preserve"> (the </w:t>
      </w:r>
      <w:proofErr w:type="spellStart"/>
      <w:r>
        <w:rPr>
          <w:i/>
        </w:rPr>
        <w:t>nAyakan</w:t>
      </w:r>
      <w:proofErr w:type="spellEnd"/>
      <w:r>
        <w:t xml:space="preserve"> (leading man) guides the </w:t>
      </w:r>
      <w:proofErr w:type="spellStart"/>
      <w:r>
        <w:rPr>
          <w:i/>
        </w:rPr>
        <w:t>nAyaki</w:t>
      </w:r>
      <w:proofErr w:type="spellEnd"/>
      <w:r>
        <w:t xml:space="preserve"> (leading lady) to his dwelling place by foot. The distance is fairly long and the </w:t>
      </w:r>
      <w:proofErr w:type="spellStart"/>
      <w:r>
        <w:rPr>
          <w:i/>
        </w:rPr>
        <w:t>nAyaki</w:t>
      </w:r>
      <w:proofErr w:type="spellEnd"/>
      <w:r>
        <w:t xml:space="preserve"> could get tired. In order to keep her spirits up, the </w:t>
      </w:r>
      <w:proofErr w:type="spellStart"/>
      <w:r>
        <w:rPr>
          <w:i/>
        </w:rPr>
        <w:t>nAyakan</w:t>
      </w:r>
      <w:proofErr w:type="spellEnd"/>
      <w:r>
        <w:t xml:space="preserve"> encouragingly tells her ‘my house is very near’ so that she gets consoled). As they cross an arid land (desert) he tells her “Once we cross the arid land, we will reach the cool place which is green”</w:t>
      </w:r>
    </w:p>
    <w:p w14:paraId="73D202DF" w14:textId="77777777" w:rsidR="00ED68D7" w:rsidRDefault="00025E77">
      <w:r>
        <w:t xml:space="preserve">Let us go through the </w:t>
      </w:r>
      <w:proofErr w:type="spellStart"/>
      <w:r>
        <w:t>pAsuram</w:t>
      </w:r>
      <w:proofErr w:type="spellEnd"/>
      <w:r>
        <w:t xml:space="preserve"> and its meanings:</w:t>
      </w:r>
    </w:p>
    <w:p w14:paraId="5AC509F0" w14:textId="77777777" w:rsidR="00ED68D7" w:rsidRDefault="00025E77">
      <w:proofErr w:type="spellStart"/>
      <w:r>
        <w:rPr>
          <w:i/>
        </w:rPr>
        <w:t>nAnilam</w:t>
      </w:r>
      <w:proofErr w:type="spellEnd"/>
      <w:r>
        <w:rPr>
          <w:i/>
        </w:rPr>
        <w:t xml:space="preserve"> </w:t>
      </w:r>
      <w:proofErr w:type="spellStart"/>
      <w:r>
        <w:rPr>
          <w:i/>
        </w:rPr>
        <w:t>vAykkoNdu</w:t>
      </w:r>
      <w:proofErr w:type="spellEnd"/>
      <w:r>
        <w:rPr>
          <w:i/>
        </w:rPr>
        <w:t xml:space="preserve"> </w:t>
      </w:r>
      <w:proofErr w:type="spellStart"/>
      <w:r>
        <w:rPr>
          <w:i/>
        </w:rPr>
        <w:t>nannIraRa</w:t>
      </w:r>
      <w:proofErr w:type="spellEnd"/>
      <w:r>
        <w:rPr>
          <w:i/>
        </w:rPr>
        <w:t xml:space="preserve"> </w:t>
      </w:r>
      <w:proofErr w:type="spellStart"/>
      <w:r>
        <w:rPr>
          <w:i/>
        </w:rPr>
        <w:t>menRu</w:t>
      </w:r>
      <w:proofErr w:type="spellEnd"/>
      <w:r>
        <w:rPr>
          <w:i/>
        </w:rPr>
        <w:t xml:space="preserve"> </w:t>
      </w:r>
      <w:proofErr w:type="spellStart"/>
      <w:r>
        <w:rPr>
          <w:i/>
        </w:rPr>
        <w:t>kOdhu</w:t>
      </w:r>
      <w:proofErr w:type="spellEnd"/>
      <w:r>
        <w:rPr>
          <w:i/>
        </w:rPr>
        <w:t xml:space="preserve"> </w:t>
      </w:r>
      <w:proofErr w:type="spellStart"/>
      <w:r>
        <w:rPr>
          <w:i/>
        </w:rPr>
        <w:t>koNda</w:t>
      </w:r>
      <w:proofErr w:type="spellEnd"/>
      <w:r>
        <w:t xml:space="preserve"> </w:t>
      </w:r>
      <w:proofErr w:type="spellStart"/>
      <w:r>
        <w:rPr>
          <w:i/>
        </w:rPr>
        <w:t>vEnilanjelvan</w:t>
      </w:r>
      <w:proofErr w:type="spellEnd"/>
      <w:r>
        <w:rPr>
          <w:i/>
        </w:rPr>
        <w:t xml:space="preserve"> </w:t>
      </w:r>
      <w:proofErr w:type="spellStart"/>
      <w:r>
        <w:rPr>
          <w:i/>
        </w:rPr>
        <w:t>suvaiththumizh</w:t>
      </w:r>
      <w:proofErr w:type="spellEnd"/>
      <w:r>
        <w:rPr>
          <w:i/>
        </w:rPr>
        <w:t xml:space="preserve"> </w:t>
      </w:r>
      <w:proofErr w:type="spellStart"/>
      <w:r>
        <w:rPr>
          <w:i/>
        </w:rPr>
        <w:t>pAlai</w:t>
      </w:r>
      <w:proofErr w:type="spellEnd"/>
      <w:r>
        <w:rPr>
          <w:i/>
        </w:rPr>
        <w:t xml:space="preserve"> </w:t>
      </w:r>
      <w:proofErr w:type="spellStart"/>
      <w:r>
        <w:rPr>
          <w:i/>
        </w:rPr>
        <w:t>kadandha</w:t>
      </w:r>
      <w:proofErr w:type="spellEnd"/>
      <w:r>
        <w:rPr>
          <w:i/>
        </w:rPr>
        <w:t xml:space="preserve"> </w:t>
      </w:r>
      <w:proofErr w:type="spellStart"/>
      <w:r>
        <w:rPr>
          <w:i/>
        </w:rPr>
        <w:t>ponnE</w:t>
      </w:r>
      <w:proofErr w:type="spellEnd"/>
      <w:r>
        <w:t xml:space="preserve"> </w:t>
      </w:r>
      <w:proofErr w:type="spellStart"/>
      <w:r>
        <w:rPr>
          <w:i/>
        </w:rPr>
        <w:t>kAnilandhOyndhu</w:t>
      </w:r>
      <w:proofErr w:type="spellEnd"/>
      <w:r>
        <w:rPr>
          <w:i/>
        </w:rPr>
        <w:t xml:space="preserve"> </w:t>
      </w:r>
      <w:proofErr w:type="spellStart"/>
      <w:r>
        <w:rPr>
          <w:i/>
        </w:rPr>
        <w:t>viNNOr</w:t>
      </w:r>
      <w:proofErr w:type="spellEnd"/>
      <w:r>
        <w:rPr>
          <w:i/>
        </w:rPr>
        <w:t xml:space="preserve"> </w:t>
      </w:r>
      <w:proofErr w:type="spellStart"/>
      <w:r>
        <w:rPr>
          <w:i/>
        </w:rPr>
        <w:t>thozhum</w:t>
      </w:r>
      <w:proofErr w:type="spellEnd"/>
      <w:r>
        <w:rPr>
          <w:i/>
        </w:rPr>
        <w:t xml:space="preserve"> </w:t>
      </w:r>
      <w:proofErr w:type="spellStart"/>
      <w:r>
        <w:rPr>
          <w:i/>
        </w:rPr>
        <w:t>kaNNan</w:t>
      </w:r>
      <w:proofErr w:type="spellEnd"/>
      <w:r>
        <w:rPr>
          <w:i/>
        </w:rPr>
        <w:t xml:space="preserve"> </w:t>
      </w:r>
      <w:proofErr w:type="spellStart"/>
      <w:r>
        <w:rPr>
          <w:i/>
        </w:rPr>
        <w:t>vehkA</w:t>
      </w:r>
      <w:proofErr w:type="spellEnd"/>
      <w:r>
        <w:rPr>
          <w:i/>
        </w:rPr>
        <w:t xml:space="preserve"> </w:t>
      </w:r>
      <w:proofErr w:type="spellStart"/>
      <w:r>
        <w:rPr>
          <w:i/>
        </w:rPr>
        <w:t>udhu</w:t>
      </w:r>
      <w:proofErr w:type="spellEnd"/>
      <w:r>
        <w:rPr>
          <w:i/>
        </w:rPr>
        <w:t xml:space="preserve"> am </w:t>
      </w:r>
      <w:proofErr w:type="spellStart"/>
      <w:r>
        <w:rPr>
          <w:i/>
        </w:rPr>
        <w:t>pUm</w:t>
      </w:r>
      <w:proofErr w:type="spellEnd"/>
      <w:r>
        <w:t xml:space="preserve"> </w:t>
      </w:r>
      <w:proofErr w:type="spellStart"/>
      <w:r>
        <w:rPr>
          <w:i/>
        </w:rPr>
        <w:t>thEnalanjOlai</w:t>
      </w:r>
      <w:proofErr w:type="spellEnd"/>
      <w:r>
        <w:rPr>
          <w:i/>
        </w:rPr>
        <w:t xml:space="preserve"> </w:t>
      </w:r>
      <w:proofErr w:type="spellStart"/>
      <w:r>
        <w:rPr>
          <w:i/>
        </w:rPr>
        <w:t>appAl</w:t>
      </w:r>
      <w:proofErr w:type="spellEnd"/>
      <w:r>
        <w:rPr>
          <w:i/>
        </w:rPr>
        <w:t xml:space="preserve"> </w:t>
      </w:r>
      <w:proofErr w:type="spellStart"/>
      <w:r>
        <w:rPr>
          <w:i/>
        </w:rPr>
        <w:t>adhu</w:t>
      </w:r>
      <w:proofErr w:type="spellEnd"/>
      <w:r>
        <w:rPr>
          <w:i/>
        </w:rPr>
        <w:t xml:space="preserve"> </w:t>
      </w:r>
      <w:proofErr w:type="spellStart"/>
      <w:r>
        <w:rPr>
          <w:i/>
        </w:rPr>
        <w:t>eppAlaikkum</w:t>
      </w:r>
      <w:proofErr w:type="spellEnd"/>
      <w:r>
        <w:rPr>
          <w:i/>
        </w:rPr>
        <w:t xml:space="preserve"> </w:t>
      </w:r>
      <w:proofErr w:type="spellStart"/>
      <w:r>
        <w:rPr>
          <w:i/>
        </w:rPr>
        <w:t>sEmaththadhE</w:t>
      </w:r>
      <w:proofErr w:type="spellEnd"/>
    </w:p>
    <w:p w14:paraId="541B2FCD" w14:textId="77777777" w:rsidR="00ED68D7" w:rsidRDefault="00025E77">
      <w:r>
        <w:rPr>
          <w:b/>
        </w:rPr>
        <w:t>Word-by-Word Meanings</w:t>
      </w:r>
    </w:p>
    <w:p w14:paraId="3205AFBA" w14:textId="77777777" w:rsidR="00ED68D7" w:rsidRDefault="00025E77">
      <w:proofErr w:type="spellStart"/>
      <w:r>
        <w:rPr>
          <w:i/>
        </w:rPr>
        <w:t>ponnE</w:t>
      </w:r>
      <w:proofErr w:type="spellEnd"/>
      <w:r>
        <w:t xml:space="preserve"> – oh one who looks like lustrous gold! </w:t>
      </w:r>
      <w:proofErr w:type="spellStart"/>
      <w:r>
        <w:rPr>
          <w:i/>
        </w:rPr>
        <w:t>vEnil</w:t>
      </w:r>
      <w:proofErr w:type="spellEnd"/>
      <w:r>
        <w:t xml:space="preserve"> – having hot rays </w:t>
      </w:r>
      <w:r>
        <w:rPr>
          <w:i/>
        </w:rPr>
        <w:t>am</w:t>
      </w:r>
      <w:r>
        <w:t xml:space="preserve"> – beautiful </w:t>
      </w:r>
      <w:proofErr w:type="spellStart"/>
      <w:r>
        <w:rPr>
          <w:i/>
        </w:rPr>
        <w:t>selvan</w:t>
      </w:r>
      <w:proofErr w:type="spellEnd"/>
      <w:r>
        <w:t xml:space="preserve"> – </w:t>
      </w:r>
      <w:proofErr w:type="spellStart"/>
      <w:r>
        <w:t>sUriyan</w:t>
      </w:r>
      <w:proofErr w:type="spellEnd"/>
      <w:r>
        <w:t xml:space="preserve"> (</w:t>
      </w:r>
      <w:proofErr w:type="spellStart"/>
      <w:r>
        <w:t>sUrya</w:t>
      </w:r>
      <w:proofErr w:type="spellEnd"/>
      <w:r>
        <w:t xml:space="preserve">) </w:t>
      </w:r>
      <w:proofErr w:type="spellStart"/>
      <w:r>
        <w:rPr>
          <w:i/>
        </w:rPr>
        <w:t>nAl</w:t>
      </w:r>
      <w:proofErr w:type="spellEnd"/>
      <w:r>
        <w:rPr>
          <w:i/>
        </w:rPr>
        <w:t xml:space="preserve"> </w:t>
      </w:r>
      <w:proofErr w:type="spellStart"/>
      <w:r>
        <w:rPr>
          <w:i/>
        </w:rPr>
        <w:t>nilam</w:t>
      </w:r>
      <w:proofErr w:type="spellEnd"/>
      <w:r>
        <w:t xml:space="preserve"> – earth, which is classified into four types [of lands] </w:t>
      </w:r>
      <w:proofErr w:type="spellStart"/>
      <w:r>
        <w:rPr>
          <w:i/>
        </w:rPr>
        <w:t>vAykkoNdu</w:t>
      </w:r>
      <w:proofErr w:type="spellEnd"/>
      <w:r>
        <w:t xml:space="preserve"> – taking in his mouth well </w:t>
      </w:r>
      <w:proofErr w:type="spellStart"/>
      <w:r>
        <w:rPr>
          <w:i/>
        </w:rPr>
        <w:t>nal</w:t>
      </w:r>
      <w:proofErr w:type="spellEnd"/>
      <w:r>
        <w:t xml:space="preserve"> – the essence </w:t>
      </w:r>
      <w:proofErr w:type="spellStart"/>
      <w:r>
        <w:rPr>
          <w:i/>
        </w:rPr>
        <w:t>nIr</w:t>
      </w:r>
      <w:proofErr w:type="spellEnd"/>
      <w:r>
        <w:t xml:space="preserve"> – water </w:t>
      </w:r>
      <w:proofErr w:type="spellStart"/>
      <w:r>
        <w:rPr>
          <w:i/>
        </w:rPr>
        <w:t>aRa</w:t>
      </w:r>
      <w:proofErr w:type="spellEnd"/>
      <w:r>
        <w:t xml:space="preserve"> – to be removed </w:t>
      </w:r>
      <w:proofErr w:type="spellStart"/>
      <w:r>
        <w:rPr>
          <w:i/>
        </w:rPr>
        <w:t>menRu</w:t>
      </w:r>
      <w:proofErr w:type="spellEnd"/>
      <w:r>
        <w:t xml:space="preserve"> – chewing </w:t>
      </w:r>
      <w:proofErr w:type="spellStart"/>
      <w:r>
        <w:rPr>
          <w:i/>
        </w:rPr>
        <w:t>kOdhu</w:t>
      </w:r>
      <w:proofErr w:type="spellEnd"/>
      <w:r>
        <w:t xml:space="preserve"> – residual matter </w:t>
      </w:r>
      <w:proofErr w:type="spellStart"/>
      <w:r>
        <w:rPr>
          <w:i/>
        </w:rPr>
        <w:t>koNda</w:t>
      </w:r>
      <w:proofErr w:type="spellEnd"/>
      <w:r>
        <w:t xml:space="preserve"> – taking it (again), in the mouth </w:t>
      </w:r>
      <w:proofErr w:type="spellStart"/>
      <w:r>
        <w:rPr>
          <w:i/>
        </w:rPr>
        <w:t>suvaiththu</w:t>
      </w:r>
      <w:proofErr w:type="spellEnd"/>
      <w:r>
        <w:t xml:space="preserve"> – sucking on it fully </w:t>
      </w:r>
      <w:proofErr w:type="spellStart"/>
      <w:r>
        <w:rPr>
          <w:i/>
        </w:rPr>
        <w:t>umizh</w:t>
      </w:r>
      <w:proofErr w:type="spellEnd"/>
      <w:r>
        <w:t xml:space="preserve"> – spitting it out </w:t>
      </w:r>
      <w:proofErr w:type="spellStart"/>
      <w:r>
        <w:rPr>
          <w:i/>
        </w:rPr>
        <w:t>pAlai</w:t>
      </w:r>
      <w:proofErr w:type="spellEnd"/>
      <w:r>
        <w:t xml:space="preserve"> – desert land </w:t>
      </w:r>
      <w:proofErr w:type="spellStart"/>
      <w:r>
        <w:rPr>
          <w:i/>
        </w:rPr>
        <w:t>kadandha</w:t>
      </w:r>
      <w:proofErr w:type="spellEnd"/>
      <w:r>
        <w:t xml:space="preserve"> – has been crossed </w:t>
      </w:r>
      <w:proofErr w:type="spellStart"/>
      <w:r>
        <w:rPr>
          <w:i/>
        </w:rPr>
        <w:t>viNNOr</w:t>
      </w:r>
      <w:proofErr w:type="spellEnd"/>
      <w:r>
        <w:t xml:space="preserve"> – celestial entities </w:t>
      </w:r>
      <w:proofErr w:type="spellStart"/>
      <w:r>
        <w:rPr>
          <w:i/>
        </w:rPr>
        <w:t>nilam</w:t>
      </w:r>
      <w:proofErr w:type="spellEnd"/>
      <w:r>
        <w:t xml:space="preserve"> – on the earth </w:t>
      </w:r>
      <w:proofErr w:type="spellStart"/>
      <w:r>
        <w:rPr>
          <w:i/>
        </w:rPr>
        <w:t>kAl</w:t>
      </w:r>
      <w:proofErr w:type="spellEnd"/>
      <w:r>
        <w:rPr>
          <w:i/>
        </w:rPr>
        <w:t xml:space="preserve"> </w:t>
      </w:r>
      <w:proofErr w:type="spellStart"/>
      <w:r>
        <w:rPr>
          <w:i/>
        </w:rPr>
        <w:t>thOyndhu</w:t>
      </w:r>
      <w:proofErr w:type="spellEnd"/>
      <w:r>
        <w:t xml:space="preserve"> – standing on their feet firmly </w:t>
      </w:r>
      <w:proofErr w:type="spellStart"/>
      <w:r>
        <w:rPr>
          <w:i/>
        </w:rPr>
        <w:t>thozhum</w:t>
      </w:r>
      <w:proofErr w:type="spellEnd"/>
      <w:r>
        <w:t xml:space="preserve"> – worshipping </w:t>
      </w:r>
      <w:proofErr w:type="spellStart"/>
      <w:r>
        <w:rPr>
          <w:i/>
        </w:rPr>
        <w:t>kaNNan</w:t>
      </w:r>
      <w:proofErr w:type="spellEnd"/>
      <w:r>
        <w:t xml:space="preserve"> – the noble place where </w:t>
      </w:r>
      <w:proofErr w:type="spellStart"/>
      <w:r>
        <w:t>kaNNan</w:t>
      </w:r>
      <w:proofErr w:type="spellEnd"/>
      <w:r>
        <w:t xml:space="preserve"> has mercifully taken residence </w:t>
      </w:r>
      <w:proofErr w:type="spellStart"/>
      <w:r>
        <w:rPr>
          <w:i/>
        </w:rPr>
        <w:t>vehkA</w:t>
      </w:r>
      <w:proofErr w:type="spellEnd"/>
      <w:r>
        <w:t xml:space="preserve"> – </w:t>
      </w:r>
      <w:proofErr w:type="spellStart"/>
      <w:r>
        <w:t>thiruvehkA</w:t>
      </w:r>
      <w:proofErr w:type="spellEnd"/>
      <w:r>
        <w:t xml:space="preserve"> (a noble place in present day </w:t>
      </w:r>
      <w:proofErr w:type="spellStart"/>
      <w:r>
        <w:t>kAnchIpuram</w:t>
      </w:r>
      <w:proofErr w:type="spellEnd"/>
      <w:r>
        <w:t xml:space="preserve">) </w:t>
      </w:r>
      <w:proofErr w:type="spellStart"/>
      <w:r>
        <w:rPr>
          <w:i/>
        </w:rPr>
        <w:t>udhu</w:t>
      </w:r>
      <w:proofErr w:type="spellEnd"/>
      <w:r>
        <w:t xml:space="preserve"> – is nearby </w:t>
      </w:r>
      <w:proofErr w:type="spellStart"/>
      <w:r>
        <w:rPr>
          <w:i/>
        </w:rPr>
        <w:t>appAladhu</w:t>
      </w:r>
      <w:proofErr w:type="spellEnd"/>
      <w:r>
        <w:t xml:space="preserve"> – what is seen after that </w:t>
      </w:r>
      <w:r>
        <w:rPr>
          <w:i/>
        </w:rPr>
        <w:t>am</w:t>
      </w:r>
      <w:r>
        <w:t xml:space="preserve"> – beautiful </w:t>
      </w:r>
      <w:proofErr w:type="spellStart"/>
      <w:r>
        <w:rPr>
          <w:i/>
        </w:rPr>
        <w:t>pU</w:t>
      </w:r>
      <w:proofErr w:type="spellEnd"/>
      <w:r>
        <w:t xml:space="preserve"> – having flowers </w:t>
      </w:r>
      <w:proofErr w:type="spellStart"/>
      <w:r>
        <w:rPr>
          <w:i/>
        </w:rPr>
        <w:t>thEn</w:t>
      </w:r>
      <w:proofErr w:type="spellEnd"/>
      <w:r>
        <w:t xml:space="preserve"> – with honey dripping </w:t>
      </w:r>
      <w:proofErr w:type="spellStart"/>
      <w:r>
        <w:rPr>
          <w:i/>
        </w:rPr>
        <w:t>nalam</w:t>
      </w:r>
      <w:proofErr w:type="spellEnd"/>
      <w:r>
        <w:t xml:space="preserve"> – beautiful </w:t>
      </w:r>
      <w:proofErr w:type="spellStart"/>
      <w:r>
        <w:rPr>
          <w:i/>
        </w:rPr>
        <w:t>sOlai</w:t>
      </w:r>
      <w:proofErr w:type="spellEnd"/>
      <w:r>
        <w:t xml:space="preserve"> – orchard </w:t>
      </w:r>
      <w:proofErr w:type="spellStart"/>
      <w:r>
        <w:rPr>
          <w:i/>
        </w:rPr>
        <w:t>eppAlaikkum</w:t>
      </w:r>
      <w:proofErr w:type="spellEnd"/>
      <w:r>
        <w:t xml:space="preserve"> – in all states </w:t>
      </w:r>
      <w:proofErr w:type="spellStart"/>
      <w:r>
        <w:rPr>
          <w:i/>
        </w:rPr>
        <w:t>sEmaththadhu</w:t>
      </w:r>
      <w:proofErr w:type="spellEnd"/>
      <w:r>
        <w:t xml:space="preserve"> – will be good</w:t>
      </w:r>
    </w:p>
    <w:p w14:paraId="1F334DC3" w14:textId="77777777" w:rsidR="00ED68D7" w:rsidRDefault="00025E77">
      <w:r>
        <w:rPr>
          <w:b/>
        </w:rPr>
        <w:t>Simple Translation</w:t>
      </w:r>
    </w:p>
    <w:p w14:paraId="0E3AE77E" w14:textId="77777777" w:rsidR="00ED68D7" w:rsidRDefault="00025E77">
      <w:r>
        <w:t xml:space="preserve">Oh one with the complexion of gold! </w:t>
      </w:r>
      <w:proofErr w:type="spellStart"/>
      <w:r>
        <w:t>sUriyan</w:t>
      </w:r>
      <w:proofErr w:type="spellEnd"/>
      <w:r>
        <w:t xml:space="preserve">, who is beautiful and who has fiery rays, started chewing this earth with the help of his hot rays, in his mouth, drank up all the water on earth and spat out the residue which is called as desert land. We have crossed that desert land. The divine land of </w:t>
      </w:r>
      <w:proofErr w:type="spellStart"/>
      <w:r>
        <w:t>thiruvehkA</w:t>
      </w:r>
      <w:proofErr w:type="spellEnd"/>
      <w:r>
        <w:t xml:space="preserve">, in which </w:t>
      </w:r>
      <w:proofErr w:type="spellStart"/>
      <w:r>
        <w:t>kaNNan</w:t>
      </w:r>
      <w:proofErr w:type="spellEnd"/>
      <w:r>
        <w:t xml:space="preserve"> has taken residence mercifully and which is worshipped by celestial entities with their feet placed firmly on earth, is nearby. After that is the beautiful orchard which is full of beautiful flowers and honey, which will remove all sorrows and give happiness.</w:t>
      </w:r>
    </w:p>
    <w:p w14:paraId="04CF825A" w14:textId="77777777" w:rsidR="00ED68D7" w:rsidRDefault="00025E77">
      <w:proofErr w:type="spellStart"/>
      <w:r>
        <w:rPr>
          <w:b/>
        </w:rPr>
        <w:t>vyAkyAnam</w:t>
      </w:r>
      <w:proofErr w:type="spellEnd"/>
    </w:p>
    <w:p w14:paraId="27C8654D" w14:textId="77777777" w:rsidR="00ED68D7" w:rsidRDefault="00025E77">
      <w:proofErr w:type="spellStart"/>
      <w:r>
        <w:rPr>
          <w:b/>
        </w:rPr>
        <w:t>nAnilam</w:t>
      </w:r>
      <w:proofErr w:type="spellEnd"/>
      <w:r>
        <w:rPr>
          <w:b/>
        </w:rPr>
        <w:t xml:space="preserve"> </w:t>
      </w:r>
      <w:proofErr w:type="spellStart"/>
      <w:r>
        <w:rPr>
          <w:b/>
        </w:rPr>
        <w:t>vAykkoNdu</w:t>
      </w:r>
      <w:proofErr w:type="spellEnd"/>
      <w:r>
        <w:t xml:space="preserve"> – </w:t>
      </w:r>
      <w:proofErr w:type="spellStart"/>
      <w:r>
        <w:t>sUriyan</w:t>
      </w:r>
      <w:proofErr w:type="spellEnd"/>
      <w:r>
        <w:t xml:space="preserve"> takes earth which is classified into four types, through his fiery rays which are like his mouth. The four types are – </w:t>
      </w:r>
      <w:proofErr w:type="spellStart"/>
      <w:r>
        <w:rPr>
          <w:i/>
        </w:rPr>
        <w:t>kuRinji</w:t>
      </w:r>
      <w:proofErr w:type="spellEnd"/>
      <w:r>
        <w:t xml:space="preserve"> (mountainous region), </w:t>
      </w:r>
      <w:proofErr w:type="spellStart"/>
      <w:r>
        <w:rPr>
          <w:i/>
        </w:rPr>
        <w:t>mullai</w:t>
      </w:r>
      <w:proofErr w:type="spellEnd"/>
      <w:r>
        <w:t xml:space="preserve"> (forest region), </w:t>
      </w:r>
      <w:proofErr w:type="spellStart"/>
      <w:r>
        <w:rPr>
          <w:i/>
        </w:rPr>
        <w:t>marudham</w:t>
      </w:r>
      <w:proofErr w:type="spellEnd"/>
      <w:r>
        <w:t xml:space="preserve"> (agricultural region) and </w:t>
      </w:r>
      <w:proofErr w:type="spellStart"/>
      <w:r>
        <w:rPr>
          <w:i/>
        </w:rPr>
        <w:t>neydhal</w:t>
      </w:r>
      <w:proofErr w:type="spellEnd"/>
      <w:r>
        <w:t xml:space="preserve"> (oceans with their shores). </w:t>
      </w:r>
      <w:proofErr w:type="spellStart"/>
      <w:r>
        <w:rPr>
          <w:i/>
        </w:rPr>
        <w:t>thamizhars</w:t>
      </w:r>
      <w:proofErr w:type="spellEnd"/>
      <w:r>
        <w:t xml:space="preserve"> (people living in the land where </w:t>
      </w:r>
      <w:proofErr w:type="spellStart"/>
      <w:r>
        <w:t>thamizh</w:t>
      </w:r>
      <w:proofErr w:type="spellEnd"/>
      <w:r>
        <w:t xml:space="preserve"> is spoken) will add a fifth region, </w:t>
      </w:r>
      <w:proofErr w:type="spellStart"/>
      <w:r>
        <w:rPr>
          <w:i/>
        </w:rPr>
        <w:t>pAlai</w:t>
      </w:r>
      <w:proofErr w:type="spellEnd"/>
      <w:r>
        <w:t xml:space="preserve"> (desert region) and </w:t>
      </w:r>
      <w:proofErr w:type="spellStart"/>
      <w:r>
        <w:t>AzhwAr</w:t>
      </w:r>
      <w:proofErr w:type="spellEnd"/>
      <w:r>
        <w:t xml:space="preserve"> </w:t>
      </w:r>
      <w:proofErr w:type="spellStart"/>
      <w:r>
        <w:t>recognises</w:t>
      </w:r>
      <w:proofErr w:type="spellEnd"/>
      <w:r>
        <w:t xml:space="preserve"> this.</w:t>
      </w:r>
    </w:p>
    <w:p w14:paraId="4DE31410" w14:textId="77777777" w:rsidR="00ED68D7" w:rsidRDefault="00025E77">
      <w:proofErr w:type="spellStart"/>
      <w:r>
        <w:rPr>
          <w:b/>
        </w:rPr>
        <w:lastRenderedPageBreak/>
        <w:t>nannIr</w:t>
      </w:r>
      <w:proofErr w:type="spellEnd"/>
      <w:r>
        <w:rPr>
          <w:b/>
        </w:rPr>
        <w:t xml:space="preserve"> . . . .</w:t>
      </w:r>
      <w:r>
        <w:t xml:space="preserve"> – </w:t>
      </w:r>
      <w:proofErr w:type="spellStart"/>
      <w:r>
        <w:t>sUriyan</w:t>
      </w:r>
      <w:proofErr w:type="spellEnd"/>
      <w:r>
        <w:t xml:space="preserve"> chews these four types of lands and removes water, which is the sustaining force in these lands, from them, thus rendering them as useless residue. This residue became desert land, devoid of any water. The heat of this desert land was so high that even </w:t>
      </w:r>
      <w:proofErr w:type="spellStart"/>
      <w:r>
        <w:t>sUriyan</w:t>
      </w:r>
      <w:proofErr w:type="spellEnd"/>
      <w:r>
        <w:t xml:space="preserve"> could not keep that residue in his mouth and spat it out.</w:t>
      </w:r>
    </w:p>
    <w:p w14:paraId="1B858288" w14:textId="77777777" w:rsidR="00ED68D7" w:rsidRDefault="00025E77">
      <w:proofErr w:type="spellStart"/>
      <w:r>
        <w:rPr>
          <w:b/>
        </w:rPr>
        <w:t>kadandha</w:t>
      </w:r>
      <w:proofErr w:type="spellEnd"/>
      <w:r>
        <w:t xml:space="preserve"> – crossing </w:t>
      </w:r>
      <w:proofErr w:type="spellStart"/>
      <w:r>
        <w:t>samsAram</w:t>
      </w:r>
      <w:proofErr w:type="spellEnd"/>
      <w:r>
        <w:t xml:space="preserve"> (materialistic realm). In other words, crossing desert is similar to crossing </w:t>
      </w:r>
      <w:proofErr w:type="spellStart"/>
      <w:r>
        <w:t>samsAram</w:t>
      </w:r>
      <w:proofErr w:type="spellEnd"/>
      <w:r>
        <w:t>.</w:t>
      </w:r>
    </w:p>
    <w:p w14:paraId="6BED5147" w14:textId="77777777" w:rsidR="00ED68D7" w:rsidRDefault="00025E77">
      <w:proofErr w:type="spellStart"/>
      <w:r>
        <w:rPr>
          <w:b/>
        </w:rPr>
        <w:t>ponnE</w:t>
      </w:r>
      <w:proofErr w:type="spellEnd"/>
      <w:r>
        <w:t xml:space="preserve"> – the </w:t>
      </w:r>
      <w:proofErr w:type="spellStart"/>
      <w:r>
        <w:rPr>
          <w:i/>
        </w:rPr>
        <w:t>nAyakan</w:t>
      </w:r>
      <w:proofErr w:type="spellEnd"/>
      <w:r>
        <w:t xml:space="preserve"> tells the </w:t>
      </w:r>
      <w:proofErr w:type="spellStart"/>
      <w:r>
        <w:rPr>
          <w:i/>
        </w:rPr>
        <w:t>nAyaki</w:t>
      </w:r>
      <w:proofErr w:type="spellEnd"/>
      <w:r>
        <w:t xml:space="preserve"> that he cannot feel the desert when she is with him. He addresses her as </w:t>
      </w:r>
      <w:proofErr w:type="spellStart"/>
      <w:r>
        <w:rPr>
          <w:i/>
        </w:rPr>
        <w:t>ponnE</w:t>
      </w:r>
      <w:proofErr w:type="spellEnd"/>
      <w:r>
        <w:t xml:space="preserve"> to remove her fear and to </w:t>
      </w:r>
      <w:proofErr w:type="spellStart"/>
      <w:r>
        <w:t>emphasise</w:t>
      </w:r>
      <w:proofErr w:type="spellEnd"/>
      <w:r>
        <w:t xml:space="preserve"> his presence to support her. She became fearful looking at the desert land since she thought that it will seize her life.</w:t>
      </w:r>
    </w:p>
    <w:p w14:paraId="0A5401A3" w14:textId="77777777" w:rsidR="00ED68D7" w:rsidRDefault="00025E77">
      <w:proofErr w:type="spellStart"/>
      <w:r>
        <w:rPr>
          <w:b/>
        </w:rPr>
        <w:t>kAl</w:t>
      </w:r>
      <w:proofErr w:type="spellEnd"/>
      <w:r>
        <w:rPr>
          <w:b/>
        </w:rPr>
        <w:t xml:space="preserve"> </w:t>
      </w:r>
      <w:proofErr w:type="spellStart"/>
      <w:r>
        <w:rPr>
          <w:b/>
        </w:rPr>
        <w:t>nilam</w:t>
      </w:r>
      <w:proofErr w:type="spellEnd"/>
      <w:r>
        <w:rPr>
          <w:b/>
        </w:rPr>
        <w:t xml:space="preserve"> . . . .</w:t>
      </w:r>
      <w:r>
        <w:t xml:space="preserve"> – when residents of earth perform </w:t>
      </w:r>
      <w:proofErr w:type="spellStart"/>
      <w:r>
        <w:rPr>
          <w:i/>
        </w:rPr>
        <w:t>yagyams</w:t>
      </w:r>
      <w:proofErr w:type="spellEnd"/>
      <w:r>
        <w:t xml:space="preserve"> (ritual conducted where food is offered to celestial entities in the form of </w:t>
      </w:r>
      <w:proofErr w:type="spellStart"/>
      <w:r>
        <w:rPr>
          <w:i/>
        </w:rPr>
        <w:t>havis</w:t>
      </w:r>
      <w:proofErr w:type="spellEnd"/>
      <w:r>
        <w:t xml:space="preserve"> ), the celestial entities will come to earth to accept the </w:t>
      </w:r>
      <w:proofErr w:type="spellStart"/>
      <w:r>
        <w:rPr>
          <w:i/>
        </w:rPr>
        <w:t>havis</w:t>
      </w:r>
      <w:proofErr w:type="spellEnd"/>
      <w:r>
        <w:t xml:space="preserve"> . However, being scared of earth, they will not come inside earth fully. Instead, they will stand at some distance away and accept the </w:t>
      </w:r>
      <w:proofErr w:type="spellStart"/>
      <w:r>
        <w:rPr>
          <w:i/>
        </w:rPr>
        <w:t>havis</w:t>
      </w:r>
      <w:proofErr w:type="spellEnd"/>
      <w:r>
        <w:t xml:space="preserve"> . However, </w:t>
      </w:r>
      <w:proofErr w:type="spellStart"/>
      <w:r>
        <w:t>thiruvehkA</w:t>
      </w:r>
      <w:proofErr w:type="spellEnd"/>
      <w:r>
        <w:t xml:space="preserve"> is such a noble land that even such celestial entities will come full inside, stand with their feet firmly on the ground. It is the place where </w:t>
      </w:r>
      <w:proofErr w:type="spellStart"/>
      <w:r>
        <w:t>nithyasUris</w:t>
      </w:r>
      <w:proofErr w:type="spellEnd"/>
      <w:r>
        <w:t xml:space="preserve"> will circum-ambulate and salute their most desired entity, </w:t>
      </w:r>
      <w:proofErr w:type="spellStart"/>
      <w:r>
        <w:t>sarvESvaran</w:t>
      </w:r>
      <w:proofErr w:type="spellEnd"/>
      <w:r>
        <w:t>.</w:t>
      </w:r>
    </w:p>
    <w:p w14:paraId="53CF92F8" w14:textId="77777777" w:rsidR="00ED68D7" w:rsidRDefault="00025E77">
      <w:proofErr w:type="spellStart"/>
      <w:r>
        <w:rPr>
          <w:b/>
        </w:rPr>
        <w:t>kaNNan</w:t>
      </w:r>
      <w:proofErr w:type="spellEnd"/>
      <w:r>
        <w:t xml:space="preserve"> – </w:t>
      </w:r>
      <w:proofErr w:type="spellStart"/>
      <w:r>
        <w:t>sarvESvaran</w:t>
      </w:r>
      <w:proofErr w:type="spellEnd"/>
      <w:r>
        <w:t xml:space="preserve">. Where there is affection, shortcomings will not be evident. Shortcomings of earth will not be minded by </w:t>
      </w:r>
      <w:proofErr w:type="spellStart"/>
      <w:r>
        <w:t>nithyasUris</w:t>
      </w:r>
      <w:proofErr w:type="spellEnd"/>
      <w:r>
        <w:t xml:space="preserve"> since their most desired entity has taken residence here, mercifully.</w:t>
      </w:r>
    </w:p>
    <w:p w14:paraId="5D461C3E" w14:textId="77777777" w:rsidR="00ED68D7" w:rsidRDefault="00025E77">
      <w:proofErr w:type="spellStart"/>
      <w:r>
        <w:rPr>
          <w:b/>
        </w:rPr>
        <w:t>vehkAvudhu</w:t>
      </w:r>
      <w:proofErr w:type="spellEnd"/>
      <w:r>
        <w:t xml:space="preserve"> – this is </w:t>
      </w:r>
      <w:proofErr w:type="spellStart"/>
      <w:r>
        <w:t>thiruvehkA</w:t>
      </w:r>
      <w:proofErr w:type="spellEnd"/>
      <w:r>
        <w:t xml:space="preserve">. The term </w:t>
      </w:r>
      <w:proofErr w:type="spellStart"/>
      <w:r>
        <w:rPr>
          <w:i/>
        </w:rPr>
        <w:t>udhu</w:t>
      </w:r>
      <w:proofErr w:type="spellEnd"/>
      <w:r>
        <w:t xml:space="preserve"> refers to a place which is neither too far nor too close. It is nearby. Is there an instance when a similar incident had occurred? </w:t>
      </w:r>
      <w:proofErr w:type="spellStart"/>
      <w:r>
        <w:t>SrI</w:t>
      </w:r>
      <w:proofErr w:type="spellEnd"/>
      <w:r>
        <w:t xml:space="preserve"> </w:t>
      </w:r>
      <w:proofErr w:type="spellStart"/>
      <w:r>
        <w:t>rAma</w:t>
      </w:r>
      <w:proofErr w:type="spellEnd"/>
      <w:r>
        <w:t xml:space="preserve"> shows </w:t>
      </w:r>
      <w:proofErr w:type="spellStart"/>
      <w:r>
        <w:t>ayOdhya</w:t>
      </w:r>
      <w:proofErr w:type="spellEnd"/>
      <w:r>
        <w:t xml:space="preserve"> to </w:t>
      </w:r>
      <w:proofErr w:type="spellStart"/>
      <w:r>
        <w:t>sIthAppirAtti</w:t>
      </w:r>
      <w:proofErr w:type="spellEnd"/>
      <w:r>
        <w:t xml:space="preserve"> when they were returning from </w:t>
      </w:r>
      <w:proofErr w:type="spellStart"/>
      <w:r>
        <w:t>lankA</w:t>
      </w:r>
      <w:proofErr w:type="spellEnd"/>
      <w:r>
        <w:t xml:space="preserve"> saying as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123-55 “ </w:t>
      </w:r>
      <w:proofErr w:type="spellStart"/>
      <w:r>
        <w:rPr>
          <w:i/>
        </w:rPr>
        <w:t>EshA</w:t>
      </w:r>
      <w:proofErr w:type="spellEnd"/>
      <w:r>
        <w:rPr>
          <w:i/>
        </w:rPr>
        <w:t xml:space="preserve"> </w:t>
      </w:r>
      <w:proofErr w:type="spellStart"/>
      <w:r>
        <w:rPr>
          <w:i/>
        </w:rPr>
        <w:t>sAdhruSyathE</w:t>
      </w:r>
      <w:proofErr w:type="spellEnd"/>
      <w:r>
        <w:rPr>
          <w:i/>
        </w:rPr>
        <w:t xml:space="preserve"> </w:t>
      </w:r>
      <w:proofErr w:type="spellStart"/>
      <w:r>
        <w:rPr>
          <w:i/>
        </w:rPr>
        <w:t>ayOdhyA</w:t>
      </w:r>
      <w:proofErr w:type="spellEnd"/>
      <w:r>
        <w:rPr>
          <w:i/>
        </w:rPr>
        <w:t xml:space="preserve"> </w:t>
      </w:r>
      <w:proofErr w:type="spellStart"/>
      <w:r>
        <w:rPr>
          <w:i/>
        </w:rPr>
        <w:t>rAjadhAnI</w:t>
      </w:r>
      <w:proofErr w:type="spellEnd"/>
      <w:r>
        <w:rPr>
          <w:i/>
        </w:rPr>
        <w:t xml:space="preserve"> </w:t>
      </w:r>
      <w:proofErr w:type="spellStart"/>
      <w:r>
        <w:rPr>
          <w:i/>
        </w:rPr>
        <w:t>pithurmama</w:t>
      </w:r>
      <w:proofErr w:type="spellEnd"/>
      <w:r>
        <w:t xml:space="preserve"> | </w:t>
      </w:r>
      <w:proofErr w:type="spellStart"/>
      <w:r>
        <w:rPr>
          <w:i/>
        </w:rPr>
        <w:t>ayOdhyAn</w:t>
      </w:r>
      <w:proofErr w:type="spellEnd"/>
      <w:r>
        <w:rPr>
          <w:i/>
        </w:rPr>
        <w:t xml:space="preserve"> kuru </w:t>
      </w:r>
      <w:proofErr w:type="spellStart"/>
      <w:r>
        <w:rPr>
          <w:i/>
        </w:rPr>
        <w:t>vaidhEhi</w:t>
      </w:r>
      <w:proofErr w:type="spellEnd"/>
      <w:r>
        <w:rPr>
          <w:i/>
        </w:rPr>
        <w:t xml:space="preserve"> </w:t>
      </w:r>
      <w:proofErr w:type="spellStart"/>
      <w:r>
        <w:rPr>
          <w:i/>
        </w:rPr>
        <w:t>praNAmAm</w:t>
      </w:r>
      <w:proofErr w:type="spellEnd"/>
      <w:r>
        <w:t xml:space="preserve"> </w:t>
      </w:r>
      <w:proofErr w:type="spellStart"/>
      <w:r>
        <w:t>punarAgathA</w:t>
      </w:r>
      <w:proofErr w:type="spellEnd"/>
      <w:r>
        <w:t xml:space="preserve"> ||” (Oh </w:t>
      </w:r>
      <w:proofErr w:type="spellStart"/>
      <w:r>
        <w:t>sIthA</w:t>
      </w:r>
      <w:proofErr w:type="spellEnd"/>
      <w:r>
        <w:t xml:space="preserve">! Here is seen the capital city </w:t>
      </w:r>
      <w:proofErr w:type="spellStart"/>
      <w:r>
        <w:t>ayOdhyA</w:t>
      </w:r>
      <w:proofErr w:type="spellEnd"/>
      <w:r>
        <w:t xml:space="preserve">, of my father. Oh the princess of </w:t>
      </w:r>
      <w:proofErr w:type="spellStart"/>
      <w:r>
        <w:t>vidhEha</w:t>
      </w:r>
      <w:proofErr w:type="spellEnd"/>
      <w:r>
        <w:t xml:space="preserve"> territory! Having duly returned, offer your salutation to </w:t>
      </w:r>
      <w:proofErr w:type="spellStart"/>
      <w:r>
        <w:t>ayOdhyA</w:t>
      </w:r>
      <w:proofErr w:type="spellEnd"/>
      <w:r>
        <w:t>).</w:t>
      </w:r>
    </w:p>
    <w:p w14:paraId="65B662CB" w14:textId="77777777" w:rsidR="00ED68D7" w:rsidRDefault="00025E77">
      <w:proofErr w:type="spellStart"/>
      <w:r>
        <w:rPr>
          <w:b/>
        </w:rPr>
        <w:t>appUndhEnalanjOlai</w:t>
      </w:r>
      <w:proofErr w:type="spellEnd"/>
      <w:r>
        <w:rPr>
          <w:b/>
        </w:rPr>
        <w:t xml:space="preserve"> </w:t>
      </w:r>
      <w:proofErr w:type="spellStart"/>
      <w:r>
        <w:rPr>
          <w:b/>
        </w:rPr>
        <w:t>appAladhu</w:t>
      </w:r>
      <w:proofErr w:type="spellEnd"/>
      <w:r>
        <w:t xml:space="preserve"> – it is a place which has orchards having beautiful flowers and honey. It is composed of several divine lands.</w:t>
      </w:r>
    </w:p>
    <w:p w14:paraId="20F8F1A5" w14:textId="77777777" w:rsidR="00ED68D7" w:rsidRDefault="00025E77">
      <w:proofErr w:type="spellStart"/>
      <w:r>
        <w:rPr>
          <w:b/>
        </w:rPr>
        <w:t>eppAlaikkum</w:t>
      </w:r>
      <w:proofErr w:type="spellEnd"/>
      <w:r>
        <w:rPr>
          <w:b/>
        </w:rPr>
        <w:t xml:space="preserve"> </w:t>
      </w:r>
      <w:proofErr w:type="spellStart"/>
      <w:r>
        <w:rPr>
          <w:b/>
        </w:rPr>
        <w:t>sEmaththadhE</w:t>
      </w:r>
      <w:proofErr w:type="spellEnd"/>
      <w:r>
        <w:t xml:space="preserve"> – it will remove all the sorrows created by the desert land and offer the protection that we need.</w:t>
      </w:r>
    </w:p>
    <w:p w14:paraId="095B1000" w14:textId="77777777" w:rsidR="00ED68D7" w:rsidRDefault="00025E77">
      <w:proofErr w:type="spellStart"/>
      <w:r>
        <w:rPr>
          <w:i/>
        </w:rPr>
        <w:t>svApadhESam</w:t>
      </w:r>
      <w:proofErr w:type="spellEnd"/>
      <w:r>
        <w:t xml:space="preserve"> (distinguished meaning) – </w:t>
      </w:r>
      <w:proofErr w:type="spellStart"/>
      <w:r>
        <w:t>nammAzhwAr</w:t>
      </w:r>
      <w:proofErr w:type="spellEnd"/>
      <w:r>
        <w:t xml:space="preserve"> knows that </w:t>
      </w:r>
      <w:proofErr w:type="spellStart"/>
      <w:r>
        <w:t>samsAram</w:t>
      </w:r>
      <w:proofErr w:type="spellEnd"/>
      <w:r>
        <w:t xml:space="preserve"> is to be given up and </w:t>
      </w:r>
      <w:proofErr w:type="spellStart"/>
      <w:r>
        <w:t>bhagavath</w:t>
      </w:r>
      <w:proofErr w:type="spellEnd"/>
      <w:r>
        <w:t xml:space="preserve"> </w:t>
      </w:r>
      <w:proofErr w:type="spellStart"/>
      <w:r>
        <w:t>vishayam</w:t>
      </w:r>
      <w:proofErr w:type="spellEnd"/>
      <w:r>
        <w:t xml:space="preserve"> (matters relating to </w:t>
      </w:r>
      <w:proofErr w:type="spellStart"/>
      <w:r>
        <w:t>emperumAn</w:t>
      </w:r>
      <w:proofErr w:type="spellEnd"/>
      <w:r>
        <w:t xml:space="preserve">) is to be attained. Since the attainment [of </w:t>
      </w:r>
      <w:proofErr w:type="spellStart"/>
      <w:r>
        <w:t>SrIvaikuNtam</w:t>
      </w:r>
      <w:proofErr w:type="spellEnd"/>
      <w:r>
        <w:t xml:space="preserve">] is getting delayed, he feels distressed. </w:t>
      </w:r>
      <w:proofErr w:type="spellStart"/>
      <w:r>
        <w:t>SrIvaishNavas</w:t>
      </w:r>
      <w:proofErr w:type="spellEnd"/>
      <w:r>
        <w:t xml:space="preserve">, who look at him, comfort him saying “It shouldn’t matter that </w:t>
      </w:r>
      <w:proofErr w:type="spellStart"/>
      <w:r>
        <w:t>samsAram</w:t>
      </w:r>
      <w:proofErr w:type="spellEnd"/>
      <w:r>
        <w:t xml:space="preserve"> has still not left; since divine lands are nearby, you are standing in </w:t>
      </w:r>
      <w:proofErr w:type="spellStart"/>
      <w:r>
        <w:t>SrivaikuNtam</w:t>
      </w:r>
      <w:proofErr w:type="spellEnd"/>
      <w:r>
        <w:t xml:space="preserve"> only”</w:t>
      </w:r>
    </w:p>
    <w:p w14:paraId="0581874D" w14:textId="77777777" w:rsidR="00ED68D7" w:rsidRDefault="00025E77">
      <w:r>
        <w:br w:type="page"/>
      </w:r>
    </w:p>
    <w:p w14:paraId="55304A65" w14:textId="77777777" w:rsidR="00ED68D7" w:rsidRDefault="00025E77">
      <w:pPr>
        <w:pStyle w:val="Heading2"/>
      </w:pPr>
      <w:bookmarkStart w:id="58" w:name="ch_29_pAsuram_27_sEmam_sengOn"/>
      <w:bookmarkStart w:id="59" w:name="_Toc226053626"/>
      <w:proofErr w:type="spellStart"/>
      <w:r>
        <w:rPr>
          <w:color w:val="0033CC"/>
        </w:rPr>
        <w:lastRenderedPageBreak/>
        <w:t>pAsuram</w:t>
      </w:r>
      <w:proofErr w:type="spellEnd"/>
      <w:r>
        <w:rPr>
          <w:color w:val="0033CC"/>
        </w:rPr>
        <w:t xml:space="preserve"> 27 – </w:t>
      </w:r>
      <w:proofErr w:type="spellStart"/>
      <w:r>
        <w:rPr>
          <w:color w:val="0033CC"/>
        </w:rPr>
        <w:t>sEmam</w:t>
      </w:r>
      <w:proofErr w:type="spellEnd"/>
      <w:r>
        <w:rPr>
          <w:color w:val="0033CC"/>
        </w:rPr>
        <w:t xml:space="preserve"> </w:t>
      </w:r>
      <w:proofErr w:type="spellStart"/>
      <w:r>
        <w:rPr>
          <w:color w:val="0033CC"/>
        </w:rPr>
        <w:t>sengOn</w:t>
      </w:r>
      <w:bookmarkEnd w:id="58"/>
      <w:bookmarkEnd w:id="59"/>
      <w:proofErr w:type="spellEnd"/>
    </w:p>
    <w:p w14:paraId="38A2F216" w14:textId="77777777" w:rsidR="00ED68D7" w:rsidRDefault="00025E77">
      <w:proofErr w:type="spellStart"/>
      <w:r>
        <w:rPr>
          <w:b/>
        </w:rPr>
        <w:t>avathArikai</w:t>
      </w:r>
      <w:proofErr w:type="spellEnd"/>
      <w:r>
        <w:rPr>
          <w:b/>
        </w:rPr>
        <w:t xml:space="preserve"> (Introduction)</w:t>
      </w:r>
    </w:p>
    <w:p w14:paraId="5E2E1753" w14:textId="77777777" w:rsidR="00ED68D7" w:rsidRDefault="00025E77">
      <w:r>
        <w:t xml:space="preserve">The mercy of </w:t>
      </w:r>
      <w:proofErr w:type="spellStart"/>
      <w:r>
        <w:t>emperumAn</w:t>
      </w:r>
      <w:proofErr w:type="spellEnd"/>
      <w:r>
        <w:t xml:space="preserve">, who is our lord and who helps us as his nature, without any reason, is the apt protector for </w:t>
      </w:r>
      <w:proofErr w:type="spellStart"/>
      <w:r>
        <w:t>AthmAs</w:t>
      </w:r>
      <w:proofErr w:type="spellEnd"/>
      <w:r>
        <w:t xml:space="preserve"> (all living creatures). When he looks at us with mercy, all the hindrances change themselves so that they become our helpful entities. This is similar to those who had </w:t>
      </w:r>
      <w:proofErr w:type="spellStart"/>
      <w:r>
        <w:t>ostracised</w:t>
      </w:r>
      <w:proofErr w:type="spellEnd"/>
      <w:r>
        <w:t xml:space="preserve"> a prince when he was imprisoned, falling head over heels in welcoming him when he ascends the throne. When </w:t>
      </w:r>
      <w:proofErr w:type="spellStart"/>
      <w:r>
        <w:t>sIthAppirAtti</w:t>
      </w:r>
      <w:proofErr w:type="spellEnd"/>
      <w:r>
        <w:t xml:space="preserve"> was in </w:t>
      </w:r>
      <w:proofErr w:type="spellStart"/>
      <w:r>
        <w:t>aSOka</w:t>
      </w:r>
      <w:proofErr w:type="spellEnd"/>
      <w:r>
        <w:t xml:space="preserve"> </w:t>
      </w:r>
      <w:proofErr w:type="spellStart"/>
      <w:r>
        <w:t>vanam</w:t>
      </w:r>
      <w:proofErr w:type="spellEnd"/>
      <w:r>
        <w:t xml:space="preserve">, having been imprisoned by </w:t>
      </w:r>
      <w:proofErr w:type="spellStart"/>
      <w:r>
        <w:t>rAvaNa</w:t>
      </w:r>
      <w:proofErr w:type="spellEnd"/>
      <w:r>
        <w:t xml:space="preserve">, she was tortured by demons some of whom had single eye or single ear. When they came to know that </w:t>
      </w:r>
      <w:proofErr w:type="spellStart"/>
      <w:r>
        <w:t>SrI</w:t>
      </w:r>
      <w:proofErr w:type="spellEnd"/>
      <w:r>
        <w:t xml:space="preserve"> </w:t>
      </w:r>
      <w:proofErr w:type="spellStart"/>
      <w:r>
        <w:t>rAma</w:t>
      </w:r>
      <w:proofErr w:type="spellEnd"/>
      <w:r>
        <w:t xml:space="preserve"> was very much present in </w:t>
      </w:r>
      <w:proofErr w:type="spellStart"/>
      <w:r>
        <w:t>lankA</w:t>
      </w:r>
      <w:proofErr w:type="spellEnd"/>
      <w:r>
        <w:t xml:space="preserve"> [to fight with </w:t>
      </w:r>
      <w:proofErr w:type="spellStart"/>
      <w:r>
        <w:t>rAvaNa</w:t>
      </w:r>
      <w:proofErr w:type="spellEnd"/>
      <w:r>
        <w:t xml:space="preserve">] they became </w:t>
      </w:r>
      <w:proofErr w:type="spellStart"/>
      <w:r>
        <w:t>favourable</w:t>
      </w:r>
      <w:proofErr w:type="spellEnd"/>
      <w:r>
        <w:t xml:space="preserve"> to her.</w:t>
      </w:r>
    </w:p>
    <w:p w14:paraId="2941A31F" w14:textId="77777777" w:rsidR="00ED68D7" w:rsidRDefault="00025E77">
      <w:r>
        <w:t xml:space="preserve">Let us go through the </w:t>
      </w:r>
      <w:proofErr w:type="spellStart"/>
      <w:r>
        <w:t>pAsuram</w:t>
      </w:r>
      <w:proofErr w:type="spellEnd"/>
      <w:r>
        <w:t xml:space="preserve"> and its meanings:</w:t>
      </w:r>
    </w:p>
    <w:p w14:paraId="561B992D" w14:textId="77777777" w:rsidR="00ED68D7" w:rsidRDefault="00025E77">
      <w:proofErr w:type="spellStart"/>
      <w:r>
        <w:rPr>
          <w:i/>
        </w:rPr>
        <w:t>sEmam</w:t>
      </w:r>
      <w:proofErr w:type="spellEnd"/>
      <w:r>
        <w:rPr>
          <w:i/>
        </w:rPr>
        <w:t xml:space="preserve"> </w:t>
      </w:r>
      <w:proofErr w:type="spellStart"/>
      <w:r>
        <w:rPr>
          <w:i/>
        </w:rPr>
        <w:t>sengOn</w:t>
      </w:r>
      <w:proofErr w:type="spellEnd"/>
      <w:r>
        <w:rPr>
          <w:i/>
        </w:rPr>
        <w:t xml:space="preserve"> </w:t>
      </w:r>
      <w:proofErr w:type="spellStart"/>
      <w:r>
        <w:rPr>
          <w:i/>
        </w:rPr>
        <w:t>aruLE</w:t>
      </w:r>
      <w:proofErr w:type="spellEnd"/>
      <w:r>
        <w:rPr>
          <w:i/>
        </w:rPr>
        <w:t xml:space="preserve"> </w:t>
      </w:r>
      <w:proofErr w:type="spellStart"/>
      <w:r>
        <w:rPr>
          <w:i/>
        </w:rPr>
        <w:t>seruvArum</w:t>
      </w:r>
      <w:proofErr w:type="spellEnd"/>
      <w:r>
        <w:rPr>
          <w:i/>
        </w:rPr>
        <w:t xml:space="preserve"> </w:t>
      </w:r>
      <w:proofErr w:type="spellStart"/>
      <w:r>
        <w:rPr>
          <w:i/>
        </w:rPr>
        <w:t>natpAguvar</w:t>
      </w:r>
      <w:proofErr w:type="spellEnd"/>
      <w:r>
        <w:rPr>
          <w:i/>
        </w:rPr>
        <w:t xml:space="preserve"> </w:t>
      </w:r>
      <w:proofErr w:type="spellStart"/>
      <w:r>
        <w:rPr>
          <w:i/>
        </w:rPr>
        <w:t>enRu</w:t>
      </w:r>
      <w:proofErr w:type="spellEnd"/>
      <w:r>
        <w:t xml:space="preserve"> </w:t>
      </w:r>
      <w:r>
        <w:rPr>
          <w:i/>
        </w:rPr>
        <w:t xml:space="preserve">Emam </w:t>
      </w:r>
      <w:proofErr w:type="spellStart"/>
      <w:r>
        <w:rPr>
          <w:i/>
        </w:rPr>
        <w:t>peRa</w:t>
      </w:r>
      <w:proofErr w:type="spellEnd"/>
      <w:r>
        <w:rPr>
          <w:i/>
        </w:rPr>
        <w:t xml:space="preserve"> </w:t>
      </w:r>
      <w:proofErr w:type="spellStart"/>
      <w:r>
        <w:rPr>
          <w:i/>
        </w:rPr>
        <w:t>vaiyam</w:t>
      </w:r>
      <w:proofErr w:type="spellEnd"/>
      <w:r>
        <w:rPr>
          <w:i/>
        </w:rPr>
        <w:t xml:space="preserve"> </w:t>
      </w:r>
      <w:proofErr w:type="spellStart"/>
      <w:r>
        <w:rPr>
          <w:i/>
        </w:rPr>
        <w:t>sollum</w:t>
      </w:r>
      <w:proofErr w:type="spellEnd"/>
      <w:r>
        <w:rPr>
          <w:i/>
        </w:rPr>
        <w:t xml:space="preserve"> </w:t>
      </w:r>
      <w:proofErr w:type="spellStart"/>
      <w:r>
        <w:rPr>
          <w:i/>
        </w:rPr>
        <w:t>meyyE</w:t>
      </w:r>
      <w:proofErr w:type="spellEnd"/>
      <w:r>
        <w:rPr>
          <w:i/>
        </w:rPr>
        <w:t xml:space="preserve"> </w:t>
      </w:r>
      <w:proofErr w:type="spellStart"/>
      <w:r>
        <w:rPr>
          <w:i/>
        </w:rPr>
        <w:t>paNdellAm</w:t>
      </w:r>
      <w:proofErr w:type="spellEnd"/>
      <w:r>
        <w:rPr>
          <w:i/>
        </w:rPr>
        <w:t xml:space="preserve"> </w:t>
      </w:r>
      <w:proofErr w:type="spellStart"/>
      <w:r>
        <w:rPr>
          <w:i/>
        </w:rPr>
        <w:t>aRai</w:t>
      </w:r>
      <w:proofErr w:type="spellEnd"/>
      <w:r>
        <w:rPr>
          <w:i/>
        </w:rPr>
        <w:t xml:space="preserve"> </w:t>
      </w:r>
      <w:proofErr w:type="spellStart"/>
      <w:r>
        <w:rPr>
          <w:i/>
        </w:rPr>
        <w:t>kUy</w:t>
      </w:r>
      <w:proofErr w:type="spellEnd"/>
      <w:r>
        <w:t xml:space="preserve"> </w:t>
      </w:r>
      <w:proofErr w:type="spellStart"/>
      <w:r>
        <w:rPr>
          <w:i/>
        </w:rPr>
        <w:t>yAmangaL</w:t>
      </w:r>
      <w:proofErr w:type="spellEnd"/>
      <w:r>
        <w:rPr>
          <w:i/>
        </w:rPr>
        <w:t xml:space="preserve"> </w:t>
      </w:r>
      <w:proofErr w:type="spellStart"/>
      <w:r>
        <w:rPr>
          <w:i/>
        </w:rPr>
        <w:t>dhORu</w:t>
      </w:r>
      <w:proofErr w:type="spellEnd"/>
      <w:r>
        <w:rPr>
          <w:i/>
        </w:rPr>
        <w:t xml:space="preserve"> </w:t>
      </w:r>
      <w:proofErr w:type="spellStart"/>
      <w:r>
        <w:rPr>
          <w:i/>
        </w:rPr>
        <w:t>eri</w:t>
      </w:r>
      <w:proofErr w:type="spellEnd"/>
      <w:r>
        <w:rPr>
          <w:i/>
        </w:rPr>
        <w:t xml:space="preserve"> </w:t>
      </w:r>
      <w:proofErr w:type="spellStart"/>
      <w:r>
        <w:rPr>
          <w:i/>
        </w:rPr>
        <w:t>vIsum</w:t>
      </w:r>
      <w:proofErr w:type="spellEnd"/>
      <w:r>
        <w:rPr>
          <w:i/>
        </w:rPr>
        <w:t xml:space="preserve"> </w:t>
      </w:r>
      <w:proofErr w:type="spellStart"/>
      <w:r>
        <w:rPr>
          <w:i/>
        </w:rPr>
        <w:t>nam</w:t>
      </w:r>
      <w:proofErr w:type="spellEnd"/>
      <w:r>
        <w:rPr>
          <w:i/>
        </w:rPr>
        <w:t xml:space="preserve"> </w:t>
      </w:r>
      <w:proofErr w:type="spellStart"/>
      <w:r>
        <w:rPr>
          <w:i/>
        </w:rPr>
        <w:t>kaNNan</w:t>
      </w:r>
      <w:proofErr w:type="spellEnd"/>
      <w:r>
        <w:rPr>
          <w:i/>
        </w:rPr>
        <w:t xml:space="preserve"> </w:t>
      </w:r>
      <w:proofErr w:type="spellStart"/>
      <w:r>
        <w:rPr>
          <w:i/>
        </w:rPr>
        <w:t>thaNNam</w:t>
      </w:r>
      <w:proofErr w:type="spellEnd"/>
      <w:r>
        <w:rPr>
          <w:i/>
        </w:rPr>
        <w:t xml:space="preserve"> </w:t>
      </w:r>
      <w:proofErr w:type="spellStart"/>
      <w:r>
        <w:rPr>
          <w:i/>
        </w:rPr>
        <w:t>thuzhAyth</w:t>
      </w:r>
      <w:proofErr w:type="spellEnd"/>
      <w:r>
        <w:t xml:space="preserve"> </w:t>
      </w:r>
      <w:proofErr w:type="spellStart"/>
      <w:r>
        <w:rPr>
          <w:i/>
        </w:rPr>
        <w:t>thAmam</w:t>
      </w:r>
      <w:proofErr w:type="spellEnd"/>
      <w:r>
        <w:rPr>
          <w:i/>
        </w:rPr>
        <w:t xml:space="preserve"> </w:t>
      </w:r>
      <w:proofErr w:type="spellStart"/>
      <w:r>
        <w:rPr>
          <w:i/>
        </w:rPr>
        <w:t>punaiya</w:t>
      </w:r>
      <w:proofErr w:type="spellEnd"/>
      <w:r>
        <w:rPr>
          <w:i/>
        </w:rPr>
        <w:t xml:space="preserve"> </w:t>
      </w:r>
      <w:proofErr w:type="spellStart"/>
      <w:r>
        <w:rPr>
          <w:i/>
        </w:rPr>
        <w:t>avvAdai</w:t>
      </w:r>
      <w:proofErr w:type="spellEnd"/>
      <w:r>
        <w:rPr>
          <w:i/>
        </w:rPr>
        <w:t xml:space="preserve"> </w:t>
      </w:r>
      <w:proofErr w:type="spellStart"/>
      <w:r>
        <w:rPr>
          <w:i/>
        </w:rPr>
        <w:t>IdhO</w:t>
      </w:r>
      <w:proofErr w:type="spellEnd"/>
      <w:r>
        <w:rPr>
          <w:i/>
        </w:rPr>
        <w:t xml:space="preserve"> </w:t>
      </w:r>
      <w:proofErr w:type="spellStart"/>
      <w:r>
        <w:rPr>
          <w:i/>
        </w:rPr>
        <w:t>vandhu</w:t>
      </w:r>
      <w:proofErr w:type="spellEnd"/>
      <w:r>
        <w:rPr>
          <w:i/>
        </w:rPr>
        <w:t xml:space="preserve"> </w:t>
      </w:r>
      <w:proofErr w:type="spellStart"/>
      <w:r>
        <w:rPr>
          <w:i/>
        </w:rPr>
        <w:t>thaN</w:t>
      </w:r>
      <w:proofErr w:type="spellEnd"/>
      <w:r>
        <w:rPr>
          <w:i/>
        </w:rPr>
        <w:t xml:space="preserve"> </w:t>
      </w:r>
      <w:proofErr w:type="spellStart"/>
      <w:r>
        <w:rPr>
          <w:i/>
        </w:rPr>
        <w:t>enRadhE</w:t>
      </w:r>
      <w:proofErr w:type="spellEnd"/>
    </w:p>
    <w:p w14:paraId="7BD04709" w14:textId="77777777" w:rsidR="00ED68D7" w:rsidRDefault="00025E77">
      <w:r>
        <w:rPr>
          <w:b/>
        </w:rPr>
        <w:t>Word-by-Word Meanings</w:t>
      </w:r>
    </w:p>
    <w:p w14:paraId="00420F7F" w14:textId="77777777" w:rsidR="00ED68D7" w:rsidRDefault="00025E77">
      <w:proofErr w:type="spellStart"/>
      <w:r>
        <w:rPr>
          <w:i/>
        </w:rPr>
        <w:t>paNdu</w:t>
      </w:r>
      <w:proofErr w:type="spellEnd"/>
      <w:r>
        <w:rPr>
          <w:i/>
        </w:rPr>
        <w:t xml:space="preserve"> </w:t>
      </w:r>
      <w:proofErr w:type="spellStart"/>
      <w:r>
        <w:rPr>
          <w:i/>
        </w:rPr>
        <w:t>ellAm</w:t>
      </w:r>
      <w:proofErr w:type="spellEnd"/>
      <w:r>
        <w:t xml:space="preserve"> – before (this) </w:t>
      </w:r>
      <w:proofErr w:type="spellStart"/>
      <w:r>
        <w:rPr>
          <w:i/>
        </w:rPr>
        <w:t>aRai</w:t>
      </w:r>
      <w:proofErr w:type="spellEnd"/>
      <w:r>
        <w:rPr>
          <w:i/>
        </w:rPr>
        <w:t xml:space="preserve"> </w:t>
      </w:r>
      <w:proofErr w:type="spellStart"/>
      <w:r>
        <w:rPr>
          <w:i/>
        </w:rPr>
        <w:t>kUy</w:t>
      </w:r>
      <w:proofErr w:type="spellEnd"/>
      <w:r>
        <w:t xml:space="preserve"> – making war cry (like a soldier) </w:t>
      </w:r>
      <w:proofErr w:type="spellStart"/>
      <w:r>
        <w:rPr>
          <w:i/>
        </w:rPr>
        <w:t>yAmangaL</w:t>
      </w:r>
      <w:proofErr w:type="spellEnd"/>
      <w:r>
        <w:rPr>
          <w:i/>
        </w:rPr>
        <w:t xml:space="preserve"> </w:t>
      </w:r>
      <w:proofErr w:type="spellStart"/>
      <w:r>
        <w:rPr>
          <w:i/>
        </w:rPr>
        <w:t>dhORu</w:t>
      </w:r>
      <w:proofErr w:type="spellEnd"/>
      <w:r>
        <w:t xml:space="preserve"> – during every </w:t>
      </w:r>
      <w:proofErr w:type="spellStart"/>
      <w:r>
        <w:rPr>
          <w:i/>
        </w:rPr>
        <w:t>jAmam</w:t>
      </w:r>
      <w:proofErr w:type="spellEnd"/>
      <w:r>
        <w:t xml:space="preserve"> (a time-period of three hours) </w:t>
      </w:r>
      <w:proofErr w:type="spellStart"/>
      <w:r>
        <w:rPr>
          <w:i/>
        </w:rPr>
        <w:t>eri</w:t>
      </w:r>
      <w:proofErr w:type="spellEnd"/>
      <w:r>
        <w:t xml:space="preserve"> – fire </w:t>
      </w:r>
      <w:proofErr w:type="spellStart"/>
      <w:r>
        <w:rPr>
          <w:i/>
        </w:rPr>
        <w:t>vIsum</w:t>
      </w:r>
      <w:proofErr w:type="spellEnd"/>
      <w:r>
        <w:rPr>
          <w:i/>
        </w:rPr>
        <w:t>­</w:t>
      </w:r>
      <w:r>
        <w:t xml:space="preserve"> – throwing up </w:t>
      </w:r>
      <w:proofErr w:type="spellStart"/>
      <w:r>
        <w:rPr>
          <w:i/>
        </w:rPr>
        <w:t>avvAdai</w:t>
      </w:r>
      <w:proofErr w:type="spellEnd"/>
      <w:r>
        <w:t xml:space="preserve"> – that northerly wind </w:t>
      </w:r>
      <w:proofErr w:type="spellStart"/>
      <w:r>
        <w:rPr>
          <w:i/>
        </w:rPr>
        <w:t>nam</w:t>
      </w:r>
      <w:proofErr w:type="spellEnd"/>
      <w:r>
        <w:t xml:space="preserve"> – our </w:t>
      </w:r>
      <w:proofErr w:type="spellStart"/>
      <w:r>
        <w:rPr>
          <w:i/>
        </w:rPr>
        <w:t>kaNNan</w:t>
      </w:r>
      <w:proofErr w:type="spellEnd"/>
      <w:r>
        <w:t xml:space="preserve"> – mercifully donned by </w:t>
      </w:r>
      <w:proofErr w:type="spellStart"/>
      <w:r>
        <w:t>krishNa</w:t>
      </w:r>
      <w:proofErr w:type="spellEnd"/>
      <w:r>
        <w:t xml:space="preserve"> </w:t>
      </w:r>
      <w:proofErr w:type="spellStart"/>
      <w:r>
        <w:rPr>
          <w:i/>
        </w:rPr>
        <w:t>thaN</w:t>
      </w:r>
      <w:proofErr w:type="spellEnd"/>
      <w:r>
        <w:t xml:space="preserve"> – cool </w:t>
      </w:r>
      <w:proofErr w:type="spellStart"/>
      <w:r>
        <w:rPr>
          <w:i/>
        </w:rPr>
        <w:t>thuzhAy</w:t>
      </w:r>
      <w:proofErr w:type="spellEnd"/>
      <w:r>
        <w:t xml:space="preserve"> – strung with divine </w:t>
      </w:r>
      <w:proofErr w:type="spellStart"/>
      <w:r>
        <w:t>thuLasi</w:t>
      </w:r>
      <w:proofErr w:type="spellEnd"/>
      <w:r>
        <w:t xml:space="preserve"> </w:t>
      </w:r>
      <w:proofErr w:type="spellStart"/>
      <w:r>
        <w:rPr>
          <w:i/>
        </w:rPr>
        <w:t>thAmam</w:t>
      </w:r>
      <w:proofErr w:type="spellEnd"/>
      <w:r>
        <w:t xml:space="preserve"> – garland </w:t>
      </w:r>
      <w:proofErr w:type="spellStart"/>
      <w:r>
        <w:rPr>
          <w:i/>
        </w:rPr>
        <w:t>punaiya</w:t>
      </w:r>
      <w:proofErr w:type="spellEnd"/>
      <w:r>
        <w:t xml:space="preserve"> – since he donned </w:t>
      </w:r>
      <w:proofErr w:type="spellStart"/>
      <w:r>
        <w:rPr>
          <w:i/>
        </w:rPr>
        <w:t>IdhO</w:t>
      </w:r>
      <w:proofErr w:type="spellEnd"/>
      <w:r>
        <w:t xml:space="preserve"> – here </w:t>
      </w:r>
      <w:proofErr w:type="spellStart"/>
      <w:r>
        <w:rPr>
          <w:i/>
        </w:rPr>
        <w:t>vandhu</w:t>
      </w:r>
      <w:proofErr w:type="spellEnd"/>
      <w:r>
        <w:t xml:space="preserve"> – coming </w:t>
      </w:r>
      <w:proofErr w:type="spellStart"/>
      <w:r>
        <w:rPr>
          <w:i/>
        </w:rPr>
        <w:t>thaN</w:t>
      </w:r>
      <w:proofErr w:type="spellEnd"/>
      <w:r>
        <w:rPr>
          <w:i/>
        </w:rPr>
        <w:t xml:space="preserve"> </w:t>
      </w:r>
      <w:proofErr w:type="spellStart"/>
      <w:r>
        <w:rPr>
          <w:i/>
        </w:rPr>
        <w:t>enRadhu</w:t>
      </w:r>
      <w:proofErr w:type="spellEnd"/>
      <w:r>
        <w:t xml:space="preserve"> – is very cool </w:t>
      </w:r>
      <w:proofErr w:type="spellStart"/>
      <w:r>
        <w:rPr>
          <w:i/>
        </w:rPr>
        <w:t>sem</w:t>
      </w:r>
      <w:proofErr w:type="spellEnd"/>
      <w:r>
        <w:t xml:space="preserve"> – beautiful (and ordained) </w:t>
      </w:r>
      <w:proofErr w:type="spellStart"/>
      <w:r>
        <w:rPr>
          <w:i/>
        </w:rPr>
        <w:t>kOn</w:t>
      </w:r>
      <w:proofErr w:type="spellEnd"/>
      <w:r>
        <w:t xml:space="preserve"> – </w:t>
      </w:r>
      <w:proofErr w:type="spellStart"/>
      <w:r>
        <w:t>SrIya</w:t>
      </w:r>
      <w:proofErr w:type="spellEnd"/>
      <w:r>
        <w:t xml:space="preserve">: </w:t>
      </w:r>
      <w:proofErr w:type="spellStart"/>
      <w:r>
        <w:t>pathi</w:t>
      </w:r>
      <w:proofErr w:type="spellEnd"/>
      <w:r>
        <w:t xml:space="preserve"> (consort of </w:t>
      </w:r>
      <w:proofErr w:type="spellStart"/>
      <w:r>
        <w:t>SrI</w:t>
      </w:r>
      <w:proofErr w:type="spellEnd"/>
      <w:r>
        <w:t xml:space="preserve"> </w:t>
      </w:r>
      <w:proofErr w:type="spellStart"/>
      <w:r>
        <w:t>mahAlakshmi</w:t>
      </w:r>
      <w:proofErr w:type="spellEnd"/>
      <w:r>
        <w:t xml:space="preserve">), who is the lord, his </w:t>
      </w:r>
      <w:proofErr w:type="spellStart"/>
      <w:r>
        <w:rPr>
          <w:i/>
        </w:rPr>
        <w:t>aruLE</w:t>
      </w:r>
      <w:proofErr w:type="spellEnd"/>
      <w:r>
        <w:t xml:space="preserve"> – mercy alone </w:t>
      </w:r>
      <w:proofErr w:type="spellStart"/>
      <w:r>
        <w:rPr>
          <w:i/>
        </w:rPr>
        <w:t>sEmam</w:t>
      </w:r>
      <w:proofErr w:type="spellEnd"/>
      <w:r>
        <w:t xml:space="preserve"> – protection </w:t>
      </w:r>
      <w:proofErr w:type="spellStart"/>
      <w:r>
        <w:rPr>
          <w:i/>
        </w:rPr>
        <w:t>seruvArum</w:t>
      </w:r>
      <w:proofErr w:type="spellEnd"/>
      <w:r>
        <w:t xml:space="preserve"> – even enemies </w:t>
      </w:r>
      <w:proofErr w:type="spellStart"/>
      <w:r>
        <w:rPr>
          <w:i/>
        </w:rPr>
        <w:t>natpAguvar</w:t>
      </w:r>
      <w:proofErr w:type="spellEnd"/>
      <w:r>
        <w:t xml:space="preserve"> – will become friends </w:t>
      </w:r>
      <w:proofErr w:type="spellStart"/>
      <w:r>
        <w:rPr>
          <w:i/>
        </w:rPr>
        <w:t>enRu</w:t>
      </w:r>
      <w:proofErr w:type="spellEnd"/>
      <w:r>
        <w:t xml:space="preserve"> – saying </w:t>
      </w:r>
      <w:r>
        <w:rPr>
          <w:i/>
        </w:rPr>
        <w:t xml:space="preserve">Emam </w:t>
      </w:r>
      <w:proofErr w:type="spellStart"/>
      <w:r>
        <w:rPr>
          <w:i/>
        </w:rPr>
        <w:t>peRa</w:t>
      </w:r>
      <w:proofErr w:type="spellEnd"/>
      <w:r>
        <w:t xml:space="preserve"> – such that protection occurs </w:t>
      </w:r>
      <w:proofErr w:type="spellStart"/>
      <w:r>
        <w:rPr>
          <w:i/>
        </w:rPr>
        <w:t>vaiyam</w:t>
      </w:r>
      <w:proofErr w:type="spellEnd"/>
      <w:r>
        <w:t xml:space="preserve"> – people of the world </w:t>
      </w:r>
      <w:proofErr w:type="spellStart"/>
      <w:r>
        <w:rPr>
          <w:i/>
        </w:rPr>
        <w:t>sollum</w:t>
      </w:r>
      <w:proofErr w:type="spellEnd"/>
      <w:r>
        <w:t xml:space="preserve"> – words </w:t>
      </w:r>
      <w:proofErr w:type="spellStart"/>
      <w:r>
        <w:rPr>
          <w:i/>
        </w:rPr>
        <w:t>meyyE</w:t>
      </w:r>
      <w:proofErr w:type="spellEnd"/>
      <w:r>
        <w:t xml:space="preserve"> – are true</w:t>
      </w:r>
    </w:p>
    <w:p w14:paraId="01592BEB" w14:textId="77777777" w:rsidR="00ED68D7" w:rsidRDefault="00025E77">
      <w:r>
        <w:rPr>
          <w:b/>
        </w:rPr>
        <w:t>Simple Translation</w:t>
      </w:r>
    </w:p>
    <w:p w14:paraId="54F6935D" w14:textId="77777777" w:rsidR="00ED68D7" w:rsidRDefault="00025E77">
      <w:r>
        <w:t xml:space="preserve">Oh the mercy of the beautiful </w:t>
      </w:r>
      <w:proofErr w:type="spellStart"/>
      <w:r>
        <w:t>emperumAn</w:t>
      </w:r>
      <w:proofErr w:type="spellEnd"/>
      <w:r>
        <w:t xml:space="preserve"> who is the lord for all! During the time that I was separated from </w:t>
      </w:r>
      <w:proofErr w:type="spellStart"/>
      <w:r>
        <w:t>sarvESvaran</w:t>
      </w:r>
      <w:proofErr w:type="spellEnd"/>
      <w:r>
        <w:t xml:space="preserve">, my lord, the northerly wind was blowing fire on me every hour, just like a soldier would make a war-cry against his enemies in the battlefield. However, that northerly wind is now blowing the fragrant smell from </w:t>
      </w:r>
      <w:proofErr w:type="spellStart"/>
      <w:r>
        <w:t>thuLasi</w:t>
      </w:r>
      <w:proofErr w:type="spellEnd"/>
      <w:r>
        <w:t xml:space="preserve"> garland, worn by </w:t>
      </w:r>
      <w:proofErr w:type="spellStart"/>
      <w:r>
        <w:t>krishNa</w:t>
      </w:r>
      <w:proofErr w:type="spellEnd"/>
      <w:r>
        <w:t xml:space="preserve"> who is dear to us, and it appears cool. Thus, the words of the people of the world that even enemies would become friendly at some point of time, ring true.</w:t>
      </w:r>
    </w:p>
    <w:p w14:paraId="12803975" w14:textId="77777777" w:rsidR="00ED68D7" w:rsidRDefault="00025E77">
      <w:proofErr w:type="spellStart"/>
      <w:r>
        <w:rPr>
          <w:b/>
        </w:rPr>
        <w:t>vyAkyAnam</w:t>
      </w:r>
      <w:proofErr w:type="spellEnd"/>
    </w:p>
    <w:p w14:paraId="5C28EE0E" w14:textId="77777777" w:rsidR="00ED68D7" w:rsidRDefault="00025E77">
      <w:proofErr w:type="spellStart"/>
      <w:r>
        <w:rPr>
          <w:b/>
        </w:rPr>
        <w:t>sEmam</w:t>
      </w:r>
      <w:proofErr w:type="spellEnd"/>
      <w:r>
        <w:rPr>
          <w:b/>
        </w:rPr>
        <w:t xml:space="preserve"> </w:t>
      </w:r>
      <w:proofErr w:type="spellStart"/>
      <w:r>
        <w:rPr>
          <w:b/>
        </w:rPr>
        <w:t>sengOn</w:t>
      </w:r>
      <w:proofErr w:type="spellEnd"/>
      <w:r>
        <w:rPr>
          <w:b/>
        </w:rPr>
        <w:t xml:space="preserve"> </w:t>
      </w:r>
      <w:proofErr w:type="spellStart"/>
      <w:r>
        <w:rPr>
          <w:b/>
        </w:rPr>
        <w:t>aruLE</w:t>
      </w:r>
      <w:proofErr w:type="spellEnd"/>
      <w:r>
        <w:t xml:space="preserve"> – only the mercy of </w:t>
      </w:r>
      <w:proofErr w:type="spellStart"/>
      <w:r>
        <w:t>emperumAn</w:t>
      </w:r>
      <w:proofErr w:type="spellEnd"/>
      <w:r>
        <w:t xml:space="preserve">, who is the lord and who is apt for the </w:t>
      </w:r>
      <w:proofErr w:type="spellStart"/>
      <w:r>
        <w:t>AthmA</w:t>
      </w:r>
      <w:proofErr w:type="spellEnd"/>
      <w:r>
        <w:t xml:space="preserve">, is the apt protector for </w:t>
      </w:r>
      <w:proofErr w:type="spellStart"/>
      <w:r>
        <w:t>AthmA</w:t>
      </w:r>
      <w:proofErr w:type="spellEnd"/>
      <w:r>
        <w:t xml:space="preserve">. Even though </w:t>
      </w:r>
      <w:proofErr w:type="spellStart"/>
      <w:r>
        <w:t>sarvESvaran</w:t>
      </w:r>
      <w:proofErr w:type="spellEnd"/>
      <w:r>
        <w:t xml:space="preserve"> is the protector, the </w:t>
      </w:r>
      <w:proofErr w:type="spellStart"/>
      <w:r>
        <w:t>jIvAthmA</w:t>
      </w:r>
      <w:proofErr w:type="spellEnd"/>
      <w:r>
        <w:t xml:space="preserve"> acts in ways which make him undeserving of </w:t>
      </w:r>
      <w:proofErr w:type="spellStart"/>
      <w:r>
        <w:t>sarvESvaran’s</w:t>
      </w:r>
      <w:proofErr w:type="spellEnd"/>
      <w:r>
        <w:t xml:space="preserve"> mercy. </w:t>
      </w:r>
      <w:proofErr w:type="spellStart"/>
      <w:r>
        <w:t>sarvESvaran</w:t>
      </w:r>
      <w:proofErr w:type="spellEnd"/>
      <w:r>
        <w:t xml:space="preserve"> creates the worlds, gives body and senses to the </w:t>
      </w:r>
      <w:proofErr w:type="spellStart"/>
      <w:r>
        <w:t>jIvAthmAs</w:t>
      </w:r>
      <w:proofErr w:type="spellEnd"/>
      <w:r>
        <w:t xml:space="preserve">, creates paths for them such as </w:t>
      </w:r>
      <w:proofErr w:type="spellStart"/>
      <w:r>
        <w:rPr>
          <w:i/>
        </w:rPr>
        <w:t>bhakthiyOgam</w:t>
      </w:r>
      <w:proofErr w:type="spellEnd"/>
      <w:r>
        <w:t xml:space="preserve"> (path of devotion) </w:t>
      </w:r>
      <w:proofErr w:type="spellStart"/>
      <w:r>
        <w:t>etc</w:t>
      </w:r>
      <w:proofErr w:type="spellEnd"/>
      <w:r>
        <w:t xml:space="preserve"> to attain him and takes residence in divine abodes </w:t>
      </w:r>
      <w:r>
        <w:lastRenderedPageBreak/>
        <w:t xml:space="preserve">such as </w:t>
      </w:r>
      <w:proofErr w:type="spellStart"/>
      <w:r>
        <w:t>thirumalai</w:t>
      </w:r>
      <w:proofErr w:type="spellEnd"/>
      <w:r>
        <w:t xml:space="preserve"> </w:t>
      </w:r>
      <w:proofErr w:type="spellStart"/>
      <w:r>
        <w:t>etc</w:t>
      </w:r>
      <w:proofErr w:type="spellEnd"/>
      <w:r>
        <w:t xml:space="preserve"> so that they could approach him easily. However, the </w:t>
      </w:r>
      <w:proofErr w:type="spellStart"/>
      <w:r>
        <w:t>jIvAthmas</w:t>
      </w:r>
      <w:proofErr w:type="spellEnd"/>
      <w:r>
        <w:t xml:space="preserve"> discard all these and act as if </w:t>
      </w:r>
      <w:proofErr w:type="spellStart"/>
      <w:r>
        <w:rPr>
          <w:i/>
        </w:rPr>
        <w:t>dhEham</w:t>
      </w:r>
      <w:proofErr w:type="spellEnd"/>
      <w:r>
        <w:t xml:space="preserve"> (physical body) is </w:t>
      </w:r>
      <w:proofErr w:type="spellStart"/>
      <w:r>
        <w:t>AthmA</w:t>
      </w:r>
      <w:proofErr w:type="spellEnd"/>
      <w:r>
        <w:t xml:space="preserve">. The horrendous knowledge of </w:t>
      </w:r>
      <w:proofErr w:type="spellStart"/>
      <w:r>
        <w:t>AthmA</w:t>
      </w:r>
      <w:proofErr w:type="spellEnd"/>
      <w:r>
        <w:t xml:space="preserve"> is such that he would destroy himself while </w:t>
      </w:r>
      <w:proofErr w:type="spellStart"/>
      <w:r>
        <w:t>sarvESvaran’s</w:t>
      </w:r>
      <w:proofErr w:type="spellEnd"/>
      <w:r>
        <w:t xml:space="preserve"> wisdom will be just like as it is mentioned in </w:t>
      </w:r>
      <w:proofErr w:type="spellStart"/>
      <w:r>
        <w:t>mudhal</w:t>
      </w:r>
      <w:proofErr w:type="spellEnd"/>
      <w:r>
        <w:t xml:space="preserve"> </w:t>
      </w:r>
      <w:proofErr w:type="spellStart"/>
      <w:r>
        <w:t>thiruvandhAdhi</w:t>
      </w:r>
      <w:proofErr w:type="spellEnd"/>
      <w:r>
        <w:t xml:space="preserve"> 69 “ </w:t>
      </w:r>
      <w:proofErr w:type="spellStart"/>
      <w:r>
        <w:rPr>
          <w:i/>
        </w:rPr>
        <w:t>uLan</w:t>
      </w:r>
      <w:proofErr w:type="spellEnd"/>
      <w:r>
        <w:rPr>
          <w:i/>
        </w:rPr>
        <w:t xml:space="preserve"> </w:t>
      </w:r>
      <w:proofErr w:type="spellStart"/>
      <w:r>
        <w:rPr>
          <w:i/>
        </w:rPr>
        <w:t>kaNdAy</w:t>
      </w:r>
      <w:proofErr w:type="spellEnd"/>
      <w:r>
        <w:rPr>
          <w:i/>
        </w:rPr>
        <w:t xml:space="preserve"> </w:t>
      </w:r>
      <w:proofErr w:type="spellStart"/>
      <w:r>
        <w:rPr>
          <w:i/>
        </w:rPr>
        <w:t>nannenjE</w:t>
      </w:r>
      <w:proofErr w:type="spellEnd"/>
      <w:r>
        <w:t xml:space="preserve"> ” (Oh heart! </w:t>
      </w:r>
      <w:proofErr w:type="spellStart"/>
      <w:r>
        <w:t>emperumAn</w:t>
      </w:r>
      <w:proofErr w:type="spellEnd"/>
      <w:r>
        <w:t xml:space="preserve"> exists only to protect us) – willing to take the </w:t>
      </w:r>
      <w:proofErr w:type="spellStart"/>
      <w:r>
        <w:t>jIvAthmA</w:t>
      </w:r>
      <w:proofErr w:type="spellEnd"/>
      <w:r>
        <w:t xml:space="preserve"> into himself.</w:t>
      </w:r>
    </w:p>
    <w:p w14:paraId="294183E7" w14:textId="77777777" w:rsidR="00ED68D7" w:rsidRDefault="00025E77">
      <w:proofErr w:type="spellStart"/>
      <w:r>
        <w:rPr>
          <w:b/>
        </w:rPr>
        <w:t>sengOn</w:t>
      </w:r>
      <w:proofErr w:type="spellEnd"/>
      <w:r>
        <w:t xml:space="preserve"> – beautiful and capable administrator. Just as it is mentioned in </w:t>
      </w:r>
      <w:proofErr w:type="spellStart"/>
      <w:r>
        <w:t>thaiththirIya</w:t>
      </w:r>
      <w:proofErr w:type="spellEnd"/>
      <w:r>
        <w:t xml:space="preserve"> </w:t>
      </w:r>
      <w:proofErr w:type="spellStart"/>
      <w:r>
        <w:t>upanishath</w:t>
      </w:r>
      <w:proofErr w:type="spellEnd"/>
      <w:r>
        <w:t xml:space="preserve"> </w:t>
      </w:r>
      <w:proofErr w:type="spellStart"/>
      <w:r>
        <w:t>nArAyaNavalli</w:t>
      </w:r>
      <w:proofErr w:type="spellEnd"/>
      <w:r>
        <w:t xml:space="preserve"> </w:t>
      </w:r>
      <w:proofErr w:type="spellStart"/>
      <w:r>
        <w:rPr>
          <w:i/>
        </w:rPr>
        <w:t>pathim</w:t>
      </w:r>
      <w:proofErr w:type="spellEnd"/>
      <w:r>
        <w:rPr>
          <w:i/>
        </w:rPr>
        <w:t xml:space="preserve"> </w:t>
      </w:r>
      <w:proofErr w:type="spellStart"/>
      <w:r>
        <w:rPr>
          <w:i/>
        </w:rPr>
        <w:t>viSvasya</w:t>
      </w:r>
      <w:proofErr w:type="spellEnd"/>
      <w:r>
        <w:t xml:space="preserve"> , he is the lord of the entire universe.</w:t>
      </w:r>
    </w:p>
    <w:p w14:paraId="516DEF36" w14:textId="77777777" w:rsidR="00ED68D7" w:rsidRDefault="00025E77">
      <w:proofErr w:type="spellStart"/>
      <w:r>
        <w:rPr>
          <w:b/>
        </w:rPr>
        <w:t>aruLE</w:t>
      </w:r>
      <w:proofErr w:type="spellEnd"/>
      <w:r>
        <w:t xml:space="preserve"> – there is nothing apart from his divine mercy, just as it has been mentioned in </w:t>
      </w:r>
      <w:proofErr w:type="spellStart"/>
      <w:r>
        <w:t>thiruvAimozhi</w:t>
      </w:r>
      <w:proofErr w:type="spellEnd"/>
      <w:r>
        <w:t xml:space="preserve"> 9-9-6 “ </w:t>
      </w:r>
      <w:proofErr w:type="spellStart"/>
      <w:r>
        <w:rPr>
          <w:i/>
        </w:rPr>
        <w:t>avvaruL</w:t>
      </w:r>
      <w:proofErr w:type="spellEnd"/>
      <w:r>
        <w:rPr>
          <w:i/>
        </w:rPr>
        <w:t xml:space="preserve"> </w:t>
      </w:r>
      <w:proofErr w:type="spellStart"/>
      <w:r>
        <w:rPr>
          <w:i/>
        </w:rPr>
        <w:t>allana</w:t>
      </w:r>
      <w:proofErr w:type="spellEnd"/>
      <w:r>
        <w:rPr>
          <w:i/>
        </w:rPr>
        <w:t xml:space="preserve"> </w:t>
      </w:r>
      <w:proofErr w:type="spellStart"/>
      <w:r>
        <w:rPr>
          <w:i/>
        </w:rPr>
        <w:t>aruLum</w:t>
      </w:r>
      <w:proofErr w:type="spellEnd"/>
      <w:r>
        <w:rPr>
          <w:i/>
        </w:rPr>
        <w:t xml:space="preserve"> alla</w:t>
      </w:r>
      <w:r>
        <w:t xml:space="preserve"> ” (anything other than his mercy is not mercy at all). There is no need for any intervening devotion etc.</w:t>
      </w:r>
    </w:p>
    <w:p w14:paraId="017ED099" w14:textId="77777777" w:rsidR="00ED68D7" w:rsidRDefault="00025E77">
      <w:proofErr w:type="spellStart"/>
      <w:r>
        <w:rPr>
          <w:b/>
        </w:rPr>
        <w:t>seruvArum</w:t>
      </w:r>
      <w:proofErr w:type="spellEnd"/>
      <w:r>
        <w:rPr>
          <w:b/>
        </w:rPr>
        <w:t xml:space="preserve"> </w:t>
      </w:r>
      <w:proofErr w:type="spellStart"/>
      <w:r>
        <w:rPr>
          <w:b/>
        </w:rPr>
        <w:t>natpAguvarenRu</w:t>
      </w:r>
      <w:proofErr w:type="spellEnd"/>
      <w:r>
        <w:t xml:space="preserve"> – even enemies will become friends; here, the body itself is referred to as enemy, as per the explanatory notes given in the commentary. In other words, enemies will act in a way which is appropriate for us. This physical form, which is fit to be given up, will, with the mercy of </w:t>
      </w:r>
      <w:proofErr w:type="spellStart"/>
      <w:r>
        <w:t>sarvESvaran</w:t>
      </w:r>
      <w:proofErr w:type="spellEnd"/>
      <w:r>
        <w:t>, assist us in attaining him. At the apt time, it would leave us too.</w:t>
      </w:r>
    </w:p>
    <w:p w14:paraId="79153939" w14:textId="77777777" w:rsidR="00ED68D7" w:rsidRDefault="00025E77">
      <w:r>
        <w:rPr>
          <w:b/>
        </w:rPr>
        <w:t xml:space="preserve">Emam </w:t>
      </w:r>
      <w:proofErr w:type="spellStart"/>
      <w:r>
        <w:rPr>
          <w:b/>
        </w:rPr>
        <w:t>peRa</w:t>
      </w:r>
      <w:proofErr w:type="spellEnd"/>
      <w:r>
        <w:t xml:space="preserve"> – to get protection</w:t>
      </w:r>
    </w:p>
    <w:p w14:paraId="3E413007" w14:textId="77777777" w:rsidR="00ED68D7" w:rsidRDefault="00025E77">
      <w:proofErr w:type="spellStart"/>
      <w:r>
        <w:rPr>
          <w:b/>
        </w:rPr>
        <w:t>vaiyam</w:t>
      </w:r>
      <w:proofErr w:type="spellEnd"/>
      <w:r>
        <w:rPr>
          <w:b/>
        </w:rPr>
        <w:t xml:space="preserve"> </w:t>
      </w:r>
      <w:proofErr w:type="spellStart"/>
      <w:r>
        <w:rPr>
          <w:b/>
        </w:rPr>
        <w:t>sollum</w:t>
      </w:r>
      <w:proofErr w:type="spellEnd"/>
      <w:r>
        <w:rPr>
          <w:b/>
        </w:rPr>
        <w:t xml:space="preserve"> </w:t>
      </w:r>
      <w:proofErr w:type="spellStart"/>
      <w:r>
        <w:rPr>
          <w:b/>
        </w:rPr>
        <w:t>meyyE</w:t>
      </w:r>
      <w:proofErr w:type="spellEnd"/>
      <w:r>
        <w:t xml:space="preserve"> – whatever has been said by the people of the world from time immemorial, is true only. Just as it is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34-6 “ </w:t>
      </w:r>
      <w:proofErr w:type="spellStart"/>
      <w:r>
        <w:rPr>
          <w:i/>
        </w:rPr>
        <w:t>kalyANI</w:t>
      </w:r>
      <w:proofErr w:type="spellEnd"/>
      <w:r>
        <w:rPr>
          <w:i/>
        </w:rPr>
        <w:t xml:space="preserve"> </w:t>
      </w:r>
      <w:proofErr w:type="spellStart"/>
      <w:r>
        <w:rPr>
          <w:i/>
        </w:rPr>
        <w:t>batha</w:t>
      </w:r>
      <w:proofErr w:type="spellEnd"/>
      <w:r>
        <w:rPr>
          <w:i/>
        </w:rPr>
        <w:t xml:space="preserve"> </w:t>
      </w:r>
      <w:proofErr w:type="spellStart"/>
      <w:r>
        <w:rPr>
          <w:i/>
        </w:rPr>
        <w:t>gAthEyam</w:t>
      </w:r>
      <w:proofErr w:type="spellEnd"/>
      <w:r>
        <w:rPr>
          <w:i/>
        </w:rPr>
        <w:t xml:space="preserve"> </w:t>
      </w:r>
      <w:proofErr w:type="spellStart"/>
      <w:r>
        <w:rPr>
          <w:i/>
        </w:rPr>
        <w:t>laukikI</w:t>
      </w:r>
      <w:proofErr w:type="spellEnd"/>
      <w:r>
        <w:rPr>
          <w:i/>
        </w:rPr>
        <w:t xml:space="preserve"> </w:t>
      </w:r>
      <w:proofErr w:type="spellStart"/>
      <w:r>
        <w:rPr>
          <w:i/>
        </w:rPr>
        <w:t>prathibhAthi</w:t>
      </w:r>
      <w:proofErr w:type="spellEnd"/>
      <w:r>
        <w:rPr>
          <w:i/>
        </w:rPr>
        <w:t xml:space="preserve"> mA |</w:t>
      </w:r>
      <w:r>
        <w:t xml:space="preserve"> </w:t>
      </w:r>
      <w:r>
        <w:rPr>
          <w:i/>
        </w:rPr>
        <w:t xml:space="preserve">Ethi </w:t>
      </w:r>
      <w:proofErr w:type="spellStart"/>
      <w:r>
        <w:rPr>
          <w:i/>
        </w:rPr>
        <w:t>jIvanthamAnandhO</w:t>
      </w:r>
      <w:proofErr w:type="spellEnd"/>
      <w:r>
        <w:rPr>
          <w:i/>
        </w:rPr>
        <w:t xml:space="preserve"> </w:t>
      </w:r>
      <w:proofErr w:type="spellStart"/>
      <w:r>
        <w:rPr>
          <w:i/>
        </w:rPr>
        <w:t>naram</w:t>
      </w:r>
      <w:proofErr w:type="spellEnd"/>
      <w:r>
        <w:rPr>
          <w:i/>
        </w:rPr>
        <w:t xml:space="preserve"> </w:t>
      </w:r>
      <w:proofErr w:type="spellStart"/>
      <w:r>
        <w:rPr>
          <w:i/>
        </w:rPr>
        <w:t>barshaSathAdhapi</w:t>
      </w:r>
      <w:proofErr w:type="spellEnd"/>
      <w:r>
        <w:rPr>
          <w:i/>
        </w:rPr>
        <w:t xml:space="preserve"> ||</w:t>
      </w:r>
      <w:r>
        <w:t xml:space="preserve"> ” (the adage that joy comes to a living being even though it may be at the end of a hundred years is true – </w:t>
      </w:r>
      <w:proofErr w:type="spellStart"/>
      <w:r>
        <w:t>sIthAppirAtti</w:t>
      </w:r>
      <w:proofErr w:type="spellEnd"/>
      <w:r>
        <w:t xml:space="preserve"> tells </w:t>
      </w:r>
      <w:proofErr w:type="spellStart"/>
      <w:r>
        <w:t>hanumAn</w:t>
      </w:r>
      <w:proofErr w:type="spellEnd"/>
      <w:r>
        <w:t xml:space="preserve"> that she wanted to put an end to her suffering by perishing; however she wanted to see </w:t>
      </w:r>
      <w:proofErr w:type="spellStart"/>
      <w:r>
        <w:t>SrI</w:t>
      </w:r>
      <w:proofErr w:type="spellEnd"/>
      <w:r>
        <w:t xml:space="preserve"> </w:t>
      </w:r>
      <w:proofErr w:type="spellStart"/>
      <w:r>
        <w:t>rAma</w:t>
      </w:r>
      <w:proofErr w:type="spellEnd"/>
      <w:r>
        <w:t xml:space="preserve"> just once before dying and hence delayed her decision; that turned out to be a happy one since it was at that time that </w:t>
      </w:r>
      <w:proofErr w:type="spellStart"/>
      <w:r>
        <w:t>hanumAn</w:t>
      </w:r>
      <w:proofErr w:type="spellEnd"/>
      <w:r>
        <w:t xml:space="preserve"> appeared there, singing </w:t>
      </w:r>
      <w:proofErr w:type="spellStart"/>
      <w:r>
        <w:t>SrI</w:t>
      </w:r>
      <w:proofErr w:type="spellEnd"/>
      <w:r>
        <w:t xml:space="preserve"> </w:t>
      </w:r>
      <w:proofErr w:type="spellStart"/>
      <w:r>
        <w:t>rAma’s</w:t>
      </w:r>
      <w:proofErr w:type="spellEnd"/>
      <w:r>
        <w:t xml:space="preserve"> praise), it is true that the fiery wind too would be cool one day, justifying the adage “If one who is in distress does not end his life, he would become happy one day”.</w:t>
      </w:r>
    </w:p>
    <w:p w14:paraId="65DC4658" w14:textId="77777777" w:rsidR="00ED68D7" w:rsidRDefault="00025E77">
      <w:proofErr w:type="spellStart"/>
      <w:r>
        <w:rPr>
          <w:b/>
        </w:rPr>
        <w:t>paNdellAm</w:t>
      </w:r>
      <w:proofErr w:type="spellEnd"/>
      <w:r>
        <w:t xml:space="preserve"> – just as one had been born and brought up only in prison, separation has become the norm. In this situation, being distressed by the northerly wind too has become the norm.</w:t>
      </w:r>
    </w:p>
    <w:p w14:paraId="4E839AF3" w14:textId="77777777" w:rsidR="00ED68D7" w:rsidRDefault="00025E77">
      <w:proofErr w:type="spellStart"/>
      <w:r>
        <w:rPr>
          <w:b/>
        </w:rPr>
        <w:t>aRai</w:t>
      </w:r>
      <w:proofErr w:type="spellEnd"/>
      <w:r>
        <w:rPr>
          <w:b/>
        </w:rPr>
        <w:t xml:space="preserve"> </w:t>
      </w:r>
      <w:proofErr w:type="spellStart"/>
      <w:r>
        <w:rPr>
          <w:b/>
        </w:rPr>
        <w:t>kUy</w:t>
      </w:r>
      <w:proofErr w:type="spellEnd"/>
      <w:r>
        <w:t xml:space="preserve"> – just as </w:t>
      </w:r>
      <w:proofErr w:type="spellStart"/>
      <w:r>
        <w:t>sugrIva</w:t>
      </w:r>
      <w:proofErr w:type="spellEnd"/>
      <w:r>
        <w:t xml:space="preserve"> had let out a war-cry when challenging </w:t>
      </w:r>
      <w:proofErr w:type="spellStart"/>
      <w:r>
        <w:t>vAli</w:t>
      </w:r>
      <w:proofErr w:type="spellEnd"/>
      <w:r>
        <w:t xml:space="preserve"> for a fight, with </w:t>
      </w:r>
      <w:proofErr w:type="spellStart"/>
      <w:r>
        <w:t>SrI</w:t>
      </w:r>
      <w:proofErr w:type="spellEnd"/>
      <w:r>
        <w:t xml:space="preserve"> </w:t>
      </w:r>
      <w:proofErr w:type="spellStart"/>
      <w:r>
        <w:t>rAma</w:t>
      </w:r>
      <w:proofErr w:type="spellEnd"/>
      <w:r>
        <w:t xml:space="preserve"> as his support, the northerly wind was letting out a war cry, all on its own, as a single soldier.</w:t>
      </w:r>
    </w:p>
    <w:p w14:paraId="29DC3538" w14:textId="77777777" w:rsidR="00ED68D7" w:rsidRDefault="00025E77">
      <w:proofErr w:type="spellStart"/>
      <w:r>
        <w:rPr>
          <w:b/>
        </w:rPr>
        <w:t>yAmangaL</w:t>
      </w:r>
      <w:proofErr w:type="spellEnd"/>
      <w:r>
        <w:rPr>
          <w:b/>
        </w:rPr>
        <w:t xml:space="preserve"> </w:t>
      </w:r>
      <w:proofErr w:type="spellStart"/>
      <w:r>
        <w:rPr>
          <w:b/>
        </w:rPr>
        <w:t>dhORu</w:t>
      </w:r>
      <w:proofErr w:type="spellEnd"/>
      <w:r>
        <w:rPr>
          <w:b/>
        </w:rPr>
        <w:t xml:space="preserve"> </w:t>
      </w:r>
      <w:proofErr w:type="spellStart"/>
      <w:r>
        <w:rPr>
          <w:b/>
        </w:rPr>
        <w:t>eri</w:t>
      </w:r>
      <w:proofErr w:type="spellEnd"/>
      <w:r>
        <w:rPr>
          <w:b/>
        </w:rPr>
        <w:t xml:space="preserve"> </w:t>
      </w:r>
      <w:proofErr w:type="spellStart"/>
      <w:r>
        <w:rPr>
          <w:b/>
        </w:rPr>
        <w:t>vIsum</w:t>
      </w:r>
      <w:proofErr w:type="spellEnd"/>
      <w:r>
        <w:t xml:space="preserve"> – due to its engagement in causing harm, the wind is coming hard at her, like a tiger which has disguised itself like a cow.</w:t>
      </w:r>
    </w:p>
    <w:p w14:paraId="7FF2701E" w14:textId="77777777" w:rsidR="00ED68D7" w:rsidRDefault="00025E77">
      <w:proofErr w:type="spellStart"/>
      <w:r>
        <w:rPr>
          <w:b/>
        </w:rPr>
        <w:t>vIsum</w:t>
      </w:r>
      <w:proofErr w:type="spellEnd"/>
      <w:r>
        <w:t xml:space="preserve"> – the fire of separation is blowing from all sides. The fire of hell is more cruel than the fire of </w:t>
      </w:r>
      <w:proofErr w:type="spellStart"/>
      <w:r>
        <w:t>samsAram</w:t>
      </w:r>
      <w:proofErr w:type="spellEnd"/>
      <w:r>
        <w:t xml:space="preserve"> (materialistic realm). But this fire of separation makes the fire of hell look like cool water.</w:t>
      </w:r>
    </w:p>
    <w:p w14:paraId="12C439BE" w14:textId="77777777" w:rsidR="00ED68D7" w:rsidRDefault="00025E77">
      <w:proofErr w:type="spellStart"/>
      <w:r>
        <w:rPr>
          <w:b/>
        </w:rPr>
        <w:lastRenderedPageBreak/>
        <w:t>nam</w:t>
      </w:r>
      <w:proofErr w:type="spellEnd"/>
      <w:r>
        <w:rPr>
          <w:b/>
        </w:rPr>
        <w:t xml:space="preserve"> </w:t>
      </w:r>
      <w:proofErr w:type="spellStart"/>
      <w:r>
        <w:rPr>
          <w:b/>
        </w:rPr>
        <w:t>kaNNan</w:t>
      </w:r>
      <w:proofErr w:type="spellEnd"/>
      <w:r>
        <w:rPr>
          <w:b/>
        </w:rPr>
        <w:t xml:space="preserve"> </w:t>
      </w:r>
      <w:proofErr w:type="spellStart"/>
      <w:r>
        <w:rPr>
          <w:b/>
        </w:rPr>
        <w:t>thaNNandhuzhAy</w:t>
      </w:r>
      <w:proofErr w:type="spellEnd"/>
      <w:r>
        <w:rPr>
          <w:b/>
        </w:rPr>
        <w:t xml:space="preserve"> . . . .</w:t>
      </w:r>
      <w:r>
        <w:t xml:space="preserve"> – just as it has been mentioned in </w:t>
      </w:r>
      <w:proofErr w:type="spellStart"/>
      <w:r>
        <w:t>thirunendundhANdagam</w:t>
      </w:r>
      <w:proofErr w:type="spellEnd"/>
      <w:r>
        <w:t xml:space="preserve"> 13 “ </w:t>
      </w:r>
      <w:proofErr w:type="spellStart"/>
      <w:r>
        <w:rPr>
          <w:i/>
        </w:rPr>
        <w:t>vehkAvil</w:t>
      </w:r>
      <w:proofErr w:type="spellEnd"/>
      <w:r>
        <w:rPr>
          <w:i/>
        </w:rPr>
        <w:t xml:space="preserve"> </w:t>
      </w:r>
      <w:proofErr w:type="spellStart"/>
      <w:r>
        <w:rPr>
          <w:i/>
        </w:rPr>
        <w:t>thuyilamarndha</w:t>
      </w:r>
      <w:proofErr w:type="spellEnd"/>
      <w:r>
        <w:rPr>
          <w:i/>
        </w:rPr>
        <w:t xml:space="preserve"> . .</w:t>
      </w:r>
      <w:r>
        <w:t xml:space="preserve"> ” (one who is mercifully reclining in the divine abode </w:t>
      </w:r>
      <w:proofErr w:type="spellStart"/>
      <w:r>
        <w:t>thiruvehkA</w:t>
      </w:r>
      <w:proofErr w:type="spellEnd"/>
      <w:r>
        <w:t xml:space="preserve">), the northerly wind embraced the divine </w:t>
      </w:r>
      <w:proofErr w:type="spellStart"/>
      <w:r>
        <w:t>thuLasi</w:t>
      </w:r>
      <w:proofErr w:type="spellEnd"/>
      <w:r>
        <w:t xml:space="preserve"> garland which is decorating </w:t>
      </w:r>
      <w:proofErr w:type="spellStart"/>
      <w:r>
        <w:t>sarvESvaran</w:t>
      </w:r>
      <w:proofErr w:type="spellEnd"/>
      <w:r>
        <w:t xml:space="preserve"> there and which is capable of invigorating anyone. It is enough if that wind gently contacts the </w:t>
      </w:r>
      <w:proofErr w:type="spellStart"/>
      <w:r>
        <w:t>thuLasi</w:t>
      </w:r>
      <w:proofErr w:type="spellEnd"/>
      <w:r>
        <w:t xml:space="preserve"> garland; there is no need to embrace it completely.</w:t>
      </w:r>
    </w:p>
    <w:p w14:paraId="0CE7F7D5" w14:textId="77777777" w:rsidR="00ED68D7" w:rsidRDefault="00025E77">
      <w:proofErr w:type="spellStart"/>
      <w:r>
        <w:rPr>
          <w:b/>
        </w:rPr>
        <w:t>avvAdai</w:t>
      </w:r>
      <w:proofErr w:type="spellEnd"/>
      <w:r>
        <w:t xml:space="preserve"> – she [the </w:t>
      </w:r>
      <w:proofErr w:type="spellStart"/>
      <w:r>
        <w:t>nAyaki</w:t>
      </w:r>
      <w:proofErr w:type="spellEnd"/>
      <w:r>
        <w:t xml:space="preserve"> who is saying all these] changes her countenance – in other words, it is the same northerly wind which caused her harm.</w:t>
      </w:r>
    </w:p>
    <w:p w14:paraId="3A1B56A2" w14:textId="77777777" w:rsidR="00ED68D7" w:rsidRDefault="00025E77">
      <w:proofErr w:type="spellStart"/>
      <w:r>
        <w:rPr>
          <w:b/>
        </w:rPr>
        <w:t>IdhO</w:t>
      </w:r>
      <w:proofErr w:type="spellEnd"/>
      <w:r>
        <w:rPr>
          <w:b/>
        </w:rPr>
        <w:t xml:space="preserve"> </w:t>
      </w:r>
      <w:proofErr w:type="spellStart"/>
      <w:r>
        <w:rPr>
          <w:b/>
        </w:rPr>
        <w:t>vandhu</w:t>
      </w:r>
      <w:proofErr w:type="spellEnd"/>
      <w:r>
        <w:rPr>
          <w:b/>
        </w:rPr>
        <w:t xml:space="preserve"> </w:t>
      </w:r>
      <w:proofErr w:type="spellStart"/>
      <w:r>
        <w:rPr>
          <w:b/>
        </w:rPr>
        <w:t>thaN</w:t>
      </w:r>
      <w:proofErr w:type="spellEnd"/>
      <w:r>
        <w:rPr>
          <w:b/>
        </w:rPr>
        <w:t xml:space="preserve"> </w:t>
      </w:r>
      <w:proofErr w:type="spellStart"/>
      <w:r>
        <w:rPr>
          <w:b/>
        </w:rPr>
        <w:t>enRadhE</w:t>
      </w:r>
      <w:proofErr w:type="spellEnd"/>
      <w:r>
        <w:t xml:space="preserve"> – now it is blowing with a comforting coolness. Thus it proves the words of the people of the world “Those who carry out harmful deeds towards us will do us beneficial acts once we get </w:t>
      </w:r>
      <w:proofErr w:type="spellStart"/>
      <w:r>
        <w:t>sarvESvaran’s</w:t>
      </w:r>
      <w:proofErr w:type="spellEnd"/>
      <w:r>
        <w:t xml:space="preserve"> mercy”</w:t>
      </w:r>
    </w:p>
    <w:p w14:paraId="45D75DCB" w14:textId="77777777" w:rsidR="00ED68D7" w:rsidRDefault="00025E77">
      <w:r>
        <w:br w:type="page"/>
      </w:r>
    </w:p>
    <w:p w14:paraId="7235FF86" w14:textId="77777777" w:rsidR="00ED68D7" w:rsidRDefault="00025E77">
      <w:pPr>
        <w:pStyle w:val="Heading2"/>
      </w:pPr>
      <w:bookmarkStart w:id="60" w:name="ch_30_pAsuram_28_thaNNandhuzhAy"/>
      <w:bookmarkStart w:id="61" w:name="_Toc226053627"/>
      <w:proofErr w:type="spellStart"/>
      <w:r>
        <w:rPr>
          <w:color w:val="0033CC"/>
        </w:rPr>
        <w:lastRenderedPageBreak/>
        <w:t>pAsuram</w:t>
      </w:r>
      <w:proofErr w:type="spellEnd"/>
      <w:r>
        <w:rPr>
          <w:color w:val="0033CC"/>
        </w:rPr>
        <w:t xml:space="preserve"> 28 – </w:t>
      </w:r>
      <w:proofErr w:type="spellStart"/>
      <w:r>
        <w:rPr>
          <w:color w:val="0033CC"/>
        </w:rPr>
        <w:t>thaNNandhuzhAy</w:t>
      </w:r>
      <w:bookmarkEnd w:id="60"/>
      <w:bookmarkEnd w:id="61"/>
      <w:proofErr w:type="spellEnd"/>
    </w:p>
    <w:p w14:paraId="1C989C29" w14:textId="77777777" w:rsidR="00ED68D7" w:rsidRDefault="00025E77">
      <w:proofErr w:type="spellStart"/>
      <w:r>
        <w:rPr>
          <w:b/>
        </w:rPr>
        <w:t>avathArikai</w:t>
      </w:r>
      <w:proofErr w:type="spellEnd"/>
      <w:r>
        <w:rPr>
          <w:b/>
        </w:rPr>
        <w:t xml:space="preserve"> (Introduction)</w:t>
      </w:r>
    </w:p>
    <w:p w14:paraId="25AB9AB3" w14:textId="77777777" w:rsidR="00ED68D7" w:rsidRDefault="00025E77">
      <w:r>
        <w:t xml:space="preserve">Due to the greatness of the entity which is lying at </w:t>
      </w:r>
      <w:proofErr w:type="spellStart"/>
      <w:r>
        <w:t>thiruvehkA</w:t>
      </w:r>
      <w:proofErr w:type="spellEnd"/>
      <w:r>
        <w:t xml:space="preserve"> (</w:t>
      </w:r>
      <w:proofErr w:type="spellStart"/>
      <w:r>
        <w:t>sarvESvaran</w:t>
      </w:r>
      <w:proofErr w:type="spellEnd"/>
      <w:r>
        <w:t xml:space="preserve">) and due to knowing about that entity in the mind, the desire for that entity grew a lot. As a result of that desire, there was a need to unite with that entity. Since that union did not fructify, that led to separation from the entity. All those which were helping the </w:t>
      </w:r>
      <w:proofErr w:type="spellStart"/>
      <w:r>
        <w:rPr>
          <w:i/>
        </w:rPr>
        <w:t>nAyaki</w:t>
      </w:r>
      <w:proofErr w:type="spellEnd"/>
      <w:r>
        <w:t xml:space="preserve"> (leading lady) so far turned into her foes and started distressing her. When the King gets angry with a person, wouldn’t the other citizens </w:t>
      </w:r>
      <w:proofErr w:type="spellStart"/>
      <w:r>
        <w:t>too</w:t>
      </w:r>
      <w:proofErr w:type="spellEnd"/>
      <w:r>
        <w:t xml:space="preserve"> show their anger on that person? Northerly wind, which was cool until it carried the fragrance of </w:t>
      </w:r>
      <w:proofErr w:type="spellStart"/>
      <w:r>
        <w:t>thuLasi</w:t>
      </w:r>
      <w:proofErr w:type="spellEnd"/>
      <w:r>
        <w:t xml:space="preserve">, now started blowing fire on her. Just as food which had been cooked could not be eaten due to a lack of opportunity, despite getting </w:t>
      </w:r>
      <w:proofErr w:type="spellStart"/>
      <w:r>
        <w:t>thuLasi</w:t>
      </w:r>
      <w:proofErr w:type="spellEnd"/>
      <w:r>
        <w:t xml:space="preserve"> </w:t>
      </w:r>
      <w:proofErr w:type="spellStart"/>
      <w:r>
        <w:t>etc</w:t>
      </w:r>
      <w:proofErr w:type="spellEnd"/>
      <w:r>
        <w:t xml:space="preserve"> from </w:t>
      </w:r>
      <w:proofErr w:type="spellStart"/>
      <w:r>
        <w:t>thiruvehkA</w:t>
      </w:r>
      <w:proofErr w:type="spellEnd"/>
      <w:r>
        <w:t xml:space="preserve">, the </w:t>
      </w:r>
      <w:proofErr w:type="spellStart"/>
      <w:r>
        <w:rPr>
          <w:i/>
        </w:rPr>
        <w:t>nAyaki</w:t>
      </w:r>
      <w:proofErr w:type="spellEnd"/>
      <w:r>
        <w:t xml:space="preserve"> could not get the opportunity to embrace </w:t>
      </w:r>
      <w:proofErr w:type="spellStart"/>
      <w:r>
        <w:t>sarvESvaran</w:t>
      </w:r>
      <w:proofErr w:type="spellEnd"/>
      <w:r>
        <w:t xml:space="preserve"> who is lying inside </w:t>
      </w:r>
      <w:proofErr w:type="spellStart"/>
      <w:r>
        <w:t>thiruvehkA</w:t>
      </w:r>
      <w:proofErr w:type="spellEnd"/>
      <w:r>
        <w:t>, and that led to separation.</w:t>
      </w:r>
    </w:p>
    <w:p w14:paraId="435A9BA5" w14:textId="77777777" w:rsidR="00ED68D7" w:rsidRDefault="00025E77">
      <w:r>
        <w:t xml:space="preserve">Let us go through the </w:t>
      </w:r>
      <w:proofErr w:type="spellStart"/>
      <w:r>
        <w:t>pAsuram</w:t>
      </w:r>
      <w:proofErr w:type="spellEnd"/>
      <w:r>
        <w:t xml:space="preserve"> and its meanings:</w:t>
      </w:r>
    </w:p>
    <w:p w14:paraId="0611E1E3" w14:textId="77777777" w:rsidR="00ED68D7" w:rsidRDefault="00025E77">
      <w:proofErr w:type="spellStart"/>
      <w:r>
        <w:rPr>
          <w:i/>
        </w:rPr>
        <w:t>thaNNandhuzhAy</w:t>
      </w:r>
      <w:proofErr w:type="spellEnd"/>
      <w:r>
        <w:rPr>
          <w:i/>
        </w:rPr>
        <w:t xml:space="preserve"> </w:t>
      </w:r>
      <w:proofErr w:type="spellStart"/>
      <w:r>
        <w:rPr>
          <w:i/>
        </w:rPr>
        <w:t>vaLai</w:t>
      </w:r>
      <w:proofErr w:type="spellEnd"/>
      <w:r>
        <w:rPr>
          <w:i/>
        </w:rPr>
        <w:t xml:space="preserve"> </w:t>
      </w:r>
      <w:proofErr w:type="spellStart"/>
      <w:r>
        <w:rPr>
          <w:i/>
        </w:rPr>
        <w:t>koLvadhu</w:t>
      </w:r>
      <w:proofErr w:type="spellEnd"/>
      <w:r>
        <w:rPr>
          <w:i/>
        </w:rPr>
        <w:t xml:space="preserve"> </w:t>
      </w:r>
      <w:proofErr w:type="spellStart"/>
      <w:r>
        <w:rPr>
          <w:i/>
        </w:rPr>
        <w:t>yAm</w:t>
      </w:r>
      <w:proofErr w:type="spellEnd"/>
      <w:r>
        <w:rPr>
          <w:i/>
        </w:rPr>
        <w:t xml:space="preserve"> </w:t>
      </w:r>
      <w:proofErr w:type="spellStart"/>
      <w:r>
        <w:rPr>
          <w:i/>
        </w:rPr>
        <w:t>izhappOm</w:t>
      </w:r>
      <w:proofErr w:type="spellEnd"/>
      <w:r>
        <w:rPr>
          <w:i/>
        </w:rPr>
        <w:t xml:space="preserve"> </w:t>
      </w:r>
      <w:proofErr w:type="spellStart"/>
      <w:r>
        <w:rPr>
          <w:i/>
        </w:rPr>
        <w:t>naduvE</w:t>
      </w:r>
      <w:proofErr w:type="spellEnd"/>
      <w:r>
        <w:t xml:space="preserve"> </w:t>
      </w:r>
      <w:proofErr w:type="spellStart"/>
      <w:r>
        <w:rPr>
          <w:i/>
        </w:rPr>
        <w:t>vaNNandhuzhAvi</w:t>
      </w:r>
      <w:proofErr w:type="spellEnd"/>
      <w:r>
        <w:rPr>
          <w:i/>
        </w:rPr>
        <w:t xml:space="preserve"> Or </w:t>
      </w:r>
      <w:proofErr w:type="spellStart"/>
      <w:r>
        <w:rPr>
          <w:i/>
        </w:rPr>
        <w:t>vAdai</w:t>
      </w:r>
      <w:proofErr w:type="spellEnd"/>
      <w:r>
        <w:rPr>
          <w:i/>
        </w:rPr>
        <w:t xml:space="preserve"> </w:t>
      </w:r>
      <w:proofErr w:type="spellStart"/>
      <w:r>
        <w:rPr>
          <w:i/>
        </w:rPr>
        <w:t>ulAvum</w:t>
      </w:r>
      <w:proofErr w:type="spellEnd"/>
      <w:r>
        <w:rPr>
          <w:i/>
        </w:rPr>
        <w:t xml:space="preserve"> </w:t>
      </w:r>
      <w:proofErr w:type="spellStart"/>
      <w:r>
        <w:rPr>
          <w:i/>
        </w:rPr>
        <w:t>valvAy</w:t>
      </w:r>
      <w:proofErr w:type="spellEnd"/>
      <w:r>
        <w:rPr>
          <w:i/>
        </w:rPr>
        <w:t xml:space="preserve"> </w:t>
      </w:r>
      <w:proofErr w:type="spellStart"/>
      <w:r>
        <w:rPr>
          <w:i/>
        </w:rPr>
        <w:t>alagAl</w:t>
      </w:r>
      <w:proofErr w:type="spellEnd"/>
      <w:r>
        <w:t xml:space="preserve"> </w:t>
      </w:r>
      <w:proofErr w:type="spellStart"/>
      <w:r>
        <w:rPr>
          <w:i/>
        </w:rPr>
        <w:t>puNNandhuzhAmE</w:t>
      </w:r>
      <w:proofErr w:type="spellEnd"/>
      <w:r>
        <w:rPr>
          <w:i/>
        </w:rPr>
        <w:t xml:space="preserve"> </w:t>
      </w:r>
      <w:proofErr w:type="spellStart"/>
      <w:r>
        <w:rPr>
          <w:i/>
        </w:rPr>
        <w:t>porunIrth</w:t>
      </w:r>
      <w:proofErr w:type="spellEnd"/>
      <w:r>
        <w:rPr>
          <w:i/>
        </w:rPr>
        <w:t xml:space="preserve"> </w:t>
      </w:r>
      <w:proofErr w:type="spellStart"/>
      <w:r>
        <w:rPr>
          <w:i/>
        </w:rPr>
        <w:t>thiruvarangA</w:t>
      </w:r>
      <w:proofErr w:type="spellEnd"/>
      <w:r>
        <w:rPr>
          <w:i/>
        </w:rPr>
        <w:t xml:space="preserve"> </w:t>
      </w:r>
      <w:proofErr w:type="spellStart"/>
      <w:r>
        <w:rPr>
          <w:i/>
        </w:rPr>
        <w:t>aruLAy</w:t>
      </w:r>
      <w:proofErr w:type="spellEnd"/>
      <w:r>
        <w:t xml:space="preserve"> </w:t>
      </w:r>
      <w:proofErr w:type="spellStart"/>
      <w:r>
        <w:rPr>
          <w:i/>
        </w:rPr>
        <w:t>eNNandhuzhAvum</w:t>
      </w:r>
      <w:proofErr w:type="spellEnd"/>
      <w:r>
        <w:rPr>
          <w:i/>
        </w:rPr>
        <w:t xml:space="preserve"> </w:t>
      </w:r>
      <w:proofErr w:type="spellStart"/>
      <w:r>
        <w:rPr>
          <w:i/>
        </w:rPr>
        <w:t>idaththu</w:t>
      </w:r>
      <w:proofErr w:type="spellEnd"/>
      <w:r>
        <w:rPr>
          <w:i/>
        </w:rPr>
        <w:t xml:space="preserve"> </w:t>
      </w:r>
      <w:proofErr w:type="spellStart"/>
      <w:r>
        <w:rPr>
          <w:i/>
        </w:rPr>
        <w:t>uLavO</w:t>
      </w:r>
      <w:proofErr w:type="spellEnd"/>
      <w:r>
        <w:rPr>
          <w:i/>
        </w:rPr>
        <w:t xml:space="preserve"> </w:t>
      </w:r>
      <w:proofErr w:type="spellStart"/>
      <w:r>
        <w:rPr>
          <w:i/>
        </w:rPr>
        <w:t>paNdum</w:t>
      </w:r>
      <w:proofErr w:type="spellEnd"/>
      <w:r>
        <w:rPr>
          <w:i/>
        </w:rPr>
        <w:t xml:space="preserve"> </w:t>
      </w:r>
      <w:proofErr w:type="spellStart"/>
      <w:r>
        <w:rPr>
          <w:i/>
        </w:rPr>
        <w:t>innannavE</w:t>
      </w:r>
      <w:proofErr w:type="spellEnd"/>
    </w:p>
    <w:p w14:paraId="771365E1" w14:textId="77777777" w:rsidR="00ED68D7" w:rsidRDefault="00025E77">
      <w:r>
        <w:rPr>
          <w:b/>
        </w:rPr>
        <w:t>Word-by-Word Meanings</w:t>
      </w:r>
    </w:p>
    <w:p w14:paraId="3E384D38" w14:textId="77777777" w:rsidR="00ED68D7" w:rsidRDefault="00025E77">
      <w:proofErr w:type="spellStart"/>
      <w:r>
        <w:rPr>
          <w:i/>
        </w:rPr>
        <w:t>thaN</w:t>
      </w:r>
      <w:proofErr w:type="spellEnd"/>
      <w:r>
        <w:t xml:space="preserve"> – being cool </w:t>
      </w:r>
      <w:r>
        <w:rPr>
          <w:i/>
        </w:rPr>
        <w:t>am</w:t>
      </w:r>
      <w:r>
        <w:t xml:space="preserve"> – being beautiful </w:t>
      </w:r>
      <w:proofErr w:type="spellStart"/>
      <w:r>
        <w:rPr>
          <w:i/>
        </w:rPr>
        <w:t>thuzhAy</w:t>
      </w:r>
      <w:proofErr w:type="spellEnd"/>
      <w:r>
        <w:t xml:space="preserve"> – the divine </w:t>
      </w:r>
      <w:proofErr w:type="spellStart"/>
      <w:r>
        <w:t>thuLasi</w:t>
      </w:r>
      <w:proofErr w:type="spellEnd"/>
      <w:r>
        <w:t xml:space="preserve"> </w:t>
      </w:r>
      <w:proofErr w:type="spellStart"/>
      <w:r>
        <w:rPr>
          <w:i/>
        </w:rPr>
        <w:t>vaLai</w:t>
      </w:r>
      <w:proofErr w:type="spellEnd"/>
      <w:r>
        <w:t xml:space="preserve"> – bangles </w:t>
      </w:r>
      <w:proofErr w:type="spellStart"/>
      <w:r>
        <w:rPr>
          <w:i/>
        </w:rPr>
        <w:t>koLvadhu</w:t>
      </w:r>
      <w:proofErr w:type="spellEnd"/>
      <w:r>
        <w:t xml:space="preserve"> – stealing (is apt) </w:t>
      </w:r>
      <w:proofErr w:type="spellStart"/>
      <w:r>
        <w:rPr>
          <w:i/>
        </w:rPr>
        <w:t>yAm</w:t>
      </w:r>
      <w:proofErr w:type="spellEnd"/>
      <w:r>
        <w:t xml:space="preserve"> – we </w:t>
      </w:r>
      <w:proofErr w:type="spellStart"/>
      <w:r>
        <w:rPr>
          <w:i/>
        </w:rPr>
        <w:t>izhappOm</w:t>
      </w:r>
      <w:proofErr w:type="spellEnd"/>
      <w:r>
        <w:t xml:space="preserve"> – losing is also apt </w:t>
      </w:r>
      <w:proofErr w:type="spellStart"/>
      <w:r>
        <w:rPr>
          <w:i/>
        </w:rPr>
        <w:t>naduvE</w:t>
      </w:r>
      <w:proofErr w:type="spellEnd"/>
      <w:r>
        <w:t xml:space="preserve"> – in between </w:t>
      </w:r>
      <w:r>
        <w:rPr>
          <w:i/>
        </w:rPr>
        <w:t>Or</w:t>
      </w:r>
      <w:r>
        <w:t xml:space="preserve"> – unique </w:t>
      </w:r>
      <w:proofErr w:type="spellStart"/>
      <w:r>
        <w:rPr>
          <w:i/>
        </w:rPr>
        <w:t>vAdai</w:t>
      </w:r>
      <w:proofErr w:type="spellEnd"/>
      <w:r>
        <w:t xml:space="preserve"> – northerly wind </w:t>
      </w:r>
      <w:proofErr w:type="spellStart"/>
      <w:r>
        <w:rPr>
          <w:i/>
        </w:rPr>
        <w:t>vaNNam</w:t>
      </w:r>
      <w:proofErr w:type="spellEnd"/>
      <w:r>
        <w:t xml:space="preserve"> – the body </w:t>
      </w:r>
      <w:proofErr w:type="spellStart"/>
      <w:r>
        <w:rPr>
          <w:i/>
        </w:rPr>
        <w:t>thuzhAvi</w:t>
      </w:r>
      <w:proofErr w:type="spellEnd"/>
      <w:r>
        <w:t xml:space="preserve"> – stealing it </w:t>
      </w:r>
      <w:proofErr w:type="spellStart"/>
      <w:r>
        <w:rPr>
          <w:i/>
        </w:rPr>
        <w:t>ulAvum</w:t>
      </w:r>
      <w:proofErr w:type="spellEnd"/>
      <w:r>
        <w:t xml:space="preserve"> – will wander </w:t>
      </w:r>
      <w:proofErr w:type="spellStart"/>
      <w:r>
        <w:rPr>
          <w:i/>
        </w:rPr>
        <w:t>puL</w:t>
      </w:r>
      <w:proofErr w:type="spellEnd"/>
      <w:r>
        <w:t xml:space="preserve"> – bird </w:t>
      </w:r>
      <w:proofErr w:type="spellStart"/>
      <w:r>
        <w:rPr>
          <w:i/>
        </w:rPr>
        <w:t>val</w:t>
      </w:r>
      <w:proofErr w:type="spellEnd"/>
      <w:r>
        <w:t xml:space="preserve"> – curved </w:t>
      </w:r>
      <w:proofErr w:type="spellStart"/>
      <w:r>
        <w:rPr>
          <w:i/>
        </w:rPr>
        <w:t>vAy</w:t>
      </w:r>
      <w:proofErr w:type="spellEnd"/>
      <w:r>
        <w:rPr>
          <w:i/>
        </w:rPr>
        <w:t xml:space="preserve"> </w:t>
      </w:r>
      <w:proofErr w:type="spellStart"/>
      <w:r>
        <w:rPr>
          <w:i/>
        </w:rPr>
        <w:t>alagAl</w:t>
      </w:r>
      <w:proofErr w:type="spellEnd"/>
      <w:r>
        <w:t xml:space="preserve"> – with its beak </w:t>
      </w:r>
      <w:proofErr w:type="spellStart"/>
      <w:r>
        <w:rPr>
          <w:i/>
        </w:rPr>
        <w:t>nandhu</w:t>
      </w:r>
      <w:proofErr w:type="spellEnd"/>
      <w:r>
        <w:t xml:space="preserve"> – conch [here, this term refers to snail which carries the protective shell, conch, on its back] </w:t>
      </w:r>
      <w:proofErr w:type="spellStart"/>
      <w:r>
        <w:rPr>
          <w:i/>
        </w:rPr>
        <w:t>uzhAmE</w:t>
      </w:r>
      <w:proofErr w:type="spellEnd"/>
      <w:r>
        <w:t xml:space="preserve"> – without troubling </w:t>
      </w:r>
      <w:proofErr w:type="spellStart"/>
      <w:r>
        <w:rPr>
          <w:i/>
        </w:rPr>
        <w:t>poru</w:t>
      </w:r>
      <w:proofErr w:type="spellEnd"/>
      <w:r>
        <w:t xml:space="preserve"> – fighting </w:t>
      </w:r>
      <w:proofErr w:type="spellStart"/>
      <w:r>
        <w:rPr>
          <w:i/>
        </w:rPr>
        <w:t>nIr</w:t>
      </w:r>
      <w:proofErr w:type="spellEnd"/>
      <w:r>
        <w:t xml:space="preserve"> – having water </w:t>
      </w:r>
      <w:proofErr w:type="spellStart"/>
      <w:r>
        <w:rPr>
          <w:i/>
        </w:rPr>
        <w:t>thiruvarangA</w:t>
      </w:r>
      <w:proofErr w:type="spellEnd"/>
      <w:r>
        <w:t xml:space="preserve"> – oh one who is the lord of </w:t>
      </w:r>
      <w:proofErr w:type="spellStart"/>
      <w:r>
        <w:t>SrIrangam</w:t>
      </w:r>
      <w:proofErr w:type="spellEnd"/>
      <w:r>
        <w:t xml:space="preserve">! </w:t>
      </w:r>
      <w:proofErr w:type="spellStart"/>
      <w:r>
        <w:rPr>
          <w:i/>
        </w:rPr>
        <w:t>aruLAy</w:t>
      </w:r>
      <w:proofErr w:type="spellEnd"/>
      <w:r>
        <w:t xml:space="preserve"> – you should show mercy </w:t>
      </w:r>
      <w:proofErr w:type="spellStart"/>
      <w:r>
        <w:rPr>
          <w:i/>
        </w:rPr>
        <w:t>eNNam</w:t>
      </w:r>
      <w:proofErr w:type="spellEnd"/>
      <w:r>
        <w:t xml:space="preserve"> – mind </w:t>
      </w:r>
      <w:proofErr w:type="spellStart"/>
      <w:r>
        <w:rPr>
          <w:i/>
        </w:rPr>
        <w:t>thuzhAvumidaththu</w:t>
      </w:r>
      <w:proofErr w:type="spellEnd"/>
      <w:r>
        <w:t xml:space="preserve"> – during the time of being troubled </w:t>
      </w:r>
      <w:proofErr w:type="spellStart"/>
      <w:r>
        <w:rPr>
          <w:i/>
        </w:rPr>
        <w:t>innanna</w:t>
      </w:r>
      <w:proofErr w:type="spellEnd"/>
      <w:r>
        <w:t xml:space="preserve"> – the nature of not showing mercy </w:t>
      </w:r>
      <w:proofErr w:type="spellStart"/>
      <w:r>
        <w:rPr>
          <w:i/>
        </w:rPr>
        <w:t>paNdum</w:t>
      </w:r>
      <w:proofErr w:type="spellEnd"/>
      <w:r>
        <w:t xml:space="preserve"> – earlier too </w:t>
      </w:r>
      <w:proofErr w:type="spellStart"/>
      <w:r>
        <w:rPr>
          <w:i/>
        </w:rPr>
        <w:t>uLavO</w:t>
      </w:r>
      <w:proofErr w:type="spellEnd"/>
      <w:r>
        <w:t xml:space="preserve"> – was it there?</w:t>
      </w:r>
    </w:p>
    <w:p w14:paraId="10F72727" w14:textId="77777777" w:rsidR="00ED68D7" w:rsidRDefault="00025E77">
      <w:r>
        <w:rPr>
          <w:b/>
        </w:rPr>
        <w:t>Simple Translation</w:t>
      </w:r>
    </w:p>
    <w:p w14:paraId="74A5B36B" w14:textId="77777777" w:rsidR="00ED68D7" w:rsidRDefault="00025E77">
      <w:r>
        <w:t xml:space="preserve">With the help of their bent beaks, birds are trying to peck and take away the snails which are inside the river </w:t>
      </w:r>
      <w:proofErr w:type="spellStart"/>
      <w:r>
        <w:t>kAviri</w:t>
      </w:r>
      <w:proofErr w:type="spellEnd"/>
      <w:r>
        <w:t xml:space="preserve">. However, </w:t>
      </w:r>
      <w:proofErr w:type="spellStart"/>
      <w:r>
        <w:t>kAviri</w:t>
      </w:r>
      <w:proofErr w:type="spellEnd"/>
      <w:r>
        <w:t xml:space="preserve"> is pushing away the birds with its waves and protecting the snails. Oh </w:t>
      </w:r>
      <w:proofErr w:type="spellStart"/>
      <w:r>
        <w:t>thiruvarangA</w:t>
      </w:r>
      <w:proofErr w:type="spellEnd"/>
      <w:r>
        <w:t xml:space="preserve"> who is reclining on that </w:t>
      </w:r>
      <w:proofErr w:type="spellStart"/>
      <w:r>
        <w:t>kAviri</w:t>
      </w:r>
      <w:proofErr w:type="spellEnd"/>
      <w:r>
        <w:t xml:space="preserve"> river! The </w:t>
      </w:r>
      <w:proofErr w:type="spellStart"/>
      <w:r>
        <w:t>thuLasi</w:t>
      </w:r>
      <w:proofErr w:type="spellEnd"/>
      <w:r>
        <w:t xml:space="preserve"> garland which is donning your broad shoulders is making my bangles to slip out [since I am thinning]. This is apt only, since we are willing to lose them for your sake. However, a northerly wind, with which we have no connection, is coming in between and making my complexion become pale, due to which my mind is saddened. You are not coming to my rescue in these circumstances. Please tell me whether in the past too, there have been instances like this when you had not shown your mercy</w:t>
      </w:r>
    </w:p>
    <w:p w14:paraId="13E10F2D" w14:textId="77777777" w:rsidR="00ED68D7" w:rsidRDefault="00025E77">
      <w:proofErr w:type="spellStart"/>
      <w:r>
        <w:rPr>
          <w:b/>
        </w:rPr>
        <w:t>vyAkyAnam</w:t>
      </w:r>
      <w:proofErr w:type="spellEnd"/>
    </w:p>
    <w:p w14:paraId="3C0FFC34" w14:textId="77777777" w:rsidR="00ED68D7" w:rsidRDefault="00025E77">
      <w:proofErr w:type="spellStart"/>
      <w:r>
        <w:rPr>
          <w:b/>
        </w:rPr>
        <w:lastRenderedPageBreak/>
        <w:t>thaNNandhuzhAy</w:t>
      </w:r>
      <w:proofErr w:type="spellEnd"/>
      <w:r>
        <w:rPr>
          <w:b/>
        </w:rPr>
        <w:t xml:space="preserve"> . . . .</w:t>
      </w:r>
      <w:r>
        <w:t xml:space="preserve"> – there is no embargo on </w:t>
      </w:r>
      <w:proofErr w:type="spellStart"/>
      <w:r>
        <w:t>thuLasi</w:t>
      </w:r>
      <w:proofErr w:type="spellEnd"/>
      <w:r>
        <w:t xml:space="preserve">. </w:t>
      </w:r>
      <w:proofErr w:type="spellStart"/>
      <w:r>
        <w:t>thuLasi</w:t>
      </w:r>
      <w:proofErr w:type="spellEnd"/>
      <w:r>
        <w:t xml:space="preserve"> can cause me pain any number of times. There is nothing wrong in it. The </w:t>
      </w:r>
      <w:proofErr w:type="spellStart"/>
      <w:r>
        <w:rPr>
          <w:i/>
        </w:rPr>
        <w:t>nAyaki</w:t>
      </w:r>
      <w:proofErr w:type="spellEnd"/>
      <w:r>
        <w:t xml:space="preserve"> says these since there is a connection of ‘harming’ and ‘being harmed’ between them (</w:t>
      </w:r>
      <w:proofErr w:type="spellStart"/>
      <w:r>
        <w:t>thuLasi</w:t>
      </w:r>
      <w:proofErr w:type="spellEnd"/>
      <w:r>
        <w:t xml:space="preserve"> is harming her and she is being harmed). </w:t>
      </w:r>
      <w:proofErr w:type="spellStart"/>
      <w:r>
        <w:t>thuLasi</w:t>
      </w:r>
      <w:proofErr w:type="spellEnd"/>
      <w:r>
        <w:t xml:space="preserve"> is a very distinguished and superior entity for </w:t>
      </w:r>
      <w:proofErr w:type="spellStart"/>
      <w:r>
        <w:t>sarvESvaran</w:t>
      </w:r>
      <w:proofErr w:type="spellEnd"/>
      <w:r>
        <w:t xml:space="preserve">. She [ </w:t>
      </w:r>
      <w:proofErr w:type="spellStart"/>
      <w:r>
        <w:rPr>
          <w:i/>
        </w:rPr>
        <w:t>nAyaki</w:t>
      </w:r>
      <w:proofErr w:type="spellEnd"/>
      <w:r>
        <w:rPr>
          <w:i/>
        </w:rPr>
        <w:t>]</w:t>
      </w:r>
      <w:r>
        <w:t xml:space="preserve"> has a connection with his divine feet always. Thus, even if </w:t>
      </w:r>
      <w:proofErr w:type="spellStart"/>
      <w:r>
        <w:t>thuLasi</w:t>
      </w:r>
      <w:proofErr w:type="spellEnd"/>
      <w:r>
        <w:t xml:space="preserve"> were to harm her indirectly, considering the circumstances, she is willing to accept it since this is the reason for her having a connection with </w:t>
      </w:r>
      <w:proofErr w:type="spellStart"/>
      <w:r>
        <w:t>thuLasi</w:t>
      </w:r>
      <w:proofErr w:type="spellEnd"/>
      <w:r>
        <w:t xml:space="preserve">. If the King becomes angry with someone, the King’s army too will become angry with that person and look at him as an enemy. Hence, since </w:t>
      </w:r>
      <w:proofErr w:type="spellStart"/>
      <w:r>
        <w:t>sarvESvaran</w:t>
      </w:r>
      <w:proofErr w:type="spellEnd"/>
      <w:r>
        <w:t xml:space="preserve"> is causing her distress, </w:t>
      </w:r>
      <w:proofErr w:type="spellStart"/>
      <w:r>
        <w:t>thuLasi</w:t>
      </w:r>
      <w:proofErr w:type="spellEnd"/>
      <w:r>
        <w:t>, which is his great entity, is also causing her distress.</w:t>
      </w:r>
    </w:p>
    <w:p w14:paraId="4C4B1BF9" w14:textId="77777777" w:rsidR="00ED68D7" w:rsidRDefault="00025E77">
      <w:proofErr w:type="spellStart"/>
      <w:r>
        <w:rPr>
          <w:b/>
        </w:rPr>
        <w:t>naduvE</w:t>
      </w:r>
      <w:proofErr w:type="spellEnd"/>
      <w:r>
        <w:t xml:space="preserve"> – It is alright if </w:t>
      </w:r>
      <w:proofErr w:type="spellStart"/>
      <w:r>
        <w:t>thuLasi</w:t>
      </w:r>
      <w:proofErr w:type="spellEnd"/>
      <w:r>
        <w:t xml:space="preserve">, which is connected to her, causes her harm. Why does the northerly wind, which has no connection with her, cause her harm? We can say that it is harming her because it is in this world. But we [ </w:t>
      </w:r>
      <w:proofErr w:type="spellStart"/>
      <w:r>
        <w:rPr>
          <w:i/>
        </w:rPr>
        <w:t>nAyaki</w:t>
      </w:r>
      <w:proofErr w:type="spellEnd"/>
      <w:r>
        <w:t xml:space="preserve"> and her friends/clan] are not any ordinary citizens. Aren’t we in his </w:t>
      </w:r>
      <w:proofErr w:type="spellStart"/>
      <w:r>
        <w:rPr>
          <w:i/>
        </w:rPr>
        <w:t>andhappuram</w:t>
      </w:r>
      <w:proofErr w:type="spellEnd"/>
      <w:r>
        <w:t xml:space="preserve"> (private quarters)? Reference to wind is equivalent to referring to the other four elements too.</w:t>
      </w:r>
    </w:p>
    <w:p w14:paraId="787D0B6D" w14:textId="77777777" w:rsidR="00ED68D7" w:rsidRDefault="00025E77">
      <w:proofErr w:type="spellStart"/>
      <w:r>
        <w:rPr>
          <w:b/>
        </w:rPr>
        <w:t>vaNNam</w:t>
      </w:r>
      <w:proofErr w:type="spellEnd"/>
      <w:r>
        <w:rPr>
          <w:b/>
        </w:rPr>
        <w:t xml:space="preserve"> </w:t>
      </w:r>
      <w:proofErr w:type="spellStart"/>
      <w:r>
        <w:rPr>
          <w:b/>
        </w:rPr>
        <w:t>thuzhAvi</w:t>
      </w:r>
      <w:proofErr w:type="spellEnd"/>
      <w:r>
        <w:t xml:space="preserve"> – on its way [the wind is] troubling everyone like this and destroying their complexion.</w:t>
      </w:r>
    </w:p>
    <w:p w14:paraId="702C4AFB" w14:textId="77777777" w:rsidR="00ED68D7" w:rsidRDefault="00025E77">
      <w:r>
        <w:rPr>
          <w:b/>
        </w:rPr>
        <w:t xml:space="preserve">Or </w:t>
      </w:r>
      <w:proofErr w:type="spellStart"/>
      <w:r>
        <w:rPr>
          <w:b/>
        </w:rPr>
        <w:t>vAdai</w:t>
      </w:r>
      <w:proofErr w:type="spellEnd"/>
      <w:r>
        <w:t xml:space="preserve"> – there in no second entity to destroy like this. It is like a unique soldier.</w:t>
      </w:r>
    </w:p>
    <w:p w14:paraId="6E457F15" w14:textId="77777777" w:rsidR="00ED68D7" w:rsidRDefault="00025E77">
      <w:proofErr w:type="spellStart"/>
      <w:r>
        <w:rPr>
          <w:b/>
        </w:rPr>
        <w:t>ulAvum</w:t>
      </w:r>
      <w:proofErr w:type="spellEnd"/>
      <w:r>
        <w:t xml:space="preserve"> – the wind is like an elephant which has pushed aside its controller and which roams around since there is none to control it. It [wind] desires to snatch the body too, not only the complexion and </w:t>
      </w:r>
      <w:proofErr w:type="spellStart"/>
      <w:r>
        <w:t>splendour</w:t>
      </w:r>
      <w:proofErr w:type="spellEnd"/>
      <w:r>
        <w:t xml:space="preserve">. Looking at the pitiable condition of her daughter, the mother lays her at the divine feet of </w:t>
      </w:r>
      <w:proofErr w:type="spellStart"/>
      <w:r>
        <w:t>periya</w:t>
      </w:r>
      <w:proofErr w:type="spellEnd"/>
      <w:r>
        <w:t xml:space="preserve"> </w:t>
      </w:r>
      <w:proofErr w:type="spellStart"/>
      <w:r>
        <w:t>perumAL</w:t>
      </w:r>
      <w:proofErr w:type="spellEnd"/>
      <w:r>
        <w:t xml:space="preserve"> (the presiding deity at </w:t>
      </w:r>
      <w:proofErr w:type="spellStart"/>
      <w:r>
        <w:t>SrIrangam</w:t>
      </w:r>
      <w:proofErr w:type="spellEnd"/>
      <w:r>
        <w:t xml:space="preserve">) and asks him whether there is any connection between his taking residence in </w:t>
      </w:r>
      <w:proofErr w:type="spellStart"/>
      <w:r>
        <w:t>SrIrangam</w:t>
      </w:r>
      <w:proofErr w:type="spellEnd"/>
      <w:r>
        <w:t xml:space="preserve"> and her distressed condition.</w:t>
      </w:r>
    </w:p>
    <w:p w14:paraId="7B294B3A" w14:textId="77777777" w:rsidR="00ED68D7" w:rsidRDefault="00025E77">
      <w:proofErr w:type="spellStart"/>
      <w:r>
        <w:rPr>
          <w:b/>
        </w:rPr>
        <w:t>vaLvAy</w:t>
      </w:r>
      <w:proofErr w:type="spellEnd"/>
      <w:r>
        <w:rPr>
          <w:b/>
        </w:rPr>
        <w:t xml:space="preserve"> . . . .</w:t>
      </w:r>
      <w:r>
        <w:t xml:space="preserve"> – Two instances are narrated in the commentary: (1) once a few persons brought a lady to </w:t>
      </w:r>
      <w:proofErr w:type="spellStart"/>
      <w:r>
        <w:t>parASara</w:t>
      </w:r>
      <w:proofErr w:type="spellEnd"/>
      <w:r>
        <w:t xml:space="preserve"> </w:t>
      </w:r>
      <w:proofErr w:type="spellStart"/>
      <w:r>
        <w:t>bhattar</w:t>
      </w:r>
      <w:proofErr w:type="spellEnd"/>
      <w:r>
        <w:t xml:space="preserve"> (son of </w:t>
      </w:r>
      <w:proofErr w:type="spellStart"/>
      <w:r>
        <w:t>kUraththAzhwAn</w:t>
      </w:r>
      <w:proofErr w:type="spellEnd"/>
      <w:r>
        <w:t xml:space="preserve">) and told him “She has committed a crime; you should mete out punishment to her” He mercifully responded saying “She has given up everything related to worldly matters and taken refuge in </w:t>
      </w:r>
      <w:proofErr w:type="spellStart"/>
      <w:r>
        <w:t>SrIrangam</w:t>
      </w:r>
      <w:proofErr w:type="spellEnd"/>
      <w:r>
        <w:t xml:space="preserve">. How do we punish her?” (2) There was some misunderstanding between </w:t>
      </w:r>
      <w:proofErr w:type="spellStart"/>
      <w:r>
        <w:t>embAr</w:t>
      </w:r>
      <w:proofErr w:type="spellEnd"/>
      <w:r>
        <w:t xml:space="preserve"> (</w:t>
      </w:r>
      <w:proofErr w:type="spellStart"/>
      <w:r>
        <w:t>rAmAnujar’s</w:t>
      </w:r>
      <w:proofErr w:type="spellEnd"/>
      <w:r>
        <w:t xml:space="preserve"> cousin) and one </w:t>
      </w:r>
      <w:proofErr w:type="spellStart"/>
      <w:r>
        <w:t>vIrasundharan</w:t>
      </w:r>
      <w:proofErr w:type="spellEnd"/>
      <w:r>
        <w:t xml:space="preserve">. A person who was </w:t>
      </w:r>
      <w:proofErr w:type="spellStart"/>
      <w:r>
        <w:t>vIrasundharan’s</w:t>
      </w:r>
      <w:proofErr w:type="spellEnd"/>
      <w:r>
        <w:t xml:space="preserve"> enemy and living in his village, took refuge under </w:t>
      </w:r>
      <w:proofErr w:type="spellStart"/>
      <w:r>
        <w:t>embAr</w:t>
      </w:r>
      <w:proofErr w:type="spellEnd"/>
      <w:r>
        <w:t xml:space="preserve"> out of fear for </w:t>
      </w:r>
      <w:proofErr w:type="spellStart"/>
      <w:r>
        <w:t>vIrasundharan</w:t>
      </w:r>
      <w:proofErr w:type="spellEnd"/>
      <w:r>
        <w:t xml:space="preserve">. </w:t>
      </w:r>
      <w:proofErr w:type="spellStart"/>
      <w:r>
        <w:t>embAr’s</w:t>
      </w:r>
      <w:proofErr w:type="spellEnd"/>
      <w:r>
        <w:t xml:space="preserve"> disciples told </w:t>
      </w:r>
      <w:proofErr w:type="spellStart"/>
      <w:r>
        <w:t>embAr</w:t>
      </w:r>
      <w:proofErr w:type="spellEnd"/>
      <w:r>
        <w:t xml:space="preserve"> “There is already a misunderstanding with </w:t>
      </w:r>
      <w:proofErr w:type="spellStart"/>
      <w:r>
        <w:t>vIrasundharan</w:t>
      </w:r>
      <w:proofErr w:type="spellEnd"/>
      <w:r>
        <w:t xml:space="preserve">; at this juncture, is it apt to accept this person?” </w:t>
      </w:r>
      <w:proofErr w:type="spellStart"/>
      <w:r>
        <w:t>embAr</w:t>
      </w:r>
      <w:proofErr w:type="spellEnd"/>
      <w:r>
        <w:t xml:space="preserve"> mercifully told them “If we accept a person who takes refuge under us saying ‘I am surrendering to you’ the </w:t>
      </w:r>
      <w:proofErr w:type="spellStart"/>
      <w:r>
        <w:rPr>
          <w:i/>
        </w:rPr>
        <w:t>SaraNAgathi</w:t>
      </w:r>
      <w:proofErr w:type="spellEnd"/>
      <w:r>
        <w:rPr>
          <w:i/>
        </w:rPr>
        <w:t xml:space="preserve"> </w:t>
      </w:r>
      <w:proofErr w:type="spellStart"/>
      <w:r>
        <w:rPr>
          <w:i/>
        </w:rPr>
        <w:t>dharmam</w:t>
      </w:r>
      <w:proofErr w:type="spellEnd"/>
      <w:r>
        <w:t xml:space="preserve"> (the principles of surrendering) would protect everyone”. </w:t>
      </w:r>
      <w:proofErr w:type="spellStart"/>
      <w:r>
        <w:t>kAviri</w:t>
      </w:r>
      <w:proofErr w:type="spellEnd"/>
      <w:r>
        <w:t xml:space="preserve"> is protecting the snails which are lying in her water so that they are not troubled by birds which have curved beaks. Oh </w:t>
      </w:r>
      <w:proofErr w:type="spellStart"/>
      <w:r>
        <w:t>thiruvarangA</w:t>
      </w:r>
      <w:proofErr w:type="spellEnd"/>
      <w:r>
        <w:t xml:space="preserve"> (Lord of </w:t>
      </w:r>
      <w:proofErr w:type="spellStart"/>
      <w:r>
        <w:t>SrIrangam</w:t>
      </w:r>
      <w:proofErr w:type="spellEnd"/>
      <w:r>
        <w:t xml:space="preserve">) who is reclining on that </w:t>
      </w:r>
      <w:proofErr w:type="spellStart"/>
      <w:r>
        <w:t>kAviri</w:t>
      </w:r>
      <w:proofErr w:type="spellEnd"/>
      <w:r>
        <w:t xml:space="preserve"> which is protecting the snails by fighting with the birds through its waves which are like its hands!</w:t>
      </w:r>
    </w:p>
    <w:p w14:paraId="7A37E0FC" w14:textId="77777777" w:rsidR="00ED68D7" w:rsidRDefault="00025E77">
      <w:proofErr w:type="spellStart"/>
      <w:r>
        <w:rPr>
          <w:b/>
        </w:rPr>
        <w:lastRenderedPageBreak/>
        <w:t>porunIr</w:t>
      </w:r>
      <w:proofErr w:type="spellEnd"/>
      <w:r>
        <w:t xml:space="preserve"> – bird with curved beak is waiting expectantly for snatching its prey from </w:t>
      </w:r>
      <w:proofErr w:type="spellStart"/>
      <w:r>
        <w:t>kAviri</w:t>
      </w:r>
      <w:proofErr w:type="spellEnd"/>
      <w:r>
        <w:t xml:space="preserve">. Snail, unaware of the presence of the bird, is not asking </w:t>
      </w:r>
      <w:proofErr w:type="spellStart"/>
      <w:r>
        <w:t>kAviri</w:t>
      </w:r>
      <w:proofErr w:type="spellEnd"/>
      <w:r>
        <w:t xml:space="preserve"> to protect it from the bird. Yet, since the snail has taken residence inside it, </w:t>
      </w:r>
      <w:proofErr w:type="spellStart"/>
      <w:r>
        <w:t>kAviri</w:t>
      </w:r>
      <w:proofErr w:type="spellEnd"/>
      <w:r>
        <w:t xml:space="preserve"> is engaging in warfare with the bird through its waves and at the same time it is pushing the snail deep inside it so that it will not be snatched by the bird. If an insentient entity such as river could help those who are with it, oh </w:t>
      </w:r>
      <w:proofErr w:type="spellStart"/>
      <w:r>
        <w:t>thiruvarangA</w:t>
      </w:r>
      <w:proofErr w:type="spellEnd"/>
      <w:r>
        <w:t xml:space="preserve">, what should you not do to protect her? Are you not reclining here in order to protect the </w:t>
      </w:r>
      <w:proofErr w:type="spellStart"/>
      <w:r>
        <w:rPr>
          <w:i/>
        </w:rPr>
        <w:t>Sudhdhasathva</w:t>
      </w:r>
      <w:proofErr w:type="spellEnd"/>
      <w:r>
        <w:t xml:space="preserve"> (purely good) entity of </w:t>
      </w:r>
      <w:proofErr w:type="spellStart"/>
      <w:r>
        <w:t>AthmA</w:t>
      </w:r>
      <w:proofErr w:type="spellEnd"/>
      <w:r>
        <w:t xml:space="preserve"> so that it is not harmed by the insentient </w:t>
      </w:r>
      <w:proofErr w:type="spellStart"/>
      <w:r>
        <w:t>samsAram</w:t>
      </w:r>
      <w:proofErr w:type="spellEnd"/>
      <w:r>
        <w:t xml:space="preserve"> (materialistic realm)?</w:t>
      </w:r>
    </w:p>
    <w:p w14:paraId="4CBF198F" w14:textId="77777777" w:rsidR="00ED68D7" w:rsidRDefault="00025E77">
      <w:proofErr w:type="spellStart"/>
      <w:r>
        <w:rPr>
          <w:b/>
        </w:rPr>
        <w:t>thiruvarangA</w:t>
      </w:r>
      <w:proofErr w:type="spellEnd"/>
      <w:r>
        <w:rPr>
          <w:b/>
        </w:rPr>
        <w:t xml:space="preserve"> </w:t>
      </w:r>
      <w:proofErr w:type="spellStart"/>
      <w:r>
        <w:rPr>
          <w:b/>
        </w:rPr>
        <w:t>aruLAy</w:t>
      </w:r>
      <w:proofErr w:type="spellEnd"/>
      <w:r>
        <w:t xml:space="preserve"> – since she is requesting him to shower his mercy, it is evident that he is not showering it until that moment. Why is he not showering his mercy? </w:t>
      </w:r>
      <w:proofErr w:type="spellStart"/>
      <w:r>
        <w:t>emperumAn</w:t>
      </w:r>
      <w:proofErr w:type="spellEnd"/>
      <w:r>
        <w:t xml:space="preserve"> says “I have given you physical form, all the senses to know about me, the path of devotion to attain me and </w:t>
      </w:r>
      <w:proofErr w:type="spellStart"/>
      <w:r>
        <w:t>SAsthras</w:t>
      </w:r>
      <w:proofErr w:type="spellEnd"/>
      <w:r>
        <w:t xml:space="preserve"> which tell you that these are the means for attaining me” </w:t>
      </w:r>
      <w:proofErr w:type="spellStart"/>
      <w:r>
        <w:t>AzhwAr</w:t>
      </w:r>
      <w:proofErr w:type="spellEnd"/>
      <w:r>
        <w:t xml:space="preserve"> says “You are the omniscient and omnipotent entity who has created all these. But how will I, with ignorance and with no strength, attain you? You have not created </w:t>
      </w:r>
      <w:proofErr w:type="spellStart"/>
      <w:r>
        <w:rPr>
          <w:i/>
        </w:rPr>
        <w:t>svarUpagyAnam</w:t>
      </w:r>
      <w:proofErr w:type="spellEnd"/>
      <w:r>
        <w:t xml:space="preserve"> (true knowledge about self) in me” Why is </w:t>
      </w:r>
      <w:proofErr w:type="spellStart"/>
      <w:r>
        <w:t>AzhwAr</w:t>
      </w:r>
      <w:proofErr w:type="spellEnd"/>
      <w:r>
        <w:t xml:space="preserve">, who is immersed in </w:t>
      </w:r>
      <w:proofErr w:type="spellStart"/>
      <w:r>
        <w:rPr>
          <w:i/>
        </w:rPr>
        <w:t>bhagavath</w:t>
      </w:r>
      <w:proofErr w:type="spellEnd"/>
      <w:r>
        <w:rPr>
          <w:i/>
        </w:rPr>
        <w:t xml:space="preserve"> </w:t>
      </w:r>
      <w:proofErr w:type="spellStart"/>
      <w:r>
        <w:rPr>
          <w:i/>
        </w:rPr>
        <w:t>vishayam</w:t>
      </w:r>
      <w:proofErr w:type="spellEnd"/>
      <w:r>
        <w:t xml:space="preserve"> (matters relating to </w:t>
      </w:r>
      <w:proofErr w:type="spellStart"/>
      <w:r>
        <w:t>emperumAn</w:t>
      </w:r>
      <w:proofErr w:type="spellEnd"/>
      <w:r>
        <w:t xml:space="preserve">) afraid like this? Since he has attained knowledge with </w:t>
      </w:r>
      <w:proofErr w:type="spellStart"/>
      <w:r>
        <w:t>emperumAn’s</w:t>
      </w:r>
      <w:proofErr w:type="spellEnd"/>
      <w:r>
        <w:t xml:space="preserve"> mercy, he has given up all which needed to be given up and the knowledge has shown him the goal too. He has developed the required desire too, to attain </w:t>
      </w:r>
      <w:proofErr w:type="spellStart"/>
      <w:r>
        <w:t>sarvESvaran</w:t>
      </w:r>
      <w:proofErr w:type="spellEnd"/>
      <w:r>
        <w:t xml:space="preserve">. Yet he has not attained him. The reason for this is the inimical </w:t>
      </w:r>
      <w:proofErr w:type="spellStart"/>
      <w:r>
        <w:t>samsAram</w:t>
      </w:r>
      <w:proofErr w:type="spellEnd"/>
      <w:r>
        <w:t xml:space="preserve"> and he is afraid of that only. One should be fearful of </w:t>
      </w:r>
      <w:proofErr w:type="spellStart"/>
      <w:r>
        <w:t>samsAram</w:t>
      </w:r>
      <w:proofErr w:type="spellEnd"/>
      <w:r>
        <w:t xml:space="preserve"> and that fear should disappear on seeing </w:t>
      </w:r>
      <w:proofErr w:type="spellStart"/>
      <w:r>
        <w:t>sarvESvaran</w:t>
      </w:r>
      <w:proofErr w:type="spellEnd"/>
      <w:r>
        <w:t xml:space="preserve">. If one has not lost fear of </w:t>
      </w:r>
      <w:proofErr w:type="spellStart"/>
      <w:r>
        <w:t>samsAram</w:t>
      </w:r>
      <w:proofErr w:type="spellEnd"/>
      <w:r>
        <w:t xml:space="preserve"> even after seeing </w:t>
      </w:r>
      <w:proofErr w:type="spellStart"/>
      <w:r>
        <w:t>emperumAn</w:t>
      </w:r>
      <w:proofErr w:type="spellEnd"/>
      <w:r>
        <w:t xml:space="preserve">, it reflects that one has not understood the greatness of </w:t>
      </w:r>
      <w:proofErr w:type="spellStart"/>
      <w:r>
        <w:t>emperumAn</w:t>
      </w:r>
      <w:proofErr w:type="spellEnd"/>
      <w:r>
        <w:t xml:space="preserve">. If one is not afraid of </w:t>
      </w:r>
      <w:proofErr w:type="spellStart"/>
      <w:r>
        <w:t>samsAram</w:t>
      </w:r>
      <w:proofErr w:type="spellEnd"/>
      <w:r>
        <w:t xml:space="preserve"> (to start with) it means that one has not understood the nature of </w:t>
      </w:r>
      <w:proofErr w:type="spellStart"/>
      <w:r>
        <w:t>samsAram</w:t>
      </w:r>
      <w:proofErr w:type="spellEnd"/>
      <w:r>
        <w:t>. Only those who preach lowly narratives such as “</w:t>
      </w:r>
      <w:proofErr w:type="spellStart"/>
      <w:r>
        <w:t>samsAram</w:t>
      </w:r>
      <w:proofErr w:type="spellEnd"/>
      <w:r>
        <w:t xml:space="preserve"> is an illusion; </w:t>
      </w:r>
      <w:proofErr w:type="spellStart"/>
      <w:r>
        <w:t>jIvan</w:t>
      </w:r>
      <w:proofErr w:type="spellEnd"/>
      <w:r>
        <w:t xml:space="preserve"> will attain liberation on </w:t>
      </w:r>
      <w:proofErr w:type="spellStart"/>
      <w:r>
        <w:t>realising</w:t>
      </w:r>
      <w:proofErr w:type="spellEnd"/>
      <w:r>
        <w:t xml:space="preserve"> this” will not be afraid of </w:t>
      </w:r>
      <w:proofErr w:type="spellStart"/>
      <w:r>
        <w:t>samsAram</w:t>
      </w:r>
      <w:proofErr w:type="spellEnd"/>
      <w:r>
        <w:t xml:space="preserve">. </w:t>
      </w:r>
      <w:proofErr w:type="spellStart"/>
      <w:r>
        <w:t>sarvESvaran</w:t>
      </w:r>
      <w:proofErr w:type="spellEnd"/>
      <w:r>
        <w:t xml:space="preserve"> can tell a </w:t>
      </w:r>
      <w:proofErr w:type="spellStart"/>
      <w:r>
        <w:t>jIvAthmA</w:t>
      </w:r>
      <w:proofErr w:type="spellEnd"/>
      <w:r>
        <w:t xml:space="preserve"> as in </w:t>
      </w:r>
      <w:proofErr w:type="spellStart"/>
      <w:r>
        <w:t>bhagavath</w:t>
      </w:r>
      <w:proofErr w:type="spellEnd"/>
      <w:r>
        <w:t xml:space="preserve"> </w:t>
      </w:r>
      <w:proofErr w:type="spellStart"/>
      <w:r>
        <w:t>gIthA</w:t>
      </w:r>
      <w:proofErr w:type="spellEnd"/>
      <w:r>
        <w:t xml:space="preserve"> 18-6 “ </w:t>
      </w:r>
      <w:r>
        <w:rPr>
          <w:i/>
        </w:rPr>
        <w:t>mA Sucha:</w:t>
      </w:r>
      <w:r>
        <w:t xml:space="preserve"> ” (do not grieve) only if the </w:t>
      </w:r>
      <w:proofErr w:type="spellStart"/>
      <w:r>
        <w:t>jIvAthmA</w:t>
      </w:r>
      <w:proofErr w:type="spellEnd"/>
      <w:r>
        <w:t xml:space="preserve"> knows the greatness of </w:t>
      </w:r>
      <w:proofErr w:type="spellStart"/>
      <w:r>
        <w:t>sarvESvaran</w:t>
      </w:r>
      <w:proofErr w:type="spellEnd"/>
      <w:r>
        <w:t xml:space="preserve"> and is afraid of </w:t>
      </w:r>
      <w:proofErr w:type="spellStart"/>
      <w:r>
        <w:t>samsAram</w:t>
      </w:r>
      <w:proofErr w:type="spellEnd"/>
      <w:r>
        <w:t xml:space="preserve">. Only then could the </w:t>
      </w:r>
      <w:proofErr w:type="spellStart"/>
      <w:r>
        <w:t>jIvAthmA</w:t>
      </w:r>
      <w:proofErr w:type="spellEnd"/>
      <w:r>
        <w:t xml:space="preserve"> say as in </w:t>
      </w:r>
      <w:proofErr w:type="spellStart"/>
      <w:r>
        <w:t>bhagavath</w:t>
      </w:r>
      <w:proofErr w:type="spellEnd"/>
      <w:r>
        <w:t xml:space="preserve"> </w:t>
      </w:r>
      <w:proofErr w:type="spellStart"/>
      <w:r>
        <w:t>gIthA</w:t>
      </w:r>
      <w:proofErr w:type="spellEnd"/>
      <w:r>
        <w:t xml:space="preserve"> 18-73 “ </w:t>
      </w:r>
      <w:proofErr w:type="spellStart"/>
      <w:r>
        <w:rPr>
          <w:i/>
        </w:rPr>
        <w:t>sthithOsmi</w:t>
      </w:r>
      <w:proofErr w:type="spellEnd"/>
      <w:r>
        <w:t xml:space="preserve"> ” (I will stand firmly).</w:t>
      </w:r>
    </w:p>
    <w:p w14:paraId="5A446015" w14:textId="77777777" w:rsidR="00ED68D7" w:rsidRDefault="00025E77">
      <w:proofErr w:type="spellStart"/>
      <w:r>
        <w:rPr>
          <w:b/>
        </w:rPr>
        <w:t>thiruvarangA</w:t>
      </w:r>
      <w:proofErr w:type="spellEnd"/>
      <w:r>
        <w:t xml:space="preserve"> – what for are you reclining here? Is it to experience the result of your </w:t>
      </w:r>
      <w:r>
        <w:rPr>
          <w:i/>
        </w:rPr>
        <w:t>karma</w:t>
      </w:r>
      <w:r>
        <w:t xml:space="preserve"> (deeds from past)? Is it in search of an enjoyable abode? Is it because there is none with any shortcomings? Is it because there is none with taste in liberation? Why are you not showering your mercy?</w:t>
      </w:r>
    </w:p>
    <w:p w14:paraId="0C26FD5E" w14:textId="77777777" w:rsidR="00ED68D7" w:rsidRDefault="00025E77">
      <w:proofErr w:type="spellStart"/>
      <w:r>
        <w:rPr>
          <w:b/>
        </w:rPr>
        <w:t>aruLAy</w:t>
      </w:r>
      <w:proofErr w:type="spellEnd"/>
      <w:r>
        <w:t xml:space="preserve"> – if </w:t>
      </w:r>
      <w:proofErr w:type="spellStart"/>
      <w:r>
        <w:t>emperumAn</w:t>
      </w:r>
      <w:proofErr w:type="spellEnd"/>
      <w:r>
        <w:t xml:space="preserve"> has mercifully granted “ </w:t>
      </w:r>
      <w:proofErr w:type="spellStart"/>
      <w:r>
        <w:rPr>
          <w:i/>
        </w:rPr>
        <w:t>mayarvaRa</w:t>
      </w:r>
      <w:proofErr w:type="spellEnd"/>
      <w:r>
        <w:rPr>
          <w:i/>
        </w:rPr>
        <w:t xml:space="preserve"> </w:t>
      </w:r>
      <w:proofErr w:type="spellStart"/>
      <w:r>
        <w:rPr>
          <w:i/>
        </w:rPr>
        <w:t>madhinalam</w:t>
      </w:r>
      <w:proofErr w:type="spellEnd"/>
      <w:r>
        <w:t xml:space="preserve"> ” as in </w:t>
      </w:r>
      <w:proofErr w:type="spellStart"/>
      <w:r>
        <w:t>thiruvAimozhi</w:t>
      </w:r>
      <w:proofErr w:type="spellEnd"/>
      <w:r>
        <w:t xml:space="preserve"> 1-1-1 (knowledge and devotion without any shortcoming), should not the result be “ </w:t>
      </w:r>
      <w:proofErr w:type="spellStart"/>
      <w:r>
        <w:rPr>
          <w:i/>
        </w:rPr>
        <w:t>sudaradi</w:t>
      </w:r>
      <w:proofErr w:type="spellEnd"/>
      <w:r>
        <w:rPr>
          <w:i/>
        </w:rPr>
        <w:t xml:space="preserve"> </w:t>
      </w:r>
      <w:proofErr w:type="spellStart"/>
      <w:r>
        <w:rPr>
          <w:i/>
        </w:rPr>
        <w:t>thozhudhezhu</w:t>
      </w:r>
      <w:proofErr w:type="spellEnd"/>
      <w:r>
        <w:t xml:space="preserve"> ” (worship his splendorous divine feet and rise)? Has it been your practice not to shower grace on those who are in turmoil and bewilderment? Or is it being done only now?</w:t>
      </w:r>
    </w:p>
    <w:p w14:paraId="4ED2BCAA" w14:textId="77777777" w:rsidR="00ED68D7" w:rsidRDefault="00025E77">
      <w:proofErr w:type="spellStart"/>
      <w:r>
        <w:rPr>
          <w:b/>
        </w:rPr>
        <w:t>uLavO</w:t>
      </w:r>
      <w:proofErr w:type="spellEnd"/>
      <w:r>
        <w:rPr>
          <w:b/>
        </w:rPr>
        <w:t xml:space="preserve"> </w:t>
      </w:r>
      <w:proofErr w:type="spellStart"/>
      <w:r>
        <w:rPr>
          <w:b/>
        </w:rPr>
        <w:t>paNdum</w:t>
      </w:r>
      <w:proofErr w:type="spellEnd"/>
      <w:r>
        <w:rPr>
          <w:b/>
        </w:rPr>
        <w:t xml:space="preserve"> </w:t>
      </w:r>
      <w:proofErr w:type="spellStart"/>
      <w:r>
        <w:rPr>
          <w:b/>
        </w:rPr>
        <w:t>innannavE</w:t>
      </w:r>
      <w:proofErr w:type="spellEnd"/>
      <w:r>
        <w:t xml:space="preserve"> – is it not famously known that “</w:t>
      </w:r>
      <w:proofErr w:type="spellStart"/>
      <w:r>
        <w:t>emperumAn</w:t>
      </w:r>
      <w:proofErr w:type="spellEnd"/>
      <w:r>
        <w:t xml:space="preserve"> has showered his mercy on those who had cried to him in distress”? Has this not been seen in the cases of </w:t>
      </w:r>
      <w:proofErr w:type="spellStart"/>
      <w:r>
        <w:t>dhraupadhi</w:t>
      </w:r>
      <w:proofErr w:type="spellEnd"/>
      <w:r>
        <w:t xml:space="preserve">, </w:t>
      </w:r>
      <w:proofErr w:type="spellStart"/>
      <w:r>
        <w:t>SrI</w:t>
      </w:r>
      <w:proofErr w:type="spellEnd"/>
      <w:r>
        <w:t xml:space="preserve"> </w:t>
      </w:r>
      <w:proofErr w:type="spellStart"/>
      <w:r>
        <w:t>gajEndhrAzhwAn</w:t>
      </w:r>
      <w:proofErr w:type="spellEnd"/>
      <w:r>
        <w:t xml:space="preserve">, </w:t>
      </w:r>
      <w:proofErr w:type="spellStart"/>
      <w:r>
        <w:t>SrI</w:t>
      </w:r>
      <w:proofErr w:type="spellEnd"/>
      <w:r>
        <w:t xml:space="preserve"> </w:t>
      </w:r>
      <w:proofErr w:type="spellStart"/>
      <w:r>
        <w:t>prahlAdhan</w:t>
      </w:r>
      <w:proofErr w:type="spellEnd"/>
      <w:r>
        <w:t xml:space="preserve">, </w:t>
      </w:r>
      <w:proofErr w:type="spellStart"/>
      <w:r>
        <w:t>SrI</w:t>
      </w:r>
      <w:proofErr w:type="spellEnd"/>
      <w:r>
        <w:t xml:space="preserve"> </w:t>
      </w:r>
      <w:proofErr w:type="spellStart"/>
      <w:r>
        <w:t>vibhIshaNan</w:t>
      </w:r>
      <w:proofErr w:type="spellEnd"/>
      <w:r>
        <w:t xml:space="preserve">, </w:t>
      </w:r>
      <w:proofErr w:type="spellStart"/>
      <w:r>
        <w:t>kAkAsuran</w:t>
      </w:r>
      <w:proofErr w:type="spellEnd"/>
      <w:r>
        <w:t xml:space="preserve"> et al?</w:t>
      </w:r>
    </w:p>
    <w:p w14:paraId="059CA479" w14:textId="77777777" w:rsidR="00ED68D7" w:rsidRDefault="00025E77">
      <w:r>
        <w:lastRenderedPageBreak/>
        <w:br w:type="page"/>
      </w:r>
    </w:p>
    <w:p w14:paraId="655E59D9" w14:textId="77777777" w:rsidR="00ED68D7" w:rsidRDefault="00025E77">
      <w:pPr>
        <w:pStyle w:val="Heading2"/>
      </w:pPr>
      <w:bookmarkStart w:id="62" w:name="ch_31_pAsuram_29_innanna_thUdhu"/>
      <w:bookmarkStart w:id="63" w:name="_Toc226053628"/>
      <w:proofErr w:type="spellStart"/>
      <w:r>
        <w:rPr>
          <w:color w:val="0033CC"/>
        </w:rPr>
        <w:lastRenderedPageBreak/>
        <w:t>pAsuram</w:t>
      </w:r>
      <w:proofErr w:type="spellEnd"/>
      <w:r>
        <w:rPr>
          <w:color w:val="0033CC"/>
        </w:rPr>
        <w:t xml:space="preserve"> 29 – </w:t>
      </w:r>
      <w:proofErr w:type="spellStart"/>
      <w:r>
        <w:rPr>
          <w:color w:val="0033CC"/>
        </w:rPr>
        <w:t>innanna</w:t>
      </w:r>
      <w:proofErr w:type="spellEnd"/>
      <w:r>
        <w:rPr>
          <w:color w:val="0033CC"/>
        </w:rPr>
        <w:t xml:space="preserve"> </w:t>
      </w:r>
      <w:proofErr w:type="spellStart"/>
      <w:r>
        <w:rPr>
          <w:color w:val="0033CC"/>
        </w:rPr>
        <w:t>thUdhu</w:t>
      </w:r>
      <w:bookmarkEnd w:id="62"/>
      <w:bookmarkEnd w:id="63"/>
      <w:proofErr w:type="spellEnd"/>
    </w:p>
    <w:p w14:paraId="6FA9B3E5" w14:textId="77777777" w:rsidR="00ED68D7" w:rsidRDefault="00025E77">
      <w:proofErr w:type="spellStart"/>
      <w:r>
        <w:rPr>
          <w:b/>
        </w:rPr>
        <w:t>avathArikai</w:t>
      </w:r>
      <w:proofErr w:type="spellEnd"/>
      <w:r>
        <w:rPr>
          <w:b/>
        </w:rPr>
        <w:t xml:space="preserve"> (Introduction)</w:t>
      </w:r>
    </w:p>
    <w:p w14:paraId="5C673EC4" w14:textId="77777777" w:rsidR="00ED68D7" w:rsidRDefault="00025E77">
      <w:r>
        <w:t xml:space="preserve">In the previous </w:t>
      </w:r>
      <w:proofErr w:type="spellStart"/>
      <w:r>
        <w:t>pAsuram</w:t>
      </w:r>
      <w:proofErr w:type="spellEnd"/>
      <w:r>
        <w:t xml:space="preserve">, she had submitted to </w:t>
      </w:r>
      <w:proofErr w:type="spellStart"/>
      <w:r>
        <w:t>periya</w:t>
      </w:r>
      <w:proofErr w:type="spellEnd"/>
      <w:r>
        <w:t xml:space="preserve"> </w:t>
      </w:r>
      <w:proofErr w:type="spellStart"/>
      <w:r>
        <w:t>perumAL</w:t>
      </w:r>
      <w:proofErr w:type="spellEnd"/>
      <w:r>
        <w:t xml:space="preserve"> saying </w:t>
      </w:r>
      <w:proofErr w:type="spellStart"/>
      <w:r>
        <w:rPr>
          <w:i/>
        </w:rPr>
        <w:t>porunIrththiruvarangA</w:t>
      </w:r>
      <w:proofErr w:type="spellEnd"/>
      <w:r>
        <w:rPr>
          <w:i/>
        </w:rPr>
        <w:t xml:space="preserve"> </w:t>
      </w:r>
      <w:proofErr w:type="spellStart"/>
      <w:r>
        <w:rPr>
          <w:i/>
        </w:rPr>
        <w:t>aruLAy</w:t>
      </w:r>
      <w:proofErr w:type="spellEnd"/>
      <w:r>
        <w:t xml:space="preserve"> . As a response to this, </w:t>
      </w:r>
      <w:proofErr w:type="spellStart"/>
      <w:r>
        <w:t>thiruvarangan</w:t>
      </w:r>
      <w:proofErr w:type="spellEnd"/>
      <w:r>
        <w:t xml:space="preserve"> did not say either “I will shower my mercy” or “I will not shower my mercy”. Hence, she sends a few swans as messenger to him.</w:t>
      </w:r>
    </w:p>
    <w:p w14:paraId="7FDFD8AA" w14:textId="77777777" w:rsidR="00ED68D7" w:rsidRDefault="00025E77">
      <w:r>
        <w:t xml:space="preserve">Let us go through the </w:t>
      </w:r>
      <w:proofErr w:type="spellStart"/>
      <w:r>
        <w:t>pAsuram</w:t>
      </w:r>
      <w:proofErr w:type="spellEnd"/>
      <w:r>
        <w:t xml:space="preserve"> and its meanings:</w:t>
      </w:r>
    </w:p>
    <w:p w14:paraId="4987EE70" w14:textId="77777777" w:rsidR="00ED68D7" w:rsidRDefault="00025E77">
      <w:proofErr w:type="spellStart"/>
      <w:r>
        <w:rPr>
          <w:i/>
        </w:rPr>
        <w:t>innanna</w:t>
      </w:r>
      <w:proofErr w:type="spellEnd"/>
      <w:r>
        <w:rPr>
          <w:i/>
        </w:rPr>
        <w:t xml:space="preserve"> </w:t>
      </w:r>
      <w:proofErr w:type="spellStart"/>
      <w:r>
        <w:rPr>
          <w:i/>
        </w:rPr>
        <w:t>thUdhu</w:t>
      </w:r>
      <w:proofErr w:type="spellEnd"/>
      <w:r>
        <w:rPr>
          <w:i/>
        </w:rPr>
        <w:t xml:space="preserve"> </w:t>
      </w:r>
      <w:proofErr w:type="spellStart"/>
      <w:r>
        <w:rPr>
          <w:i/>
        </w:rPr>
        <w:t>emmai</w:t>
      </w:r>
      <w:proofErr w:type="spellEnd"/>
      <w:r>
        <w:rPr>
          <w:i/>
        </w:rPr>
        <w:t xml:space="preserve"> </w:t>
      </w:r>
      <w:proofErr w:type="spellStart"/>
      <w:r>
        <w:rPr>
          <w:i/>
        </w:rPr>
        <w:t>ALaRRappattu</w:t>
      </w:r>
      <w:proofErr w:type="spellEnd"/>
      <w:r>
        <w:rPr>
          <w:i/>
        </w:rPr>
        <w:t xml:space="preserve"> </w:t>
      </w:r>
      <w:proofErr w:type="spellStart"/>
      <w:r>
        <w:rPr>
          <w:i/>
        </w:rPr>
        <w:t>irandhAL</w:t>
      </w:r>
      <w:proofErr w:type="spellEnd"/>
      <w:r>
        <w:rPr>
          <w:i/>
        </w:rPr>
        <w:t xml:space="preserve"> </w:t>
      </w:r>
      <w:proofErr w:type="spellStart"/>
      <w:r>
        <w:rPr>
          <w:i/>
        </w:rPr>
        <w:t>enRu</w:t>
      </w:r>
      <w:proofErr w:type="spellEnd"/>
      <w:r>
        <w:t xml:space="preserve"> </w:t>
      </w:r>
      <w:proofErr w:type="spellStart"/>
      <w:r>
        <w:rPr>
          <w:i/>
        </w:rPr>
        <w:t>annanna</w:t>
      </w:r>
      <w:proofErr w:type="spellEnd"/>
      <w:r>
        <w:rPr>
          <w:i/>
        </w:rPr>
        <w:t xml:space="preserve"> </w:t>
      </w:r>
      <w:proofErr w:type="spellStart"/>
      <w:r>
        <w:rPr>
          <w:i/>
        </w:rPr>
        <w:t>sollAp</w:t>
      </w:r>
      <w:proofErr w:type="spellEnd"/>
      <w:r>
        <w:rPr>
          <w:i/>
        </w:rPr>
        <w:t xml:space="preserve"> </w:t>
      </w:r>
      <w:proofErr w:type="spellStart"/>
      <w:r>
        <w:rPr>
          <w:i/>
        </w:rPr>
        <w:t>pedaiyodum</w:t>
      </w:r>
      <w:proofErr w:type="spellEnd"/>
      <w:r>
        <w:rPr>
          <w:i/>
        </w:rPr>
        <w:t xml:space="preserve"> </w:t>
      </w:r>
      <w:proofErr w:type="spellStart"/>
      <w:r>
        <w:rPr>
          <w:i/>
        </w:rPr>
        <w:t>pOyvarum</w:t>
      </w:r>
      <w:proofErr w:type="spellEnd"/>
      <w:r>
        <w:rPr>
          <w:i/>
        </w:rPr>
        <w:t xml:space="preserve"> </w:t>
      </w:r>
      <w:proofErr w:type="spellStart"/>
      <w:r>
        <w:rPr>
          <w:i/>
        </w:rPr>
        <w:t>neelamuNda</w:t>
      </w:r>
      <w:proofErr w:type="spellEnd"/>
      <w:r>
        <w:t xml:space="preserve"> </w:t>
      </w:r>
      <w:proofErr w:type="spellStart"/>
      <w:r>
        <w:rPr>
          <w:i/>
        </w:rPr>
        <w:t>minnanna</w:t>
      </w:r>
      <w:proofErr w:type="spellEnd"/>
      <w:r>
        <w:rPr>
          <w:i/>
        </w:rPr>
        <w:t xml:space="preserve"> </w:t>
      </w:r>
      <w:proofErr w:type="spellStart"/>
      <w:r>
        <w:rPr>
          <w:i/>
        </w:rPr>
        <w:t>mEnip</w:t>
      </w:r>
      <w:proofErr w:type="spellEnd"/>
      <w:r>
        <w:rPr>
          <w:i/>
        </w:rPr>
        <w:t xml:space="preserve"> </w:t>
      </w:r>
      <w:proofErr w:type="spellStart"/>
      <w:r>
        <w:rPr>
          <w:i/>
        </w:rPr>
        <w:t>perumAn</w:t>
      </w:r>
      <w:proofErr w:type="spellEnd"/>
      <w:r>
        <w:rPr>
          <w:i/>
        </w:rPr>
        <w:t xml:space="preserve"> </w:t>
      </w:r>
      <w:proofErr w:type="spellStart"/>
      <w:r>
        <w:rPr>
          <w:i/>
        </w:rPr>
        <w:t>ulagiR</w:t>
      </w:r>
      <w:proofErr w:type="spellEnd"/>
      <w:r>
        <w:rPr>
          <w:i/>
        </w:rPr>
        <w:t xml:space="preserve"> </w:t>
      </w:r>
      <w:proofErr w:type="spellStart"/>
      <w:r>
        <w:rPr>
          <w:i/>
        </w:rPr>
        <w:t>peN</w:t>
      </w:r>
      <w:proofErr w:type="spellEnd"/>
      <w:r>
        <w:rPr>
          <w:i/>
        </w:rPr>
        <w:t xml:space="preserve"> </w:t>
      </w:r>
      <w:proofErr w:type="spellStart"/>
      <w:r>
        <w:rPr>
          <w:i/>
        </w:rPr>
        <w:t>thUdhu</w:t>
      </w:r>
      <w:proofErr w:type="spellEnd"/>
      <w:r>
        <w:rPr>
          <w:i/>
        </w:rPr>
        <w:t xml:space="preserve"> </w:t>
      </w:r>
      <w:proofErr w:type="spellStart"/>
      <w:r>
        <w:rPr>
          <w:i/>
        </w:rPr>
        <w:t>sellA</w:t>
      </w:r>
      <w:proofErr w:type="spellEnd"/>
      <w:r>
        <w:t xml:space="preserve"> </w:t>
      </w:r>
      <w:proofErr w:type="spellStart"/>
      <w:r>
        <w:rPr>
          <w:i/>
        </w:rPr>
        <w:t>annanna</w:t>
      </w:r>
      <w:proofErr w:type="spellEnd"/>
      <w:r>
        <w:rPr>
          <w:i/>
        </w:rPr>
        <w:t xml:space="preserve"> </w:t>
      </w:r>
      <w:proofErr w:type="spellStart"/>
      <w:r>
        <w:rPr>
          <w:i/>
        </w:rPr>
        <w:t>nIrmai</w:t>
      </w:r>
      <w:proofErr w:type="spellEnd"/>
      <w:r>
        <w:rPr>
          <w:i/>
        </w:rPr>
        <w:t xml:space="preserve"> </w:t>
      </w:r>
      <w:proofErr w:type="spellStart"/>
      <w:r>
        <w:rPr>
          <w:i/>
        </w:rPr>
        <w:t>kolO</w:t>
      </w:r>
      <w:proofErr w:type="spellEnd"/>
      <w:r>
        <w:rPr>
          <w:i/>
        </w:rPr>
        <w:t xml:space="preserve"> </w:t>
      </w:r>
      <w:proofErr w:type="spellStart"/>
      <w:r>
        <w:rPr>
          <w:i/>
        </w:rPr>
        <w:t>kudichchIrmaiyil</w:t>
      </w:r>
      <w:proofErr w:type="spellEnd"/>
      <w:r>
        <w:rPr>
          <w:i/>
        </w:rPr>
        <w:t xml:space="preserve"> </w:t>
      </w:r>
      <w:proofErr w:type="spellStart"/>
      <w:r>
        <w:rPr>
          <w:i/>
        </w:rPr>
        <w:t>annangaLE</w:t>
      </w:r>
      <w:proofErr w:type="spellEnd"/>
    </w:p>
    <w:p w14:paraId="7ED3221D" w14:textId="77777777" w:rsidR="00ED68D7" w:rsidRDefault="00025E77">
      <w:r>
        <w:rPr>
          <w:b/>
        </w:rPr>
        <w:t>Word-by-Word Meanings</w:t>
      </w:r>
    </w:p>
    <w:p w14:paraId="04D0B42A" w14:textId="77777777" w:rsidR="00ED68D7" w:rsidRDefault="00025E77">
      <w:proofErr w:type="spellStart"/>
      <w:r>
        <w:rPr>
          <w:i/>
        </w:rPr>
        <w:t>kudi</w:t>
      </w:r>
      <w:proofErr w:type="spellEnd"/>
      <w:r>
        <w:t xml:space="preserve"> – arising out of being born in a clan </w:t>
      </w:r>
      <w:proofErr w:type="spellStart"/>
      <w:r>
        <w:rPr>
          <w:i/>
        </w:rPr>
        <w:t>sIrmai</w:t>
      </w:r>
      <w:proofErr w:type="spellEnd"/>
      <w:r>
        <w:t xml:space="preserve"> – quality </w:t>
      </w:r>
      <w:r>
        <w:rPr>
          <w:i/>
        </w:rPr>
        <w:t>il</w:t>
      </w:r>
      <w:r>
        <w:t xml:space="preserve"> – not having </w:t>
      </w:r>
      <w:proofErr w:type="spellStart"/>
      <w:r>
        <w:rPr>
          <w:i/>
        </w:rPr>
        <w:t>annangaLE</w:t>
      </w:r>
      <w:proofErr w:type="spellEnd"/>
      <w:r>
        <w:t xml:space="preserve"> – Oh swans! </w:t>
      </w:r>
      <w:proofErr w:type="spellStart"/>
      <w:r>
        <w:rPr>
          <w:i/>
        </w:rPr>
        <w:t>ivaL</w:t>
      </w:r>
      <w:proofErr w:type="spellEnd"/>
      <w:r>
        <w:t xml:space="preserve"> – this girl </w:t>
      </w:r>
      <w:proofErr w:type="spellStart"/>
      <w:r>
        <w:rPr>
          <w:i/>
        </w:rPr>
        <w:t>ALaRRappattu</w:t>
      </w:r>
      <w:proofErr w:type="spellEnd"/>
      <w:r>
        <w:t xml:space="preserve"> – being without any other person </w:t>
      </w:r>
      <w:proofErr w:type="spellStart"/>
      <w:r>
        <w:rPr>
          <w:i/>
        </w:rPr>
        <w:t>emmai</w:t>
      </w:r>
      <w:proofErr w:type="spellEnd"/>
      <w:r>
        <w:t xml:space="preserve"> – us </w:t>
      </w:r>
      <w:proofErr w:type="spellStart"/>
      <w:r>
        <w:rPr>
          <w:i/>
        </w:rPr>
        <w:t>innanna</w:t>
      </w:r>
      <w:proofErr w:type="spellEnd"/>
      <w:r>
        <w:t xml:space="preserve"> – of this type </w:t>
      </w:r>
      <w:proofErr w:type="spellStart"/>
      <w:r>
        <w:rPr>
          <w:i/>
        </w:rPr>
        <w:t>thUdhu</w:t>
      </w:r>
      <w:proofErr w:type="spellEnd"/>
      <w:r>
        <w:t xml:space="preserve"> – need as messenger </w:t>
      </w:r>
      <w:proofErr w:type="spellStart"/>
      <w:r>
        <w:rPr>
          <w:i/>
        </w:rPr>
        <w:t>irandhAL</w:t>
      </w:r>
      <w:proofErr w:type="spellEnd"/>
      <w:r>
        <w:t xml:space="preserve"> – beseeched </w:t>
      </w:r>
      <w:proofErr w:type="spellStart"/>
      <w:r>
        <w:rPr>
          <w:i/>
        </w:rPr>
        <w:t>enRu</w:t>
      </w:r>
      <w:proofErr w:type="spellEnd"/>
      <w:r>
        <w:t xml:space="preserve"> – thinking this way </w:t>
      </w:r>
      <w:proofErr w:type="spellStart"/>
      <w:r>
        <w:rPr>
          <w:i/>
        </w:rPr>
        <w:t>annanna</w:t>
      </w:r>
      <w:proofErr w:type="spellEnd"/>
      <w:r>
        <w:t xml:space="preserve"> – words like those </w:t>
      </w:r>
      <w:proofErr w:type="spellStart"/>
      <w:r>
        <w:rPr>
          <w:i/>
        </w:rPr>
        <w:t>sollA</w:t>
      </w:r>
      <w:proofErr w:type="spellEnd"/>
      <w:r>
        <w:t xml:space="preserve"> – not saying </w:t>
      </w:r>
      <w:proofErr w:type="spellStart"/>
      <w:r>
        <w:rPr>
          <w:i/>
        </w:rPr>
        <w:t>pedaiyodum</w:t>
      </w:r>
      <w:proofErr w:type="spellEnd"/>
      <w:r>
        <w:t xml:space="preserve"> – with your female swans </w:t>
      </w:r>
      <w:proofErr w:type="spellStart"/>
      <w:r>
        <w:rPr>
          <w:i/>
        </w:rPr>
        <w:t>pOy</w:t>
      </w:r>
      <w:proofErr w:type="spellEnd"/>
      <w:r>
        <w:rPr>
          <w:i/>
        </w:rPr>
        <w:t xml:space="preserve"> varum</w:t>
      </w:r>
      <w:r>
        <w:t xml:space="preserve"> – you are going </w:t>
      </w:r>
      <w:proofErr w:type="spellStart"/>
      <w:r>
        <w:rPr>
          <w:i/>
        </w:rPr>
        <w:t>neelam</w:t>
      </w:r>
      <w:proofErr w:type="spellEnd"/>
      <w:r>
        <w:t xml:space="preserve"> – bluish cloud </w:t>
      </w:r>
      <w:proofErr w:type="spellStart"/>
      <w:r>
        <w:rPr>
          <w:i/>
        </w:rPr>
        <w:t>uNda</w:t>
      </w:r>
      <w:proofErr w:type="spellEnd"/>
      <w:r>
        <w:t xml:space="preserve"> – one who swallowed </w:t>
      </w:r>
      <w:proofErr w:type="spellStart"/>
      <w:r>
        <w:rPr>
          <w:i/>
        </w:rPr>
        <w:t>minnanna</w:t>
      </w:r>
      <w:proofErr w:type="spellEnd"/>
      <w:r>
        <w:t xml:space="preserve"> – similar to lightning </w:t>
      </w:r>
      <w:proofErr w:type="spellStart"/>
      <w:r>
        <w:rPr>
          <w:i/>
        </w:rPr>
        <w:t>mEni</w:t>
      </w:r>
      <w:proofErr w:type="spellEnd"/>
      <w:r>
        <w:t xml:space="preserve"> – having divine form </w:t>
      </w:r>
      <w:proofErr w:type="spellStart"/>
      <w:r>
        <w:rPr>
          <w:i/>
        </w:rPr>
        <w:t>perumAn</w:t>
      </w:r>
      <w:proofErr w:type="spellEnd"/>
      <w:r>
        <w:t xml:space="preserve"> – </w:t>
      </w:r>
      <w:proofErr w:type="spellStart"/>
      <w:r>
        <w:t>sarvESvaran’s</w:t>
      </w:r>
      <w:proofErr w:type="spellEnd"/>
      <w:r>
        <w:t xml:space="preserve"> </w:t>
      </w:r>
      <w:proofErr w:type="spellStart"/>
      <w:r>
        <w:rPr>
          <w:i/>
        </w:rPr>
        <w:t>ulagil</w:t>
      </w:r>
      <w:proofErr w:type="spellEnd"/>
      <w:r>
        <w:t xml:space="preserve"> – his world of </w:t>
      </w:r>
      <w:proofErr w:type="spellStart"/>
      <w:r>
        <w:t>paramapadham</w:t>
      </w:r>
      <w:proofErr w:type="spellEnd"/>
      <w:r>
        <w:t xml:space="preserve"> </w:t>
      </w:r>
      <w:proofErr w:type="spellStart"/>
      <w:r>
        <w:rPr>
          <w:i/>
        </w:rPr>
        <w:t>peN</w:t>
      </w:r>
      <w:proofErr w:type="spellEnd"/>
      <w:r>
        <w:rPr>
          <w:i/>
        </w:rPr>
        <w:t xml:space="preserve"> </w:t>
      </w:r>
      <w:proofErr w:type="spellStart"/>
      <w:r>
        <w:rPr>
          <w:i/>
        </w:rPr>
        <w:t>thUdhu</w:t>
      </w:r>
      <w:proofErr w:type="spellEnd"/>
      <w:r>
        <w:t xml:space="preserve"> – messenger sent by a girl </w:t>
      </w:r>
      <w:proofErr w:type="spellStart"/>
      <w:r>
        <w:rPr>
          <w:i/>
        </w:rPr>
        <w:t>sellA</w:t>
      </w:r>
      <w:proofErr w:type="spellEnd"/>
      <w:r>
        <w:t xml:space="preserve"> – will not fructify (saying so) </w:t>
      </w:r>
      <w:proofErr w:type="spellStart"/>
      <w:r>
        <w:rPr>
          <w:i/>
        </w:rPr>
        <w:t>annanna</w:t>
      </w:r>
      <w:proofErr w:type="spellEnd"/>
      <w:r>
        <w:t xml:space="preserve"> – like that </w:t>
      </w:r>
      <w:proofErr w:type="spellStart"/>
      <w:r>
        <w:rPr>
          <w:i/>
        </w:rPr>
        <w:t>nIrmai</w:t>
      </w:r>
      <w:proofErr w:type="spellEnd"/>
      <w:r>
        <w:rPr>
          <w:i/>
        </w:rPr>
        <w:t xml:space="preserve"> </w:t>
      </w:r>
      <w:proofErr w:type="spellStart"/>
      <w:r>
        <w:rPr>
          <w:i/>
        </w:rPr>
        <w:t>kolO</w:t>
      </w:r>
      <w:proofErr w:type="spellEnd"/>
      <w:r>
        <w:t xml:space="preserve"> – do you have such a nature?</w:t>
      </w:r>
    </w:p>
    <w:p w14:paraId="559C6C06" w14:textId="77777777" w:rsidR="00ED68D7" w:rsidRDefault="00025E77">
      <w:r>
        <w:rPr>
          <w:b/>
        </w:rPr>
        <w:t>Simple Translation</w:t>
      </w:r>
    </w:p>
    <w:p w14:paraId="6CE907EE" w14:textId="77777777" w:rsidR="00ED68D7" w:rsidRDefault="00025E77">
      <w:r>
        <w:t xml:space="preserve">Oh swans who do not have the distinction of having been born in a distinguished clan! You are roaming with your female swans, thinking in your mind “This girl is beseeching us to go as messengers since she could not get anyone else” and are not carrying her message. Is it your nature not to carry such message to </w:t>
      </w:r>
      <w:proofErr w:type="spellStart"/>
      <w:r>
        <w:t>paramapadham</w:t>
      </w:r>
      <w:proofErr w:type="spellEnd"/>
      <w:r>
        <w:t xml:space="preserve"> which is the residence of </w:t>
      </w:r>
      <w:proofErr w:type="spellStart"/>
      <w:r>
        <w:t>sarvESvaran</w:t>
      </w:r>
      <w:proofErr w:type="spellEnd"/>
      <w:r>
        <w:t xml:space="preserve"> who has a complexion similar to dark bluish clouds and who has a divine form which is similar to effulgent lightning?</w:t>
      </w:r>
    </w:p>
    <w:p w14:paraId="42E228ED" w14:textId="77777777" w:rsidR="00ED68D7" w:rsidRDefault="00025E77">
      <w:proofErr w:type="spellStart"/>
      <w:r>
        <w:rPr>
          <w:b/>
        </w:rPr>
        <w:t>vyAkyAnam</w:t>
      </w:r>
      <w:proofErr w:type="spellEnd"/>
    </w:p>
    <w:p w14:paraId="7948E27D" w14:textId="77777777" w:rsidR="00ED68D7" w:rsidRDefault="00025E77">
      <w:proofErr w:type="spellStart"/>
      <w:r>
        <w:rPr>
          <w:b/>
        </w:rPr>
        <w:t>innanna</w:t>
      </w:r>
      <w:proofErr w:type="spellEnd"/>
      <w:r>
        <w:rPr>
          <w:b/>
        </w:rPr>
        <w:t xml:space="preserve"> </w:t>
      </w:r>
      <w:proofErr w:type="spellStart"/>
      <w:r>
        <w:rPr>
          <w:b/>
        </w:rPr>
        <w:t>thUdhu</w:t>
      </w:r>
      <w:proofErr w:type="spellEnd"/>
      <w:r>
        <w:t xml:space="preserve"> – sending an errand like this is not carried out when one is living in happy times; it is not sent for one’s pleasure; it is sent as a sustenance for oneself. Just as </w:t>
      </w:r>
      <w:proofErr w:type="spellStart"/>
      <w:r>
        <w:t>sithAppirAtti</w:t>
      </w:r>
      <w:proofErr w:type="spellEnd"/>
      <w:r>
        <w:t xml:space="preserve"> tells hanuman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39-22 “ </w:t>
      </w:r>
      <w:proofErr w:type="spellStart"/>
      <w:r>
        <w:rPr>
          <w:i/>
        </w:rPr>
        <w:t>gathEhi</w:t>
      </w:r>
      <w:proofErr w:type="spellEnd"/>
      <w:r>
        <w:rPr>
          <w:i/>
        </w:rPr>
        <w:t xml:space="preserve"> </w:t>
      </w:r>
      <w:proofErr w:type="spellStart"/>
      <w:r>
        <w:rPr>
          <w:i/>
        </w:rPr>
        <w:t>harisArdhUla</w:t>
      </w:r>
      <w:proofErr w:type="spellEnd"/>
      <w:r>
        <w:rPr>
          <w:i/>
        </w:rPr>
        <w:t xml:space="preserve"> </w:t>
      </w:r>
      <w:proofErr w:type="spellStart"/>
      <w:r>
        <w:rPr>
          <w:i/>
        </w:rPr>
        <w:t>puna</w:t>
      </w:r>
      <w:proofErr w:type="spellEnd"/>
      <w:r>
        <w:rPr>
          <w:i/>
        </w:rPr>
        <w:t xml:space="preserve">: </w:t>
      </w:r>
      <w:proofErr w:type="spellStart"/>
      <w:r>
        <w:rPr>
          <w:i/>
        </w:rPr>
        <w:t>AgamanAyathu</w:t>
      </w:r>
      <w:proofErr w:type="spellEnd"/>
      <w:r>
        <w:rPr>
          <w:i/>
        </w:rPr>
        <w:t xml:space="preserve"> </w:t>
      </w:r>
      <w:proofErr w:type="spellStart"/>
      <w:r>
        <w:rPr>
          <w:i/>
        </w:rPr>
        <w:t>praNAnAmapi</w:t>
      </w:r>
      <w:proofErr w:type="spellEnd"/>
      <w:r>
        <w:rPr>
          <w:i/>
        </w:rPr>
        <w:t xml:space="preserve"> </w:t>
      </w:r>
      <w:proofErr w:type="spellStart"/>
      <w:r>
        <w:rPr>
          <w:i/>
        </w:rPr>
        <w:t>sandhEhO</w:t>
      </w:r>
      <w:proofErr w:type="spellEnd"/>
      <w:r>
        <w:rPr>
          <w:i/>
        </w:rPr>
        <w:t xml:space="preserve"> mama </w:t>
      </w:r>
      <w:proofErr w:type="spellStart"/>
      <w:r>
        <w:rPr>
          <w:i/>
        </w:rPr>
        <w:t>syAn</w:t>
      </w:r>
      <w:proofErr w:type="spellEnd"/>
      <w:r>
        <w:rPr>
          <w:i/>
        </w:rPr>
        <w:t xml:space="preserve"> </w:t>
      </w:r>
      <w:proofErr w:type="spellStart"/>
      <w:r>
        <w:rPr>
          <w:i/>
        </w:rPr>
        <w:t>na</w:t>
      </w:r>
      <w:proofErr w:type="spellEnd"/>
      <w:r>
        <w:rPr>
          <w:i/>
        </w:rPr>
        <w:t xml:space="preserve"> </w:t>
      </w:r>
      <w:proofErr w:type="spellStart"/>
      <w:r>
        <w:rPr>
          <w:i/>
        </w:rPr>
        <w:t>athra</w:t>
      </w:r>
      <w:proofErr w:type="spellEnd"/>
      <w:r>
        <w:rPr>
          <w:i/>
        </w:rPr>
        <w:t xml:space="preserve"> </w:t>
      </w:r>
      <w:proofErr w:type="spellStart"/>
      <w:r>
        <w:rPr>
          <w:i/>
        </w:rPr>
        <w:t>samSaya</w:t>
      </w:r>
      <w:proofErr w:type="spellEnd"/>
      <w:r>
        <w:t xml:space="preserve"> :” (Oh warrior of the monkey clan! If after this there is any doubt about your return, then there will be a doubt about my survival too. There is no doubt about this matter), here too a similar narrative is mentioned.</w:t>
      </w:r>
    </w:p>
    <w:p w14:paraId="7C25BFCE" w14:textId="77777777" w:rsidR="00ED68D7" w:rsidRDefault="00025E77">
      <w:proofErr w:type="spellStart"/>
      <w:r>
        <w:rPr>
          <w:b/>
        </w:rPr>
        <w:t>emmai</w:t>
      </w:r>
      <w:proofErr w:type="spellEnd"/>
      <w:r>
        <w:t xml:space="preserve"> – my status is very much similar to the way I am sending my errand. Just as </w:t>
      </w:r>
      <w:proofErr w:type="spellStart"/>
      <w:r>
        <w:t>sithAppirAtti</w:t>
      </w:r>
      <w:proofErr w:type="spellEnd"/>
      <w:r>
        <w:t xml:space="preserve"> sent an expert in grammar [so that he could recount the status very clearly, </w:t>
      </w:r>
      <w:r>
        <w:lastRenderedPageBreak/>
        <w:t xml:space="preserve">without any degree of ambiguity], I too should have sent one [says the </w:t>
      </w:r>
      <w:proofErr w:type="spellStart"/>
      <w:r>
        <w:rPr>
          <w:i/>
        </w:rPr>
        <w:t>nAyaki</w:t>
      </w:r>
      <w:proofErr w:type="spellEnd"/>
      <w:r>
        <w:t xml:space="preserve"> ]. But my present state is such that I have to send you [the swans] only.</w:t>
      </w:r>
    </w:p>
    <w:p w14:paraId="4F3C3F57" w14:textId="77777777" w:rsidR="00ED68D7" w:rsidRDefault="00025E77">
      <w:proofErr w:type="spellStart"/>
      <w:r>
        <w:rPr>
          <w:b/>
        </w:rPr>
        <w:t>ALaRRappattu</w:t>
      </w:r>
      <w:proofErr w:type="spellEnd"/>
      <w:r>
        <w:t xml:space="preserve"> – since there is none else to send errand. Her greatness is such that even </w:t>
      </w:r>
      <w:proofErr w:type="spellStart"/>
      <w:r>
        <w:t>sarvESvaran</w:t>
      </w:r>
      <w:proofErr w:type="spellEnd"/>
      <w:r>
        <w:t xml:space="preserve">, the lord of both </w:t>
      </w:r>
      <w:proofErr w:type="spellStart"/>
      <w:r>
        <w:t>vibhUthis</w:t>
      </w:r>
      <w:proofErr w:type="spellEnd"/>
      <w:r>
        <w:t xml:space="preserve"> (spiritual and materialistic) has to send her a messenger; however, she, who is like </w:t>
      </w:r>
      <w:proofErr w:type="spellStart"/>
      <w:r>
        <w:t>sIthAppirAtti</w:t>
      </w:r>
      <w:proofErr w:type="spellEnd"/>
      <w:r>
        <w:t xml:space="preserve">, who had about ten crore people who could be sent as messengers even if most of her people go to various corners in </w:t>
      </w:r>
      <w:proofErr w:type="spellStart"/>
      <w:r>
        <w:t>mithilA</w:t>
      </w:r>
      <w:proofErr w:type="spellEnd"/>
      <w:r>
        <w:t xml:space="preserve"> and </w:t>
      </w:r>
      <w:proofErr w:type="spellStart"/>
      <w:r>
        <w:t>kOsala</w:t>
      </w:r>
      <w:proofErr w:type="spellEnd"/>
      <w:r>
        <w:t xml:space="preserve"> countries, is now in a position where she has none to be sent as messenger.</w:t>
      </w:r>
    </w:p>
    <w:p w14:paraId="5556D009" w14:textId="77777777" w:rsidR="00ED68D7" w:rsidRDefault="00025E77">
      <w:proofErr w:type="spellStart"/>
      <w:r>
        <w:rPr>
          <w:b/>
        </w:rPr>
        <w:t>irandhAL</w:t>
      </w:r>
      <w:proofErr w:type="spellEnd"/>
      <w:r>
        <w:t xml:space="preserve"> – she is doing what he should be doing. While he should be sending a messenger to her, she is sending him one.</w:t>
      </w:r>
    </w:p>
    <w:p w14:paraId="7E77C487" w14:textId="77777777" w:rsidR="00ED68D7" w:rsidRDefault="00025E77">
      <w:proofErr w:type="spellStart"/>
      <w:r>
        <w:rPr>
          <w:b/>
        </w:rPr>
        <w:t>ivaL</w:t>
      </w:r>
      <w:proofErr w:type="spellEnd"/>
      <w:r>
        <w:t xml:space="preserve"> – she is similar to </w:t>
      </w:r>
      <w:proofErr w:type="spellStart"/>
      <w:r>
        <w:t>sIthAppirAtti</w:t>
      </w:r>
      <w:proofErr w:type="spellEnd"/>
      <w:r>
        <w:t xml:space="preserve"> who was spoken of as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37-18 “ </w:t>
      </w:r>
      <w:proofErr w:type="spellStart"/>
      <w:r>
        <w:rPr>
          <w:i/>
        </w:rPr>
        <w:t>apramEyamhi</w:t>
      </w:r>
      <w:proofErr w:type="spellEnd"/>
      <w:r>
        <w:rPr>
          <w:i/>
        </w:rPr>
        <w:t xml:space="preserve"> </w:t>
      </w:r>
      <w:proofErr w:type="spellStart"/>
      <w:r>
        <w:rPr>
          <w:i/>
        </w:rPr>
        <w:t>thaththEja</w:t>
      </w:r>
      <w:proofErr w:type="spellEnd"/>
      <w:r>
        <w:t xml:space="preserve"> :” (that </w:t>
      </w:r>
      <w:proofErr w:type="spellStart"/>
      <w:r>
        <w:t>rAma</w:t>
      </w:r>
      <w:proofErr w:type="spellEnd"/>
      <w:r>
        <w:t xml:space="preserve">, whose wife is </w:t>
      </w:r>
      <w:proofErr w:type="spellStart"/>
      <w:r>
        <w:t>janaka’s</w:t>
      </w:r>
      <w:proofErr w:type="spellEnd"/>
      <w:r>
        <w:t xml:space="preserve"> daughter, is with inestimable resplendence)</w:t>
      </w:r>
    </w:p>
    <w:p w14:paraId="53BB7863" w14:textId="77777777" w:rsidR="00ED68D7" w:rsidRDefault="00025E77">
      <w:proofErr w:type="spellStart"/>
      <w:r>
        <w:rPr>
          <w:b/>
        </w:rPr>
        <w:t>annanna</w:t>
      </w:r>
      <w:proofErr w:type="spellEnd"/>
      <w:r>
        <w:rPr>
          <w:b/>
        </w:rPr>
        <w:t xml:space="preserve"> </w:t>
      </w:r>
      <w:proofErr w:type="spellStart"/>
      <w:r>
        <w:rPr>
          <w:b/>
        </w:rPr>
        <w:t>sollA</w:t>
      </w:r>
      <w:proofErr w:type="spellEnd"/>
      <w:r>
        <w:t xml:space="preserve"> – they did not say anything like that. Those who go on errand should say what the person, who had sent them, told them to say, as well as say a few words of their own, in order to add strength to the message given. This is termed in </w:t>
      </w:r>
      <w:proofErr w:type="spellStart"/>
      <w:r>
        <w:t>thamizh</w:t>
      </w:r>
      <w:proofErr w:type="spellEnd"/>
      <w:r>
        <w:t xml:space="preserve"> language as </w:t>
      </w:r>
      <w:r>
        <w:rPr>
          <w:i/>
        </w:rPr>
        <w:t xml:space="preserve">Olai </w:t>
      </w:r>
      <w:proofErr w:type="spellStart"/>
      <w:r>
        <w:rPr>
          <w:i/>
        </w:rPr>
        <w:t>pAdhi-thUdhu</w:t>
      </w:r>
      <w:proofErr w:type="spellEnd"/>
      <w:r>
        <w:t xml:space="preserve"> </w:t>
      </w:r>
      <w:proofErr w:type="spellStart"/>
      <w:r>
        <w:t>pAdhi</w:t>
      </w:r>
      <w:proofErr w:type="spellEnd"/>
      <w:r>
        <w:t xml:space="preserve"> (what is seen in the letter sent through the messenger is 50% and what the messenger adds of his own, is 50%). But these [swans] did not do that, but made a mockery of that proverb in </w:t>
      </w:r>
      <w:proofErr w:type="spellStart"/>
      <w:r>
        <w:t>thamizh</w:t>
      </w:r>
      <w:proofErr w:type="spellEnd"/>
      <w:r>
        <w:t>. Some people will not desire anything. But shouldn’t they help those who desire something and carry on in that state?</w:t>
      </w:r>
    </w:p>
    <w:p w14:paraId="5A0645DB" w14:textId="77777777" w:rsidR="00ED68D7" w:rsidRDefault="00025E77">
      <w:proofErr w:type="spellStart"/>
      <w:r>
        <w:rPr>
          <w:b/>
        </w:rPr>
        <w:t>pedaiyodum</w:t>
      </w:r>
      <w:proofErr w:type="spellEnd"/>
      <w:r>
        <w:rPr>
          <w:b/>
        </w:rPr>
        <w:t xml:space="preserve"> </w:t>
      </w:r>
      <w:proofErr w:type="spellStart"/>
      <w:r>
        <w:rPr>
          <w:b/>
        </w:rPr>
        <w:t>pOy</w:t>
      </w:r>
      <w:proofErr w:type="spellEnd"/>
      <w:r>
        <w:rPr>
          <w:b/>
        </w:rPr>
        <w:t xml:space="preserve"> varum</w:t>
      </w:r>
      <w:r>
        <w:t xml:space="preserve"> – when they carry out such errands, when they go to </w:t>
      </w:r>
      <w:proofErr w:type="spellStart"/>
      <w:r>
        <w:t>sarvESvaran</w:t>
      </w:r>
      <w:proofErr w:type="spellEnd"/>
      <w:r>
        <w:t xml:space="preserve">, they will meditate on his auspicious qualities and when they return, they will meditate on the experience gained through their service. Those who carry out service to </w:t>
      </w:r>
      <w:proofErr w:type="spellStart"/>
      <w:r>
        <w:t>sarvESvaran</w:t>
      </w:r>
      <w:proofErr w:type="spellEnd"/>
      <w:r>
        <w:t xml:space="preserve"> do so as a pair. We could see this in the cases of </w:t>
      </w:r>
      <w:proofErr w:type="spellStart"/>
      <w:r>
        <w:t>sEnai</w:t>
      </w:r>
      <w:proofErr w:type="spellEnd"/>
      <w:r>
        <w:t xml:space="preserve"> </w:t>
      </w:r>
      <w:proofErr w:type="spellStart"/>
      <w:r>
        <w:t>mudhaliyAr</w:t>
      </w:r>
      <w:proofErr w:type="spellEnd"/>
      <w:r>
        <w:t xml:space="preserve">- </w:t>
      </w:r>
      <w:proofErr w:type="spellStart"/>
      <w:r>
        <w:t>sUthravathi</w:t>
      </w:r>
      <w:proofErr w:type="spellEnd"/>
      <w:r>
        <w:t xml:space="preserve">, </w:t>
      </w:r>
      <w:proofErr w:type="spellStart"/>
      <w:r>
        <w:t>garudan-sukIrthi</w:t>
      </w:r>
      <w:proofErr w:type="spellEnd"/>
      <w:r>
        <w:t xml:space="preserve">, </w:t>
      </w:r>
      <w:proofErr w:type="spellStart"/>
      <w:r>
        <w:t>athri-anasUyai</w:t>
      </w:r>
      <w:proofErr w:type="spellEnd"/>
      <w:r>
        <w:t xml:space="preserve"> et al. Will meditating on his auspicious qualities be the basis for their sustenance? The commentator quotes the verse </w:t>
      </w:r>
      <w:proofErr w:type="spellStart"/>
      <w:r>
        <w:rPr>
          <w:i/>
        </w:rPr>
        <w:t>pAdhEyam</w:t>
      </w:r>
      <w:proofErr w:type="spellEnd"/>
      <w:r>
        <w:rPr>
          <w:i/>
        </w:rPr>
        <w:t xml:space="preserve"> </w:t>
      </w:r>
      <w:proofErr w:type="spellStart"/>
      <w:r>
        <w:rPr>
          <w:i/>
        </w:rPr>
        <w:t>puNdarIkAksha</w:t>
      </w:r>
      <w:proofErr w:type="spellEnd"/>
      <w:r>
        <w:rPr>
          <w:i/>
        </w:rPr>
        <w:t xml:space="preserve"> </w:t>
      </w:r>
      <w:proofErr w:type="spellStart"/>
      <w:r>
        <w:rPr>
          <w:i/>
        </w:rPr>
        <w:t>nAma</w:t>
      </w:r>
      <w:proofErr w:type="spellEnd"/>
      <w:r>
        <w:rPr>
          <w:i/>
        </w:rPr>
        <w:t xml:space="preserve"> </w:t>
      </w:r>
      <w:proofErr w:type="spellStart"/>
      <w:r>
        <w:rPr>
          <w:i/>
        </w:rPr>
        <w:t>sankIrthanAmrutham</w:t>
      </w:r>
      <w:proofErr w:type="spellEnd"/>
      <w:r>
        <w:t xml:space="preserve"> – meditating on the divine names of the one with lotus-like eyes is the nectar which sustains one.</w:t>
      </w:r>
    </w:p>
    <w:p w14:paraId="3DB2BEDF" w14:textId="77777777" w:rsidR="00ED68D7" w:rsidRDefault="00025E77">
      <w:proofErr w:type="spellStart"/>
      <w:r>
        <w:rPr>
          <w:b/>
        </w:rPr>
        <w:t>neelamuNda</w:t>
      </w:r>
      <w:proofErr w:type="spellEnd"/>
      <w:r>
        <w:rPr>
          <w:b/>
        </w:rPr>
        <w:t xml:space="preserve"> . . .</w:t>
      </w:r>
      <w:r>
        <w:t xml:space="preserve"> – he is everything to those who are in </w:t>
      </w:r>
      <w:proofErr w:type="spellStart"/>
      <w:r>
        <w:t>SrIvaikuNtam</w:t>
      </w:r>
      <w:proofErr w:type="spellEnd"/>
      <w:r>
        <w:t xml:space="preserve">. Just as it is said in </w:t>
      </w:r>
      <w:proofErr w:type="spellStart"/>
      <w:r>
        <w:t>vEdham</w:t>
      </w:r>
      <w:proofErr w:type="spellEnd"/>
      <w:r>
        <w:t xml:space="preserve"> </w:t>
      </w:r>
      <w:proofErr w:type="spellStart"/>
      <w:r>
        <w:rPr>
          <w:i/>
        </w:rPr>
        <w:t>neelathOyathamadhyasthA</w:t>
      </w:r>
      <w:proofErr w:type="spellEnd"/>
      <w:r>
        <w:rPr>
          <w:i/>
        </w:rPr>
        <w:t xml:space="preserve"> </w:t>
      </w:r>
      <w:proofErr w:type="spellStart"/>
      <w:r>
        <w:rPr>
          <w:i/>
        </w:rPr>
        <w:t>vidhyullEkEva</w:t>
      </w:r>
      <w:proofErr w:type="spellEnd"/>
      <w:r>
        <w:rPr>
          <w:i/>
        </w:rPr>
        <w:t xml:space="preserve"> </w:t>
      </w:r>
      <w:proofErr w:type="spellStart"/>
      <w:r>
        <w:rPr>
          <w:i/>
        </w:rPr>
        <w:t>bhAsvarA</w:t>
      </w:r>
      <w:proofErr w:type="spellEnd"/>
      <w:r>
        <w:t xml:space="preserve"> , he keeps </w:t>
      </w:r>
      <w:proofErr w:type="spellStart"/>
      <w:r>
        <w:t>pirAtti</w:t>
      </w:r>
      <w:proofErr w:type="spellEnd"/>
      <w:r>
        <w:t xml:space="preserve"> always on his splendorous chest, like lightning across bluish, dark clouds. The situation during separation will be as mentioned in </w:t>
      </w:r>
      <w:proofErr w:type="spellStart"/>
      <w:r>
        <w:t>thirunedundhANdagam</w:t>
      </w:r>
      <w:proofErr w:type="spellEnd"/>
      <w:r>
        <w:t xml:space="preserve"> 25 </w:t>
      </w:r>
      <w:proofErr w:type="spellStart"/>
      <w:r>
        <w:rPr>
          <w:i/>
        </w:rPr>
        <w:t>minnilangu</w:t>
      </w:r>
      <w:proofErr w:type="spellEnd"/>
      <w:r>
        <w:rPr>
          <w:i/>
        </w:rPr>
        <w:t xml:space="preserve"> </w:t>
      </w:r>
      <w:proofErr w:type="spellStart"/>
      <w:r>
        <w:rPr>
          <w:i/>
        </w:rPr>
        <w:t>thiruvuruvu</w:t>
      </w:r>
      <w:proofErr w:type="spellEnd"/>
      <w:r>
        <w:t xml:space="preserve"> – his divine form will be like lightning and when united with him, the situation will be as mentioned in </w:t>
      </w:r>
      <w:proofErr w:type="spellStart"/>
      <w:r>
        <w:t>thirunedundhANdagam</w:t>
      </w:r>
      <w:proofErr w:type="spellEnd"/>
      <w:r>
        <w:t xml:space="preserve"> 24 </w:t>
      </w:r>
      <w:proofErr w:type="spellStart"/>
      <w:r>
        <w:rPr>
          <w:i/>
        </w:rPr>
        <w:t>karumugiloppar</w:t>
      </w:r>
      <w:proofErr w:type="spellEnd"/>
      <w:r>
        <w:t xml:space="preserve"> – he will resemble dark clouds.</w:t>
      </w:r>
    </w:p>
    <w:p w14:paraId="0D514276" w14:textId="77777777" w:rsidR="00ED68D7" w:rsidRDefault="00025E77">
      <w:proofErr w:type="spellStart"/>
      <w:r>
        <w:rPr>
          <w:b/>
        </w:rPr>
        <w:t>peN</w:t>
      </w:r>
      <w:proofErr w:type="spellEnd"/>
      <w:r>
        <w:rPr>
          <w:b/>
        </w:rPr>
        <w:t xml:space="preserve"> </w:t>
      </w:r>
      <w:proofErr w:type="spellStart"/>
      <w:r>
        <w:rPr>
          <w:b/>
        </w:rPr>
        <w:t>thUdhu</w:t>
      </w:r>
      <w:proofErr w:type="spellEnd"/>
      <w:r>
        <w:rPr>
          <w:b/>
        </w:rPr>
        <w:t xml:space="preserve"> </w:t>
      </w:r>
      <w:proofErr w:type="spellStart"/>
      <w:r>
        <w:rPr>
          <w:b/>
        </w:rPr>
        <w:t>sellA</w:t>
      </w:r>
      <w:proofErr w:type="spellEnd"/>
      <w:r>
        <w:t xml:space="preserve"> – would you go as a messenger only if sent by a man? Would you not go on errand for a lady? Did you think that none other than </w:t>
      </w:r>
      <w:proofErr w:type="spellStart"/>
      <w:r>
        <w:t>sarvESvaran</w:t>
      </w:r>
      <w:proofErr w:type="spellEnd"/>
      <w:r>
        <w:t xml:space="preserve"> will send someone as a messenger? There is no point in blaming either you [swans] or him [</w:t>
      </w:r>
      <w:proofErr w:type="spellStart"/>
      <w:r>
        <w:t>sarvESvaran</w:t>
      </w:r>
      <w:proofErr w:type="spellEnd"/>
      <w:r>
        <w:t>]. All the blame is mine only.</w:t>
      </w:r>
    </w:p>
    <w:p w14:paraId="016F6D5B" w14:textId="77777777" w:rsidR="00ED68D7" w:rsidRDefault="00025E77">
      <w:proofErr w:type="spellStart"/>
      <w:r>
        <w:rPr>
          <w:b/>
        </w:rPr>
        <w:lastRenderedPageBreak/>
        <w:t>kudichchIrmaiyil</w:t>
      </w:r>
      <w:proofErr w:type="spellEnd"/>
      <w:r>
        <w:rPr>
          <w:b/>
        </w:rPr>
        <w:t xml:space="preserve"> </w:t>
      </w:r>
      <w:proofErr w:type="spellStart"/>
      <w:r>
        <w:rPr>
          <w:b/>
        </w:rPr>
        <w:t>annangaLE</w:t>
      </w:r>
      <w:proofErr w:type="spellEnd"/>
      <w:r>
        <w:t xml:space="preserve"> – </w:t>
      </w:r>
      <w:proofErr w:type="spellStart"/>
      <w:r>
        <w:rPr>
          <w:i/>
        </w:rPr>
        <w:t>kudichchIrmai</w:t>
      </w:r>
      <w:proofErr w:type="spellEnd"/>
      <w:r>
        <w:t xml:space="preserve"> is the knowledge about the distress caused by separation. It is not your fault that you do not have this knowledge. Since he was not born in a great clan, he did not have this quality. Due to this, he would have reached a stage where he could not listen to me or to you.</w:t>
      </w:r>
    </w:p>
    <w:p w14:paraId="2AC2F049" w14:textId="77777777" w:rsidR="00ED68D7" w:rsidRDefault="00025E77">
      <w:proofErr w:type="spellStart"/>
      <w:r>
        <w:rPr>
          <w:b/>
        </w:rPr>
        <w:t>neelamuNda</w:t>
      </w:r>
      <w:proofErr w:type="spellEnd"/>
      <w:r>
        <w:rPr>
          <w:b/>
        </w:rPr>
        <w:t xml:space="preserve"> </w:t>
      </w:r>
      <w:proofErr w:type="spellStart"/>
      <w:r>
        <w:rPr>
          <w:b/>
        </w:rPr>
        <w:t>minnanna</w:t>
      </w:r>
      <w:proofErr w:type="spellEnd"/>
      <w:r>
        <w:rPr>
          <w:b/>
        </w:rPr>
        <w:t xml:space="preserve"> </w:t>
      </w:r>
      <w:proofErr w:type="spellStart"/>
      <w:r>
        <w:rPr>
          <w:b/>
        </w:rPr>
        <w:t>mEnip</w:t>
      </w:r>
      <w:proofErr w:type="spellEnd"/>
      <w:r>
        <w:rPr>
          <w:b/>
        </w:rPr>
        <w:t xml:space="preserve"> </w:t>
      </w:r>
      <w:proofErr w:type="spellStart"/>
      <w:r>
        <w:rPr>
          <w:b/>
        </w:rPr>
        <w:t>perumAn</w:t>
      </w:r>
      <w:proofErr w:type="spellEnd"/>
      <w:r>
        <w:t xml:space="preserve"> – he keeps his divine form not for his sake but for keeping </w:t>
      </w:r>
      <w:proofErr w:type="spellStart"/>
      <w:r>
        <w:t>periya</w:t>
      </w:r>
      <w:proofErr w:type="spellEnd"/>
      <w:r>
        <w:t xml:space="preserve"> </w:t>
      </w:r>
      <w:proofErr w:type="spellStart"/>
      <w:r>
        <w:t>pirAtti</w:t>
      </w:r>
      <w:proofErr w:type="spellEnd"/>
      <w:r>
        <w:t xml:space="preserve"> in his divine chest. Since you have come in a clan which does not have </w:t>
      </w:r>
      <w:proofErr w:type="spellStart"/>
      <w:r>
        <w:rPr>
          <w:i/>
        </w:rPr>
        <w:t>kudichchIrmai</w:t>
      </w:r>
      <w:proofErr w:type="spellEnd"/>
      <w:r>
        <w:t xml:space="preserve"> it appears that you are not listening to me.</w:t>
      </w:r>
    </w:p>
    <w:p w14:paraId="1388EB27" w14:textId="77777777" w:rsidR="00ED68D7" w:rsidRDefault="00025E77">
      <w:proofErr w:type="spellStart"/>
      <w:r>
        <w:rPr>
          <w:i/>
        </w:rPr>
        <w:t>svApadhESam</w:t>
      </w:r>
      <w:proofErr w:type="spellEnd"/>
      <w:r>
        <w:t xml:space="preserve"> (distinguished meaning) – </w:t>
      </w:r>
      <w:proofErr w:type="spellStart"/>
      <w:r>
        <w:t>AzhwAr</w:t>
      </w:r>
      <w:proofErr w:type="spellEnd"/>
      <w:r>
        <w:t xml:space="preserve"> is in distress due to separation from </w:t>
      </w:r>
      <w:proofErr w:type="spellStart"/>
      <w:r>
        <w:t>emperumAn</w:t>
      </w:r>
      <w:proofErr w:type="spellEnd"/>
      <w:r>
        <w:t xml:space="preserve">. This </w:t>
      </w:r>
      <w:proofErr w:type="spellStart"/>
      <w:r>
        <w:t>pAsuram</w:t>
      </w:r>
      <w:proofErr w:type="spellEnd"/>
      <w:r>
        <w:t xml:space="preserve"> speaks about his state where even those who are helping him to attain </w:t>
      </w:r>
      <w:proofErr w:type="spellStart"/>
      <w:r>
        <w:t>emperumAn</w:t>
      </w:r>
      <w:proofErr w:type="spellEnd"/>
      <w:r>
        <w:t xml:space="preserve"> are not to his liking.</w:t>
      </w:r>
    </w:p>
    <w:p w14:paraId="06B1F2DA" w14:textId="77777777" w:rsidR="00ED68D7" w:rsidRDefault="00025E77">
      <w:r>
        <w:br w:type="page"/>
      </w:r>
    </w:p>
    <w:p w14:paraId="73BE4F73" w14:textId="77777777" w:rsidR="00ED68D7" w:rsidRDefault="00025E77">
      <w:pPr>
        <w:pStyle w:val="Heading2"/>
      </w:pPr>
      <w:bookmarkStart w:id="64" w:name="ch_32_pAsuram_30_annam_selveerum"/>
      <w:bookmarkStart w:id="65" w:name="_Toc226053629"/>
      <w:proofErr w:type="spellStart"/>
      <w:r>
        <w:rPr>
          <w:color w:val="0033CC"/>
        </w:rPr>
        <w:lastRenderedPageBreak/>
        <w:t>pAsuram</w:t>
      </w:r>
      <w:proofErr w:type="spellEnd"/>
      <w:r>
        <w:rPr>
          <w:color w:val="0033CC"/>
        </w:rPr>
        <w:t xml:space="preserve"> 30 – </w:t>
      </w:r>
      <w:proofErr w:type="spellStart"/>
      <w:r>
        <w:rPr>
          <w:color w:val="0033CC"/>
        </w:rPr>
        <w:t>annam</w:t>
      </w:r>
      <w:proofErr w:type="spellEnd"/>
      <w:r>
        <w:rPr>
          <w:color w:val="0033CC"/>
        </w:rPr>
        <w:t xml:space="preserve"> </w:t>
      </w:r>
      <w:proofErr w:type="spellStart"/>
      <w:r>
        <w:rPr>
          <w:color w:val="0033CC"/>
        </w:rPr>
        <w:t>selveerum</w:t>
      </w:r>
      <w:bookmarkEnd w:id="64"/>
      <w:bookmarkEnd w:id="65"/>
      <w:proofErr w:type="spellEnd"/>
    </w:p>
    <w:p w14:paraId="66FAE473" w14:textId="77777777" w:rsidR="00ED68D7" w:rsidRDefault="00025E77">
      <w:proofErr w:type="spellStart"/>
      <w:r>
        <w:rPr>
          <w:b/>
        </w:rPr>
        <w:t>avathArikai</w:t>
      </w:r>
      <w:proofErr w:type="spellEnd"/>
      <w:r>
        <w:rPr>
          <w:b/>
        </w:rPr>
        <w:t xml:space="preserve"> (Introduction)</w:t>
      </w:r>
    </w:p>
    <w:p w14:paraId="421B0723" w14:textId="77777777" w:rsidR="00ED68D7" w:rsidRDefault="00025E77">
      <w:r>
        <w:t xml:space="preserve">When we send messengers, until they return, we may engage in some pastime activities such as gambling, chess etc. In the case of </w:t>
      </w:r>
      <w:proofErr w:type="spellStart"/>
      <w:r>
        <w:rPr>
          <w:i/>
        </w:rPr>
        <w:t>nAyaki</w:t>
      </w:r>
      <w:proofErr w:type="spellEnd"/>
      <w:r>
        <w:t xml:space="preserve"> , however, since the entity to whom she had sent the messengers is a great one, she keeps sending all those whom she sees, as messengers.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w:t>
      </w:r>
      <w:proofErr w:type="spellStart"/>
      <w:r>
        <w:t>SlOkam</w:t>
      </w:r>
      <w:proofErr w:type="spellEnd"/>
      <w:r>
        <w:t xml:space="preserve"> 30-3 says “ </w:t>
      </w:r>
      <w:proofErr w:type="spellStart"/>
      <w:r>
        <w:rPr>
          <w:i/>
        </w:rPr>
        <w:t>yAm</w:t>
      </w:r>
      <w:proofErr w:type="spellEnd"/>
      <w:r>
        <w:rPr>
          <w:i/>
        </w:rPr>
        <w:t xml:space="preserve"> </w:t>
      </w:r>
      <w:proofErr w:type="spellStart"/>
      <w:r>
        <w:rPr>
          <w:i/>
        </w:rPr>
        <w:t>kapInAm</w:t>
      </w:r>
      <w:proofErr w:type="spellEnd"/>
      <w:r>
        <w:rPr>
          <w:i/>
        </w:rPr>
        <w:t xml:space="preserve"> </w:t>
      </w:r>
      <w:proofErr w:type="spellStart"/>
      <w:r>
        <w:rPr>
          <w:i/>
        </w:rPr>
        <w:t>sahasrAni</w:t>
      </w:r>
      <w:proofErr w:type="spellEnd"/>
      <w:r>
        <w:rPr>
          <w:i/>
        </w:rPr>
        <w:t xml:space="preserve"> </w:t>
      </w:r>
      <w:proofErr w:type="spellStart"/>
      <w:r>
        <w:rPr>
          <w:i/>
        </w:rPr>
        <w:t>subahUni</w:t>
      </w:r>
      <w:proofErr w:type="spellEnd"/>
      <w:r>
        <w:rPr>
          <w:i/>
        </w:rPr>
        <w:t xml:space="preserve"> </w:t>
      </w:r>
      <w:proofErr w:type="spellStart"/>
      <w:r>
        <w:rPr>
          <w:i/>
        </w:rPr>
        <w:t>ayUthAni</w:t>
      </w:r>
      <w:proofErr w:type="spellEnd"/>
      <w:r>
        <w:rPr>
          <w:i/>
        </w:rPr>
        <w:t xml:space="preserve"> cha </w:t>
      </w:r>
      <w:proofErr w:type="spellStart"/>
      <w:r>
        <w:rPr>
          <w:i/>
        </w:rPr>
        <w:t>dhikshu</w:t>
      </w:r>
      <w:proofErr w:type="spellEnd"/>
      <w:r>
        <w:rPr>
          <w:i/>
        </w:rPr>
        <w:t xml:space="preserve"> </w:t>
      </w:r>
      <w:proofErr w:type="spellStart"/>
      <w:r>
        <w:rPr>
          <w:i/>
        </w:rPr>
        <w:t>sarvAsu</w:t>
      </w:r>
      <w:proofErr w:type="spellEnd"/>
      <w:r>
        <w:rPr>
          <w:i/>
        </w:rPr>
        <w:t xml:space="preserve"> </w:t>
      </w:r>
      <w:proofErr w:type="spellStart"/>
      <w:r>
        <w:rPr>
          <w:i/>
        </w:rPr>
        <w:t>mArganthE</w:t>
      </w:r>
      <w:proofErr w:type="spellEnd"/>
      <w:r>
        <w:rPr>
          <w:i/>
        </w:rPr>
        <w:t xml:space="preserve"> </w:t>
      </w:r>
      <w:proofErr w:type="spellStart"/>
      <w:r>
        <w:rPr>
          <w:i/>
        </w:rPr>
        <w:t>sA</w:t>
      </w:r>
      <w:proofErr w:type="spellEnd"/>
      <w:r>
        <w:rPr>
          <w:i/>
        </w:rPr>
        <w:t xml:space="preserve"> </w:t>
      </w:r>
      <w:proofErr w:type="spellStart"/>
      <w:r>
        <w:rPr>
          <w:i/>
        </w:rPr>
        <w:t>iyam</w:t>
      </w:r>
      <w:proofErr w:type="spellEnd"/>
      <w:r>
        <w:rPr>
          <w:i/>
        </w:rPr>
        <w:t xml:space="preserve"> </w:t>
      </w:r>
      <w:proofErr w:type="spellStart"/>
      <w:r>
        <w:rPr>
          <w:i/>
        </w:rPr>
        <w:t>AsAdhithA</w:t>
      </w:r>
      <w:proofErr w:type="spellEnd"/>
      <w:r>
        <w:rPr>
          <w:i/>
        </w:rPr>
        <w:t xml:space="preserve"> </w:t>
      </w:r>
      <w:proofErr w:type="spellStart"/>
      <w:r>
        <w:rPr>
          <w:i/>
        </w:rPr>
        <w:t>mayA</w:t>
      </w:r>
      <w:proofErr w:type="spellEnd"/>
      <w:r>
        <w:t xml:space="preserve"> ” (that </w:t>
      </w:r>
      <w:proofErr w:type="spellStart"/>
      <w:r>
        <w:t>sIthAppirAtti</w:t>
      </w:r>
      <w:proofErr w:type="spellEnd"/>
      <w:r>
        <w:t xml:space="preserve">, who was searched out by thousands of monkeys in many directions, was found out by me). Thus there is precedence for sending many messengers towards one entity. In the referred instance, hanuman feels that while all the monkeys who had set out to locate </w:t>
      </w:r>
      <w:proofErr w:type="spellStart"/>
      <w:r>
        <w:t>sIthAppirAtti</w:t>
      </w:r>
      <w:proofErr w:type="spellEnd"/>
      <w:r>
        <w:t xml:space="preserve"> should have seen her, he alone was able to see her. The happiness which would not have been sufficient had all the monkeys experienced it, was left to him, to enjoy alone. However, he did share his happiness with the rest of the monkeys. While returning from </w:t>
      </w:r>
      <w:proofErr w:type="spellStart"/>
      <w:r>
        <w:t>lankA</w:t>
      </w:r>
      <w:proofErr w:type="spellEnd"/>
      <w:r>
        <w:t xml:space="preserve">, on entering </w:t>
      </w:r>
      <w:proofErr w:type="spellStart"/>
      <w:r>
        <w:t>kishkindhA</w:t>
      </w:r>
      <w:proofErr w:type="spellEnd"/>
      <w:r>
        <w:t xml:space="preserve">, he let the monkeys to enter the private garden of </w:t>
      </w:r>
      <w:proofErr w:type="spellStart"/>
      <w:r>
        <w:t>sugrIva</w:t>
      </w:r>
      <w:proofErr w:type="spellEnd"/>
      <w:r>
        <w:t xml:space="preserve"> maharaja, known as </w:t>
      </w:r>
      <w:proofErr w:type="spellStart"/>
      <w:r>
        <w:t>madhuvanam</w:t>
      </w:r>
      <w:proofErr w:type="spellEnd"/>
      <w:r>
        <w:t xml:space="preserve">, which was guarded by </w:t>
      </w:r>
      <w:proofErr w:type="spellStart"/>
      <w:r>
        <w:t>sugrIva’s</w:t>
      </w:r>
      <w:proofErr w:type="spellEnd"/>
      <w:r>
        <w:t xml:space="preserve"> uncle </w:t>
      </w:r>
      <w:proofErr w:type="spellStart"/>
      <w:r>
        <w:t>dhadhimukhan</w:t>
      </w:r>
      <w:proofErr w:type="spellEnd"/>
      <w:r>
        <w:t xml:space="preserve"> and his army. When </w:t>
      </w:r>
      <w:proofErr w:type="spellStart"/>
      <w:r>
        <w:t>dhadhimukhan</w:t>
      </w:r>
      <w:proofErr w:type="spellEnd"/>
      <w:r>
        <w:t xml:space="preserve"> tried to resist the invasion, hanuman told the monkeys, as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62-1 “ </w:t>
      </w:r>
      <w:proofErr w:type="spellStart"/>
      <w:r>
        <w:rPr>
          <w:i/>
        </w:rPr>
        <w:t>ahamAvArAyishyAmi</w:t>
      </w:r>
      <w:proofErr w:type="spellEnd"/>
      <w:r>
        <w:rPr>
          <w:i/>
        </w:rPr>
        <w:t xml:space="preserve"> </w:t>
      </w:r>
      <w:proofErr w:type="spellStart"/>
      <w:r>
        <w:rPr>
          <w:i/>
        </w:rPr>
        <w:t>yushmAkam</w:t>
      </w:r>
      <w:proofErr w:type="spellEnd"/>
      <w:r>
        <w:rPr>
          <w:i/>
        </w:rPr>
        <w:t xml:space="preserve"> </w:t>
      </w:r>
      <w:proofErr w:type="spellStart"/>
      <w:r>
        <w:rPr>
          <w:i/>
        </w:rPr>
        <w:t>paripanthina</w:t>
      </w:r>
      <w:proofErr w:type="spellEnd"/>
      <w:r>
        <w:t xml:space="preserve"> ” (you enjoy the honey in the garden. I will take care of those who oppose you). On hearing about this incident, </w:t>
      </w:r>
      <w:proofErr w:type="spellStart"/>
      <w:r>
        <w:t>sugrIva</w:t>
      </w:r>
      <w:proofErr w:type="spellEnd"/>
      <w:r>
        <w:t xml:space="preserve"> told </w:t>
      </w:r>
      <w:proofErr w:type="spellStart"/>
      <w:r>
        <w:t>lakshmaNa</w:t>
      </w:r>
      <w:proofErr w:type="spellEnd"/>
      <w:r>
        <w:t xml:space="preserve"> as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w:t>
      </w:r>
      <w:proofErr w:type="spellStart"/>
      <w:r>
        <w:t>SlOkam</w:t>
      </w:r>
      <w:proofErr w:type="spellEnd"/>
      <w:r>
        <w:t xml:space="preserve"> 63-17 “ </w:t>
      </w:r>
      <w:proofErr w:type="spellStart"/>
      <w:r>
        <w:rPr>
          <w:i/>
        </w:rPr>
        <w:t>dhrushtA</w:t>
      </w:r>
      <w:proofErr w:type="spellEnd"/>
      <w:r>
        <w:rPr>
          <w:i/>
        </w:rPr>
        <w:t xml:space="preserve"> </w:t>
      </w:r>
      <w:proofErr w:type="spellStart"/>
      <w:r>
        <w:rPr>
          <w:i/>
        </w:rPr>
        <w:t>dhEvI</w:t>
      </w:r>
      <w:proofErr w:type="spellEnd"/>
      <w:r>
        <w:rPr>
          <w:i/>
        </w:rPr>
        <w:t xml:space="preserve"> </w:t>
      </w:r>
      <w:proofErr w:type="spellStart"/>
      <w:r>
        <w:rPr>
          <w:i/>
        </w:rPr>
        <w:t>na</w:t>
      </w:r>
      <w:proofErr w:type="spellEnd"/>
      <w:r>
        <w:rPr>
          <w:i/>
        </w:rPr>
        <w:t xml:space="preserve"> </w:t>
      </w:r>
      <w:proofErr w:type="spellStart"/>
      <w:r>
        <w:rPr>
          <w:i/>
        </w:rPr>
        <w:t>sandhEhO</w:t>
      </w:r>
      <w:proofErr w:type="spellEnd"/>
      <w:r>
        <w:rPr>
          <w:i/>
        </w:rPr>
        <w:t xml:space="preserve"> </w:t>
      </w:r>
      <w:proofErr w:type="spellStart"/>
      <w:r>
        <w:rPr>
          <w:i/>
        </w:rPr>
        <w:t>na</w:t>
      </w:r>
      <w:proofErr w:type="spellEnd"/>
      <w:r>
        <w:rPr>
          <w:i/>
        </w:rPr>
        <w:t xml:space="preserve"> cha </w:t>
      </w:r>
      <w:proofErr w:type="spellStart"/>
      <w:r>
        <w:rPr>
          <w:i/>
        </w:rPr>
        <w:t>anyEna</w:t>
      </w:r>
      <w:proofErr w:type="spellEnd"/>
      <w:r>
        <w:rPr>
          <w:i/>
        </w:rPr>
        <w:t xml:space="preserve"> </w:t>
      </w:r>
      <w:proofErr w:type="spellStart"/>
      <w:r>
        <w:rPr>
          <w:i/>
        </w:rPr>
        <w:t>hanUmathA</w:t>
      </w:r>
      <w:proofErr w:type="spellEnd"/>
      <w:r>
        <w:t xml:space="preserve"> ” (there is no doubt that </w:t>
      </w:r>
      <w:proofErr w:type="spellStart"/>
      <w:r>
        <w:t>sIthAppirAtti</w:t>
      </w:r>
      <w:proofErr w:type="spellEnd"/>
      <w:r>
        <w:t xml:space="preserve"> has been seen by none other than </w:t>
      </w:r>
      <w:proofErr w:type="spellStart"/>
      <w:r>
        <w:t>hanumAn</w:t>
      </w:r>
      <w:proofErr w:type="spellEnd"/>
      <w:r>
        <w:t xml:space="preserve"> himself). The happiness which </w:t>
      </w:r>
      <w:proofErr w:type="spellStart"/>
      <w:r>
        <w:t>sugrIva</w:t>
      </w:r>
      <w:proofErr w:type="spellEnd"/>
      <w:r>
        <w:t xml:space="preserve"> felt on hearing about the destruction to his </w:t>
      </w:r>
      <w:proofErr w:type="spellStart"/>
      <w:r>
        <w:t>favourite</w:t>
      </w:r>
      <w:proofErr w:type="spellEnd"/>
      <w:r>
        <w:t xml:space="preserve"> garden made his tail to grow to such an extent that it reached the peak of </w:t>
      </w:r>
      <w:proofErr w:type="spellStart"/>
      <w:r>
        <w:t>rushyamukha</w:t>
      </w:r>
      <w:proofErr w:type="spellEnd"/>
      <w:r>
        <w:t xml:space="preserve"> hill. </w:t>
      </w:r>
      <w:proofErr w:type="spellStart"/>
      <w:r>
        <w:t>bhattar</w:t>
      </w:r>
      <w:proofErr w:type="spellEnd"/>
      <w:r>
        <w:t xml:space="preserve">, the son of </w:t>
      </w:r>
      <w:proofErr w:type="spellStart"/>
      <w:r>
        <w:t>kUraththAzhwAn</w:t>
      </w:r>
      <w:proofErr w:type="spellEnd"/>
      <w:r>
        <w:t xml:space="preserve">, would explain this sequence by saying “Had that </w:t>
      </w:r>
      <w:proofErr w:type="spellStart"/>
      <w:r>
        <w:t>madhuvanam</w:t>
      </w:r>
      <w:proofErr w:type="spellEnd"/>
      <w:r>
        <w:t xml:space="preserve"> not been there, </w:t>
      </w:r>
      <w:proofErr w:type="spellStart"/>
      <w:r>
        <w:t>SrI</w:t>
      </w:r>
      <w:proofErr w:type="spellEnd"/>
      <w:r>
        <w:t xml:space="preserve"> </w:t>
      </w:r>
      <w:proofErr w:type="spellStart"/>
      <w:r>
        <w:t>rAma’s</w:t>
      </w:r>
      <w:proofErr w:type="spellEnd"/>
      <w:r>
        <w:t xml:space="preserve"> and </w:t>
      </w:r>
      <w:proofErr w:type="spellStart"/>
      <w:r>
        <w:t>lakshmaNa’s</w:t>
      </w:r>
      <w:proofErr w:type="spellEnd"/>
      <w:r>
        <w:t xml:space="preserve"> backs would have taken a beating from the monkeys (by their patting) who were celebrating their happiness”.</w:t>
      </w:r>
    </w:p>
    <w:p w14:paraId="21EDB11E" w14:textId="77777777" w:rsidR="00ED68D7" w:rsidRDefault="00025E77">
      <w:r>
        <w:t xml:space="preserve">Let us go through the </w:t>
      </w:r>
      <w:proofErr w:type="spellStart"/>
      <w:r>
        <w:t>pAsuram</w:t>
      </w:r>
      <w:proofErr w:type="spellEnd"/>
      <w:r>
        <w:t xml:space="preserve"> and its meanings:</w:t>
      </w:r>
    </w:p>
    <w:p w14:paraId="36B098DA" w14:textId="77777777" w:rsidR="00ED68D7" w:rsidRDefault="00025E77">
      <w:proofErr w:type="spellStart"/>
      <w:r>
        <w:rPr>
          <w:i/>
        </w:rPr>
        <w:t>annam</w:t>
      </w:r>
      <w:proofErr w:type="spellEnd"/>
      <w:r>
        <w:rPr>
          <w:i/>
        </w:rPr>
        <w:t xml:space="preserve"> </w:t>
      </w:r>
      <w:proofErr w:type="spellStart"/>
      <w:r>
        <w:rPr>
          <w:i/>
        </w:rPr>
        <w:t>selveerum</w:t>
      </w:r>
      <w:proofErr w:type="spellEnd"/>
      <w:r>
        <w:rPr>
          <w:i/>
        </w:rPr>
        <w:t xml:space="preserve"> </w:t>
      </w:r>
      <w:proofErr w:type="spellStart"/>
      <w:r>
        <w:rPr>
          <w:i/>
        </w:rPr>
        <w:t>vaNdAnam</w:t>
      </w:r>
      <w:proofErr w:type="spellEnd"/>
      <w:r>
        <w:rPr>
          <w:i/>
        </w:rPr>
        <w:t xml:space="preserve"> </w:t>
      </w:r>
      <w:proofErr w:type="spellStart"/>
      <w:r>
        <w:rPr>
          <w:i/>
        </w:rPr>
        <w:t>selveerum</w:t>
      </w:r>
      <w:proofErr w:type="spellEnd"/>
      <w:r>
        <w:rPr>
          <w:i/>
        </w:rPr>
        <w:t xml:space="preserve"> </w:t>
      </w:r>
      <w:proofErr w:type="spellStart"/>
      <w:r>
        <w:rPr>
          <w:i/>
        </w:rPr>
        <w:t>thozhudhirandhEn</w:t>
      </w:r>
      <w:proofErr w:type="spellEnd"/>
      <w:r>
        <w:t xml:space="preserve"> </w:t>
      </w:r>
      <w:proofErr w:type="spellStart"/>
      <w:r>
        <w:rPr>
          <w:i/>
        </w:rPr>
        <w:t>munnam</w:t>
      </w:r>
      <w:proofErr w:type="spellEnd"/>
      <w:r>
        <w:rPr>
          <w:i/>
        </w:rPr>
        <w:t xml:space="preserve"> </w:t>
      </w:r>
      <w:proofErr w:type="spellStart"/>
      <w:r>
        <w:rPr>
          <w:i/>
        </w:rPr>
        <w:t>selveergaL</w:t>
      </w:r>
      <w:proofErr w:type="spellEnd"/>
      <w:r>
        <w:rPr>
          <w:i/>
        </w:rPr>
        <w:t xml:space="preserve"> </w:t>
      </w:r>
      <w:proofErr w:type="spellStart"/>
      <w:r>
        <w:rPr>
          <w:i/>
        </w:rPr>
        <w:t>maRavElminO</w:t>
      </w:r>
      <w:proofErr w:type="spellEnd"/>
      <w:r>
        <w:rPr>
          <w:i/>
        </w:rPr>
        <w:t xml:space="preserve"> </w:t>
      </w:r>
      <w:proofErr w:type="spellStart"/>
      <w:r>
        <w:rPr>
          <w:i/>
        </w:rPr>
        <w:t>kaNNan</w:t>
      </w:r>
      <w:proofErr w:type="spellEnd"/>
      <w:r>
        <w:rPr>
          <w:i/>
        </w:rPr>
        <w:t xml:space="preserve"> </w:t>
      </w:r>
      <w:proofErr w:type="spellStart"/>
      <w:r>
        <w:rPr>
          <w:i/>
        </w:rPr>
        <w:t>vaigundhanOdu</w:t>
      </w:r>
      <w:proofErr w:type="spellEnd"/>
      <w:r>
        <w:t xml:space="preserve"> </w:t>
      </w:r>
      <w:proofErr w:type="spellStart"/>
      <w:r>
        <w:rPr>
          <w:i/>
        </w:rPr>
        <w:t>ennenjinAraik</w:t>
      </w:r>
      <w:proofErr w:type="spellEnd"/>
      <w:r>
        <w:rPr>
          <w:i/>
        </w:rPr>
        <w:t xml:space="preserve"> </w:t>
      </w:r>
      <w:proofErr w:type="spellStart"/>
      <w:r>
        <w:rPr>
          <w:i/>
        </w:rPr>
        <w:t>kaNdAl</w:t>
      </w:r>
      <w:proofErr w:type="spellEnd"/>
      <w:r>
        <w:rPr>
          <w:i/>
        </w:rPr>
        <w:t xml:space="preserve"> </w:t>
      </w:r>
      <w:proofErr w:type="spellStart"/>
      <w:r>
        <w:rPr>
          <w:i/>
        </w:rPr>
        <w:t>ennaich</w:t>
      </w:r>
      <w:proofErr w:type="spellEnd"/>
      <w:r>
        <w:rPr>
          <w:i/>
        </w:rPr>
        <w:t xml:space="preserve"> </w:t>
      </w:r>
      <w:proofErr w:type="spellStart"/>
      <w:r>
        <w:rPr>
          <w:i/>
        </w:rPr>
        <w:t>cholli</w:t>
      </w:r>
      <w:proofErr w:type="spellEnd"/>
      <w:r>
        <w:rPr>
          <w:i/>
        </w:rPr>
        <w:t xml:space="preserve"> </w:t>
      </w:r>
      <w:proofErr w:type="spellStart"/>
      <w:r>
        <w:rPr>
          <w:i/>
        </w:rPr>
        <w:t>avaridai</w:t>
      </w:r>
      <w:proofErr w:type="spellEnd"/>
      <w:r>
        <w:rPr>
          <w:i/>
        </w:rPr>
        <w:t xml:space="preserve"> </w:t>
      </w:r>
      <w:proofErr w:type="spellStart"/>
      <w:r>
        <w:rPr>
          <w:i/>
        </w:rPr>
        <w:t>nIr</w:t>
      </w:r>
      <w:proofErr w:type="spellEnd"/>
      <w:r>
        <w:t xml:space="preserve"> </w:t>
      </w:r>
      <w:proofErr w:type="spellStart"/>
      <w:r>
        <w:rPr>
          <w:i/>
        </w:rPr>
        <w:t>innam</w:t>
      </w:r>
      <w:proofErr w:type="spellEnd"/>
      <w:r>
        <w:rPr>
          <w:i/>
        </w:rPr>
        <w:t xml:space="preserve"> </w:t>
      </w:r>
      <w:proofErr w:type="spellStart"/>
      <w:r>
        <w:rPr>
          <w:i/>
        </w:rPr>
        <w:t>solleerO</w:t>
      </w:r>
      <w:proofErr w:type="spellEnd"/>
      <w:r>
        <w:rPr>
          <w:i/>
        </w:rPr>
        <w:t xml:space="preserve"> </w:t>
      </w:r>
      <w:proofErr w:type="spellStart"/>
      <w:r>
        <w:rPr>
          <w:i/>
        </w:rPr>
        <w:t>idhuvO</w:t>
      </w:r>
      <w:proofErr w:type="spellEnd"/>
      <w:r>
        <w:rPr>
          <w:i/>
        </w:rPr>
        <w:t xml:space="preserve"> </w:t>
      </w:r>
      <w:proofErr w:type="spellStart"/>
      <w:r>
        <w:rPr>
          <w:i/>
        </w:rPr>
        <w:t>thagavu</w:t>
      </w:r>
      <w:proofErr w:type="spellEnd"/>
      <w:r>
        <w:rPr>
          <w:i/>
        </w:rPr>
        <w:t xml:space="preserve"> </w:t>
      </w:r>
      <w:proofErr w:type="spellStart"/>
      <w:r>
        <w:rPr>
          <w:i/>
        </w:rPr>
        <w:t>enRu</w:t>
      </w:r>
      <w:proofErr w:type="spellEnd"/>
      <w:r>
        <w:rPr>
          <w:i/>
        </w:rPr>
        <w:t xml:space="preserve"> </w:t>
      </w:r>
      <w:proofErr w:type="spellStart"/>
      <w:r>
        <w:rPr>
          <w:i/>
        </w:rPr>
        <w:t>isaimingaLE</w:t>
      </w:r>
      <w:proofErr w:type="spellEnd"/>
    </w:p>
    <w:p w14:paraId="2FE4AB94" w14:textId="77777777" w:rsidR="00ED68D7" w:rsidRDefault="00025E77">
      <w:r>
        <w:rPr>
          <w:b/>
        </w:rPr>
        <w:t>Word-by-Word Meanings</w:t>
      </w:r>
    </w:p>
    <w:p w14:paraId="72971212" w14:textId="77777777" w:rsidR="00ED68D7" w:rsidRDefault="00025E77">
      <w:proofErr w:type="spellStart"/>
      <w:r>
        <w:rPr>
          <w:i/>
        </w:rPr>
        <w:t>annam</w:t>
      </w:r>
      <w:proofErr w:type="spellEnd"/>
      <w:r>
        <w:rPr>
          <w:i/>
        </w:rPr>
        <w:t xml:space="preserve"> </w:t>
      </w:r>
      <w:proofErr w:type="spellStart"/>
      <w:r>
        <w:rPr>
          <w:i/>
        </w:rPr>
        <w:t>selveerum</w:t>
      </w:r>
      <w:proofErr w:type="spellEnd"/>
      <w:r>
        <w:t xml:space="preserve"> – those who are going [as my messengers] as swans </w:t>
      </w:r>
      <w:proofErr w:type="spellStart"/>
      <w:r>
        <w:rPr>
          <w:i/>
        </w:rPr>
        <w:t>vaNdAnam</w:t>
      </w:r>
      <w:proofErr w:type="spellEnd"/>
      <w:r>
        <w:rPr>
          <w:i/>
        </w:rPr>
        <w:t xml:space="preserve"> </w:t>
      </w:r>
      <w:proofErr w:type="spellStart"/>
      <w:r>
        <w:rPr>
          <w:i/>
        </w:rPr>
        <w:t>selveerum</w:t>
      </w:r>
      <w:proofErr w:type="spellEnd"/>
      <w:r>
        <w:t xml:space="preserve"> – those who are going as storks </w:t>
      </w:r>
      <w:proofErr w:type="spellStart"/>
      <w:r>
        <w:rPr>
          <w:i/>
        </w:rPr>
        <w:t>thozhudhu</w:t>
      </w:r>
      <w:proofErr w:type="spellEnd"/>
      <w:r>
        <w:t xml:space="preserve"> – seeking refuge </w:t>
      </w:r>
      <w:proofErr w:type="spellStart"/>
      <w:r>
        <w:rPr>
          <w:i/>
        </w:rPr>
        <w:t>irandhEn</w:t>
      </w:r>
      <w:proofErr w:type="spellEnd"/>
      <w:r>
        <w:t xml:space="preserve"> – I beseeched </w:t>
      </w:r>
      <w:proofErr w:type="spellStart"/>
      <w:r>
        <w:rPr>
          <w:i/>
        </w:rPr>
        <w:t>munnam</w:t>
      </w:r>
      <w:proofErr w:type="spellEnd"/>
      <w:r>
        <w:t xml:space="preserve"> – ahead </w:t>
      </w:r>
      <w:proofErr w:type="spellStart"/>
      <w:r>
        <w:rPr>
          <w:i/>
        </w:rPr>
        <w:t>selveergaL</w:t>
      </w:r>
      <w:proofErr w:type="spellEnd"/>
      <w:r>
        <w:t xml:space="preserve"> – those who are going </w:t>
      </w:r>
      <w:proofErr w:type="spellStart"/>
      <w:r>
        <w:rPr>
          <w:i/>
        </w:rPr>
        <w:t>maRavElminO</w:t>
      </w:r>
      <w:proofErr w:type="spellEnd"/>
      <w:r>
        <w:t xml:space="preserve"> – keep (in your mind) without forgetting </w:t>
      </w:r>
      <w:proofErr w:type="spellStart"/>
      <w:r>
        <w:rPr>
          <w:i/>
        </w:rPr>
        <w:t>kaNNan</w:t>
      </w:r>
      <w:proofErr w:type="spellEnd"/>
      <w:r>
        <w:t xml:space="preserve"> – being simple </w:t>
      </w:r>
      <w:proofErr w:type="spellStart"/>
      <w:r>
        <w:rPr>
          <w:i/>
        </w:rPr>
        <w:t>vaigundhanOdu</w:t>
      </w:r>
      <w:proofErr w:type="spellEnd"/>
      <w:r>
        <w:t xml:space="preserve"> – with </w:t>
      </w:r>
      <w:proofErr w:type="spellStart"/>
      <w:r>
        <w:t>sarvESvaran</w:t>
      </w:r>
      <w:proofErr w:type="spellEnd"/>
      <w:r>
        <w:t xml:space="preserve"> who is residing in </w:t>
      </w:r>
      <w:proofErr w:type="spellStart"/>
      <w:r>
        <w:t>paramapadham</w:t>
      </w:r>
      <w:proofErr w:type="spellEnd"/>
      <w:r>
        <w:t xml:space="preserve"> (</w:t>
      </w:r>
      <w:proofErr w:type="spellStart"/>
      <w:r>
        <w:t>SrIvaikuNtam</w:t>
      </w:r>
      <w:proofErr w:type="spellEnd"/>
      <w:r>
        <w:t xml:space="preserve">) (going around with him) </w:t>
      </w:r>
      <w:proofErr w:type="spellStart"/>
      <w:r>
        <w:rPr>
          <w:i/>
        </w:rPr>
        <w:t>en</w:t>
      </w:r>
      <w:proofErr w:type="spellEnd"/>
      <w:r>
        <w:rPr>
          <w:i/>
        </w:rPr>
        <w:t xml:space="preserve"> </w:t>
      </w:r>
      <w:proofErr w:type="spellStart"/>
      <w:r>
        <w:rPr>
          <w:i/>
        </w:rPr>
        <w:t>nenjinArai</w:t>
      </w:r>
      <w:proofErr w:type="spellEnd"/>
      <w:r>
        <w:t xml:space="preserve"> – my mind </w:t>
      </w:r>
      <w:proofErr w:type="spellStart"/>
      <w:r>
        <w:rPr>
          <w:i/>
        </w:rPr>
        <w:t>kaNdAl</w:t>
      </w:r>
      <w:proofErr w:type="spellEnd"/>
      <w:r>
        <w:t xml:space="preserve"> – if you see </w:t>
      </w:r>
      <w:proofErr w:type="spellStart"/>
      <w:r>
        <w:rPr>
          <w:i/>
        </w:rPr>
        <w:t>ennai</w:t>
      </w:r>
      <w:proofErr w:type="spellEnd"/>
      <w:r>
        <w:t xml:space="preserve"> – me (who has reached this state) </w:t>
      </w:r>
      <w:proofErr w:type="spellStart"/>
      <w:r>
        <w:rPr>
          <w:i/>
        </w:rPr>
        <w:t>solli</w:t>
      </w:r>
      <w:proofErr w:type="spellEnd"/>
      <w:r>
        <w:t xml:space="preserve"> – inform about </w:t>
      </w:r>
      <w:proofErr w:type="spellStart"/>
      <w:r>
        <w:rPr>
          <w:i/>
        </w:rPr>
        <w:t>avaridai</w:t>
      </w:r>
      <w:proofErr w:type="spellEnd"/>
      <w:r>
        <w:t xml:space="preserve"> – with that mind </w:t>
      </w:r>
      <w:proofErr w:type="spellStart"/>
      <w:r>
        <w:rPr>
          <w:i/>
        </w:rPr>
        <w:t>innnam</w:t>
      </w:r>
      <w:proofErr w:type="spellEnd"/>
      <w:r>
        <w:t xml:space="preserve"> – further </w:t>
      </w:r>
      <w:proofErr w:type="spellStart"/>
      <w:r>
        <w:rPr>
          <w:i/>
        </w:rPr>
        <w:t>selleerO</w:t>
      </w:r>
      <w:proofErr w:type="spellEnd"/>
      <w:r>
        <w:t xml:space="preserve"> – will you not go? </w:t>
      </w:r>
      <w:proofErr w:type="spellStart"/>
      <w:r>
        <w:rPr>
          <w:i/>
        </w:rPr>
        <w:t>idhuvO</w:t>
      </w:r>
      <w:proofErr w:type="spellEnd"/>
      <w:r>
        <w:rPr>
          <w:i/>
        </w:rPr>
        <w:t xml:space="preserve"> </w:t>
      </w:r>
      <w:proofErr w:type="spellStart"/>
      <w:r>
        <w:rPr>
          <w:i/>
        </w:rPr>
        <w:t>thagavu</w:t>
      </w:r>
      <w:proofErr w:type="spellEnd"/>
      <w:r>
        <w:t xml:space="preserve"> – is this (your) nature? </w:t>
      </w:r>
      <w:proofErr w:type="spellStart"/>
      <w:r>
        <w:rPr>
          <w:i/>
        </w:rPr>
        <w:t>enRu</w:t>
      </w:r>
      <w:proofErr w:type="spellEnd"/>
      <w:r>
        <w:rPr>
          <w:i/>
        </w:rPr>
        <w:t xml:space="preserve"> </w:t>
      </w:r>
      <w:proofErr w:type="spellStart"/>
      <w:r>
        <w:rPr>
          <w:i/>
        </w:rPr>
        <w:t>isaimingaL</w:t>
      </w:r>
      <w:proofErr w:type="spellEnd"/>
      <w:r>
        <w:t xml:space="preserve"> – please say</w:t>
      </w:r>
    </w:p>
    <w:p w14:paraId="289D3D6B" w14:textId="77777777" w:rsidR="00ED68D7" w:rsidRDefault="00025E77">
      <w:r>
        <w:rPr>
          <w:b/>
        </w:rPr>
        <w:lastRenderedPageBreak/>
        <w:t>Simple Translation</w:t>
      </w:r>
    </w:p>
    <w:p w14:paraId="3349F588" w14:textId="77777777" w:rsidR="00ED68D7" w:rsidRDefault="00025E77">
      <w:r>
        <w:t xml:space="preserve">I took refuge under and beseeched the swans and storks who are going (as my messengers). Those (among you) who are going ahead, should keep in your minds, without forgetting. When you are flying, if you see my mind who is roaming around with </w:t>
      </w:r>
      <w:proofErr w:type="spellStart"/>
      <w:r>
        <w:t>vaikuNtanAthan</w:t>
      </w:r>
      <w:proofErr w:type="spellEnd"/>
      <w:r>
        <w:t xml:space="preserve"> who incarnated as </w:t>
      </w:r>
      <w:proofErr w:type="spellStart"/>
      <w:r>
        <w:t>krishNa</w:t>
      </w:r>
      <w:proofErr w:type="spellEnd"/>
      <w:r>
        <w:t xml:space="preserve">, please inform my anguished state and tell further “Will you not return to that </w:t>
      </w:r>
      <w:proofErr w:type="spellStart"/>
      <w:r>
        <w:rPr>
          <w:i/>
        </w:rPr>
        <w:t>nAyaki</w:t>
      </w:r>
      <w:proofErr w:type="spellEnd"/>
      <w:r>
        <w:t xml:space="preserve"> after all these days? Is this your nature?”</w:t>
      </w:r>
    </w:p>
    <w:p w14:paraId="375D3D12" w14:textId="77777777" w:rsidR="00ED68D7" w:rsidRDefault="00025E77">
      <w:proofErr w:type="spellStart"/>
      <w:r>
        <w:rPr>
          <w:b/>
        </w:rPr>
        <w:t>vyAkyAnam</w:t>
      </w:r>
      <w:proofErr w:type="spellEnd"/>
    </w:p>
    <w:p w14:paraId="0EFCAD24" w14:textId="77777777" w:rsidR="00ED68D7" w:rsidRDefault="00025E77">
      <w:proofErr w:type="spellStart"/>
      <w:r>
        <w:rPr>
          <w:b/>
        </w:rPr>
        <w:t>annam</w:t>
      </w:r>
      <w:proofErr w:type="spellEnd"/>
      <w:r>
        <w:rPr>
          <w:b/>
        </w:rPr>
        <w:t xml:space="preserve"> </w:t>
      </w:r>
      <w:proofErr w:type="spellStart"/>
      <w:r>
        <w:rPr>
          <w:b/>
        </w:rPr>
        <w:t>selveerum</w:t>
      </w:r>
      <w:proofErr w:type="spellEnd"/>
      <w:r>
        <w:rPr>
          <w:b/>
        </w:rPr>
        <w:t xml:space="preserve"> </w:t>
      </w:r>
      <w:proofErr w:type="spellStart"/>
      <w:r>
        <w:rPr>
          <w:b/>
        </w:rPr>
        <w:t>vaNdAnam</w:t>
      </w:r>
      <w:proofErr w:type="spellEnd"/>
      <w:r>
        <w:rPr>
          <w:b/>
        </w:rPr>
        <w:t xml:space="preserve"> </w:t>
      </w:r>
      <w:proofErr w:type="spellStart"/>
      <w:r>
        <w:rPr>
          <w:b/>
        </w:rPr>
        <w:t>selveerum</w:t>
      </w:r>
      <w:proofErr w:type="spellEnd"/>
      <w:r>
        <w:t xml:space="preserve"> – those who are going as swans and as storks.</w:t>
      </w:r>
    </w:p>
    <w:p w14:paraId="0E8AEA24" w14:textId="77777777" w:rsidR="00ED68D7" w:rsidRDefault="00025E77">
      <w:proofErr w:type="spellStart"/>
      <w:r>
        <w:rPr>
          <w:b/>
        </w:rPr>
        <w:t>thozhudhu</w:t>
      </w:r>
      <w:proofErr w:type="spellEnd"/>
      <w:r>
        <w:rPr>
          <w:b/>
        </w:rPr>
        <w:t xml:space="preserve"> </w:t>
      </w:r>
      <w:proofErr w:type="spellStart"/>
      <w:r>
        <w:rPr>
          <w:b/>
        </w:rPr>
        <w:t>irandhEn</w:t>
      </w:r>
      <w:proofErr w:type="spellEnd"/>
      <w:r>
        <w:t xml:space="preserve"> – it is my pitiable position, due to which I am beseeching you to go as messengers, when the learned wise man such as </w:t>
      </w:r>
      <w:proofErr w:type="spellStart"/>
      <w:r>
        <w:t>hanumAn</w:t>
      </w:r>
      <w:proofErr w:type="spellEnd"/>
      <w:r>
        <w:t xml:space="preserve"> and the omniscient </w:t>
      </w:r>
      <w:proofErr w:type="spellStart"/>
      <w:r>
        <w:t>krishNa</w:t>
      </w:r>
      <w:proofErr w:type="spellEnd"/>
      <w:r>
        <w:t xml:space="preserve"> went as messengers without feeling lowly about it. Instead of sending such people, I have to send you. While saying “I request you to go as my messenger” itself would appear to be excessive, she tells these birds, “I seek refuge and beseech you to go’. </w:t>
      </w:r>
      <w:proofErr w:type="spellStart"/>
      <w:r>
        <w:t>mahAbhAratham</w:t>
      </w:r>
      <w:proofErr w:type="spellEnd"/>
      <w:r>
        <w:t xml:space="preserve"> </w:t>
      </w:r>
      <w:proofErr w:type="spellStart"/>
      <w:r>
        <w:t>udhyOga</w:t>
      </w:r>
      <w:proofErr w:type="spellEnd"/>
      <w:r>
        <w:t xml:space="preserve"> </w:t>
      </w:r>
      <w:proofErr w:type="spellStart"/>
      <w:r>
        <w:t>parvam</w:t>
      </w:r>
      <w:proofErr w:type="spellEnd"/>
      <w:r>
        <w:t xml:space="preserve"> </w:t>
      </w:r>
      <w:proofErr w:type="spellStart"/>
      <w:r>
        <w:t>SlOkam</w:t>
      </w:r>
      <w:proofErr w:type="spellEnd"/>
      <w:r>
        <w:t xml:space="preserve"> 86-17 is quoted by </w:t>
      </w:r>
      <w:proofErr w:type="spellStart"/>
      <w:r>
        <w:t>vyAkyAthA</w:t>
      </w:r>
      <w:proofErr w:type="spellEnd"/>
      <w:r>
        <w:t xml:space="preserve"> </w:t>
      </w:r>
      <w:proofErr w:type="spellStart"/>
      <w:r>
        <w:t>periyavAchchAn</w:t>
      </w:r>
      <w:proofErr w:type="spellEnd"/>
      <w:r>
        <w:t xml:space="preserve"> </w:t>
      </w:r>
      <w:proofErr w:type="spellStart"/>
      <w:r>
        <w:t>piLLai</w:t>
      </w:r>
      <w:proofErr w:type="spellEnd"/>
      <w:r>
        <w:t xml:space="preserve"> in his </w:t>
      </w:r>
      <w:proofErr w:type="spellStart"/>
      <w:r>
        <w:t>vyAkyAnam</w:t>
      </w:r>
      <w:proofErr w:type="spellEnd"/>
      <w:r>
        <w:t xml:space="preserve"> – </w:t>
      </w:r>
      <w:proofErr w:type="spellStart"/>
      <w:r>
        <w:rPr>
          <w:i/>
        </w:rPr>
        <w:t>anyath</w:t>
      </w:r>
      <w:proofErr w:type="spellEnd"/>
      <w:r>
        <w:rPr>
          <w:i/>
        </w:rPr>
        <w:t xml:space="preserve"> </w:t>
      </w:r>
      <w:proofErr w:type="spellStart"/>
      <w:r>
        <w:rPr>
          <w:i/>
        </w:rPr>
        <w:t>pUrNathapAm</w:t>
      </w:r>
      <w:proofErr w:type="spellEnd"/>
      <w:r>
        <w:rPr>
          <w:i/>
        </w:rPr>
        <w:t xml:space="preserve"> </w:t>
      </w:r>
      <w:proofErr w:type="spellStart"/>
      <w:r>
        <w:rPr>
          <w:i/>
        </w:rPr>
        <w:t>kumbhAth</w:t>
      </w:r>
      <w:proofErr w:type="spellEnd"/>
      <w:r>
        <w:rPr>
          <w:i/>
        </w:rPr>
        <w:t xml:space="preserve"> </w:t>
      </w:r>
      <w:proofErr w:type="spellStart"/>
      <w:r>
        <w:rPr>
          <w:i/>
        </w:rPr>
        <w:t>anyath</w:t>
      </w:r>
      <w:proofErr w:type="spellEnd"/>
      <w:r>
        <w:rPr>
          <w:i/>
        </w:rPr>
        <w:t xml:space="preserve"> </w:t>
      </w:r>
      <w:proofErr w:type="spellStart"/>
      <w:r>
        <w:rPr>
          <w:i/>
        </w:rPr>
        <w:t>pAdhAvanEjanAth</w:t>
      </w:r>
      <w:proofErr w:type="spellEnd"/>
      <w:r>
        <w:rPr>
          <w:i/>
        </w:rPr>
        <w:t xml:space="preserve"> </w:t>
      </w:r>
      <w:proofErr w:type="spellStart"/>
      <w:r>
        <w:rPr>
          <w:i/>
        </w:rPr>
        <w:t>anyath</w:t>
      </w:r>
      <w:proofErr w:type="spellEnd"/>
      <w:r>
        <w:rPr>
          <w:i/>
        </w:rPr>
        <w:t xml:space="preserve"> </w:t>
      </w:r>
      <w:proofErr w:type="spellStart"/>
      <w:r>
        <w:rPr>
          <w:i/>
        </w:rPr>
        <w:t>kuchala</w:t>
      </w:r>
      <w:proofErr w:type="spellEnd"/>
      <w:r>
        <w:rPr>
          <w:i/>
        </w:rPr>
        <w:t xml:space="preserve"> </w:t>
      </w:r>
      <w:proofErr w:type="spellStart"/>
      <w:r>
        <w:rPr>
          <w:i/>
        </w:rPr>
        <w:t>sampraSnAnnachEchadhi</w:t>
      </w:r>
      <w:proofErr w:type="spellEnd"/>
      <w:r>
        <w:rPr>
          <w:i/>
        </w:rPr>
        <w:t xml:space="preserve"> </w:t>
      </w:r>
      <w:proofErr w:type="spellStart"/>
      <w:r>
        <w:rPr>
          <w:i/>
        </w:rPr>
        <w:t>janArdhana</w:t>
      </w:r>
      <w:proofErr w:type="spellEnd"/>
      <w:r>
        <w:t xml:space="preserve"> : – that </w:t>
      </w:r>
      <w:proofErr w:type="spellStart"/>
      <w:r>
        <w:t>krishNa</w:t>
      </w:r>
      <w:proofErr w:type="spellEnd"/>
      <w:r>
        <w:t xml:space="preserve"> is complete in all aspects; he does not expect anything other than </w:t>
      </w:r>
      <w:proofErr w:type="spellStart"/>
      <w:r>
        <w:rPr>
          <w:i/>
        </w:rPr>
        <w:t>pUrNa</w:t>
      </w:r>
      <w:proofErr w:type="spellEnd"/>
      <w:r>
        <w:t xml:space="preserve"> </w:t>
      </w:r>
      <w:proofErr w:type="spellStart"/>
      <w:r>
        <w:t>kumbham</w:t>
      </w:r>
      <w:proofErr w:type="spellEnd"/>
      <w:r>
        <w:t xml:space="preserve"> (a filled pot of water) with which to wash his divine feet; that alone is sufficient. While discussing this with </w:t>
      </w:r>
      <w:proofErr w:type="spellStart"/>
      <w:r>
        <w:t>kidAmbi</w:t>
      </w:r>
      <w:proofErr w:type="spellEnd"/>
      <w:r>
        <w:t xml:space="preserve"> </w:t>
      </w:r>
      <w:proofErr w:type="spellStart"/>
      <w:r>
        <w:t>AchchAn</w:t>
      </w:r>
      <w:proofErr w:type="spellEnd"/>
      <w:r>
        <w:t xml:space="preserve"> (one of the disciples of </w:t>
      </w:r>
      <w:proofErr w:type="spellStart"/>
      <w:r>
        <w:t>bhagavath</w:t>
      </w:r>
      <w:proofErr w:type="spellEnd"/>
      <w:r>
        <w:t xml:space="preserve"> </w:t>
      </w:r>
      <w:proofErr w:type="spellStart"/>
      <w:r>
        <w:t>rAmAnujar</w:t>
      </w:r>
      <w:proofErr w:type="spellEnd"/>
      <w:r>
        <w:t xml:space="preserve">), </w:t>
      </w:r>
      <w:proofErr w:type="spellStart"/>
      <w:r>
        <w:t>nambi</w:t>
      </w:r>
      <w:proofErr w:type="spellEnd"/>
      <w:r>
        <w:t xml:space="preserve"> </w:t>
      </w:r>
      <w:proofErr w:type="spellStart"/>
      <w:r>
        <w:t>thiruvazhudhinAdu</w:t>
      </w:r>
      <w:proofErr w:type="spellEnd"/>
      <w:r>
        <w:t xml:space="preserve"> </w:t>
      </w:r>
      <w:proofErr w:type="spellStart"/>
      <w:r>
        <w:t>dhAsar</w:t>
      </w:r>
      <w:proofErr w:type="spellEnd"/>
      <w:r>
        <w:t xml:space="preserve"> and other </w:t>
      </w:r>
      <w:proofErr w:type="spellStart"/>
      <w:r>
        <w:t>AchAryas</w:t>
      </w:r>
      <w:proofErr w:type="spellEnd"/>
      <w:r>
        <w:t xml:space="preserve"> asked him “Should we keep things like </w:t>
      </w:r>
      <w:proofErr w:type="spellStart"/>
      <w:r>
        <w:rPr>
          <w:i/>
        </w:rPr>
        <w:t>pUrNa</w:t>
      </w:r>
      <w:proofErr w:type="spellEnd"/>
      <w:r>
        <w:rPr>
          <w:i/>
        </w:rPr>
        <w:t xml:space="preserve"> </w:t>
      </w:r>
      <w:proofErr w:type="spellStart"/>
      <w:r>
        <w:rPr>
          <w:i/>
        </w:rPr>
        <w:t>kumbham</w:t>
      </w:r>
      <w:proofErr w:type="spellEnd"/>
      <w:r>
        <w:t xml:space="preserve"> ?” </w:t>
      </w:r>
      <w:proofErr w:type="spellStart"/>
      <w:r>
        <w:t>kidAmbi</w:t>
      </w:r>
      <w:proofErr w:type="spellEnd"/>
      <w:r>
        <w:t xml:space="preserve"> </w:t>
      </w:r>
      <w:proofErr w:type="spellStart"/>
      <w:r>
        <w:t>AchchAn</w:t>
      </w:r>
      <w:proofErr w:type="spellEnd"/>
      <w:r>
        <w:t xml:space="preserve"> said “We do not have to think that we are keeping this for </w:t>
      </w:r>
      <w:proofErr w:type="spellStart"/>
      <w:r>
        <w:t>krishNa</w:t>
      </w:r>
      <w:proofErr w:type="spellEnd"/>
      <w:r>
        <w:t xml:space="preserve">; if we keep it in order to wash one’s feet when entering the house from outside, he would think that it has been kept specially for him. When we wash our feet from that pot and a few droplets of water fall on his divine feet, he would consider that we have washed his divine feet with dedication”. The reason for her beseeching birds to go on her errand is because she thinks “It is my fault that I am sending such distinguished entities such as you on my errand”. When </w:t>
      </w:r>
      <w:proofErr w:type="spellStart"/>
      <w:r>
        <w:t>sugrIva</w:t>
      </w:r>
      <w:proofErr w:type="spellEnd"/>
      <w:r>
        <w:t xml:space="preserve"> was enjoying his life in his palace, forgetting about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[and his word that he will send his monkeys to search for </w:t>
      </w:r>
      <w:proofErr w:type="spellStart"/>
      <w:r>
        <w:t>sIthApirAtti</w:t>
      </w:r>
      <w:proofErr w:type="spellEnd"/>
      <w:r>
        <w:t xml:space="preserve"> once the monsoon is over], </w:t>
      </w:r>
      <w:proofErr w:type="spellStart"/>
      <w:r>
        <w:t>lakshmaNa</w:t>
      </w:r>
      <w:proofErr w:type="spellEnd"/>
      <w:r>
        <w:t xml:space="preserve"> came to his palace with fury and called out to him. </w:t>
      </w:r>
      <w:proofErr w:type="spellStart"/>
      <w:r>
        <w:t>sugrIva</w:t>
      </w:r>
      <w:proofErr w:type="spellEnd"/>
      <w:r>
        <w:t xml:space="preserve"> trembled on hearing this, </w:t>
      </w:r>
      <w:proofErr w:type="spellStart"/>
      <w:r>
        <w:t>realising</w:t>
      </w:r>
      <w:proofErr w:type="spellEnd"/>
      <w:r>
        <w:t xml:space="preserve"> his mistake. hanuman offering him counsel, told him that bowing down to </w:t>
      </w:r>
      <w:proofErr w:type="spellStart"/>
      <w:r>
        <w:t>lakshmaNa</w:t>
      </w:r>
      <w:proofErr w:type="spellEnd"/>
      <w:r>
        <w:t xml:space="preserve"> alone will calm him down. This could be seen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w:t>
      </w:r>
      <w:proofErr w:type="spellStart"/>
      <w:r>
        <w:t>SlOkam</w:t>
      </w:r>
      <w:proofErr w:type="spellEnd"/>
      <w:r>
        <w:t xml:space="preserve"> 32-17 “ </w:t>
      </w:r>
      <w:proofErr w:type="spellStart"/>
      <w:r>
        <w:rPr>
          <w:i/>
        </w:rPr>
        <w:t>krutha</w:t>
      </w:r>
      <w:proofErr w:type="spellEnd"/>
      <w:r>
        <w:rPr>
          <w:i/>
        </w:rPr>
        <w:t xml:space="preserve"> </w:t>
      </w:r>
      <w:proofErr w:type="spellStart"/>
      <w:r>
        <w:rPr>
          <w:i/>
        </w:rPr>
        <w:t>aparAdhasya</w:t>
      </w:r>
      <w:proofErr w:type="spellEnd"/>
      <w:r>
        <w:rPr>
          <w:i/>
        </w:rPr>
        <w:t xml:space="preserve"> hi </w:t>
      </w:r>
      <w:proofErr w:type="spellStart"/>
      <w:r>
        <w:rPr>
          <w:i/>
        </w:rPr>
        <w:t>thE</w:t>
      </w:r>
      <w:proofErr w:type="spellEnd"/>
      <w:r>
        <w:rPr>
          <w:i/>
        </w:rPr>
        <w:t xml:space="preserve"> </w:t>
      </w:r>
      <w:proofErr w:type="spellStart"/>
      <w:r>
        <w:rPr>
          <w:i/>
        </w:rPr>
        <w:t>na</w:t>
      </w:r>
      <w:proofErr w:type="spellEnd"/>
      <w:r>
        <w:rPr>
          <w:i/>
        </w:rPr>
        <w:t xml:space="preserve"> </w:t>
      </w:r>
      <w:proofErr w:type="spellStart"/>
      <w:r>
        <w:rPr>
          <w:i/>
        </w:rPr>
        <w:t>anyath</w:t>
      </w:r>
      <w:proofErr w:type="spellEnd"/>
      <w:r>
        <w:rPr>
          <w:i/>
        </w:rPr>
        <w:t xml:space="preserve"> </w:t>
      </w:r>
      <w:proofErr w:type="spellStart"/>
      <w:r>
        <w:rPr>
          <w:i/>
        </w:rPr>
        <w:t>paSyAmi</w:t>
      </w:r>
      <w:proofErr w:type="spellEnd"/>
      <w:r>
        <w:rPr>
          <w:i/>
        </w:rPr>
        <w:t xml:space="preserve"> </w:t>
      </w:r>
      <w:proofErr w:type="spellStart"/>
      <w:r>
        <w:rPr>
          <w:i/>
        </w:rPr>
        <w:t>aham</w:t>
      </w:r>
      <w:proofErr w:type="spellEnd"/>
      <w:r>
        <w:rPr>
          <w:i/>
        </w:rPr>
        <w:t xml:space="preserve"> </w:t>
      </w:r>
      <w:proofErr w:type="spellStart"/>
      <w:r>
        <w:rPr>
          <w:i/>
        </w:rPr>
        <w:t>kshamam</w:t>
      </w:r>
      <w:proofErr w:type="spellEnd"/>
      <w:r>
        <w:t xml:space="preserve"> | </w:t>
      </w:r>
      <w:proofErr w:type="spellStart"/>
      <w:r>
        <w:rPr>
          <w:i/>
        </w:rPr>
        <w:t>antharENa</w:t>
      </w:r>
      <w:proofErr w:type="spellEnd"/>
      <w:r>
        <w:rPr>
          <w:i/>
        </w:rPr>
        <w:t xml:space="preserve"> </w:t>
      </w:r>
      <w:proofErr w:type="spellStart"/>
      <w:r>
        <w:rPr>
          <w:i/>
        </w:rPr>
        <w:t>anjalim</w:t>
      </w:r>
      <w:proofErr w:type="spellEnd"/>
      <w:r>
        <w:rPr>
          <w:i/>
        </w:rPr>
        <w:t xml:space="preserve"> </w:t>
      </w:r>
      <w:proofErr w:type="spellStart"/>
      <w:r>
        <w:rPr>
          <w:i/>
        </w:rPr>
        <w:t>baddhvA</w:t>
      </w:r>
      <w:proofErr w:type="spellEnd"/>
      <w:r>
        <w:rPr>
          <w:i/>
        </w:rPr>
        <w:t xml:space="preserve"> </w:t>
      </w:r>
      <w:proofErr w:type="spellStart"/>
      <w:r>
        <w:rPr>
          <w:i/>
        </w:rPr>
        <w:t>lakshmaNasya</w:t>
      </w:r>
      <w:proofErr w:type="spellEnd"/>
      <w:r>
        <w:rPr>
          <w:i/>
        </w:rPr>
        <w:t xml:space="preserve"> </w:t>
      </w:r>
      <w:proofErr w:type="spellStart"/>
      <w:r>
        <w:rPr>
          <w:i/>
        </w:rPr>
        <w:t>prasAdhanAth</w:t>
      </w:r>
      <w:proofErr w:type="spellEnd"/>
      <w:r>
        <w:t xml:space="preserve"> ||” (I do not foresee any other appropriate means for you, as a blunder has been committed by you, except seeking </w:t>
      </w:r>
      <w:proofErr w:type="spellStart"/>
      <w:r>
        <w:t>lakshmaNa’s</w:t>
      </w:r>
      <w:proofErr w:type="spellEnd"/>
      <w:r>
        <w:t xml:space="preserve"> pardon by duly adjoining your palms). Just as hanuman had told </w:t>
      </w:r>
      <w:proofErr w:type="spellStart"/>
      <w:r>
        <w:t>sugrIva</w:t>
      </w:r>
      <w:proofErr w:type="spellEnd"/>
      <w:r>
        <w:t xml:space="preserve"> that there is nothing to equal </w:t>
      </w:r>
      <w:proofErr w:type="spellStart"/>
      <w:r>
        <w:rPr>
          <w:i/>
        </w:rPr>
        <w:t>anjali</w:t>
      </w:r>
      <w:proofErr w:type="spellEnd"/>
      <w:r>
        <w:t xml:space="preserve"> (adjoining palms), the </w:t>
      </w:r>
      <w:proofErr w:type="spellStart"/>
      <w:r>
        <w:rPr>
          <w:i/>
        </w:rPr>
        <w:t>nAyaki</w:t>
      </w:r>
      <w:proofErr w:type="spellEnd"/>
      <w:r>
        <w:t xml:space="preserve"> too requests these birds by beseeching them, apart from performing </w:t>
      </w:r>
      <w:proofErr w:type="spellStart"/>
      <w:r>
        <w:rPr>
          <w:i/>
        </w:rPr>
        <w:t>anjali</w:t>
      </w:r>
      <w:proofErr w:type="spellEnd"/>
      <w:r>
        <w:t xml:space="preserve"> as an expiation for asking them to on her errand. The </w:t>
      </w:r>
      <w:proofErr w:type="spellStart"/>
      <w:r>
        <w:t>vyAkyAthA</w:t>
      </w:r>
      <w:proofErr w:type="spellEnd"/>
      <w:r>
        <w:t xml:space="preserve"> quotes from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17-11 as an example for beseeching apart from performing </w:t>
      </w:r>
      <w:proofErr w:type="spellStart"/>
      <w:r>
        <w:rPr>
          <w:i/>
        </w:rPr>
        <w:t>anjali</w:t>
      </w:r>
      <w:proofErr w:type="spellEnd"/>
      <w:r>
        <w:t xml:space="preserve"> – </w:t>
      </w:r>
      <w:proofErr w:type="spellStart"/>
      <w:r>
        <w:rPr>
          <w:i/>
        </w:rPr>
        <w:t>sa</w:t>
      </w:r>
      <w:proofErr w:type="spellEnd"/>
      <w:r>
        <w:rPr>
          <w:i/>
        </w:rPr>
        <w:t xml:space="preserve"> </w:t>
      </w:r>
      <w:proofErr w:type="spellStart"/>
      <w:r>
        <w:rPr>
          <w:i/>
        </w:rPr>
        <w:t>uvAcha</w:t>
      </w:r>
      <w:proofErr w:type="spellEnd"/>
      <w:r>
        <w:rPr>
          <w:i/>
        </w:rPr>
        <w:t xml:space="preserve"> cha</w:t>
      </w:r>
      <w:r>
        <w:t xml:space="preserve"> – (</w:t>
      </w:r>
      <w:proofErr w:type="spellStart"/>
      <w:r>
        <w:t>vibhIshaNa</w:t>
      </w:r>
      <w:proofErr w:type="spellEnd"/>
      <w:r>
        <w:t>) also told (</w:t>
      </w:r>
      <w:proofErr w:type="spellStart"/>
      <w:r>
        <w:t>SrI</w:t>
      </w:r>
      <w:proofErr w:type="spellEnd"/>
      <w:r>
        <w:t xml:space="preserve"> </w:t>
      </w:r>
      <w:proofErr w:type="spellStart"/>
      <w:r>
        <w:t>rAma</w:t>
      </w:r>
      <w:proofErr w:type="spellEnd"/>
      <w:r>
        <w:t xml:space="preserve">). While it was sufficient for </w:t>
      </w:r>
      <w:proofErr w:type="spellStart"/>
      <w:r>
        <w:t>SrI</w:t>
      </w:r>
      <w:proofErr w:type="spellEnd"/>
      <w:r>
        <w:t xml:space="preserve"> </w:t>
      </w:r>
      <w:proofErr w:type="spellStart"/>
      <w:r>
        <w:t>rAma</w:t>
      </w:r>
      <w:proofErr w:type="spellEnd"/>
      <w:r>
        <w:t xml:space="preserve"> that </w:t>
      </w:r>
      <w:proofErr w:type="spellStart"/>
      <w:r>
        <w:t>vibhIshaNa</w:t>
      </w:r>
      <w:proofErr w:type="spellEnd"/>
      <w:r>
        <w:t xml:space="preserve"> came to him to surrender, that he started speaking a few words too, came as a surprise for </w:t>
      </w:r>
      <w:proofErr w:type="spellStart"/>
      <w:r>
        <w:t>SrI</w:t>
      </w:r>
      <w:proofErr w:type="spellEnd"/>
      <w:r>
        <w:t xml:space="preserve"> </w:t>
      </w:r>
      <w:proofErr w:type="spellStart"/>
      <w:r>
        <w:t>rAma</w:t>
      </w:r>
      <w:proofErr w:type="spellEnd"/>
      <w:r>
        <w:t>.</w:t>
      </w:r>
    </w:p>
    <w:p w14:paraId="02451311" w14:textId="77777777" w:rsidR="00ED68D7" w:rsidRDefault="00025E77">
      <w:proofErr w:type="spellStart"/>
      <w:r>
        <w:rPr>
          <w:b/>
        </w:rPr>
        <w:lastRenderedPageBreak/>
        <w:t>munnam</w:t>
      </w:r>
      <w:proofErr w:type="spellEnd"/>
      <w:r>
        <w:rPr>
          <w:b/>
        </w:rPr>
        <w:t xml:space="preserve"> </w:t>
      </w:r>
      <w:proofErr w:type="spellStart"/>
      <w:r>
        <w:rPr>
          <w:b/>
        </w:rPr>
        <w:t>selveergaL</w:t>
      </w:r>
      <w:proofErr w:type="spellEnd"/>
      <w:r>
        <w:rPr>
          <w:b/>
        </w:rPr>
        <w:t xml:space="preserve"> </w:t>
      </w:r>
      <w:proofErr w:type="spellStart"/>
      <w:r>
        <w:rPr>
          <w:b/>
        </w:rPr>
        <w:t>maRavElminO</w:t>
      </w:r>
      <w:proofErr w:type="spellEnd"/>
      <w:r>
        <w:t xml:space="preserve"> – those who are going in the front, keep what I said, in your mind, without forgetting. After reaching that place [</w:t>
      </w:r>
      <w:proofErr w:type="spellStart"/>
      <w:r>
        <w:t>paramapadham</w:t>
      </w:r>
      <w:proofErr w:type="spellEnd"/>
      <w:r>
        <w:t xml:space="preserve">], as said in </w:t>
      </w:r>
      <w:proofErr w:type="spellStart"/>
      <w:r>
        <w:t>thaiththirIya</w:t>
      </w:r>
      <w:proofErr w:type="spellEnd"/>
      <w:r>
        <w:t xml:space="preserve"> </w:t>
      </w:r>
      <w:proofErr w:type="spellStart"/>
      <w:r>
        <w:t>upanishath</w:t>
      </w:r>
      <w:proofErr w:type="spellEnd"/>
      <w:r>
        <w:t xml:space="preserve"> “ </w:t>
      </w:r>
      <w:proofErr w:type="spellStart"/>
      <w:r>
        <w:rPr>
          <w:i/>
        </w:rPr>
        <w:t>aham</w:t>
      </w:r>
      <w:proofErr w:type="spellEnd"/>
      <w:r>
        <w:rPr>
          <w:i/>
        </w:rPr>
        <w:t xml:space="preserve"> </w:t>
      </w:r>
      <w:proofErr w:type="spellStart"/>
      <w:r>
        <w:rPr>
          <w:i/>
        </w:rPr>
        <w:t>annam</w:t>
      </w:r>
      <w:proofErr w:type="spellEnd"/>
      <w:r>
        <w:t xml:space="preserve"> ” (I am your food), do not forget my message. Looking at the eagerness with which he would come [to meet them since they have been sent by her], would they remember even if they are told not to forget? This is the reason she had worshipped them and beseeched them. Is it that only those who went in the front rows would forget? The commentator says that even </w:t>
      </w:r>
      <w:proofErr w:type="spellStart"/>
      <w:r>
        <w:t>sarvESvaran</w:t>
      </w:r>
      <w:proofErr w:type="spellEnd"/>
      <w:r>
        <w:t xml:space="preserve"> and her heart forgot her. The one who said </w:t>
      </w:r>
      <w:proofErr w:type="spellStart"/>
      <w:r>
        <w:rPr>
          <w:i/>
        </w:rPr>
        <w:t>piriyEn</w:t>
      </w:r>
      <w:proofErr w:type="spellEnd"/>
      <w:r>
        <w:rPr>
          <w:i/>
        </w:rPr>
        <w:t xml:space="preserve"> </w:t>
      </w:r>
      <w:proofErr w:type="spellStart"/>
      <w:r>
        <w:rPr>
          <w:i/>
        </w:rPr>
        <w:t>piriyil</w:t>
      </w:r>
      <w:proofErr w:type="spellEnd"/>
      <w:r>
        <w:rPr>
          <w:i/>
        </w:rPr>
        <w:t xml:space="preserve"> </w:t>
      </w:r>
      <w:proofErr w:type="spellStart"/>
      <w:r>
        <w:rPr>
          <w:i/>
        </w:rPr>
        <w:t>dhariyEn</w:t>
      </w:r>
      <w:proofErr w:type="spellEnd"/>
      <w:r>
        <w:t xml:space="preserve"> – I will not separate, and were I to separate, I cannot sustain myself, separated from her.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9-3-3 says </w:t>
      </w:r>
      <w:proofErr w:type="spellStart"/>
      <w:r>
        <w:rPr>
          <w:i/>
        </w:rPr>
        <w:t>pEdhai</w:t>
      </w:r>
      <w:proofErr w:type="spellEnd"/>
      <w:r>
        <w:rPr>
          <w:i/>
        </w:rPr>
        <w:t xml:space="preserve"> </w:t>
      </w:r>
      <w:proofErr w:type="spellStart"/>
      <w:r>
        <w:rPr>
          <w:i/>
        </w:rPr>
        <w:t>ninnai</w:t>
      </w:r>
      <w:proofErr w:type="spellEnd"/>
      <w:r>
        <w:t xml:space="preserve"> – the term </w:t>
      </w:r>
      <w:proofErr w:type="spellStart"/>
      <w:r>
        <w:rPr>
          <w:i/>
        </w:rPr>
        <w:t>pEdhai</w:t>
      </w:r>
      <w:proofErr w:type="spellEnd"/>
      <w:r>
        <w:t xml:space="preserve"> refers to the innocent stage in a girl’s life cycle at which she treats both union and separation as the same. The term </w:t>
      </w:r>
      <w:proofErr w:type="spellStart"/>
      <w:r>
        <w:rPr>
          <w:i/>
        </w:rPr>
        <w:t>ninnai</w:t>
      </w:r>
      <w:proofErr w:type="spellEnd"/>
      <w:r>
        <w:t xml:space="preserve"> conveys the meaning that he is indeed a sentient entity to separate from her. Even when he said </w:t>
      </w:r>
      <w:proofErr w:type="spellStart"/>
      <w:r>
        <w:rPr>
          <w:i/>
        </w:rPr>
        <w:t>piriyEn</w:t>
      </w:r>
      <w:proofErr w:type="spellEnd"/>
      <w:r>
        <w:t xml:space="preserve"> she felt as if he had separated. The heart which went looking for him, also forgot about her. Thus, when such is the situation, she is doubting whether the birds who are going in the front rows would remember. She thinks that </w:t>
      </w:r>
      <w:proofErr w:type="spellStart"/>
      <w:r>
        <w:t>sarvESvaran</w:t>
      </w:r>
      <w:proofErr w:type="spellEnd"/>
      <w:r>
        <w:t xml:space="preserve">, who went like this [in separation from her] would be wandering around with his dress in </w:t>
      </w:r>
      <w:proofErr w:type="spellStart"/>
      <w:r>
        <w:t>dishevelled</w:t>
      </w:r>
      <w:proofErr w:type="spellEnd"/>
      <w:r>
        <w:t xml:space="preserve"> condition as there would be none to take pity on him. Several </w:t>
      </w:r>
      <w:proofErr w:type="spellStart"/>
      <w:r>
        <w:t>SlOkams</w:t>
      </w:r>
      <w:proofErr w:type="spellEnd"/>
      <w:r>
        <w:t xml:space="preserve"> from </w:t>
      </w:r>
      <w:proofErr w:type="spellStart"/>
      <w:r>
        <w:t>SrI</w:t>
      </w:r>
      <w:proofErr w:type="spellEnd"/>
      <w:r>
        <w:t xml:space="preserve"> </w:t>
      </w:r>
      <w:proofErr w:type="spellStart"/>
      <w:r>
        <w:t>rAmAyaNam</w:t>
      </w:r>
      <w:proofErr w:type="spellEnd"/>
      <w:r>
        <w:t xml:space="preserve"> are cited here by the commentator in this context [whether there are people to take pity on </w:t>
      </w:r>
      <w:proofErr w:type="spellStart"/>
      <w:r>
        <w:t>sarvESvfaran</w:t>
      </w:r>
      <w:proofErr w:type="spellEnd"/>
      <w:r>
        <w:t xml:space="preserve">]. </w:t>
      </w:r>
      <w:proofErr w:type="spellStart"/>
      <w:r>
        <w:t>SrI</w:t>
      </w:r>
      <w:proofErr w:type="spellEnd"/>
      <w:r>
        <w:t xml:space="preserve"> </w:t>
      </w:r>
      <w:proofErr w:type="spellStart"/>
      <w:r>
        <w:t>rAma</w:t>
      </w:r>
      <w:proofErr w:type="spellEnd"/>
      <w:r>
        <w:t xml:space="preserve"> took rest for a night in </w:t>
      </w:r>
      <w:proofErr w:type="spellStart"/>
      <w:r>
        <w:t>SrI</w:t>
      </w:r>
      <w:proofErr w:type="spellEnd"/>
      <w:r>
        <w:t xml:space="preserve"> </w:t>
      </w:r>
      <w:proofErr w:type="spellStart"/>
      <w:r>
        <w:t>guhapperumAL’s</w:t>
      </w:r>
      <w:proofErr w:type="spellEnd"/>
      <w:r>
        <w:t xml:space="preserve"> place, </w:t>
      </w:r>
      <w:proofErr w:type="spellStart"/>
      <w:r>
        <w:t>SrI</w:t>
      </w:r>
      <w:proofErr w:type="spellEnd"/>
      <w:r>
        <w:t xml:space="preserve"> </w:t>
      </w:r>
      <w:proofErr w:type="spellStart"/>
      <w:r>
        <w:t>rAmAyaNam</w:t>
      </w:r>
      <w:proofErr w:type="spellEnd"/>
      <w:r>
        <w:t xml:space="preserve"> </w:t>
      </w:r>
      <w:proofErr w:type="spellStart"/>
      <w:r>
        <w:t>SlOkam</w:t>
      </w:r>
      <w:proofErr w:type="spellEnd"/>
      <w:r>
        <w:t xml:space="preserve"> </w:t>
      </w:r>
      <w:proofErr w:type="spellStart"/>
      <w:r>
        <w:t>ayOdhyA</w:t>
      </w:r>
      <w:proofErr w:type="spellEnd"/>
      <w:r>
        <w:t xml:space="preserve"> </w:t>
      </w:r>
      <w:proofErr w:type="spellStart"/>
      <w:r>
        <w:t>kANdam</w:t>
      </w:r>
      <w:proofErr w:type="spellEnd"/>
      <w:r>
        <w:t xml:space="preserve"> 87-22 ” </w:t>
      </w:r>
      <w:proofErr w:type="spellStart"/>
      <w:r>
        <w:rPr>
          <w:i/>
        </w:rPr>
        <w:t>niSAmathishtath</w:t>
      </w:r>
      <w:proofErr w:type="spellEnd"/>
      <w:r>
        <w:rPr>
          <w:i/>
        </w:rPr>
        <w:t xml:space="preserve"> </w:t>
      </w:r>
      <w:proofErr w:type="spellStart"/>
      <w:r>
        <w:rPr>
          <w:i/>
        </w:rPr>
        <w:t>parithO</w:t>
      </w:r>
      <w:proofErr w:type="spellEnd"/>
      <w:r>
        <w:rPr>
          <w:i/>
        </w:rPr>
        <w:t xml:space="preserve"> </w:t>
      </w:r>
      <w:proofErr w:type="spellStart"/>
      <w:r>
        <w:rPr>
          <w:i/>
        </w:rPr>
        <w:t>asya</w:t>
      </w:r>
      <w:proofErr w:type="spellEnd"/>
      <w:r>
        <w:rPr>
          <w:i/>
        </w:rPr>
        <w:t xml:space="preserve"> </w:t>
      </w:r>
      <w:proofErr w:type="spellStart"/>
      <w:r>
        <w:rPr>
          <w:i/>
        </w:rPr>
        <w:t>kEvalam</w:t>
      </w:r>
      <w:proofErr w:type="spellEnd"/>
      <w:r>
        <w:t xml:space="preserve"> ” (</w:t>
      </w:r>
      <w:proofErr w:type="spellStart"/>
      <w:r>
        <w:t>lakshmaNa</w:t>
      </w:r>
      <w:proofErr w:type="spellEnd"/>
      <w:r>
        <w:t xml:space="preserve"> walked alone [going around </w:t>
      </w:r>
      <w:proofErr w:type="spellStart"/>
      <w:r>
        <w:t>SrI</w:t>
      </w:r>
      <w:proofErr w:type="spellEnd"/>
      <w:r>
        <w:t xml:space="preserve"> </w:t>
      </w:r>
      <w:proofErr w:type="spellStart"/>
      <w:r>
        <w:t>rAma</w:t>
      </w:r>
      <w:proofErr w:type="spellEnd"/>
      <w:r>
        <w:t xml:space="preserve">] in that night). Looking at </w:t>
      </w:r>
      <w:proofErr w:type="spellStart"/>
      <w:r>
        <w:t>lakshmaNa</w:t>
      </w:r>
      <w:proofErr w:type="spellEnd"/>
      <w:r>
        <w:t xml:space="preserve"> walking alone during the night, </w:t>
      </w:r>
      <w:proofErr w:type="spellStart"/>
      <w:r>
        <w:t>guha</w:t>
      </w:r>
      <w:proofErr w:type="spellEnd"/>
      <w:r>
        <w:t xml:space="preserve"> tells him, as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51-2 “ </w:t>
      </w:r>
      <w:proofErr w:type="spellStart"/>
      <w:r>
        <w:rPr>
          <w:i/>
        </w:rPr>
        <w:t>iyam</w:t>
      </w:r>
      <w:proofErr w:type="spellEnd"/>
      <w:r>
        <w:rPr>
          <w:i/>
        </w:rPr>
        <w:t xml:space="preserve"> </w:t>
      </w:r>
      <w:proofErr w:type="spellStart"/>
      <w:r>
        <w:rPr>
          <w:i/>
        </w:rPr>
        <w:t>thAth</w:t>
      </w:r>
      <w:proofErr w:type="spellEnd"/>
      <w:r>
        <w:rPr>
          <w:i/>
        </w:rPr>
        <w:t xml:space="preserve"> </w:t>
      </w:r>
      <w:proofErr w:type="spellStart"/>
      <w:r>
        <w:rPr>
          <w:i/>
        </w:rPr>
        <w:t>sukhA</w:t>
      </w:r>
      <w:proofErr w:type="spellEnd"/>
      <w:r>
        <w:rPr>
          <w:i/>
        </w:rPr>
        <w:t xml:space="preserve"> SayyA </w:t>
      </w:r>
      <w:proofErr w:type="spellStart"/>
      <w:r>
        <w:rPr>
          <w:i/>
        </w:rPr>
        <w:t>thvadh</w:t>
      </w:r>
      <w:proofErr w:type="spellEnd"/>
      <w:r>
        <w:rPr>
          <w:i/>
        </w:rPr>
        <w:t xml:space="preserve"> </w:t>
      </w:r>
      <w:proofErr w:type="spellStart"/>
      <w:r>
        <w:rPr>
          <w:i/>
        </w:rPr>
        <w:t>artham</w:t>
      </w:r>
      <w:proofErr w:type="spellEnd"/>
      <w:r>
        <w:rPr>
          <w:i/>
        </w:rPr>
        <w:t xml:space="preserve"> </w:t>
      </w:r>
      <w:proofErr w:type="spellStart"/>
      <w:r>
        <w:rPr>
          <w:i/>
        </w:rPr>
        <w:t>upakalpithA</w:t>
      </w:r>
      <w:proofErr w:type="spellEnd"/>
      <w:r>
        <w:t xml:space="preserve"> ” (I have made a comfortable bed for you, my friend), I had made a comfortable bed with green leaves, befitting you, and asked </w:t>
      </w:r>
      <w:proofErr w:type="spellStart"/>
      <w:r>
        <w:t>SrI</w:t>
      </w:r>
      <w:proofErr w:type="spellEnd"/>
      <w:r>
        <w:t xml:space="preserve"> </w:t>
      </w:r>
      <w:proofErr w:type="spellStart"/>
      <w:r>
        <w:t>rAma</w:t>
      </w:r>
      <w:proofErr w:type="spellEnd"/>
      <w:r>
        <w:t xml:space="preserve"> to sleep comfortably on it, hence you too take rest; </w:t>
      </w:r>
      <w:proofErr w:type="spellStart"/>
      <w:r>
        <w:t>lakshmaNa</w:t>
      </w:r>
      <w:proofErr w:type="spellEnd"/>
      <w:r>
        <w:t xml:space="preserve"> responds to this through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51-9 “ </w:t>
      </w:r>
      <w:proofErr w:type="spellStart"/>
      <w:r>
        <w:rPr>
          <w:i/>
        </w:rPr>
        <w:t>katham</w:t>
      </w:r>
      <w:proofErr w:type="spellEnd"/>
      <w:r>
        <w:rPr>
          <w:i/>
        </w:rPr>
        <w:t xml:space="preserve"> </w:t>
      </w:r>
      <w:proofErr w:type="spellStart"/>
      <w:r>
        <w:rPr>
          <w:i/>
        </w:rPr>
        <w:t>dhASarathau</w:t>
      </w:r>
      <w:proofErr w:type="spellEnd"/>
      <w:r>
        <w:rPr>
          <w:i/>
        </w:rPr>
        <w:t xml:space="preserve"> </w:t>
      </w:r>
      <w:proofErr w:type="spellStart"/>
      <w:r>
        <w:rPr>
          <w:i/>
        </w:rPr>
        <w:t>bhUmau</w:t>
      </w:r>
      <w:proofErr w:type="spellEnd"/>
      <w:r>
        <w:rPr>
          <w:i/>
        </w:rPr>
        <w:t xml:space="preserve"> </w:t>
      </w:r>
      <w:proofErr w:type="spellStart"/>
      <w:r>
        <w:rPr>
          <w:i/>
        </w:rPr>
        <w:t>sayAnE</w:t>
      </w:r>
      <w:proofErr w:type="spellEnd"/>
      <w:r>
        <w:rPr>
          <w:i/>
        </w:rPr>
        <w:t xml:space="preserve"> </w:t>
      </w:r>
      <w:proofErr w:type="spellStart"/>
      <w:r>
        <w:rPr>
          <w:i/>
        </w:rPr>
        <w:t>saha</w:t>
      </w:r>
      <w:proofErr w:type="spellEnd"/>
      <w:r>
        <w:rPr>
          <w:i/>
        </w:rPr>
        <w:t xml:space="preserve"> </w:t>
      </w:r>
      <w:proofErr w:type="spellStart"/>
      <w:r>
        <w:rPr>
          <w:i/>
        </w:rPr>
        <w:t>sIthayA</w:t>
      </w:r>
      <w:proofErr w:type="spellEnd"/>
      <w:r>
        <w:t xml:space="preserve"> ” (when the son of emperor </w:t>
      </w:r>
      <w:proofErr w:type="spellStart"/>
      <w:r>
        <w:t>dhaSarathan</w:t>
      </w:r>
      <w:proofErr w:type="spellEnd"/>
      <w:r>
        <w:t xml:space="preserve"> is sleeping on the ground). </w:t>
      </w:r>
      <w:proofErr w:type="spellStart"/>
      <w:r>
        <w:t>lakshmaNa</w:t>
      </w:r>
      <w:proofErr w:type="spellEnd"/>
      <w:r>
        <w:t xml:space="preserve"> says that he cannot sleep after seeing </w:t>
      </w:r>
      <w:proofErr w:type="spellStart"/>
      <w:r>
        <w:t>SrI</w:t>
      </w:r>
      <w:proofErr w:type="spellEnd"/>
      <w:r>
        <w:t xml:space="preserve"> </w:t>
      </w:r>
      <w:proofErr w:type="spellStart"/>
      <w:r>
        <w:t>rAma</w:t>
      </w:r>
      <w:proofErr w:type="spellEnd"/>
      <w:r>
        <w:t xml:space="preserve">, who was born to emperor </w:t>
      </w:r>
      <w:proofErr w:type="spellStart"/>
      <w:r>
        <w:t>dhaSarathan</w:t>
      </w:r>
      <w:proofErr w:type="spellEnd"/>
      <w:r>
        <w:t xml:space="preserve"> after sixty thousand years to rid him of the stigma of being without progeny, sleeping on the ground, along with his wife </w:t>
      </w:r>
      <w:proofErr w:type="spellStart"/>
      <w:r>
        <w:t>sIthAppirAtti</w:t>
      </w:r>
      <w:proofErr w:type="spellEnd"/>
      <w:r>
        <w:t xml:space="preserve">. He says </w:t>
      </w:r>
      <w:proofErr w:type="spellStart"/>
      <w:r>
        <w:rPr>
          <w:i/>
        </w:rPr>
        <w:t>saha</w:t>
      </w:r>
      <w:proofErr w:type="spellEnd"/>
      <w:r>
        <w:rPr>
          <w:i/>
        </w:rPr>
        <w:t xml:space="preserve"> </w:t>
      </w:r>
      <w:proofErr w:type="spellStart"/>
      <w:r>
        <w:rPr>
          <w:i/>
        </w:rPr>
        <w:t>sIthaya</w:t>
      </w:r>
      <w:proofErr w:type="spellEnd"/>
      <w:r>
        <w:t xml:space="preserve"> – implying that </w:t>
      </w:r>
      <w:proofErr w:type="spellStart"/>
      <w:r>
        <w:t>SrI</w:t>
      </w:r>
      <w:proofErr w:type="spellEnd"/>
      <w:r>
        <w:t xml:space="preserve"> </w:t>
      </w:r>
      <w:proofErr w:type="spellStart"/>
      <w:r>
        <w:t>rAma</w:t>
      </w:r>
      <w:proofErr w:type="spellEnd"/>
      <w:r>
        <w:t xml:space="preserve">, having been the disciple of sage </w:t>
      </w:r>
      <w:proofErr w:type="spellStart"/>
      <w:r>
        <w:t>vaSishta</w:t>
      </w:r>
      <w:proofErr w:type="spellEnd"/>
      <w:r>
        <w:t xml:space="preserve">, could have hardened his body and mind so that he could sleep on a hard surface too; however, here, </w:t>
      </w:r>
      <w:proofErr w:type="spellStart"/>
      <w:r>
        <w:t>sIthAppirAtti</w:t>
      </w:r>
      <w:proofErr w:type="spellEnd"/>
      <w:r>
        <w:t xml:space="preserve">, who had not stepped out of her house and who is the dear daughter of King </w:t>
      </w:r>
      <w:proofErr w:type="spellStart"/>
      <w:r>
        <w:t>janaka</w:t>
      </w:r>
      <w:proofErr w:type="spellEnd"/>
      <w:r>
        <w:t xml:space="preserve">, is sleeping on the floor. After seeing this, how could I sleep? Hence he says in the same </w:t>
      </w:r>
      <w:proofErr w:type="spellStart"/>
      <w:r>
        <w:t>SlOkam</w:t>
      </w:r>
      <w:proofErr w:type="spellEnd"/>
      <w:r>
        <w:t xml:space="preserve"> </w:t>
      </w:r>
      <w:proofErr w:type="spellStart"/>
      <w:r>
        <w:rPr>
          <w:i/>
        </w:rPr>
        <w:t>sakyA</w:t>
      </w:r>
      <w:proofErr w:type="spellEnd"/>
      <w:r>
        <w:rPr>
          <w:i/>
        </w:rPr>
        <w:t xml:space="preserve"> </w:t>
      </w:r>
      <w:proofErr w:type="spellStart"/>
      <w:r>
        <w:rPr>
          <w:i/>
        </w:rPr>
        <w:t>nidhrA</w:t>
      </w:r>
      <w:proofErr w:type="spellEnd"/>
      <w:r>
        <w:rPr>
          <w:i/>
        </w:rPr>
        <w:t xml:space="preserve"> </w:t>
      </w:r>
      <w:proofErr w:type="spellStart"/>
      <w:r>
        <w:rPr>
          <w:i/>
        </w:rPr>
        <w:t>mayA</w:t>
      </w:r>
      <w:proofErr w:type="spellEnd"/>
      <w:r>
        <w:rPr>
          <w:i/>
        </w:rPr>
        <w:t xml:space="preserve"> </w:t>
      </w:r>
      <w:proofErr w:type="spellStart"/>
      <w:r>
        <w:rPr>
          <w:i/>
        </w:rPr>
        <w:t>labhdhum</w:t>
      </w:r>
      <w:proofErr w:type="spellEnd"/>
      <w:r>
        <w:t xml:space="preserve"> – how is it possible for me to sleep? </w:t>
      </w:r>
      <w:proofErr w:type="spellStart"/>
      <w:r>
        <w:t>guhapperumAL</w:t>
      </w:r>
      <w:proofErr w:type="spellEnd"/>
      <w:r>
        <w:t xml:space="preserve"> says as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87-23 and 87-24 “ </w:t>
      </w:r>
      <w:proofErr w:type="spellStart"/>
      <w:r>
        <w:rPr>
          <w:i/>
        </w:rPr>
        <w:t>mahath</w:t>
      </w:r>
      <w:proofErr w:type="spellEnd"/>
      <w:r>
        <w:rPr>
          <w:i/>
        </w:rPr>
        <w:t xml:space="preserve"> </w:t>
      </w:r>
      <w:proofErr w:type="spellStart"/>
      <w:r>
        <w:rPr>
          <w:i/>
        </w:rPr>
        <w:t>dhanu</w:t>
      </w:r>
      <w:proofErr w:type="spellEnd"/>
      <w:r>
        <w:rPr>
          <w:i/>
        </w:rPr>
        <w:t xml:space="preserve">: </w:t>
      </w:r>
      <w:proofErr w:type="spellStart"/>
      <w:r>
        <w:rPr>
          <w:i/>
        </w:rPr>
        <w:t>sajyam</w:t>
      </w:r>
      <w:proofErr w:type="spellEnd"/>
      <w:r>
        <w:rPr>
          <w:i/>
        </w:rPr>
        <w:t xml:space="preserve"> </w:t>
      </w:r>
      <w:proofErr w:type="spellStart"/>
      <w:r>
        <w:rPr>
          <w:i/>
        </w:rPr>
        <w:t>upOhya</w:t>
      </w:r>
      <w:proofErr w:type="spellEnd"/>
      <w:r>
        <w:rPr>
          <w:i/>
        </w:rPr>
        <w:t xml:space="preserve"> </w:t>
      </w:r>
      <w:proofErr w:type="spellStart"/>
      <w:r>
        <w:rPr>
          <w:i/>
        </w:rPr>
        <w:t>laksmaNau</w:t>
      </w:r>
      <w:proofErr w:type="spellEnd"/>
      <w:r>
        <w:rPr>
          <w:i/>
        </w:rPr>
        <w:t xml:space="preserve">……. </w:t>
      </w:r>
      <w:proofErr w:type="spellStart"/>
      <w:r>
        <w:rPr>
          <w:i/>
        </w:rPr>
        <w:t>sa</w:t>
      </w:r>
      <w:proofErr w:type="spellEnd"/>
      <w:r>
        <w:rPr>
          <w:i/>
        </w:rPr>
        <w:t xml:space="preserve"> </w:t>
      </w:r>
      <w:proofErr w:type="spellStart"/>
      <w:r>
        <w:rPr>
          <w:i/>
        </w:rPr>
        <w:t>yathra</w:t>
      </w:r>
      <w:proofErr w:type="spellEnd"/>
      <w:r>
        <w:rPr>
          <w:i/>
        </w:rPr>
        <w:t xml:space="preserve"> </w:t>
      </w:r>
      <w:proofErr w:type="spellStart"/>
      <w:r>
        <w:rPr>
          <w:i/>
        </w:rPr>
        <w:t>lakshmaNa</w:t>
      </w:r>
      <w:proofErr w:type="spellEnd"/>
      <w:r>
        <w:rPr>
          <w:i/>
        </w:rPr>
        <w:t xml:space="preserve"> </w:t>
      </w:r>
      <w:proofErr w:type="spellStart"/>
      <w:r>
        <w:rPr>
          <w:i/>
        </w:rPr>
        <w:t>athanthrabhir</w:t>
      </w:r>
      <w:proofErr w:type="spellEnd"/>
      <w:r>
        <w:rPr>
          <w:i/>
        </w:rPr>
        <w:t xml:space="preserve"> </w:t>
      </w:r>
      <w:proofErr w:type="spellStart"/>
      <w:r>
        <w:rPr>
          <w:i/>
        </w:rPr>
        <w:t>gyAthibhir</w:t>
      </w:r>
      <w:proofErr w:type="spellEnd"/>
      <w:r>
        <w:rPr>
          <w:i/>
        </w:rPr>
        <w:t xml:space="preserve"> </w:t>
      </w:r>
      <w:proofErr w:type="spellStart"/>
      <w:r>
        <w:rPr>
          <w:i/>
        </w:rPr>
        <w:t>Aththa</w:t>
      </w:r>
      <w:proofErr w:type="spellEnd"/>
      <w:r>
        <w:rPr>
          <w:i/>
        </w:rPr>
        <w:t xml:space="preserve"> </w:t>
      </w:r>
      <w:proofErr w:type="spellStart"/>
      <w:r>
        <w:rPr>
          <w:i/>
        </w:rPr>
        <w:t>kArmukhair</w:t>
      </w:r>
      <w:proofErr w:type="spellEnd"/>
      <w:r>
        <w:rPr>
          <w:i/>
        </w:rPr>
        <w:t xml:space="preserve"> …</w:t>
      </w:r>
      <w:r>
        <w:t xml:space="preserve"> ” when </w:t>
      </w:r>
      <w:proofErr w:type="spellStart"/>
      <w:r>
        <w:t>lakshmaNa</w:t>
      </w:r>
      <w:proofErr w:type="spellEnd"/>
      <w:r>
        <w:t xml:space="preserve"> went around the bed on which </w:t>
      </w:r>
      <w:proofErr w:type="spellStart"/>
      <w:r>
        <w:t>SrI</w:t>
      </w:r>
      <w:proofErr w:type="spellEnd"/>
      <w:r>
        <w:t xml:space="preserve"> </w:t>
      </w:r>
      <w:proofErr w:type="spellStart"/>
      <w:r>
        <w:t>rAma</w:t>
      </w:r>
      <w:proofErr w:type="spellEnd"/>
      <w:r>
        <w:t xml:space="preserve"> and </w:t>
      </w:r>
      <w:proofErr w:type="spellStart"/>
      <w:r>
        <w:t>sIthAppirAtti</w:t>
      </w:r>
      <w:proofErr w:type="spellEnd"/>
      <w:r>
        <w:t xml:space="preserve"> were sleeping, guarding them with a huge bow, I too went around, like that </w:t>
      </w:r>
      <w:proofErr w:type="spellStart"/>
      <w:r>
        <w:t>lakshmaNa</w:t>
      </w:r>
      <w:proofErr w:type="spellEnd"/>
      <w:r>
        <w:t xml:space="preserve">, along with my kinsmen who were free from lassitude, carrying bows. Through all these references, the </w:t>
      </w:r>
      <w:proofErr w:type="spellStart"/>
      <w:r>
        <w:rPr>
          <w:i/>
        </w:rPr>
        <w:t>nAyaki</w:t>
      </w:r>
      <w:proofErr w:type="spellEnd"/>
      <w:r>
        <w:t xml:space="preserve"> implies that she too cares for </w:t>
      </w:r>
      <w:proofErr w:type="spellStart"/>
      <w:r>
        <w:t>sarvESvaran</w:t>
      </w:r>
      <w:proofErr w:type="spellEnd"/>
      <w:r>
        <w:t xml:space="preserve">, just as </w:t>
      </w:r>
      <w:proofErr w:type="spellStart"/>
      <w:r>
        <w:t>guhan</w:t>
      </w:r>
      <w:proofErr w:type="spellEnd"/>
      <w:r>
        <w:t xml:space="preserve"> had shown in </w:t>
      </w:r>
      <w:proofErr w:type="spellStart"/>
      <w:r>
        <w:t>SrI</w:t>
      </w:r>
      <w:proofErr w:type="spellEnd"/>
      <w:r>
        <w:t xml:space="preserve"> </w:t>
      </w:r>
      <w:proofErr w:type="spellStart"/>
      <w:r>
        <w:t>rAmAyaNam</w:t>
      </w:r>
      <w:proofErr w:type="spellEnd"/>
      <w:r>
        <w:t>.</w:t>
      </w:r>
    </w:p>
    <w:p w14:paraId="2EF91831" w14:textId="77777777" w:rsidR="00ED68D7" w:rsidRDefault="00025E77">
      <w:proofErr w:type="spellStart"/>
      <w:r>
        <w:rPr>
          <w:b/>
        </w:rPr>
        <w:t>kaNNan</w:t>
      </w:r>
      <w:proofErr w:type="spellEnd"/>
      <w:r>
        <w:rPr>
          <w:b/>
        </w:rPr>
        <w:t xml:space="preserve"> . . . .</w:t>
      </w:r>
      <w:r>
        <w:t xml:space="preserve"> – my heart went to </w:t>
      </w:r>
      <w:proofErr w:type="spellStart"/>
      <w:r>
        <w:t>paramapadham</w:t>
      </w:r>
      <w:proofErr w:type="spellEnd"/>
      <w:r>
        <w:t xml:space="preserve"> meditating on the amazing, auspicious qualities of </w:t>
      </w:r>
      <w:proofErr w:type="spellStart"/>
      <w:r>
        <w:t>krishNa</w:t>
      </w:r>
      <w:proofErr w:type="spellEnd"/>
      <w:r>
        <w:t>.</w:t>
      </w:r>
    </w:p>
    <w:p w14:paraId="2521DF4E" w14:textId="77777777" w:rsidR="00ED68D7" w:rsidRDefault="00025E77">
      <w:proofErr w:type="spellStart"/>
      <w:r>
        <w:rPr>
          <w:b/>
        </w:rPr>
        <w:lastRenderedPageBreak/>
        <w:t>ennenjinAr</w:t>
      </w:r>
      <w:proofErr w:type="spellEnd"/>
      <w:r>
        <w:t xml:space="preserve"> – she recounts how her heart was praised by </w:t>
      </w:r>
      <w:proofErr w:type="spellStart"/>
      <w:r>
        <w:t>emperumAn</w:t>
      </w:r>
      <w:proofErr w:type="spellEnd"/>
      <w:r>
        <w:t>. In other words, he enticed her heart to follow him so that she could become more anguished in separation from him.</w:t>
      </w:r>
    </w:p>
    <w:p w14:paraId="1F80731A" w14:textId="77777777" w:rsidR="00ED68D7" w:rsidRDefault="00025E77">
      <w:proofErr w:type="spellStart"/>
      <w:r>
        <w:rPr>
          <w:b/>
        </w:rPr>
        <w:t>kaNdAl</w:t>
      </w:r>
      <w:proofErr w:type="spellEnd"/>
      <w:r>
        <w:t xml:space="preserve"> – she hints that it is very difficult to see her heart which followed </w:t>
      </w:r>
      <w:proofErr w:type="spellStart"/>
      <w:r>
        <w:t>krishNa</w:t>
      </w:r>
      <w:proofErr w:type="spellEnd"/>
      <w:r>
        <w:t xml:space="preserve">. Just as </w:t>
      </w:r>
      <w:proofErr w:type="spellStart"/>
      <w:r>
        <w:t>thaiththirIya</w:t>
      </w:r>
      <w:proofErr w:type="spellEnd"/>
      <w:r>
        <w:t xml:space="preserve"> </w:t>
      </w:r>
      <w:proofErr w:type="spellStart"/>
      <w:r>
        <w:t>upanishath</w:t>
      </w:r>
      <w:proofErr w:type="spellEnd"/>
      <w:r>
        <w:t xml:space="preserve"> says </w:t>
      </w:r>
      <w:proofErr w:type="spellStart"/>
      <w:r>
        <w:rPr>
          <w:i/>
        </w:rPr>
        <w:t>sadhA</w:t>
      </w:r>
      <w:proofErr w:type="spellEnd"/>
      <w:r>
        <w:rPr>
          <w:i/>
        </w:rPr>
        <w:t xml:space="preserve"> </w:t>
      </w:r>
      <w:proofErr w:type="spellStart"/>
      <w:r>
        <w:rPr>
          <w:i/>
        </w:rPr>
        <w:t>paSyanthi</w:t>
      </w:r>
      <w:proofErr w:type="spellEnd"/>
      <w:r>
        <w:t xml:space="preserve"> – he would be constantly seen by </w:t>
      </w:r>
      <w:proofErr w:type="spellStart"/>
      <w:r>
        <w:t>nithyasUris</w:t>
      </w:r>
      <w:proofErr w:type="spellEnd"/>
      <w:r>
        <w:t xml:space="preserve">, it is possible to see </w:t>
      </w:r>
      <w:proofErr w:type="spellStart"/>
      <w:r>
        <w:t>sarvESvaran</w:t>
      </w:r>
      <w:proofErr w:type="spellEnd"/>
      <w:r>
        <w:t xml:space="preserve">; however it is </w:t>
      </w:r>
      <w:proofErr w:type="spellStart"/>
      <w:r>
        <w:t>well nigh</w:t>
      </w:r>
      <w:proofErr w:type="spellEnd"/>
      <w:r>
        <w:t xml:space="preserve"> impossible to see her heart. Even if you see it per chance, it will not ask about me “How is she?” manifesting love in its tongue and teeth.</w:t>
      </w:r>
    </w:p>
    <w:p w14:paraId="1DCC7607" w14:textId="77777777" w:rsidR="00ED68D7" w:rsidRDefault="00025E77">
      <w:proofErr w:type="spellStart"/>
      <w:r>
        <w:rPr>
          <w:b/>
        </w:rPr>
        <w:t>ennaich</w:t>
      </w:r>
      <w:proofErr w:type="spellEnd"/>
      <w:r>
        <w:rPr>
          <w:b/>
        </w:rPr>
        <w:t xml:space="preserve"> </w:t>
      </w:r>
      <w:proofErr w:type="spellStart"/>
      <w:r>
        <w:rPr>
          <w:b/>
        </w:rPr>
        <w:t>cholli</w:t>
      </w:r>
      <w:proofErr w:type="spellEnd"/>
      <w:r>
        <w:t xml:space="preserve"> – approach that heart which is like this and tell it “She is like this; would you know about it?” Isn’t she, who was spoken of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37-18 “ </w:t>
      </w:r>
      <w:proofErr w:type="spellStart"/>
      <w:r>
        <w:rPr>
          <w:i/>
        </w:rPr>
        <w:t>apramEyam</w:t>
      </w:r>
      <w:proofErr w:type="spellEnd"/>
      <w:r>
        <w:rPr>
          <w:i/>
        </w:rPr>
        <w:t xml:space="preserve"> hi </w:t>
      </w:r>
      <w:proofErr w:type="spellStart"/>
      <w:r>
        <w:rPr>
          <w:i/>
        </w:rPr>
        <w:t>thaththEja</w:t>
      </w:r>
      <w:proofErr w:type="spellEnd"/>
      <w:r>
        <w:t xml:space="preserve"> :” (she, who is with inestimable resplendence), now speaking like this?</w:t>
      </w:r>
    </w:p>
    <w:p w14:paraId="47D8AC41" w14:textId="77777777" w:rsidR="00ED68D7" w:rsidRDefault="00025E77">
      <w:proofErr w:type="spellStart"/>
      <w:r>
        <w:rPr>
          <w:b/>
        </w:rPr>
        <w:t>avar</w:t>
      </w:r>
      <w:proofErr w:type="spellEnd"/>
      <w:r>
        <w:rPr>
          <w:b/>
        </w:rPr>
        <w:t xml:space="preserve"> </w:t>
      </w:r>
      <w:proofErr w:type="spellStart"/>
      <w:r>
        <w:rPr>
          <w:b/>
        </w:rPr>
        <w:t>idai</w:t>
      </w:r>
      <w:proofErr w:type="spellEnd"/>
      <w:r>
        <w:t xml:space="preserve"> – to that heart, which has been lying like this from then</w:t>
      </w:r>
    </w:p>
    <w:p w14:paraId="5E551EEA" w14:textId="77777777" w:rsidR="00ED68D7" w:rsidRDefault="00025E77">
      <w:proofErr w:type="spellStart"/>
      <w:r>
        <w:rPr>
          <w:b/>
        </w:rPr>
        <w:t>nIr</w:t>
      </w:r>
      <w:proofErr w:type="spellEnd"/>
      <w:r>
        <w:t xml:space="preserve"> – don’t you know now that I am expectantly waiting with tears in my eyes, so that you would say “I will bring that heart immediately”</w:t>
      </w:r>
    </w:p>
    <w:p w14:paraId="028FE708" w14:textId="77777777" w:rsidR="00ED68D7" w:rsidRDefault="00025E77">
      <w:proofErr w:type="spellStart"/>
      <w:r>
        <w:rPr>
          <w:b/>
        </w:rPr>
        <w:t>innam</w:t>
      </w:r>
      <w:proofErr w:type="spellEnd"/>
      <w:r>
        <w:rPr>
          <w:b/>
        </w:rPr>
        <w:t xml:space="preserve"> </w:t>
      </w:r>
      <w:proofErr w:type="spellStart"/>
      <w:r>
        <w:rPr>
          <w:b/>
        </w:rPr>
        <w:t>selleerO</w:t>
      </w:r>
      <w:proofErr w:type="spellEnd"/>
      <w:r>
        <w:t xml:space="preserve"> – I had sent messengers to you who had gone as my messenger [she is now addressing her heart which she had originally sent as her messenger behind </w:t>
      </w:r>
      <w:proofErr w:type="spellStart"/>
      <w:r>
        <w:t>sarvESvaran</w:t>
      </w:r>
      <w:proofErr w:type="spellEnd"/>
      <w:r>
        <w:t xml:space="preserve">]. Did you delay returning to me thinking that time is not an entity there, just as it has been mentioned in </w:t>
      </w:r>
      <w:proofErr w:type="spellStart"/>
      <w:r>
        <w:t>mahAbhAratham</w:t>
      </w:r>
      <w:proofErr w:type="spellEnd"/>
      <w:r>
        <w:t xml:space="preserve"> </w:t>
      </w:r>
      <w:proofErr w:type="spellStart"/>
      <w:r>
        <w:t>SAnthi</w:t>
      </w:r>
      <w:proofErr w:type="spellEnd"/>
      <w:r>
        <w:t xml:space="preserve"> </w:t>
      </w:r>
      <w:proofErr w:type="spellStart"/>
      <w:r>
        <w:t>parvam</w:t>
      </w:r>
      <w:proofErr w:type="spellEnd"/>
      <w:r>
        <w:t xml:space="preserve"> </w:t>
      </w:r>
      <w:proofErr w:type="spellStart"/>
      <w:r>
        <w:t>mOksha</w:t>
      </w:r>
      <w:proofErr w:type="spellEnd"/>
      <w:r>
        <w:t xml:space="preserve"> </w:t>
      </w:r>
      <w:proofErr w:type="spellStart"/>
      <w:r>
        <w:t>dharmam</w:t>
      </w:r>
      <w:proofErr w:type="spellEnd"/>
      <w:r>
        <w:t xml:space="preserve"> 25-9 “ </w:t>
      </w:r>
      <w:proofErr w:type="spellStart"/>
      <w:r>
        <w:rPr>
          <w:i/>
        </w:rPr>
        <w:t>na</w:t>
      </w:r>
      <w:proofErr w:type="spellEnd"/>
      <w:r>
        <w:rPr>
          <w:i/>
        </w:rPr>
        <w:t xml:space="preserve"> </w:t>
      </w:r>
      <w:proofErr w:type="spellStart"/>
      <w:r>
        <w:rPr>
          <w:i/>
        </w:rPr>
        <w:t>kAlasthathravai</w:t>
      </w:r>
      <w:proofErr w:type="spellEnd"/>
      <w:r>
        <w:rPr>
          <w:i/>
        </w:rPr>
        <w:t xml:space="preserve"> prabhu</w:t>
      </w:r>
      <w:r>
        <w:t xml:space="preserve"> :” (time is not the lord there)? There are sequences for time there, just as it has been mentioned in </w:t>
      </w:r>
      <w:proofErr w:type="spellStart"/>
      <w:r>
        <w:t>thiruvAimozhi</w:t>
      </w:r>
      <w:proofErr w:type="spellEnd"/>
      <w:r>
        <w:t xml:space="preserve"> 10.3.1 “ </w:t>
      </w:r>
      <w:proofErr w:type="spellStart"/>
      <w:r>
        <w:rPr>
          <w:i/>
        </w:rPr>
        <w:t>oru</w:t>
      </w:r>
      <w:proofErr w:type="spellEnd"/>
      <w:r>
        <w:rPr>
          <w:i/>
        </w:rPr>
        <w:t xml:space="preserve"> </w:t>
      </w:r>
      <w:proofErr w:type="spellStart"/>
      <w:r>
        <w:rPr>
          <w:i/>
        </w:rPr>
        <w:t>pagal</w:t>
      </w:r>
      <w:proofErr w:type="spellEnd"/>
      <w:r>
        <w:rPr>
          <w:i/>
        </w:rPr>
        <w:t xml:space="preserve"> </w:t>
      </w:r>
      <w:proofErr w:type="spellStart"/>
      <w:r>
        <w:rPr>
          <w:i/>
        </w:rPr>
        <w:t>Ayiram</w:t>
      </w:r>
      <w:proofErr w:type="spellEnd"/>
      <w:r>
        <w:rPr>
          <w:i/>
        </w:rPr>
        <w:t xml:space="preserve"> </w:t>
      </w:r>
      <w:proofErr w:type="spellStart"/>
      <w:r>
        <w:rPr>
          <w:i/>
        </w:rPr>
        <w:t>UzhiyAlO</w:t>
      </w:r>
      <w:proofErr w:type="spellEnd"/>
      <w:r>
        <w:t xml:space="preserve"> ” (a noon is similar to thousand </w:t>
      </w:r>
      <w:proofErr w:type="spellStart"/>
      <w:r>
        <w:t>kalpams</w:t>
      </w:r>
      <w:proofErr w:type="spellEnd"/>
      <w:r>
        <w:t>).</w:t>
      </w:r>
    </w:p>
    <w:p w14:paraId="659EC039" w14:textId="77777777" w:rsidR="00ED68D7" w:rsidRDefault="00025E77">
      <w:proofErr w:type="spellStart"/>
      <w:r>
        <w:rPr>
          <w:b/>
        </w:rPr>
        <w:t>idhuvO</w:t>
      </w:r>
      <w:proofErr w:type="spellEnd"/>
      <w:r>
        <w:rPr>
          <w:b/>
        </w:rPr>
        <w:t xml:space="preserve"> </w:t>
      </w:r>
      <w:proofErr w:type="spellStart"/>
      <w:r>
        <w:rPr>
          <w:b/>
        </w:rPr>
        <w:t>thagavu</w:t>
      </w:r>
      <w:proofErr w:type="spellEnd"/>
      <w:r>
        <w:t xml:space="preserve"> – agreed that you may not have much of involvement with me. But should you not have a mind to show pity on a person even if (s)he were an enemy, just as it has been said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38-41 “ </w:t>
      </w:r>
      <w:proofErr w:type="spellStart"/>
      <w:r>
        <w:rPr>
          <w:i/>
        </w:rPr>
        <w:t>AnruSamsyam</w:t>
      </w:r>
      <w:proofErr w:type="spellEnd"/>
      <w:r>
        <w:rPr>
          <w:i/>
        </w:rPr>
        <w:t xml:space="preserve"> </w:t>
      </w:r>
      <w:proofErr w:type="spellStart"/>
      <w:r>
        <w:rPr>
          <w:i/>
        </w:rPr>
        <w:t>parOdharmamsthvaththa</w:t>
      </w:r>
      <w:proofErr w:type="spellEnd"/>
      <w:r>
        <w:rPr>
          <w:i/>
        </w:rPr>
        <w:t xml:space="preserve"> Eva </w:t>
      </w:r>
      <w:proofErr w:type="spellStart"/>
      <w:r>
        <w:rPr>
          <w:i/>
        </w:rPr>
        <w:t>mayASrutha</w:t>
      </w:r>
      <w:proofErr w:type="spellEnd"/>
      <w:r>
        <w:t xml:space="preserve"> :” (I have heard from you alone that kindness is the best righteousness)?</w:t>
      </w:r>
    </w:p>
    <w:p w14:paraId="16412BE5" w14:textId="77777777" w:rsidR="00ED68D7" w:rsidRDefault="00025E77">
      <w:proofErr w:type="spellStart"/>
      <w:r>
        <w:rPr>
          <w:b/>
        </w:rPr>
        <w:t>isaimingaLE</w:t>
      </w:r>
      <w:proofErr w:type="spellEnd"/>
      <w:r>
        <w:t xml:space="preserve"> – tell that heart, she informs the birds. She tells them to speak boldly and with pride in such a way that it destroys his [her heart] </w:t>
      </w:r>
      <w:proofErr w:type="spellStart"/>
      <w:r>
        <w:rPr>
          <w:i/>
        </w:rPr>
        <w:t>svarUpam</w:t>
      </w:r>
      <w:proofErr w:type="spellEnd"/>
      <w:r>
        <w:t xml:space="preserve"> (true nature). She is not sure whether to address the heart as a masculine gender or as a feminine gender.</w:t>
      </w:r>
    </w:p>
    <w:p w14:paraId="5D3DAADC" w14:textId="77777777" w:rsidR="00ED68D7" w:rsidRDefault="00025E77">
      <w:r>
        <w:br w:type="page"/>
      </w:r>
    </w:p>
    <w:p w14:paraId="21D09C61" w14:textId="77777777" w:rsidR="00ED68D7" w:rsidRDefault="00025E77">
      <w:pPr>
        <w:pStyle w:val="Heading2"/>
      </w:pPr>
      <w:bookmarkStart w:id="66" w:name="ch_33_pAsuram_31_isaimingaL_thUdhu"/>
      <w:bookmarkStart w:id="67" w:name="_Toc226053630"/>
      <w:proofErr w:type="spellStart"/>
      <w:r>
        <w:rPr>
          <w:color w:val="0033CC"/>
        </w:rPr>
        <w:lastRenderedPageBreak/>
        <w:t>pAsuram</w:t>
      </w:r>
      <w:proofErr w:type="spellEnd"/>
      <w:r>
        <w:rPr>
          <w:color w:val="0033CC"/>
        </w:rPr>
        <w:t xml:space="preserve"> 31 – </w:t>
      </w:r>
      <w:proofErr w:type="spellStart"/>
      <w:r>
        <w:rPr>
          <w:color w:val="0033CC"/>
        </w:rPr>
        <w:t>isaimingaL</w:t>
      </w:r>
      <w:proofErr w:type="spellEnd"/>
      <w:r>
        <w:rPr>
          <w:color w:val="0033CC"/>
        </w:rPr>
        <w:t xml:space="preserve"> </w:t>
      </w:r>
      <w:proofErr w:type="spellStart"/>
      <w:r>
        <w:rPr>
          <w:color w:val="0033CC"/>
        </w:rPr>
        <w:t>thUdhu</w:t>
      </w:r>
      <w:bookmarkEnd w:id="66"/>
      <w:bookmarkEnd w:id="67"/>
      <w:proofErr w:type="spellEnd"/>
    </w:p>
    <w:p w14:paraId="5B0C02A3" w14:textId="77777777" w:rsidR="00ED68D7" w:rsidRDefault="00025E77">
      <w:proofErr w:type="spellStart"/>
      <w:r>
        <w:rPr>
          <w:b/>
        </w:rPr>
        <w:t>avathArikai</w:t>
      </w:r>
      <w:proofErr w:type="spellEnd"/>
      <w:r>
        <w:rPr>
          <w:b/>
        </w:rPr>
        <w:t xml:space="preserve"> (Introduction)</w:t>
      </w:r>
    </w:p>
    <w:p w14:paraId="76CE1967" w14:textId="77777777" w:rsidR="00ED68D7" w:rsidRDefault="00025E77">
      <w:r>
        <w:t xml:space="preserve">In </w:t>
      </w:r>
      <w:proofErr w:type="spellStart"/>
      <w:r>
        <w:t>thiruviruththam</w:t>
      </w:r>
      <w:proofErr w:type="spellEnd"/>
      <w:r>
        <w:t xml:space="preserve"> 29 </w:t>
      </w:r>
      <w:proofErr w:type="spellStart"/>
      <w:r>
        <w:t>th</w:t>
      </w:r>
      <w:proofErr w:type="spellEnd"/>
      <w:r>
        <w:t xml:space="preserve"> </w:t>
      </w:r>
      <w:proofErr w:type="spellStart"/>
      <w:r>
        <w:t>pAsuram</w:t>
      </w:r>
      <w:proofErr w:type="spellEnd"/>
      <w:r>
        <w:t xml:space="preserve">, the </w:t>
      </w:r>
      <w:proofErr w:type="spellStart"/>
      <w:r>
        <w:rPr>
          <w:i/>
        </w:rPr>
        <w:t>nAyaki</w:t>
      </w:r>
      <w:proofErr w:type="spellEnd"/>
      <w:r>
        <w:t xml:space="preserve"> had sent messengers to </w:t>
      </w:r>
      <w:proofErr w:type="spellStart"/>
      <w:r>
        <w:t>paramapadham</w:t>
      </w:r>
      <w:proofErr w:type="spellEnd"/>
      <w:r>
        <w:t xml:space="preserve"> as mentioned in the verse </w:t>
      </w:r>
      <w:proofErr w:type="spellStart"/>
      <w:r>
        <w:rPr>
          <w:i/>
        </w:rPr>
        <w:t>neelamuNda</w:t>
      </w:r>
      <w:proofErr w:type="spellEnd"/>
      <w:r>
        <w:rPr>
          <w:i/>
        </w:rPr>
        <w:t xml:space="preserve"> </w:t>
      </w:r>
      <w:proofErr w:type="spellStart"/>
      <w:r>
        <w:rPr>
          <w:i/>
        </w:rPr>
        <w:t>minnanna</w:t>
      </w:r>
      <w:proofErr w:type="spellEnd"/>
      <w:r>
        <w:rPr>
          <w:i/>
        </w:rPr>
        <w:t xml:space="preserve"> </w:t>
      </w:r>
      <w:proofErr w:type="spellStart"/>
      <w:r>
        <w:rPr>
          <w:i/>
        </w:rPr>
        <w:t>mEnipperumAn</w:t>
      </w:r>
      <w:proofErr w:type="spellEnd"/>
      <w:r>
        <w:rPr>
          <w:i/>
        </w:rPr>
        <w:t xml:space="preserve"> </w:t>
      </w:r>
      <w:proofErr w:type="spellStart"/>
      <w:r>
        <w:rPr>
          <w:i/>
        </w:rPr>
        <w:t>ulagu</w:t>
      </w:r>
      <w:proofErr w:type="spellEnd"/>
      <w:r>
        <w:t xml:space="preserve"> (the abode where </w:t>
      </w:r>
      <w:proofErr w:type="spellStart"/>
      <w:r>
        <w:t>emperumAn</w:t>
      </w:r>
      <w:proofErr w:type="spellEnd"/>
      <w:r>
        <w:t xml:space="preserve"> with dark complexion resides). She </w:t>
      </w:r>
      <w:proofErr w:type="spellStart"/>
      <w:r>
        <w:t>realised</w:t>
      </w:r>
      <w:proofErr w:type="spellEnd"/>
      <w:r>
        <w:t xml:space="preserve"> that </w:t>
      </w:r>
      <w:proofErr w:type="spellStart"/>
      <w:r>
        <w:t>paramapadham</w:t>
      </w:r>
      <w:proofErr w:type="spellEnd"/>
      <w:r>
        <w:t xml:space="preserve"> can be entered only by those who are engaged with </w:t>
      </w:r>
      <w:proofErr w:type="spellStart"/>
      <w:r>
        <w:rPr>
          <w:i/>
        </w:rPr>
        <w:t>parabhakthi</w:t>
      </w:r>
      <w:proofErr w:type="spellEnd"/>
      <w:r>
        <w:rPr>
          <w:i/>
        </w:rPr>
        <w:t xml:space="preserve">, </w:t>
      </w:r>
      <w:proofErr w:type="spellStart"/>
      <w:r>
        <w:rPr>
          <w:i/>
        </w:rPr>
        <w:t>paragyAnam</w:t>
      </w:r>
      <w:proofErr w:type="spellEnd"/>
      <w:r>
        <w:t xml:space="preserve"> and </w:t>
      </w:r>
      <w:proofErr w:type="spellStart"/>
      <w:r>
        <w:rPr>
          <w:i/>
        </w:rPr>
        <w:t>paramabhakthi</w:t>
      </w:r>
      <w:proofErr w:type="spellEnd"/>
      <w:r>
        <w:t xml:space="preserve"> and not by others. Then she sent messengers to </w:t>
      </w:r>
      <w:proofErr w:type="spellStart"/>
      <w:r>
        <w:t>emperumAn</w:t>
      </w:r>
      <w:proofErr w:type="spellEnd"/>
      <w:r>
        <w:t xml:space="preserve"> who had incarnated as </w:t>
      </w:r>
      <w:proofErr w:type="spellStart"/>
      <w:r>
        <w:t>krishNa</w:t>
      </w:r>
      <w:proofErr w:type="spellEnd"/>
      <w:r>
        <w:t xml:space="preserve"> (in the previous </w:t>
      </w:r>
      <w:proofErr w:type="spellStart"/>
      <w:r>
        <w:t>pAsuram</w:t>
      </w:r>
      <w:proofErr w:type="spellEnd"/>
      <w:r>
        <w:t xml:space="preserve">) as mentioned in the term </w:t>
      </w:r>
      <w:proofErr w:type="spellStart"/>
      <w:r>
        <w:rPr>
          <w:i/>
        </w:rPr>
        <w:t>kaNNan</w:t>
      </w:r>
      <w:proofErr w:type="spellEnd"/>
      <w:r>
        <w:rPr>
          <w:i/>
        </w:rPr>
        <w:t xml:space="preserve"> </w:t>
      </w:r>
      <w:proofErr w:type="spellStart"/>
      <w:r>
        <w:rPr>
          <w:i/>
        </w:rPr>
        <w:t>vaigundhan</w:t>
      </w:r>
      <w:proofErr w:type="spellEnd"/>
      <w:r>
        <w:t xml:space="preserve"> . She </w:t>
      </w:r>
      <w:proofErr w:type="spellStart"/>
      <w:r>
        <w:t>realised</w:t>
      </w:r>
      <w:proofErr w:type="spellEnd"/>
      <w:r>
        <w:t xml:space="preserve"> that here too, it is possible only for those who had lived at the same time as the incarnated </w:t>
      </w:r>
      <w:proofErr w:type="spellStart"/>
      <w:r>
        <w:t>emperumAn</w:t>
      </w:r>
      <w:proofErr w:type="spellEnd"/>
      <w:r>
        <w:t xml:space="preserve"> and not for those who followed later. Hence she now sends messenger to </w:t>
      </w:r>
      <w:proofErr w:type="spellStart"/>
      <w:r>
        <w:t>thiruvEngadamudaiyAn</w:t>
      </w:r>
      <w:proofErr w:type="spellEnd"/>
      <w:r>
        <w:t xml:space="preserve"> who resides on the hills of </w:t>
      </w:r>
      <w:proofErr w:type="spellStart"/>
      <w:r>
        <w:t>thiruvEngadam</w:t>
      </w:r>
      <w:proofErr w:type="spellEnd"/>
      <w:r>
        <w:t xml:space="preserve"> and who is easily approachable for those who had come after the time of incarnations.</w:t>
      </w:r>
    </w:p>
    <w:p w14:paraId="5BB17DBA" w14:textId="77777777" w:rsidR="00ED68D7" w:rsidRDefault="00025E77">
      <w:r>
        <w:t xml:space="preserve">Let us go through the </w:t>
      </w:r>
      <w:proofErr w:type="spellStart"/>
      <w:r>
        <w:t>pAsuram</w:t>
      </w:r>
      <w:proofErr w:type="spellEnd"/>
      <w:r>
        <w:t xml:space="preserve"> and its meanings:</w:t>
      </w:r>
    </w:p>
    <w:p w14:paraId="43312568" w14:textId="77777777" w:rsidR="00ED68D7" w:rsidRDefault="00025E77">
      <w:proofErr w:type="spellStart"/>
      <w:r>
        <w:rPr>
          <w:i/>
        </w:rPr>
        <w:t>isaimingaL</w:t>
      </w:r>
      <w:proofErr w:type="spellEnd"/>
      <w:r>
        <w:rPr>
          <w:i/>
        </w:rPr>
        <w:t xml:space="preserve"> </w:t>
      </w:r>
      <w:proofErr w:type="spellStart"/>
      <w:r>
        <w:rPr>
          <w:i/>
        </w:rPr>
        <w:t>thUdhu</w:t>
      </w:r>
      <w:proofErr w:type="spellEnd"/>
      <w:r>
        <w:rPr>
          <w:i/>
        </w:rPr>
        <w:t xml:space="preserve"> </w:t>
      </w:r>
      <w:proofErr w:type="spellStart"/>
      <w:r>
        <w:rPr>
          <w:i/>
        </w:rPr>
        <w:t>enRu</w:t>
      </w:r>
      <w:proofErr w:type="spellEnd"/>
      <w:r>
        <w:rPr>
          <w:i/>
        </w:rPr>
        <w:t xml:space="preserve"> </w:t>
      </w:r>
      <w:proofErr w:type="spellStart"/>
      <w:r>
        <w:rPr>
          <w:i/>
        </w:rPr>
        <w:t>isaiththAl</w:t>
      </w:r>
      <w:proofErr w:type="spellEnd"/>
      <w:r>
        <w:rPr>
          <w:i/>
        </w:rPr>
        <w:t xml:space="preserve"> </w:t>
      </w:r>
      <w:proofErr w:type="spellStart"/>
      <w:r>
        <w:rPr>
          <w:i/>
        </w:rPr>
        <w:t>isaiyilam</w:t>
      </w:r>
      <w:proofErr w:type="spellEnd"/>
      <w:r>
        <w:rPr>
          <w:i/>
        </w:rPr>
        <w:t xml:space="preserve"> </w:t>
      </w:r>
      <w:proofErr w:type="spellStart"/>
      <w:r>
        <w:rPr>
          <w:i/>
        </w:rPr>
        <w:t>en</w:t>
      </w:r>
      <w:proofErr w:type="spellEnd"/>
      <w:r>
        <w:rPr>
          <w:i/>
        </w:rPr>
        <w:t xml:space="preserve"> </w:t>
      </w:r>
      <w:proofErr w:type="spellStart"/>
      <w:r>
        <w:rPr>
          <w:i/>
        </w:rPr>
        <w:t>thalai</w:t>
      </w:r>
      <w:proofErr w:type="spellEnd"/>
      <w:r>
        <w:rPr>
          <w:i/>
        </w:rPr>
        <w:t xml:space="preserve"> </w:t>
      </w:r>
      <w:proofErr w:type="spellStart"/>
      <w:r>
        <w:rPr>
          <w:i/>
        </w:rPr>
        <w:t>mEl</w:t>
      </w:r>
      <w:proofErr w:type="spellEnd"/>
      <w:r>
        <w:t xml:space="preserve"> </w:t>
      </w:r>
      <w:proofErr w:type="spellStart"/>
      <w:r>
        <w:rPr>
          <w:i/>
        </w:rPr>
        <w:t>asaimingaL</w:t>
      </w:r>
      <w:proofErr w:type="spellEnd"/>
      <w:r>
        <w:rPr>
          <w:i/>
        </w:rPr>
        <w:t xml:space="preserve"> </w:t>
      </w:r>
      <w:proofErr w:type="spellStart"/>
      <w:r>
        <w:rPr>
          <w:i/>
        </w:rPr>
        <w:t>enRAl</w:t>
      </w:r>
      <w:proofErr w:type="spellEnd"/>
      <w:r>
        <w:rPr>
          <w:i/>
        </w:rPr>
        <w:t xml:space="preserve"> </w:t>
      </w:r>
      <w:proofErr w:type="spellStart"/>
      <w:r>
        <w:rPr>
          <w:i/>
        </w:rPr>
        <w:t>asaiyum</w:t>
      </w:r>
      <w:proofErr w:type="spellEnd"/>
      <w:r>
        <w:rPr>
          <w:i/>
        </w:rPr>
        <w:t xml:space="preserve"> </w:t>
      </w:r>
      <w:proofErr w:type="spellStart"/>
      <w:r>
        <w:rPr>
          <w:i/>
        </w:rPr>
        <w:t>kolAm</w:t>
      </w:r>
      <w:proofErr w:type="spellEnd"/>
      <w:r>
        <w:rPr>
          <w:i/>
        </w:rPr>
        <w:t xml:space="preserve"> am </w:t>
      </w:r>
      <w:proofErr w:type="spellStart"/>
      <w:r>
        <w:rPr>
          <w:i/>
        </w:rPr>
        <w:t>pon</w:t>
      </w:r>
      <w:proofErr w:type="spellEnd"/>
      <w:r>
        <w:rPr>
          <w:i/>
        </w:rPr>
        <w:t xml:space="preserve"> </w:t>
      </w:r>
      <w:proofErr w:type="spellStart"/>
      <w:r>
        <w:rPr>
          <w:i/>
        </w:rPr>
        <w:t>mAmaNigal</w:t>
      </w:r>
      <w:proofErr w:type="spellEnd"/>
      <w:r>
        <w:t xml:space="preserve"> </w:t>
      </w:r>
      <w:proofErr w:type="spellStart"/>
      <w:r>
        <w:rPr>
          <w:i/>
        </w:rPr>
        <w:t>thisaimin</w:t>
      </w:r>
      <w:proofErr w:type="spellEnd"/>
      <w:r>
        <w:rPr>
          <w:i/>
        </w:rPr>
        <w:t xml:space="preserve"> </w:t>
      </w:r>
      <w:proofErr w:type="spellStart"/>
      <w:r>
        <w:rPr>
          <w:i/>
        </w:rPr>
        <w:t>miLirum</w:t>
      </w:r>
      <w:proofErr w:type="spellEnd"/>
      <w:r>
        <w:rPr>
          <w:i/>
        </w:rPr>
        <w:t xml:space="preserve"> </w:t>
      </w:r>
      <w:proofErr w:type="spellStart"/>
      <w:r>
        <w:rPr>
          <w:i/>
        </w:rPr>
        <w:t>thiruvEngadaththu</w:t>
      </w:r>
      <w:proofErr w:type="spellEnd"/>
      <w:r>
        <w:rPr>
          <w:i/>
        </w:rPr>
        <w:t xml:space="preserve"> van </w:t>
      </w:r>
      <w:proofErr w:type="spellStart"/>
      <w:r>
        <w:rPr>
          <w:i/>
        </w:rPr>
        <w:t>thAL</w:t>
      </w:r>
      <w:proofErr w:type="spellEnd"/>
      <w:r>
        <w:rPr>
          <w:i/>
        </w:rPr>
        <w:t xml:space="preserve"> </w:t>
      </w:r>
      <w:proofErr w:type="spellStart"/>
      <w:r>
        <w:rPr>
          <w:i/>
        </w:rPr>
        <w:t>simayam</w:t>
      </w:r>
      <w:proofErr w:type="spellEnd"/>
      <w:r>
        <w:t xml:space="preserve"> </w:t>
      </w:r>
      <w:proofErr w:type="spellStart"/>
      <w:r>
        <w:rPr>
          <w:i/>
        </w:rPr>
        <w:t>misai</w:t>
      </w:r>
      <w:proofErr w:type="spellEnd"/>
      <w:r>
        <w:rPr>
          <w:i/>
        </w:rPr>
        <w:t xml:space="preserve"> min </w:t>
      </w:r>
      <w:proofErr w:type="spellStart"/>
      <w:r>
        <w:rPr>
          <w:i/>
        </w:rPr>
        <w:t>miLiriya</w:t>
      </w:r>
      <w:proofErr w:type="spellEnd"/>
      <w:r>
        <w:rPr>
          <w:i/>
        </w:rPr>
        <w:t xml:space="preserve"> </w:t>
      </w:r>
      <w:proofErr w:type="spellStart"/>
      <w:r>
        <w:rPr>
          <w:i/>
        </w:rPr>
        <w:t>pOvAn</w:t>
      </w:r>
      <w:proofErr w:type="spellEnd"/>
      <w:r>
        <w:rPr>
          <w:i/>
        </w:rPr>
        <w:t xml:space="preserve"> </w:t>
      </w:r>
      <w:proofErr w:type="spellStart"/>
      <w:r>
        <w:rPr>
          <w:i/>
        </w:rPr>
        <w:t>vazhikkoNda</w:t>
      </w:r>
      <w:proofErr w:type="spellEnd"/>
      <w:r>
        <w:rPr>
          <w:i/>
        </w:rPr>
        <w:t xml:space="preserve"> </w:t>
      </w:r>
      <w:proofErr w:type="spellStart"/>
      <w:r>
        <w:rPr>
          <w:i/>
        </w:rPr>
        <w:t>mEgangaLE</w:t>
      </w:r>
      <w:proofErr w:type="spellEnd"/>
    </w:p>
    <w:p w14:paraId="4F74E2A5" w14:textId="77777777" w:rsidR="00ED68D7" w:rsidRDefault="00025E77">
      <w:r>
        <w:rPr>
          <w:b/>
        </w:rPr>
        <w:t>Word-by-Word Meanings</w:t>
      </w:r>
    </w:p>
    <w:p w14:paraId="5227A1F1" w14:textId="77777777" w:rsidR="00ED68D7" w:rsidRDefault="00025E77">
      <w:r>
        <w:rPr>
          <w:i/>
        </w:rPr>
        <w:t>am</w:t>
      </w:r>
      <w:r>
        <w:t xml:space="preserve"> – beautiful </w:t>
      </w:r>
      <w:proofErr w:type="spellStart"/>
      <w:r>
        <w:rPr>
          <w:i/>
        </w:rPr>
        <w:t>pon</w:t>
      </w:r>
      <w:proofErr w:type="spellEnd"/>
      <w:r>
        <w:t xml:space="preserve"> – gold </w:t>
      </w:r>
      <w:r>
        <w:rPr>
          <w:i/>
        </w:rPr>
        <w:t>mA</w:t>
      </w:r>
      <w:r>
        <w:t xml:space="preserve"> – excellent </w:t>
      </w:r>
      <w:proofErr w:type="spellStart"/>
      <w:r>
        <w:rPr>
          <w:i/>
        </w:rPr>
        <w:t>maNigaL</w:t>
      </w:r>
      <w:proofErr w:type="spellEnd"/>
      <w:r>
        <w:t xml:space="preserve"> – gems </w:t>
      </w:r>
      <w:proofErr w:type="spellStart"/>
      <w:r>
        <w:rPr>
          <w:i/>
        </w:rPr>
        <w:t>thisai</w:t>
      </w:r>
      <w:proofErr w:type="spellEnd"/>
      <w:r>
        <w:t xml:space="preserve"> – in the directions </w:t>
      </w:r>
      <w:r>
        <w:rPr>
          <w:i/>
        </w:rPr>
        <w:t>min</w:t>
      </w:r>
      <w:r>
        <w:t xml:space="preserve"> – like lightning </w:t>
      </w:r>
      <w:proofErr w:type="spellStart"/>
      <w:r>
        <w:rPr>
          <w:i/>
        </w:rPr>
        <w:t>miLirum</w:t>
      </w:r>
      <w:proofErr w:type="spellEnd"/>
      <w:r>
        <w:t xml:space="preserve"> – shining </w:t>
      </w:r>
      <w:proofErr w:type="spellStart"/>
      <w:r>
        <w:rPr>
          <w:i/>
        </w:rPr>
        <w:t>thiruvEngadam</w:t>
      </w:r>
      <w:proofErr w:type="spellEnd"/>
      <w:r>
        <w:t xml:space="preserve"> – known as </w:t>
      </w:r>
      <w:proofErr w:type="spellStart"/>
      <w:r>
        <w:t>thiruvEngadam</w:t>
      </w:r>
      <w:proofErr w:type="spellEnd"/>
      <w:r>
        <w:t xml:space="preserve"> </w:t>
      </w:r>
      <w:r>
        <w:rPr>
          <w:i/>
        </w:rPr>
        <w:t>van</w:t>
      </w:r>
      <w:r>
        <w:t xml:space="preserve"> – being strong </w:t>
      </w:r>
      <w:proofErr w:type="spellStart"/>
      <w:r>
        <w:rPr>
          <w:i/>
        </w:rPr>
        <w:t>thAL</w:t>
      </w:r>
      <w:proofErr w:type="spellEnd"/>
      <w:r>
        <w:t xml:space="preserve"> – having foothills </w:t>
      </w:r>
      <w:proofErr w:type="spellStart"/>
      <w:r>
        <w:rPr>
          <w:i/>
        </w:rPr>
        <w:t>simayam</w:t>
      </w:r>
      <w:proofErr w:type="spellEnd"/>
      <w:r>
        <w:rPr>
          <w:i/>
        </w:rPr>
        <w:t xml:space="preserve"> </w:t>
      </w:r>
      <w:proofErr w:type="spellStart"/>
      <w:r>
        <w:rPr>
          <w:i/>
        </w:rPr>
        <w:t>misai</w:t>
      </w:r>
      <w:proofErr w:type="spellEnd"/>
      <w:r>
        <w:t xml:space="preserve"> – with the mountain as motive </w:t>
      </w:r>
      <w:r>
        <w:rPr>
          <w:i/>
        </w:rPr>
        <w:t>min</w:t>
      </w:r>
      <w:r>
        <w:t xml:space="preserve"> – lightning </w:t>
      </w:r>
      <w:proofErr w:type="spellStart"/>
      <w:r>
        <w:rPr>
          <w:i/>
        </w:rPr>
        <w:t>miLiriya</w:t>
      </w:r>
      <w:proofErr w:type="spellEnd"/>
      <w:r>
        <w:t xml:space="preserve"> – making it glow </w:t>
      </w:r>
      <w:proofErr w:type="spellStart"/>
      <w:r>
        <w:rPr>
          <w:i/>
        </w:rPr>
        <w:t>pOvAn</w:t>
      </w:r>
      <w:proofErr w:type="spellEnd"/>
      <w:r>
        <w:t xml:space="preserve"> – to go </w:t>
      </w:r>
      <w:proofErr w:type="spellStart"/>
      <w:r>
        <w:rPr>
          <w:i/>
        </w:rPr>
        <w:t>vazhikkoNda</w:t>
      </w:r>
      <w:proofErr w:type="spellEnd"/>
      <w:r>
        <w:t xml:space="preserve"> – attempting </w:t>
      </w:r>
      <w:proofErr w:type="spellStart"/>
      <w:r>
        <w:rPr>
          <w:i/>
        </w:rPr>
        <w:t>mEgangaLE</w:t>
      </w:r>
      <w:proofErr w:type="spellEnd"/>
      <w:r>
        <w:t xml:space="preserve"> – Oh clouds! </w:t>
      </w:r>
      <w:proofErr w:type="spellStart"/>
      <w:r>
        <w:rPr>
          <w:i/>
        </w:rPr>
        <w:t>thUdhu</w:t>
      </w:r>
      <w:proofErr w:type="spellEnd"/>
      <w:r>
        <w:t xml:space="preserve"> – message of errand </w:t>
      </w:r>
      <w:proofErr w:type="spellStart"/>
      <w:r>
        <w:rPr>
          <w:i/>
        </w:rPr>
        <w:t>isaimingaL</w:t>
      </w:r>
      <w:proofErr w:type="spellEnd"/>
      <w:r>
        <w:rPr>
          <w:i/>
        </w:rPr>
        <w:t xml:space="preserve"> </w:t>
      </w:r>
      <w:proofErr w:type="spellStart"/>
      <w:r>
        <w:rPr>
          <w:i/>
        </w:rPr>
        <w:t>enRu</w:t>
      </w:r>
      <w:proofErr w:type="spellEnd"/>
      <w:r>
        <w:t xml:space="preserve"> – please state </w:t>
      </w:r>
      <w:proofErr w:type="spellStart"/>
      <w:r>
        <w:rPr>
          <w:i/>
        </w:rPr>
        <w:t>isaiththAl</w:t>
      </w:r>
      <w:proofErr w:type="spellEnd"/>
      <w:r>
        <w:t xml:space="preserve"> – if I say </w:t>
      </w:r>
      <w:proofErr w:type="spellStart"/>
      <w:r>
        <w:rPr>
          <w:i/>
        </w:rPr>
        <w:t>isaiyilam</w:t>
      </w:r>
      <w:proofErr w:type="spellEnd"/>
      <w:r>
        <w:t xml:space="preserve"> – you went without stating </w:t>
      </w:r>
      <w:proofErr w:type="spellStart"/>
      <w:r>
        <w:rPr>
          <w:i/>
        </w:rPr>
        <w:t>en</w:t>
      </w:r>
      <w:proofErr w:type="spellEnd"/>
      <w:r>
        <w:rPr>
          <w:i/>
        </w:rPr>
        <w:t xml:space="preserve"> </w:t>
      </w:r>
      <w:proofErr w:type="spellStart"/>
      <w:r>
        <w:rPr>
          <w:i/>
        </w:rPr>
        <w:t>thalai</w:t>
      </w:r>
      <w:proofErr w:type="spellEnd"/>
      <w:r>
        <w:rPr>
          <w:i/>
        </w:rPr>
        <w:t xml:space="preserve"> </w:t>
      </w:r>
      <w:proofErr w:type="spellStart"/>
      <w:r>
        <w:rPr>
          <w:i/>
        </w:rPr>
        <w:t>mEl</w:t>
      </w:r>
      <w:proofErr w:type="spellEnd"/>
      <w:r>
        <w:t xml:space="preserve"> – atop my head </w:t>
      </w:r>
      <w:proofErr w:type="spellStart"/>
      <w:r>
        <w:rPr>
          <w:i/>
        </w:rPr>
        <w:t>asaimingaL</w:t>
      </w:r>
      <w:proofErr w:type="spellEnd"/>
      <w:r>
        <w:t xml:space="preserve"> – roam </w:t>
      </w:r>
      <w:proofErr w:type="spellStart"/>
      <w:r>
        <w:rPr>
          <w:i/>
        </w:rPr>
        <w:t>enRAl</w:t>
      </w:r>
      <w:proofErr w:type="spellEnd"/>
      <w:r>
        <w:t xml:space="preserve"> – if requested </w:t>
      </w:r>
      <w:proofErr w:type="spellStart"/>
      <w:r>
        <w:rPr>
          <w:i/>
        </w:rPr>
        <w:t>asaiyum</w:t>
      </w:r>
      <w:proofErr w:type="spellEnd"/>
      <w:r>
        <w:rPr>
          <w:i/>
        </w:rPr>
        <w:t xml:space="preserve"> </w:t>
      </w:r>
      <w:proofErr w:type="spellStart"/>
      <w:r>
        <w:rPr>
          <w:i/>
        </w:rPr>
        <w:t>kolAm</w:t>
      </w:r>
      <w:proofErr w:type="spellEnd"/>
      <w:r>
        <w:t xml:space="preserve"> – could you not?</w:t>
      </w:r>
    </w:p>
    <w:p w14:paraId="557C77C3" w14:textId="77777777" w:rsidR="00ED68D7" w:rsidRDefault="00025E77">
      <w:r>
        <w:rPr>
          <w:b/>
        </w:rPr>
        <w:t>Simple Translation</w:t>
      </w:r>
    </w:p>
    <w:p w14:paraId="230B4C2F" w14:textId="77777777" w:rsidR="00ED68D7" w:rsidRDefault="00025E77">
      <w:proofErr w:type="spellStart"/>
      <w:r>
        <w:t>thiruvEngadam</w:t>
      </w:r>
      <w:proofErr w:type="spellEnd"/>
      <w:r>
        <w:t xml:space="preserve"> is emitting a glow which is shining like gold and various gems in all the directions. Oh clouds who are attempting to go towards the strong peaks of such </w:t>
      </w:r>
      <w:proofErr w:type="spellStart"/>
      <w:r>
        <w:t>thiruvEngadam</w:t>
      </w:r>
      <w:proofErr w:type="spellEnd"/>
      <w:r>
        <w:t xml:space="preserve"> emitting lightning everywhere! When I requested you to take my errand [to </w:t>
      </w:r>
      <w:proofErr w:type="spellStart"/>
      <w:r>
        <w:t>emperumAn</w:t>
      </w:r>
      <w:proofErr w:type="spellEnd"/>
      <w:r>
        <w:t>], you are not doing that. When I requested you to roam on my head, you are not doing that too.</w:t>
      </w:r>
    </w:p>
    <w:p w14:paraId="03766079" w14:textId="77777777" w:rsidR="00ED68D7" w:rsidRDefault="00025E77">
      <w:proofErr w:type="spellStart"/>
      <w:r>
        <w:rPr>
          <w:b/>
        </w:rPr>
        <w:t>vyAkyAnam</w:t>
      </w:r>
      <w:proofErr w:type="spellEnd"/>
    </w:p>
    <w:p w14:paraId="6F5FBAAD" w14:textId="77777777" w:rsidR="00ED68D7" w:rsidRDefault="00025E77">
      <w:proofErr w:type="spellStart"/>
      <w:r>
        <w:rPr>
          <w:b/>
        </w:rPr>
        <w:t>isaimingaL</w:t>
      </w:r>
      <w:proofErr w:type="spellEnd"/>
      <w:r>
        <w:rPr>
          <w:b/>
        </w:rPr>
        <w:t xml:space="preserve"> …..</w:t>
      </w:r>
      <w:r>
        <w:t xml:space="preserve"> – Oh clouds who are going towards </w:t>
      </w:r>
      <w:proofErr w:type="spellStart"/>
      <w:r>
        <w:t>thirumalai</w:t>
      </w:r>
      <w:proofErr w:type="spellEnd"/>
      <w:r>
        <w:t xml:space="preserve">! If I tell you “Please convey my message”, you are not responding by saying that you would accept it. Since you are deeply engrossed in your travel to </w:t>
      </w:r>
      <w:proofErr w:type="spellStart"/>
      <w:r>
        <w:t>thirumalai</w:t>
      </w:r>
      <w:proofErr w:type="spellEnd"/>
      <w:r>
        <w:t xml:space="preserve">, you are not speaking anything. If I ask you to keep your feet on my head, would you do that? Aren’t the divine feet of those who are going to </w:t>
      </w:r>
      <w:proofErr w:type="spellStart"/>
      <w:r>
        <w:t>thirumalai</w:t>
      </w:r>
      <w:proofErr w:type="spellEnd"/>
      <w:r>
        <w:t xml:space="preserve"> very exalted? Will such divine feet of those who are going to </w:t>
      </w:r>
      <w:proofErr w:type="spellStart"/>
      <w:r>
        <w:t>thirumalai</w:t>
      </w:r>
      <w:proofErr w:type="spellEnd"/>
      <w:r>
        <w:t xml:space="preserve"> be easily accessible?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68-3, </w:t>
      </w:r>
      <w:proofErr w:type="spellStart"/>
      <w:r>
        <w:t>sIthAppirAtti</w:t>
      </w:r>
      <w:proofErr w:type="spellEnd"/>
      <w:r>
        <w:t xml:space="preserve"> told hanuman “ </w:t>
      </w:r>
      <w:proofErr w:type="spellStart"/>
      <w:r>
        <w:rPr>
          <w:i/>
        </w:rPr>
        <w:lastRenderedPageBreak/>
        <w:t>viSrAntha</w:t>
      </w:r>
      <w:proofErr w:type="spellEnd"/>
      <w:r>
        <w:t xml:space="preserve"> ” – stay here for a day – but hanuman refused that and left immediately. The clouds too are going like that without keeping their feet on my head.</w:t>
      </w:r>
    </w:p>
    <w:p w14:paraId="46896BF1" w14:textId="77777777" w:rsidR="00ED68D7" w:rsidRDefault="00025E77">
      <w:r>
        <w:rPr>
          <w:b/>
        </w:rPr>
        <w:t xml:space="preserve">am </w:t>
      </w:r>
      <w:proofErr w:type="spellStart"/>
      <w:r>
        <w:rPr>
          <w:b/>
        </w:rPr>
        <w:t>pon</w:t>
      </w:r>
      <w:proofErr w:type="spellEnd"/>
      <w:r>
        <w:rPr>
          <w:b/>
        </w:rPr>
        <w:t xml:space="preserve"> ….</w:t>
      </w:r>
      <w:r>
        <w:t xml:space="preserve"> – in </w:t>
      </w:r>
      <w:proofErr w:type="spellStart"/>
      <w:r>
        <w:t>thirumalai</w:t>
      </w:r>
      <w:proofErr w:type="spellEnd"/>
      <w:r>
        <w:t xml:space="preserve"> which has strong slopes and which emits glow in all directions with the help of gold and expensive gems in such a say that darkness runs away with fever.</w:t>
      </w:r>
    </w:p>
    <w:p w14:paraId="20FEE860" w14:textId="77777777" w:rsidR="00ED68D7" w:rsidRDefault="00025E77">
      <w:proofErr w:type="spellStart"/>
      <w:r>
        <w:rPr>
          <w:b/>
        </w:rPr>
        <w:t>simayam</w:t>
      </w:r>
      <w:proofErr w:type="spellEnd"/>
      <w:r>
        <w:t xml:space="preserve"> – peaks</w:t>
      </w:r>
    </w:p>
    <w:p w14:paraId="6E256CF6" w14:textId="77777777" w:rsidR="00ED68D7" w:rsidRDefault="00025E77">
      <w:r>
        <w:rPr>
          <w:b/>
        </w:rPr>
        <w:t xml:space="preserve">min </w:t>
      </w:r>
      <w:proofErr w:type="spellStart"/>
      <w:r>
        <w:rPr>
          <w:b/>
        </w:rPr>
        <w:t>miLiriya</w:t>
      </w:r>
      <w:proofErr w:type="spellEnd"/>
      <w:r>
        <w:rPr>
          <w:b/>
        </w:rPr>
        <w:t xml:space="preserve"> …..</w:t>
      </w:r>
      <w:r>
        <w:t xml:space="preserve"> – similar to holding light for kings who are radiant like lightning</w:t>
      </w:r>
    </w:p>
    <w:p w14:paraId="2CD1FB26" w14:textId="77777777" w:rsidR="00ED68D7" w:rsidRDefault="00025E77">
      <w:proofErr w:type="spellStart"/>
      <w:r>
        <w:rPr>
          <w:b/>
        </w:rPr>
        <w:t>pOvAn</w:t>
      </w:r>
      <w:proofErr w:type="spellEnd"/>
      <w:r>
        <w:rPr>
          <w:b/>
        </w:rPr>
        <w:t xml:space="preserve"> </w:t>
      </w:r>
      <w:proofErr w:type="spellStart"/>
      <w:r>
        <w:rPr>
          <w:b/>
        </w:rPr>
        <w:t>vazhikkoNda</w:t>
      </w:r>
      <w:proofErr w:type="spellEnd"/>
      <w:r>
        <w:t xml:space="preserve"> – the clouds are fully </w:t>
      </w:r>
      <w:proofErr w:type="spellStart"/>
      <w:r>
        <w:t>focussed</w:t>
      </w:r>
      <w:proofErr w:type="spellEnd"/>
      <w:r>
        <w:t xml:space="preserve"> on their path towards </w:t>
      </w:r>
      <w:proofErr w:type="spellStart"/>
      <w:r>
        <w:t>thiruvEngadam</w:t>
      </w:r>
      <w:proofErr w:type="spellEnd"/>
      <w:r>
        <w:t xml:space="preserve">. Will they carry my message if I ask them to carry it? Will they keep their feet on my head if I request them to? Just as </w:t>
      </w:r>
      <w:proofErr w:type="spellStart"/>
      <w:r>
        <w:t>thirumangai</w:t>
      </w:r>
      <w:proofErr w:type="spellEnd"/>
      <w:r>
        <w:t xml:space="preserve"> </w:t>
      </w:r>
      <w:proofErr w:type="spellStart"/>
      <w:r>
        <w:t>AzhwAr</w:t>
      </w:r>
      <w:proofErr w:type="spellEnd"/>
      <w:r>
        <w:t xml:space="preserve"> says in </w:t>
      </w:r>
      <w:proofErr w:type="spellStart"/>
      <w:r>
        <w:t>periya</w:t>
      </w:r>
      <w:proofErr w:type="spellEnd"/>
      <w:r>
        <w:t xml:space="preserve"> </w:t>
      </w:r>
      <w:proofErr w:type="spellStart"/>
      <w:r>
        <w:t>thirumozhi</w:t>
      </w:r>
      <w:proofErr w:type="spellEnd"/>
      <w:r>
        <w:t xml:space="preserve"> 7-4-1 “ </w:t>
      </w:r>
      <w:proofErr w:type="spellStart"/>
      <w:r>
        <w:rPr>
          <w:i/>
        </w:rPr>
        <w:t>thaNchERai</w:t>
      </w:r>
      <w:proofErr w:type="spellEnd"/>
      <w:r>
        <w:rPr>
          <w:i/>
        </w:rPr>
        <w:t xml:space="preserve"> </w:t>
      </w:r>
      <w:proofErr w:type="spellStart"/>
      <w:r>
        <w:rPr>
          <w:i/>
        </w:rPr>
        <w:t>emperumAn</w:t>
      </w:r>
      <w:proofErr w:type="spellEnd"/>
      <w:r>
        <w:rPr>
          <w:i/>
        </w:rPr>
        <w:t xml:space="preserve"> </w:t>
      </w:r>
      <w:proofErr w:type="spellStart"/>
      <w:r>
        <w:rPr>
          <w:i/>
        </w:rPr>
        <w:t>thAL</w:t>
      </w:r>
      <w:proofErr w:type="spellEnd"/>
      <w:r>
        <w:rPr>
          <w:i/>
        </w:rPr>
        <w:t xml:space="preserve"> </w:t>
      </w:r>
      <w:proofErr w:type="spellStart"/>
      <w:r>
        <w:rPr>
          <w:i/>
        </w:rPr>
        <w:t>thozhuvAr</w:t>
      </w:r>
      <w:proofErr w:type="spellEnd"/>
      <w:r>
        <w:rPr>
          <w:i/>
        </w:rPr>
        <w:t xml:space="preserve"> </w:t>
      </w:r>
      <w:proofErr w:type="spellStart"/>
      <w:r>
        <w:rPr>
          <w:i/>
        </w:rPr>
        <w:t>kANmin</w:t>
      </w:r>
      <w:proofErr w:type="spellEnd"/>
      <w:r>
        <w:rPr>
          <w:i/>
        </w:rPr>
        <w:t xml:space="preserve"> </w:t>
      </w:r>
      <w:proofErr w:type="spellStart"/>
      <w:r>
        <w:rPr>
          <w:i/>
        </w:rPr>
        <w:t>en</w:t>
      </w:r>
      <w:proofErr w:type="spellEnd"/>
      <w:r>
        <w:rPr>
          <w:i/>
        </w:rPr>
        <w:t xml:space="preserve"> </w:t>
      </w:r>
      <w:proofErr w:type="spellStart"/>
      <w:r>
        <w:rPr>
          <w:i/>
        </w:rPr>
        <w:t>thalai</w:t>
      </w:r>
      <w:proofErr w:type="spellEnd"/>
      <w:r>
        <w:rPr>
          <w:i/>
        </w:rPr>
        <w:t xml:space="preserve"> </w:t>
      </w:r>
      <w:proofErr w:type="spellStart"/>
      <w:r>
        <w:rPr>
          <w:i/>
        </w:rPr>
        <w:t>mElArE</w:t>
      </w:r>
      <w:proofErr w:type="spellEnd"/>
      <w:r>
        <w:t xml:space="preserve"> ” (the feet of those who worship the divine feet of </w:t>
      </w:r>
      <w:proofErr w:type="spellStart"/>
      <w:r>
        <w:t>emperumAn</w:t>
      </w:r>
      <w:proofErr w:type="spellEnd"/>
      <w:r>
        <w:t xml:space="preserve"> who is residing at </w:t>
      </w:r>
      <w:proofErr w:type="spellStart"/>
      <w:r>
        <w:t>thiruchchERai</w:t>
      </w:r>
      <w:proofErr w:type="spellEnd"/>
      <w:r>
        <w:t xml:space="preserve"> will be on my head), this </w:t>
      </w:r>
      <w:proofErr w:type="spellStart"/>
      <w:r>
        <w:t>AzhwAr</w:t>
      </w:r>
      <w:proofErr w:type="spellEnd"/>
      <w:r>
        <w:t xml:space="preserve"> too considers the divine feet of those who proceed towards </w:t>
      </w:r>
      <w:proofErr w:type="spellStart"/>
      <w:r>
        <w:t>thiruvEngadam</w:t>
      </w:r>
      <w:proofErr w:type="spellEnd"/>
      <w:r>
        <w:t xml:space="preserve"> to be of high esteem.</w:t>
      </w:r>
    </w:p>
    <w:p w14:paraId="0E9CBC4C" w14:textId="77777777" w:rsidR="00ED68D7" w:rsidRDefault="00025E77">
      <w:r>
        <w:br w:type="page"/>
      </w:r>
    </w:p>
    <w:p w14:paraId="2DF05AC5" w14:textId="77777777" w:rsidR="00ED68D7" w:rsidRDefault="00025E77">
      <w:pPr>
        <w:pStyle w:val="Heading2"/>
      </w:pPr>
      <w:bookmarkStart w:id="68" w:name="ch_34_pAsuram_32_mEgangaLO_uraiyIr"/>
      <w:bookmarkStart w:id="69" w:name="_Toc226053631"/>
      <w:proofErr w:type="spellStart"/>
      <w:r>
        <w:rPr>
          <w:color w:val="0033CC"/>
        </w:rPr>
        <w:lastRenderedPageBreak/>
        <w:t>pAsuram</w:t>
      </w:r>
      <w:proofErr w:type="spellEnd"/>
      <w:r>
        <w:rPr>
          <w:color w:val="0033CC"/>
        </w:rPr>
        <w:t xml:space="preserve"> 32 – </w:t>
      </w:r>
      <w:proofErr w:type="spellStart"/>
      <w:r>
        <w:rPr>
          <w:color w:val="0033CC"/>
        </w:rPr>
        <w:t>mEgangaLO</w:t>
      </w:r>
      <w:proofErr w:type="spellEnd"/>
      <w:r>
        <w:rPr>
          <w:color w:val="0033CC"/>
        </w:rPr>
        <w:t xml:space="preserve"> </w:t>
      </w:r>
      <w:proofErr w:type="spellStart"/>
      <w:r>
        <w:rPr>
          <w:color w:val="0033CC"/>
        </w:rPr>
        <w:t>uraiyIr</w:t>
      </w:r>
      <w:bookmarkEnd w:id="68"/>
      <w:bookmarkEnd w:id="69"/>
      <w:proofErr w:type="spellEnd"/>
    </w:p>
    <w:p w14:paraId="78D70304" w14:textId="77777777" w:rsidR="00ED68D7" w:rsidRDefault="00025E77">
      <w:proofErr w:type="spellStart"/>
      <w:r>
        <w:rPr>
          <w:b/>
        </w:rPr>
        <w:t>avathArikai</w:t>
      </w:r>
      <w:proofErr w:type="spellEnd"/>
      <w:r>
        <w:rPr>
          <w:b/>
        </w:rPr>
        <w:t xml:space="preserve"> (Introduction)</w:t>
      </w:r>
    </w:p>
    <w:p w14:paraId="6B9BAD48" w14:textId="77777777" w:rsidR="00ED68D7" w:rsidRDefault="00025E77">
      <w:r>
        <w:t xml:space="preserve">In the previous </w:t>
      </w:r>
      <w:proofErr w:type="spellStart"/>
      <w:r>
        <w:t>pAsuram</w:t>
      </w:r>
      <w:proofErr w:type="spellEnd"/>
      <w:r>
        <w:t xml:space="preserve"> the </w:t>
      </w:r>
      <w:proofErr w:type="spellStart"/>
      <w:r>
        <w:rPr>
          <w:i/>
        </w:rPr>
        <w:t>nAyaki</w:t>
      </w:r>
      <w:proofErr w:type="spellEnd"/>
      <w:r>
        <w:t xml:space="preserve"> had told the clouds “Oh clouds! You are not carrying my message to him when I ask you to; you are not keeping your feet on my head when I ask you to”. Since they did not listen to her, she tells them “Even if you are not doing these, please come down here and say a few words”. Imagining that on hearing her words, the clouds said “We cannot do that; our gathering is very large; if we do not proceed now, we will get into difficulties” she tells them “You do not have to come down here; tell me a few comforting words from wherever you are”</w:t>
      </w:r>
    </w:p>
    <w:p w14:paraId="4E5394AC" w14:textId="77777777" w:rsidR="00ED68D7" w:rsidRDefault="00025E77">
      <w:r>
        <w:t xml:space="preserve">Let us go through the </w:t>
      </w:r>
      <w:proofErr w:type="spellStart"/>
      <w:r>
        <w:t>pAsuram</w:t>
      </w:r>
      <w:proofErr w:type="spellEnd"/>
      <w:r>
        <w:t xml:space="preserve"> and its meanings:</w:t>
      </w:r>
    </w:p>
    <w:p w14:paraId="777B6B83" w14:textId="77777777" w:rsidR="00ED68D7" w:rsidRDefault="00025E77">
      <w:proofErr w:type="spellStart"/>
      <w:r>
        <w:rPr>
          <w:i/>
        </w:rPr>
        <w:t>mEgangaLO</w:t>
      </w:r>
      <w:proofErr w:type="spellEnd"/>
      <w:r>
        <w:rPr>
          <w:i/>
        </w:rPr>
        <w:t xml:space="preserve"> </w:t>
      </w:r>
      <w:proofErr w:type="spellStart"/>
      <w:r>
        <w:rPr>
          <w:i/>
        </w:rPr>
        <w:t>uraiyIr</w:t>
      </w:r>
      <w:proofErr w:type="spellEnd"/>
      <w:r>
        <w:rPr>
          <w:i/>
        </w:rPr>
        <w:t xml:space="preserve"> </w:t>
      </w:r>
      <w:proofErr w:type="spellStart"/>
      <w:r>
        <w:rPr>
          <w:i/>
        </w:rPr>
        <w:t>thirumAl</w:t>
      </w:r>
      <w:proofErr w:type="spellEnd"/>
      <w:r>
        <w:rPr>
          <w:i/>
        </w:rPr>
        <w:t xml:space="preserve"> </w:t>
      </w:r>
      <w:proofErr w:type="spellStart"/>
      <w:r>
        <w:rPr>
          <w:i/>
        </w:rPr>
        <w:t>thirumEni</w:t>
      </w:r>
      <w:proofErr w:type="spellEnd"/>
      <w:r>
        <w:rPr>
          <w:i/>
        </w:rPr>
        <w:t xml:space="preserve"> </w:t>
      </w:r>
      <w:proofErr w:type="spellStart"/>
      <w:r>
        <w:rPr>
          <w:i/>
        </w:rPr>
        <w:t>okkum</w:t>
      </w:r>
      <w:proofErr w:type="spellEnd"/>
      <w:r>
        <w:t xml:space="preserve"> </w:t>
      </w:r>
      <w:proofErr w:type="spellStart"/>
      <w:r>
        <w:rPr>
          <w:i/>
        </w:rPr>
        <w:t>yOgangaL</w:t>
      </w:r>
      <w:proofErr w:type="spellEnd"/>
      <w:r>
        <w:rPr>
          <w:i/>
        </w:rPr>
        <w:t xml:space="preserve"> </w:t>
      </w:r>
      <w:proofErr w:type="spellStart"/>
      <w:r>
        <w:rPr>
          <w:i/>
        </w:rPr>
        <w:t>ungaLukku</w:t>
      </w:r>
      <w:proofErr w:type="spellEnd"/>
      <w:r>
        <w:rPr>
          <w:i/>
        </w:rPr>
        <w:t xml:space="preserve"> </w:t>
      </w:r>
      <w:proofErr w:type="spellStart"/>
      <w:r>
        <w:rPr>
          <w:i/>
        </w:rPr>
        <w:t>evvARu</w:t>
      </w:r>
      <w:proofErr w:type="spellEnd"/>
      <w:r>
        <w:rPr>
          <w:i/>
        </w:rPr>
        <w:t xml:space="preserve"> </w:t>
      </w:r>
      <w:proofErr w:type="spellStart"/>
      <w:r>
        <w:rPr>
          <w:i/>
        </w:rPr>
        <w:t>peRRIr</w:t>
      </w:r>
      <w:proofErr w:type="spellEnd"/>
      <w:r>
        <w:rPr>
          <w:i/>
        </w:rPr>
        <w:t xml:space="preserve"> </w:t>
      </w:r>
      <w:proofErr w:type="spellStart"/>
      <w:r>
        <w:rPr>
          <w:i/>
        </w:rPr>
        <w:t>uyiraLippAn</w:t>
      </w:r>
      <w:proofErr w:type="spellEnd"/>
      <w:r>
        <w:t xml:space="preserve"> </w:t>
      </w:r>
      <w:proofErr w:type="spellStart"/>
      <w:r>
        <w:rPr>
          <w:i/>
        </w:rPr>
        <w:t>mAgangaL</w:t>
      </w:r>
      <w:proofErr w:type="spellEnd"/>
      <w:r>
        <w:rPr>
          <w:i/>
        </w:rPr>
        <w:t xml:space="preserve"> </w:t>
      </w:r>
      <w:proofErr w:type="spellStart"/>
      <w:r>
        <w:rPr>
          <w:i/>
        </w:rPr>
        <w:t>ellAm</w:t>
      </w:r>
      <w:proofErr w:type="spellEnd"/>
      <w:r>
        <w:rPr>
          <w:i/>
        </w:rPr>
        <w:t xml:space="preserve"> </w:t>
      </w:r>
      <w:proofErr w:type="spellStart"/>
      <w:r>
        <w:rPr>
          <w:i/>
        </w:rPr>
        <w:t>thirindhu</w:t>
      </w:r>
      <w:proofErr w:type="spellEnd"/>
      <w:r>
        <w:rPr>
          <w:i/>
        </w:rPr>
        <w:t xml:space="preserve"> </w:t>
      </w:r>
      <w:proofErr w:type="spellStart"/>
      <w:r>
        <w:rPr>
          <w:i/>
        </w:rPr>
        <w:t>nannIrgaL</w:t>
      </w:r>
      <w:proofErr w:type="spellEnd"/>
      <w:r>
        <w:rPr>
          <w:i/>
        </w:rPr>
        <w:t xml:space="preserve"> </w:t>
      </w:r>
      <w:proofErr w:type="spellStart"/>
      <w:r>
        <w:rPr>
          <w:i/>
        </w:rPr>
        <w:t>sumandhu</w:t>
      </w:r>
      <w:proofErr w:type="spellEnd"/>
      <w:r>
        <w:rPr>
          <w:i/>
        </w:rPr>
        <w:t xml:space="preserve"> </w:t>
      </w:r>
      <w:proofErr w:type="spellStart"/>
      <w:r>
        <w:rPr>
          <w:i/>
        </w:rPr>
        <w:t>nundham</w:t>
      </w:r>
      <w:proofErr w:type="spellEnd"/>
      <w:r>
        <w:t xml:space="preserve"> </w:t>
      </w:r>
      <w:proofErr w:type="spellStart"/>
      <w:r>
        <w:rPr>
          <w:i/>
        </w:rPr>
        <w:t>AgangaL</w:t>
      </w:r>
      <w:proofErr w:type="spellEnd"/>
      <w:r>
        <w:rPr>
          <w:i/>
        </w:rPr>
        <w:t xml:space="preserve"> </w:t>
      </w:r>
      <w:proofErr w:type="spellStart"/>
      <w:r>
        <w:rPr>
          <w:i/>
        </w:rPr>
        <w:t>nOva</w:t>
      </w:r>
      <w:proofErr w:type="spellEnd"/>
      <w:r>
        <w:rPr>
          <w:i/>
        </w:rPr>
        <w:t xml:space="preserve"> </w:t>
      </w:r>
      <w:proofErr w:type="spellStart"/>
      <w:r>
        <w:rPr>
          <w:i/>
        </w:rPr>
        <w:t>varuththum</w:t>
      </w:r>
      <w:proofErr w:type="spellEnd"/>
      <w:r>
        <w:rPr>
          <w:i/>
        </w:rPr>
        <w:t xml:space="preserve"> </w:t>
      </w:r>
      <w:proofErr w:type="spellStart"/>
      <w:r>
        <w:rPr>
          <w:i/>
        </w:rPr>
        <w:t>thavamAmaruL</w:t>
      </w:r>
      <w:proofErr w:type="spellEnd"/>
      <w:r>
        <w:rPr>
          <w:i/>
        </w:rPr>
        <w:t xml:space="preserve"> </w:t>
      </w:r>
      <w:proofErr w:type="spellStart"/>
      <w:r>
        <w:rPr>
          <w:i/>
        </w:rPr>
        <w:t>peRRadhE</w:t>
      </w:r>
      <w:proofErr w:type="spellEnd"/>
    </w:p>
    <w:p w14:paraId="54D88968" w14:textId="77777777" w:rsidR="00ED68D7" w:rsidRDefault="00025E77">
      <w:r>
        <w:rPr>
          <w:b/>
        </w:rPr>
        <w:t>Word-by-Word Meanings</w:t>
      </w:r>
    </w:p>
    <w:p w14:paraId="121C4EB3" w14:textId="77777777" w:rsidR="00ED68D7" w:rsidRDefault="00025E77">
      <w:r>
        <w:rPr>
          <w:i/>
        </w:rPr>
        <w:t xml:space="preserve">O </w:t>
      </w:r>
      <w:proofErr w:type="spellStart"/>
      <w:r>
        <w:rPr>
          <w:i/>
        </w:rPr>
        <w:t>mEgangaL</w:t>
      </w:r>
      <w:proofErr w:type="spellEnd"/>
      <w:r>
        <w:t xml:space="preserve"> – Oh clouds! </w:t>
      </w:r>
      <w:proofErr w:type="spellStart"/>
      <w:r>
        <w:rPr>
          <w:i/>
        </w:rPr>
        <w:t>thirumAl</w:t>
      </w:r>
      <w:proofErr w:type="spellEnd"/>
      <w:r>
        <w:t xml:space="preserve"> – the consort of </w:t>
      </w:r>
      <w:proofErr w:type="spellStart"/>
      <w:r>
        <w:t>SrI</w:t>
      </w:r>
      <w:proofErr w:type="spellEnd"/>
      <w:r>
        <w:t xml:space="preserve"> </w:t>
      </w:r>
      <w:proofErr w:type="spellStart"/>
      <w:r>
        <w:t>mahAlakshmi</w:t>
      </w:r>
      <w:proofErr w:type="spellEnd"/>
      <w:r>
        <w:t xml:space="preserve"> </w:t>
      </w:r>
      <w:proofErr w:type="spellStart"/>
      <w:r>
        <w:rPr>
          <w:i/>
        </w:rPr>
        <w:t>thirumEni</w:t>
      </w:r>
      <w:proofErr w:type="spellEnd"/>
      <w:r>
        <w:t xml:space="preserve"> – with his divine form </w:t>
      </w:r>
      <w:proofErr w:type="spellStart"/>
      <w:r>
        <w:rPr>
          <w:i/>
        </w:rPr>
        <w:t>ungaLukku</w:t>
      </w:r>
      <w:proofErr w:type="spellEnd"/>
      <w:r>
        <w:t xml:space="preserve"> – for you </w:t>
      </w:r>
      <w:proofErr w:type="spellStart"/>
      <w:r>
        <w:rPr>
          <w:i/>
        </w:rPr>
        <w:t>okkum</w:t>
      </w:r>
      <w:proofErr w:type="spellEnd"/>
      <w:r>
        <w:t xml:space="preserve"> – to attain equality (reason for that) </w:t>
      </w:r>
      <w:proofErr w:type="spellStart"/>
      <w:r>
        <w:rPr>
          <w:i/>
        </w:rPr>
        <w:t>yOgangaL</w:t>
      </w:r>
      <w:proofErr w:type="spellEnd"/>
      <w:r>
        <w:t xml:space="preserve"> – the means </w:t>
      </w:r>
      <w:proofErr w:type="spellStart"/>
      <w:r>
        <w:rPr>
          <w:i/>
        </w:rPr>
        <w:t>evvARu</w:t>
      </w:r>
      <w:proofErr w:type="spellEnd"/>
      <w:r>
        <w:t xml:space="preserve"> – with which means </w:t>
      </w:r>
      <w:proofErr w:type="spellStart"/>
      <w:r>
        <w:rPr>
          <w:i/>
        </w:rPr>
        <w:t>peRRIr</w:t>
      </w:r>
      <w:proofErr w:type="spellEnd"/>
      <w:r>
        <w:t xml:space="preserve"> – did you attain? </w:t>
      </w:r>
      <w:proofErr w:type="spellStart"/>
      <w:r>
        <w:rPr>
          <w:i/>
        </w:rPr>
        <w:t>uraiyIr</w:t>
      </w:r>
      <w:proofErr w:type="spellEnd"/>
      <w:r>
        <w:t xml:space="preserve"> – inform </w:t>
      </w:r>
      <w:proofErr w:type="spellStart"/>
      <w:r>
        <w:rPr>
          <w:i/>
        </w:rPr>
        <w:t>aruL</w:t>
      </w:r>
      <w:proofErr w:type="spellEnd"/>
      <w:r>
        <w:rPr>
          <w:i/>
        </w:rPr>
        <w:t xml:space="preserve"> </w:t>
      </w:r>
      <w:proofErr w:type="spellStart"/>
      <w:r>
        <w:rPr>
          <w:i/>
        </w:rPr>
        <w:t>peRRadhu</w:t>
      </w:r>
      <w:proofErr w:type="spellEnd"/>
      <w:r>
        <w:t xml:space="preserve"> – getting (</w:t>
      </w:r>
      <w:proofErr w:type="spellStart"/>
      <w:r>
        <w:t>sarvESvaran’s</w:t>
      </w:r>
      <w:proofErr w:type="spellEnd"/>
      <w:r>
        <w:t xml:space="preserve">) mercy </w:t>
      </w:r>
      <w:proofErr w:type="spellStart"/>
      <w:r>
        <w:rPr>
          <w:i/>
        </w:rPr>
        <w:t>uyir</w:t>
      </w:r>
      <w:proofErr w:type="spellEnd"/>
      <w:r>
        <w:t xml:space="preserve"> – all living creatures </w:t>
      </w:r>
      <w:proofErr w:type="spellStart"/>
      <w:r>
        <w:rPr>
          <w:i/>
        </w:rPr>
        <w:t>aLippAn</w:t>
      </w:r>
      <w:proofErr w:type="spellEnd"/>
      <w:r>
        <w:t xml:space="preserve"> – to protect </w:t>
      </w:r>
      <w:proofErr w:type="spellStart"/>
      <w:r>
        <w:rPr>
          <w:i/>
        </w:rPr>
        <w:t>mAgangaL</w:t>
      </w:r>
      <w:proofErr w:type="spellEnd"/>
      <w:r>
        <w:rPr>
          <w:i/>
        </w:rPr>
        <w:t xml:space="preserve"> </w:t>
      </w:r>
      <w:proofErr w:type="spellStart"/>
      <w:r>
        <w:rPr>
          <w:i/>
        </w:rPr>
        <w:t>ellAm</w:t>
      </w:r>
      <w:proofErr w:type="spellEnd"/>
      <w:r>
        <w:t xml:space="preserve"> – throughout the sky </w:t>
      </w:r>
      <w:proofErr w:type="spellStart"/>
      <w:r>
        <w:rPr>
          <w:i/>
        </w:rPr>
        <w:t>thirindhu</w:t>
      </w:r>
      <w:proofErr w:type="spellEnd"/>
      <w:r>
        <w:t xml:space="preserve"> – roaming </w:t>
      </w:r>
      <w:proofErr w:type="spellStart"/>
      <w:r>
        <w:rPr>
          <w:i/>
        </w:rPr>
        <w:t>nal</w:t>
      </w:r>
      <w:proofErr w:type="spellEnd"/>
      <w:r>
        <w:rPr>
          <w:i/>
        </w:rPr>
        <w:t xml:space="preserve"> </w:t>
      </w:r>
      <w:proofErr w:type="spellStart"/>
      <w:r>
        <w:rPr>
          <w:i/>
        </w:rPr>
        <w:t>neergaL</w:t>
      </w:r>
      <w:proofErr w:type="spellEnd"/>
      <w:r>
        <w:t xml:space="preserve"> – good water </w:t>
      </w:r>
      <w:proofErr w:type="spellStart"/>
      <w:r>
        <w:rPr>
          <w:i/>
        </w:rPr>
        <w:t>sumandhu</w:t>
      </w:r>
      <w:proofErr w:type="spellEnd"/>
      <w:r>
        <w:t xml:space="preserve"> – bearing them </w:t>
      </w:r>
      <w:r>
        <w:rPr>
          <w:i/>
        </w:rPr>
        <w:t xml:space="preserve">num </w:t>
      </w:r>
      <w:proofErr w:type="spellStart"/>
      <w:r>
        <w:rPr>
          <w:i/>
        </w:rPr>
        <w:t>tham</w:t>
      </w:r>
      <w:proofErr w:type="spellEnd"/>
      <w:r>
        <w:t xml:space="preserve"> – your </w:t>
      </w:r>
      <w:proofErr w:type="spellStart"/>
      <w:r>
        <w:rPr>
          <w:i/>
        </w:rPr>
        <w:t>AgangaL</w:t>
      </w:r>
      <w:proofErr w:type="spellEnd"/>
      <w:r>
        <w:t xml:space="preserve"> – forms </w:t>
      </w:r>
      <w:proofErr w:type="spellStart"/>
      <w:r>
        <w:rPr>
          <w:i/>
        </w:rPr>
        <w:t>nOva</w:t>
      </w:r>
      <w:proofErr w:type="spellEnd"/>
      <w:r>
        <w:t xml:space="preserve"> – to be painful </w:t>
      </w:r>
      <w:proofErr w:type="spellStart"/>
      <w:r>
        <w:rPr>
          <w:i/>
        </w:rPr>
        <w:t>varuththum</w:t>
      </w:r>
      <w:proofErr w:type="spellEnd"/>
      <w:r>
        <w:t xml:space="preserve"> – troubling </w:t>
      </w:r>
      <w:proofErr w:type="spellStart"/>
      <w:r>
        <w:rPr>
          <w:i/>
        </w:rPr>
        <w:t>thavamAm</w:t>
      </w:r>
      <w:proofErr w:type="spellEnd"/>
      <w:r>
        <w:t xml:space="preserve"> – would be due to penance</w:t>
      </w:r>
    </w:p>
    <w:p w14:paraId="6303DC6D" w14:textId="77777777" w:rsidR="00ED68D7" w:rsidRDefault="00025E77">
      <w:r>
        <w:rPr>
          <w:b/>
        </w:rPr>
        <w:t>Simple Translation</w:t>
      </w:r>
    </w:p>
    <w:p w14:paraId="262C32AB" w14:textId="77777777" w:rsidR="00ED68D7" w:rsidRDefault="00025E77">
      <w:r>
        <w:t xml:space="preserve">Oh clouds! Through which means did you get the complexion </w:t>
      </w:r>
      <w:proofErr w:type="spellStart"/>
      <w:r>
        <w:t>equalling</w:t>
      </w:r>
      <w:proofErr w:type="spellEnd"/>
      <w:r>
        <w:t xml:space="preserve"> the divine form of </w:t>
      </w:r>
      <w:proofErr w:type="spellStart"/>
      <w:r>
        <w:t>sarvESvaran</w:t>
      </w:r>
      <w:proofErr w:type="spellEnd"/>
      <w:r>
        <w:t xml:space="preserve"> who is the consort of </w:t>
      </w:r>
      <w:proofErr w:type="spellStart"/>
      <w:r>
        <w:t>SrI</w:t>
      </w:r>
      <w:proofErr w:type="spellEnd"/>
      <w:r>
        <w:t xml:space="preserve"> </w:t>
      </w:r>
      <w:proofErr w:type="spellStart"/>
      <w:r>
        <w:t>mahAlakshmi</w:t>
      </w:r>
      <w:proofErr w:type="spellEnd"/>
      <w:r>
        <w:t xml:space="preserve">? You are roaming here and there, putting your forms to difficulties, carrying the pure water which is essential and which sustains the life of all the creatures. As a result of this penance, which is tormenting your forms, you have received the grace of </w:t>
      </w:r>
      <w:proofErr w:type="spellStart"/>
      <w:r>
        <w:t>sarvESvaran</w:t>
      </w:r>
      <w:proofErr w:type="spellEnd"/>
      <w:r>
        <w:t xml:space="preserve"> to equal the complexion of his divine form.</w:t>
      </w:r>
    </w:p>
    <w:p w14:paraId="08A08146" w14:textId="77777777" w:rsidR="00ED68D7" w:rsidRDefault="00025E77">
      <w:proofErr w:type="spellStart"/>
      <w:r>
        <w:rPr>
          <w:b/>
        </w:rPr>
        <w:t>vyAkyAnam</w:t>
      </w:r>
      <w:proofErr w:type="spellEnd"/>
    </w:p>
    <w:p w14:paraId="108C01EC" w14:textId="77777777" w:rsidR="00ED68D7" w:rsidRDefault="00025E77">
      <w:proofErr w:type="spellStart"/>
      <w:r>
        <w:rPr>
          <w:b/>
        </w:rPr>
        <w:t>mEgangaLO</w:t>
      </w:r>
      <w:proofErr w:type="spellEnd"/>
      <w:r>
        <w:t xml:space="preserve"> – she is calling out to the clouds so that they will </w:t>
      </w:r>
      <w:proofErr w:type="spellStart"/>
      <w:r>
        <w:t>realise</w:t>
      </w:r>
      <w:proofErr w:type="spellEnd"/>
      <w:r>
        <w:t xml:space="preserve"> her anguish in separation, in totality. After hearing her sadness-filled voice, anyone will stop to hear her narrative. However, these clouds did not stop; being amazed, she raises her voice so that they too will hear her. She called out in such a way that even those afar could hear her. Since it appeared to her that the clouds stopped on hearing her voice in distress, she tells them </w:t>
      </w:r>
      <w:proofErr w:type="spellStart"/>
      <w:r>
        <w:rPr>
          <w:i/>
        </w:rPr>
        <w:t>uraiyIr</w:t>
      </w:r>
      <w:proofErr w:type="spellEnd"/>
      <w:r>
        <w:t xml:space="preserve"> – tell me. They had not carried out what she had told them earlier – they did not go on her errand, they did not keep their divine feet on her head, they did not come near her and speak comforting words. Yet, why did she make an appeal to them submissively? This is </w:t>
      </w:r>
      <w:r>
        <w:lastRenderedPageBreak/>
        <w:t>because she did not feel any slackness or deficiency in her desire. She feels that she would be able to sustain herself if they speak just a word or two to her.</w:t>
      </w:r>
    </w:p>
    <w:p w14:paraId="663263A5" w14:textId="77777777" w:rsidR="00ED68D7" w:rsidRDefault="00025E77">
      <w:proofErr w:type="spellStart"/>
      <w:r>
        <w:rPr>
          <w:b/>
        </w:rPr>
        <w:t>thirumAL</w:t>
      </w:r>
      <w:proofErr w:type="spellEnd"/>
      <w:r>
        <w:rPr>
          <w:b/>
        </w:rPr>
        <w:t xml:space="preserve"> …</w:t>
      </w:r>
      <w:r>
        <w:t xml:space="preserve"> – How did you get such a complexion which is eminent and distinct from everything else? When </w:t>
      </w:r>
      <w:proofErr w:type="spellStart"/>
      <w:r>
        <w:t>sarvESvaran</w:t>
      </w:r>
      <w:proofErr w:type="spellEnd"/>
      <w:r>
        <w:t xml:space="preserve"> and </w:t>
      </w:r>
      <w:proofErr w:type="spellStart"/>
      <w:r>
        <w:t>SrI</w:t>
      </w:r>
      <w:proofErr w:type="spellEnd"/>
      <w:r>
        <w:t xml:space="preserve"> </w:t>
      </w:r>
      <w:proofErr w:type="spellStart"/>
      <w:r>
        <w:t>mahAlakshmi</w:t>
      </w:r>
      <w:proofErr w:type="spellEnd"/>
      <w:r>
        <w:t xml:space="preserve"> get separated, they will lose their </w:t>
      </w:r>
      <w:proofErr w:type="spellStart"/>
      <w:r>
        <w:t>colour</w:t>
      </w:r>
      <w:proofErr w:type="spellEnd"/>
      <w:r>
        <w:t xml:space="preserve"> and become pale. When they are united, they will get a bluish dark complexion out of happiness. Instead of that paleness how did you get this bluish complexion? [she is alluding to the fact that they are separated yet the clouds display dark </w:t>
      </w:r>
      <w:proofErr w:type="spellStart"/>
      <w:r>
        <w:t>blusih</w:t>
      </w:r>
      <w:proofErr w:type="spellEnd"/>
      <w:r>
        <w:t xml:space="preserve"> form] Just as it is said in </w:t>
      </w:r>
      <w:proofErr w:type="spellStart"/>
      <w:r>
        <w:t>muNdaka</w:t>
      </w:r>
      <w:proofErr w:type="spellEnd"/>
      <w:r>
        <w:t xml:space="preserve"> </w:t>
      </w:r>
      <w:proofErr w:type="spellStart"/>
      <w:r>
        <w:t>upanishath</w:t>
      </w:r>
      <w:proofErr w:type="spellEnd"/>
      <w:r>
        <w:t xml:space="preserve"> 3-2-3 “ </w:t>
      </w:r>
      <w:proofErr w:type="spellStart"/>
      <w:r>
        <w:rPr>
          <w:i/>
        </w:rPr>
        <w:t>niranjana</w:t>
      </w:r>
      <w:proofErr w:type="spellEnd"/>
      <w:r>
        <w:rPr>
          <w:i/>
        </w:rPr>
        <w:t xml:space="preserve">: </w:t>
      </w:r>
      <w:proofErr w:type="spellStart"/>
      <w:r>
        <w:rPr>
          <w:i/>
        </w:rPr>
        <w:t>paramam</w:t>
      </w:r>
      <w:proofErr w:type="spellEnd"/>
      <w:r>
        <w:rPr>
          <w:i/>
        </w:rPr>
        <w:t xml:space="preserve"> </w:t>
      </w:r>
      <w:proofErr w:type="spellStart"/>
      <w:r>
        <w:rPr>
          <w:i/>
        </w:rPr>
        <w:t>sAmyamupaithi</w:t>
      </w:r>
      <w:proofErr w:type="spellEnd"/>
      <w:r>
        <w:t xml:space="preserve"> ” (after attaining him, they (</w:t>
      </w:r>
      <w:proofErr w:type="spellStart"/>
      <w:r>
        <w:t>jIvAthmAs</w:t>
      </w:r>
      <w:proofErr w:type="spellEnd"/>
      <w:r>
        <w:t xml:space="preserve">) get his qualities in the same measure), how did you get his complexion? How did you get the complexion of </w:t>
      </w:r>
      <w:proofErr w:type="spellStart"/>
      <w:r>
        <w:t>nithyasUris</w:t>
      </w:r>
      <w:proofErr w:type="spellEnd"/>
      <w:r>
        <w:t xml:space="preserve"> who are considered to have attained his levels of greatness? This is not possible even for those who meditate on him constantly, with devotion. To get to this level, one should have carried out different means. How and where did you get the authority and qualification to attain those means?</w:t>
      </w:r>
    </w:p>
    <w:p w14:paraId="36259186" w14:textId="77777777" w:rsidR="00ED68D7" w:rsidRDefault="00025E77">
      <w:proofErr w:type="spellStart"/>
      <w:r>
        <w:rPr>
          <w:b/>
        </w:rPr>
        <w:t>evvARu</w:t>
      </w:r>
      <w:proofErr w:type="spellEnd"/>
      <w:r>
        <w:rPr>
          <w:b/>
        </w:rPr>
        <w:t xml:space="preserve"> </w:t>
      </w:r>
      <w:proofErr w:type="spellStart"/>
      <w:r>
        <w:rPr>
          <w:b/>
        </w:rPr>
        <w:t>peRRIr</w:t>
      </w:r>
      <w:proofErr w:type="spellEnd"/>
      <w:r>
        <w:t xml:space="preserve"> – if you tell us as to how you attained it, we too would attain it by following the same way instead of through devotion and affection.</w:t>
      </w:r>
    </w:p>
    <w:p w14:paraId="5A4CA0B0" w14:textId="77777777" w:rsidR="00ED68D7" w:rsidRDefault="00025E77">
      <w:proofErr w:type="spellStart"/>
      <w:r>
        <w:rPr>
          <w:b/>
        </w:rPr>
        <w:t>uyiraLippAn</w:t>
      </w:r>
      <w:proofErr w:type="spellEnd"/>
      <w:r>
        <w:rPr>
          <w:b/>
        </w:rPr>
        <w:t xml:space="preserve"> </w:t>
      </w:r>
      <w:proofErr w:type="spellStart"/>
      <w:r>
        <w:rPr>
          <w:b/>
        </w:rPr>
        <w:t>mAgangaL</w:t>
      </w:r>
      <w:proofErr w:type="spellEnd"/>
      <w:r>
        <w:rPr>
          <w:b/>
        </w:rPr>
        <w:t xml:space="preserve"> </w:t>
      </w:r>
      <w:proofErr w:type="spellStart"/>
      <w:r>
        <w:rPr>
          <w:b/>
        </w:rPr>
        <w:t>ellAm</w:t>
      </w:r>
      <w:proofErr w:type="spellEnd"/>
      <w:r>
        <w:rPr>
          <w:b/>
        </w:rPr>
        <w:t xml:space="preserve"> </w:t>
      </w:r>
      <w:proofErr w:type="spellStart"/>
      <w:r>
        <w:rPr>
          <w:b/>
        </w:rPr>
        <w:t>thirindhu</w:t>
      </w:r>
      <w:proofErr w:type="spellEnd"/>
      <w:r>
        <w:t xml:space="preserve"> – the clouds keep roaming throughout, without making any distinction between the great and the lowly, protecting everyone. Why address them in the plural ( </w:t>
      </w:r>
      <w:proofErr w:type="spellStart"/>
      <w:r>
        <w:rPr>
          <w:i/>
        </w:rPr>
        <w:t>mEgangaL</w:t>
      </w:r>
      <w:proofErr w:type="spellEnd"/>
      <w:r>
        <w:t xml:space="preserve"> or clouds)? This is to indicate that the clouds keep travelling to different places [to fill themselves with water].</w:t>
      </w:r>
    </w:p>
    <w:p w14:paraId="48BD6611" w14:textId="77777777" w:rsidR="00ED68D7" w:rsidRDefault="00025E77">
      <w:proofErr w:type="spellStart"/>
      <w:r>
        <w:rPr>
          <w:b/>
        </w:rPr>
        <w:t>nal</w:t>
      </w:r>
      <w:proofErr w:type="spellEnd"/>
      <w:r>
        <w:rPr>
          <w:b/>
        </w:rPr>
        <w:t xml:space="preserve"> </w:t>
      </w:r>
      <w:proofErr w:type="spellStart"/>
      <w:r>
        <w:rPr>
          <w:b/>
        </w:rPr>
        <w:t>nIr</w:t>
      </w:r>
      <w:proofErr w:type="spellEnd"/>
      <w:r>
        <w:rPr>
          <w:b/>
        </w:rPr>
        <w:t xml:space="preserve"> </w:t>
      </w:r>
      <w:proofErr w:type="spellStart"/>
      <w:r>
        <w:rPr>
          <w:b/>
        </w:rPr>
        <w:t>sumandhu</w:t>
      </w:r>
      <w:proofErr w:type="spellEnd"/>
      <w:r>
        <w:t xml:space="preserve"> – on those streets where </w:t>
      </w:r>
      <w:proofErr w:type="spellStart"/>
      <w:r>
        <w:t>emperumAn</w:t>
      </w:r>
      <w:proofErr w:type="spellEnd"/>
      <w:r>
        <w:t xml:space="preserve"> mercifully goes in procession during festivities in temples, people would erect </w:t>
      </w:r>
      <w:proofErr w:type="spellStart"/>
      <w:r>
        <w:rPr>
          <w:i/>
        </w:rPr>
        <w:t>thaNNIr</w:t>
      </w:r>
      <w:proofErr w:type="spellEnd"/>
      <w:r>
        <w:rPr>
          <w:i/>
        </w:rPr>
        <w:t xml:space="preserve"> </w:t>
      </w:r>
      <w:proofErr w:type="spellStart"/>
      <w:r>
        <w:rPr>
          <w:i/>
        </w:rPr>
        <w:t>pandhal</w:t>
      </w:r>
      <w:proofErr w:type="spellEnd"/>
      <w:r>
        <w:t xml:space="preserve"> (places where water is served to quench thirst), crying out “ </w:t>
      </w:r>
      <w:proofErr w:type="spellStart"/>
      <w:r>
        <w:rPr>
          <w:i/>
        </w:rPr>
        <w:t>Elakkuzhambu</w:t>
      </w:r>
      <w:proofErr w:type="spellEnd"/>
      <w:r>
        <w:t xml:space="preserve"> ” (fragrant water). In the same way, the clouds too bear pure water after taking salty water from oceans.</w:t>
      </w:r>
    </w:p>
    <w:p w14:paraId="250163C2" w14:textId="77777777" w:rsidR="00ED68D7" w:rsidRDefault="00025E77">
      <w:proofErr w:type="spellStart"/>
      <w:r>
        <w:rPr>
          <w:b/>
        </w:rPr>
        <w:t>nundham</w:t>
      </w:r>
      <w:proofErr w:type="spellEnd"/>
      <w:r>
        <w:rPr>
          <w:b/>
        </w:rPr>
        <w:t xml:space="preserve"> </w:t>
      </w:r>
      <w:proofErr w:type="spellStart"/>
      <w:r>
        <w:rPr>
          <w:b/>
        </w:rPr>
        <w:t>AgangaL</w:t>
      </w:r>
      <w:proofErr w:type="spellEnd"/>
      <w:r>
        <w:rPr>
          <w:b/>
        </w:rPr>
        <w:t xml:space="preserve"> …</w:t>
      </w:r>
      <w:r>
        <w:t xml:space="preserve"> – is it because of the penance that you are doing by subjecting your forms to such difficulties that you got such a divine complexion?</w:t>
      </w:r>
    </w:p>
    <w:p w14:paraId="415CCB30" w14:textId="77777777" w:rsidR="00ED68D7" w:rsidRDefault="00025E77">
      <w:r>
        <w:br w:type="page"/>
      </w:r>
    </w:p>
    <w:p w14:paraId="1FEBD5BE" w14:textId="77777777" w:rsidR="00ED68D7" w:rsidRDefault="00025E77">
      <w:pPr>
        <w:pStyle w:val="Heading2"/>
      </w:pPr>
      <w:bookmarkStart w:id="70" w:name="ch_35_pAsuram_33_aruLAr"/>
      <w:bookmarkStart w:id="71" w:name="_Toc226053632"/>
      <w:proofErr w:type="spellStart"/>
      <w:r>
        <w:rPr>
          <w:color w:val="0033CC"/>
        </w:rPr>
        <w:lastRenderedPageBreak/>
        <w:t>pAsuram</w:t>
      </w:r>
      <w:proofErr w:type="spellEnd"/>
      <w:r>
        <w:rPr>
          <w:color w:val="0033CC"/>
        </w:rPr>
        <w:t xml:space="preserve"> 33 – </w:t>
      </w:r>
      <w:proofErr w:type="spellStart"/>
      <w:r>
        <w:rPr>
          <w:color w:val="0033CC"/>
        </w:rPr>
        <w:t>aruLAr</w:t>
      </w:r>
      <w:bookmarkEnd w:id="70"/>
      <w:bookmarkEnd w:id="71"/>
      <w:proofErr w:type="spellEnd"/>
    </w:p>
    <w:p w14:paraId="3573A3AE" w14:textId="77777777" w:rsidR="00ED68D7" w:rsidRDefault="00025E77">
      <w:proofErr w:type="spellStart"/>
      <w:r>
        <w:rPr>
          <w:b/>
        </w:rPr>
        <w:t>avathArikai</w:t>
      </w:r>
      <w:proofErr w:type="spellEnd"/>
      <w:r>
        <w:rPr>
          <w:b/>
        </w:rPr>
        <w:t xml:space="preserve"> (Introduction)</w:t>
      </w:r>
    </w:p>
    <w:p w14:paraId="305B12E5" w14:textId="77777777" w:rsidR="00ED68D7" w:rsidRDefault="00025E77">
      <w:r>
        <w:t xml:space="preserve">Clouds gathered on all sides. Looking at this, the </w:t>
      </w:r>
      <w:proofErr w:type="spellStart"/>
      <w:r>
        <w:rPr>
          <w:i/>
        </w:rPr>
        <w:t>nAyaki</w:t>
      </w:r>
      <w:proofErr w:type="spellEnd"/>
      <w:r>
        <w:t xml:space="preserve"> was bewildered and dazed. The </w:t>
      </w:r>
      <w:proofErr w:type="spellStart"/>
      <w:r>
        <w:rPr>
          <w:i/>
        </w:rPr>
        <w:t>nAyaki</w:t>
      </w:r>
      <w:proofErr w:type="spellEnd"/>
      <w:r>
        <w:t xml:space="preserve"> ’s mother looks at her and thinks that he [</w:t>
      </w:r>
      <w:proofErr w:type="spellStart"/>
      <w:r>
        <w:t>sarvESvaran</w:t>
      </w:r>
      <w:proofErr w:type="spellEnd"/>
      <w:r>
        <w:t xml:space="preserve">] is the one who controls everything just as it has been said in </w:t>
      </w:r>
      <w:proofErr w:type="spellStart"/>
      <w:r>
        <w:t>thaiththirIya</w:t>
      </w:r>
      <w:proofErr w:type="spellEnd"/>
      <w:r>
        <w:t xml:space="preserve"> </w:t>
      </w:r>
      <w:proofErr w:type="spellStart"/>
      <w:r>
        <w:t>upanishath</w:t>
      </w:r>
      <w:proofErr w:type="spellEnd"/>
      <w:r>
        <w:t xml:space="preserve"> “ </w:t>
      </w:r>
      <w:proofErr w:type="spellStart"/>
      <w:r>
        <w:rPr>
          <w:i/>
        </w:rPr>
        <w:t>bhIshAsmAth</w:t>
      </w:r>
      <w:proofErr w:type="spellEnd"/>
      <w:r>
        <w:rPr>
          <w:i/>
        </w:rPr>
        <w:t xml:space="preserve"> </w:t>
      </w:r>
      <w:proofErr w:type="spellStart"/>
      <w:r>
        <w:rPr>
          <w:i/>
        </w:rPr>
        <w:t>vAtha:pavathE</w:t>
      </w:r>
      <w:proofErr w:type="spellEnd"/>
      <w:r>
        <w:rPr>
          <w:i/>
        </w:rPr>
        <w:t xml:space="preserve"> </w:t>
      </w:r>
      <w:proofErr w:type="spellStart"/>
      <w:r>
        <w:rPr>
          <w:i/>
        </w:rPr>
        <w:t>bhIshOdhEthi</w:t>
      </w:r>
      <w:proofErr w:type="spellEnd"/>
      <w:r>
        <w:rPr>
          <w:i/>
        </w:rPr>
        <w:t xml:space="preserve"> </w:t>
      </w:r>
      <w:proofErr w:type="spellStart"/>
      <w:r>
        <w:rPr>
          <w:i/>
        </w:rPr>
        <w:t>sUrya</w:t>
      </w:r>
      <w:proofErr w:type="spellEnd"/>
      <w:r>
        <w:t xml:space="preserve"> :” (out of fear for </w:t>
      </w:r>
      <w:proofErr w:type="spellStart"/>
      <w:r>
        <w:t>sarvESvaran</w:t>
      </w:r>
      <w:proofErr w:type="spellEnd"/>
      <w:r>
        <w:t xml:space="preserve"> wind blows, sun rises). Isn’t it his order which enables every entity to work in clockwork precision here, without having any freedom to carry out what each entity desires? When such is the case, she wonders whether protecting her daughter is a difficult task for him and calls out to him.</w:t>
      </w:r>
    </w:p>
    <w:p w14:paraId="30F09603" w14:textId="77777777" w:rsidR="00ED68D7" w:rsidRDefault="00025E77">
      <w:r>
        <w:t xml:space="preserve">Let us go through the </w:t>
      </w:r>
      <w:proofErr w:type="spellStart"/>
      <w:r>
        <w:t>pAsuram</w:t>
      </w:r>
      <w:proofErr w:type="spellEnd"/>
      <w:r>
        <w:t xml:space="preserve"> and its meanings:</w:t>
      </w:r>
    </w:p>
    <w:p w14:paraId="18B7BB1F" w14:textId="77777777" w:rsidR="00ED68D7" w:rsidRDefault="00025E77">
      <w:proofErr w:type="spellStart"/>
      <w:r>
        <w:rPr>
          <w:i/>
        </w:rPr>
        <w:t>aruLAr</w:t>
      </w:r>
      <w:proofErr w:type="spellEnd"/>
      <w:r>
        <w:rPr>
          <w:i/>
        </w:rPr>
        <w:t xml:space="preserve"> </w:t>
      </w:r>
      <w:proofErr w:type="spellStart"/>
      <w:r>
        <w:rPr>
          <w:i/>
        </w:rPr>
        <w:t>thiruchchakaraththAl</w:t>
      </w:r>
      <w:proofErr w:type="spellEnd"/>
      <w:r>
        <w:rPr>
          <w:i/>
        </w:rPr>
        <w:t xml:space="preserve"> agal </w:t>
      </w:r>
      <w:proofErr w:type="spellStart"/>
      <w:r>
        <w:rPr>
          <w:i/>
        </w:rPr>
        <w:t>visumbum</w:t>
      </w:r>
      <w:proofErr w:type="spellEnd"/>
      <w:r>
        <w:rPr>
          <w:i/>
        </w:rPr>
        <w:t xml:space="preserve"> </w:t>
      </w:r>
      <w:proofErr w:type="spellStart"/>
      <w:r>
        <w:rPr>
          <w:i/>
        </w:rPr>
        <w:t>nilanum</w:t>
      </w:r>
      <w:proofErr w:type="spellEnd"/>
      <w:r>
        <w:t xml:space="preserve"> </w:t>
      </w:r>
      <w:proofErr w:type="spellStart"/>
      <w:r>
        <w:rPr>
          <w:i/>
        </w:rPr>
        <w:t>iruLAr</w:t>
      </w:r>
      <w:proofErr w:type="spellEnd"/>
      <w:r>
        <w:rPr>
          <w:i/>
        </w:rPr>
        <w:t xml:space="preserve"> </w:t>
      </w:r>
      <w:proofErr w:type="spellStart"/>
      <w:r>
        <w:rPr>
          <w:i/>
        </w:rPr>
        <w:t>vinai</w:t>
      </w:r>
      <w:proofErr w:type="spellEnd"/>
      <w:r>
        <w:rPr>
          <w:i/>
        </w:rPr>
        <w:t xml:space="preserve"> </w:t>
      </w:r>
      <w:proofErr w:type="spellStart"/>
      <w:r>
        <w:rPr>
          <w:i/>
        </w:rPr>
        <w:t>kedachchengOl</w:t>
      </w:r>
      <w:proofErr w:type="spellEnd"/>
      <w:r>
        <w:rPr>
          <w:i/>
        </w:rPr>
        <w:t xml:space="preserve"> </w:t>
      </w:r>
      <w:proofErr w:type="spellStart"/>
      <w:r>
        <w:rPr>
          <w:i/>
        </w:rPr>
        <w:t>nadAvudhir</w:t>
      </w:r>
      <w:proofErr w:type="spellEnd"/>
      <w:r>
        <w:rPr>
          <w:i/>
        </w:rPr>
        <w:t xml:space="preserve"> IngOr </w:t>
      </w:r>
      <w:proofErr w:type="spellStart"/>
      <w:r>
        <w:rPr>
          <w:i/>
        </w:rPr>
        <w:t>peNpAl</w:t>
      </w:r>
      <w:proofErr w:type="spellEnd"/>
      <w:r>
        <w:t xml:space="preserve"> </w:t>
      </w:r>
      <w:proofErr w:type="spellStart"/>
      <w:r>
        <w:rPr>
          <w:i/>
        </w:rPr>
        <w:t>poruLO</w:t>
      </w:r>
      <w:proofErr w:type="spellEnd"/>
      <w:r>
        <w:rPr>
          <w:i/>
        </w:rPr>
        <w:t xml:space="preserve"> </w:t>
      </w:r>
      <w:proofErr w:type="spellStart"/>
      <w:r>
        <w:rPr>
          <w:i/>
        </w:rPr>
        <w:t>ennum</w:t>
      </w:r>
      <w:proofErr w:type="spellEnd"/>
      <w:r>
        <w:rPr>
          <w:i/>
        </w:rPr>
        <w:t xml:space="preserve"> </w:t>
      </w:r>
      <w:proofErr w:type="spellStart"/>
      <w:r>
        <w:rPr>
          <w:i/>
        </w:rPr>
        <w:t>igazhvO</w:t>
      </w:r>
      <w:proofErr w:type="spellEnd"/>
      <w:r>
        <w:rPr>
          <w:i/>
        </w:rPr>
        <w:t xml:space="preserve"> </w:t>
      </w:r>
      <w:proofErr w:type="spellStart"/>
      <w:r>
        <w:rPr>
          <w:i/>
        </w:rPr>
        <w:t>ivaRRin</w:t>
      </w:r>
      <w:proofErr w:type="spellEnd"/>
      <w:r>
        <w:rPr>
          <w:i/>
        </w:rPr>
        <w:t xml:space="preserve"> </w:t>
      </w:r>
      <w:proofErr w:type="spellStart"/>
      <w:r>
        <w:rPr>
          <w:i/>
        </w:rPr>
        <w:t>puRaththAL</w:t>
      </w:r>
      <w:proofErr w:type="spellEnd"/>
      <w:r>
        <w:rPr>
          <w:i/>
        </w:rPr>
        <w:t xml:space="preserve"> </w:t>
      </w:r>
      <w:proofErr w:type="spellStart"/>
      <w:r>
        <w:rPr>
          <w:i/>
        </w:rPr>
        <w:t>enReNNO</w:t>
      </w:r>
      <w:proofErr w:type="spellEnd"/>
      <w:r>
        <w:t xml:space="preserve"> </w:t>
      </w:r>
      <w:proofErr w:type="spellStart"/>
      <w:r>
        <w:rPr>
          <w:i/>
        </w:rPr>
        <w:t>theruLOm</w:t>
      </w:r>
      <w:proofErr w:type="spellEnd"/>
      <w:r>
        <w:rPr>
          <w:i/>
        </w:rPr>
        <w:t xml:space="preserve"> </w:t>
      </w:r>
      <w:proofErr w:type="spellStart"/>
      <w:r>
        <w:rPr>
          <w:i/>
        </w:rPr>
        <w:t>aravaNaiyIr</w:t>
      </w:r>
      <w:proofErr w:type="spellEnd"/>
      <w:r>
        <w:rPr>
          <w:i/>
        </w:rPr>
        <w:t xml:space="preserve"> </w:t>
      </w:r>
      <w:proofErr w:type="spellStart"/>
      <w:r>
        <w:rPr>
          <w:i/>
        </w:rPr>
        <w:t>ivaL</w:t>
      </w:r>
      <w:proofErr w:type="spellEnd"/>
      <w:r>
        <w:rPr>
          <w:i/>
        </w:rPr>
        <w:t xml:space="preserve"> </w:t>
      </w:r>
      <w:proofErr w:type="spellStart"/>
      <w:r>
        <w:rPr>
          <w:i/>
        </w:rPr>
        <w:t>mAmai</w:t>
      </w:r>
      <w:proofErr w:type="spellEnd"/>
      <w:r>
        <w:rPr>
          <w:i/>
        </w:rPr>
        <w:t xml:space="preserve"> </w:t>
      </w:r>
      <w:proofErr w:type="spellStart"/>
      <w:r>
        <w:rPr>
          <w:i/>
        </w:rPr>
        <w:t>sidhaikkinRadhE</w:t>
      </w:r>
      <w:proofErr w:type="spellEnd"/>
    </w:p>
    <w:p w14:paraId="5B92596B" w14:textId="77777777" w:rsidR="00ED68D7" w:rsidRDefault="00025E77">
      <w:r>
        <w:rPr>
          <w:b/>
        </w:rPr>
        <w:t>Word-by-Word Meanings</w:t>
      </w:r>
    </w:p>
    <w:p w14:paraId="187D50D0" w14:textId="77777777" w:rsidR="00ED68D7" w:rsidRDefault="00025E77">
      <w:proofErr w:type="spellStart"/>
      <w:r>
        <w:t>aruL</w:t>
      </w:r>
      <w:proofErr w:type="spellEnd"/>
      <w:r>
        <w:t xml:space="preserve"> – mercy </w:t>
      </w:r>
      <w:proofErr w:type="spellStart"/>
      <w:r>
        <w:rPr>
          <w:i/>
        </w:rPr>
        <w:t>Ar</w:t>
      </w:r>
      <w:proofErr w:type="spellEnd"/>
      <w:r>
        <w:t xml:space="preserve"> – to the brim </w:t>
      </w:r>
      <w:proofErr w:type="spellStart"/>
      <w:r>
        <w:rPr>
          <w:i/>
        </w:rPr>
        <w:t>thiruchchakaraththAl</w:t>
      </w:r>
      <w:proofErr w:type="spellEnd"/>
      <w:r>
        <w:t xml:space="preserve"> – with the divine </w:t>
      </w:r>
      <w:proofErr w:type="spellStart"/>
      <w:r>
        <w:rPr>
          <w:i/>
        </w:rPr>
        <w:t>chakkaram</w:t>
      </w:r>
      <w:proofErr w:type="spellEnd"/>
      <w:r>
        <w:t xml:space="preserve"> (chakram – disc) </w:t>
      </w:r>
      <w:r>
        <w:rPr>
          <w:i/>
        </w:rPr>
        <w:t>agal</w:t>
      </w:r>
      <w:r>
        <w:t xml:space="preserve"> – expansive </w:t>
      </w:r>
      <w:proofErr w:type="spellStart"/>
      <w:r>
        <w:rPr>
          <w:i/>
        </w:rPr>
        <w:t>visumbum</w:t>
      </w:r>
      <w:proofErr w:type="spellEnd"/>
      <w:r>
        <w:t xml:space="preserve"> – sky </w:t>
      </w:r>
      <w:proofErr w:type="spellStart"/>
      <w:r>
        <w:rPr>
          <w:i/>
        </w:rPr>
        <w:t>nilanum</w:t>
      </w:r>
      <w:proofErr w:type="spellEnd"/>
      <w:r>
        <w:t xml:space="preserve"> – and the earth </w:t>
      </w:r>
      <w:proofErr w:type="spellStart"/>
      <w:r>
        <w:rPr>
          <w:i/>
        </w:rPr>
        <w:t>iruLAr</w:t>
      </w:r>
      <w:proofErr w:type="spellEnd"/>
      <w:r>
        <w:t xml:space="preserve"> – full of darkness (made of ignorance) </w:t>
      </w:r>
      <w:proofErr w:type="spellStart"/>
      <w:r>
        <w:rPr>
          <w:i/>
        </w:rPr>
        <w:t>vinai</w:t>
      </w:r>
      <w:proofErr w:type="spellEnd"/>
      <w:r>
        <w:t xml:space="preserve"> – sins </w:t>
      </w:r>
      <w:proofErr w:type="spellStart"/>
      <w:r>
        <w:rPr>
          <w:i/>
        </w:rPr>
        <w:t>keda</w:t>
      </w:r>
      <w:proofErr w:type="spellEnd"/>
      <w:r>
        <w:t xml:space="preserve"> – to be annihilated </w:t>
      </w:r>
      <w:proofErr w:type="spellStart"/>
      <w:r>
        <w:rPr>
          <w:i/>
        </w:rPr>
        <w:t>sengOl</w:t>
      </w:r>
      <w:proofErr w:type="spellEnd"/>
      <w:r>
        <w:t xml:space="preserve"> – order </w:t>
      </w:r>
      <w:proofErr w:type="spellStart"/>
      <w:r>
        <w:rPr>
          <w:i/>
        </w:rPr>
        <w:t>nadAvudhir</w:t>
      </w:r>
      <w:proofErr w:type="spellEnd"/>
      <w:r>
        <w:t xml:space="preserve"> – you are employing </w:t>
      </w:r>
      <w:proofErr w:type="spellStart"/>
      <w:r>
        <w:rPr>
          <w:i/>
        </w:rPr>
        <w:t>aravu</w:t>
      </w:r>
      <w:proofErr w:type="spellEnd"/>
      <w:r>
        <w:t xml:space="preserve"> – </w:t>
      </w:r>
      <w:proofErr w:type="spellStart"/>
      <w:r>
        <w:t>AdhiSEshan</w:t>
      </w:r>
      <w:proofErr w:type="spellEnd"/>
      <w:r>
        <w:t xml:space="preserve"> </w:t>
      </w:r>
      <w:proofErr w:type="spellStart"/>
      <w:r>
        <w:rPr>
          <w:i/>
        </w:rPr>
        <w:t>aNaiyIr</w:t>
      </w:r>
      <w:proofErr w:type="spellEnd"/>
      <w:r>
        <w:t xml:space="preserve"> – Oh the lord who has him as your mattress! </w:t>
      </w:r>
      <w:proofErr w:type="spellStart"/>
      <w:r>
        <w:rPr>
          <w:i/>
        </w:rPr>
        <w:t>ivaL</w:t>
      </w:r>
      <w:proofErr w:type="spellEnd"/>
      <w:r>
        <w:rPr>
          <w:i/>
        </w:rPr>
        <w:t xml:space="preserve"> </w:t>
      </w:r>
      <w:proofErr w:type="spellStart"/>
      <w:r>
        <w:rPr>
          <w:i/>
        </w:rPr>
        <w:t>mAmai</w:t>
      </w:r>
      <w:proofErr w:type="spellEnd"/>
      <w:r>
        <w:t xml:space="preserve"> – her complexion </w:t>
      </w:r>
      <w:proofErr w:type="spellStart"/>
      <w:r>
        <w:rPr>
          <w:i/>
        </w:rPr>
        <w:t>sidhaikkinRadhu</w:t>
      </w:r>
      <w:proofErr w:type="spellEnd"/>
      <w:r>
        <w:t xml:space="preserve"> – is being destroyed </w:t>
      </w:r>
      <w:proofErr w:type="spellStart"/>
      <w:r>
        <w:rPr>
          <w:i/>
        </w:rPr>
        <w:t>Ingu</w:t>
      </w:r>
      <w:proofErr w:type="spellEnd"/>
      <w:r>
        <w:t xml:space="preserve"> – in this </w:t>
      </w:r>
      <w:proofErr w:type="spellStart"/>
      <w:r>
        <w:t>leelAvibhUthi</w:t>
      </w:r>
      <w:proofErr w:type="spellEnd"/>
      <w:r>
        <w:t xml:space="preserve"> (materialistic realm) </w:t>
      </w:r>
      <w:r>
        <w:rPr>
          <w:i/>
        </w:rPr>
        <w:t>Or</w:t>
      </w:r>
      <w:r>
        <w:t xml:space="preserve"> – one </w:t>
      </w:r>
      <w:proofErr w:type="spellStart"/>
      <w:r>
        <w:rPr>
          <w:i/>
        </w:rPr>
        <w:t>peNpAl</w:t>
      </w:r>
      <w:proofErr w:type="spellEnd"/>
      <w:r>
        <w:t xml:space="preserve"> – matter relating to a girl (protection) </w:t>
      </w:r>
      <w:proofErr w:type="spellStart"/>
      <w:r>
        <w:rPr>
          <w:i/>
        </w:rPr>
        <w:t>poruLO</w:t>
      </w:r>
      <w:proofErr w:type="spellEnd"/>
      <w:r>
        <w:t xml:space="preserve"> – is it the end goal? </w:t>
      </w:r>
      <w:proofErr w:type="spellStart"/>
      <w:r>
        <w:rPr>
          <w:i/>
        </w:rPr>
        <w:t>enum</w:t>
      </w:r>
      <w:proofErr w:type="spellEnd"/>
      <w:r>
        <w:t xml:space="preserve"> – saying so </w:t>
      </w:r>
      <w:proofErr w:type="spellStart"/>
      <w:r>
        <w:rPr>
          <w:i/>
        </w:rPr>
        <w:t>igazhvO</w:t>
      </w:r>
      <w:proofErr w:type="spellEnd"/>
      <w:r>
        <w:t xml:space="preserve"> – – is it contemptuousness? </w:t>
      </w:r>
      <w:proofErr w:type="spellStart"/>
      <w:r>
        <w:rPr>
          <w:i/>
        </w:rPr>
        <w:t>ivaRRin</w:t>
      </w:r>
      <w:proofErr w:type="spellEnd"/>
      <w:r>
        <w:t xml:space="preserve"> – all these entities to be protected </w:t>
      </w:r>
      <w:proofErr w:type="spellStart"/>
      <w:r>
        <w:rPr>
          <w:i/>
        </w:rPr>
        <w:t>puRaththAL</w:t>
      </w:r>
      <w:proofErr w:type="spellEnd"/>
      <w:r>
        <w:t xml:space="preserve"> – outside these </w:t>
      </w:r>
      <w:proofErr w:type="spellStart"/>
      <w:r>
        <w:rPr>
          <w:i/>
        </w:rPr>
        <w:t>enRu</w:t>
      </w:r>
      <w:proofErr w:type="spellEnd"/>
      <w:r>
        <w:t xml:space="preserve"> – saying so </w:t>
      </w:r>
      <w:proofErr w:type="spellStart"/>
      <w:r>
        <w:rPr>
          <w:i/>
        </w:rPr>
        <w:t>eNNO</w:t>
      </w:r>
      <w:proofErr w:type="spellEnd"/>
      <w:r>
        <w:t xml:space="preserve"> – is it your divine opinion? </w:t>
      </w:r>
      <w:proofErr w:type="spellStart"/>
      <w:r>
        <w:rPr>
          <w:i/>
        </w:rPr>
        <w:t>theruLOm</w:t>
      </w:r>
      <w:proofErr w:type="spellEnd"/>
      <w:r>
        <w:t xml:space="preserve"> – we do not know</w:t>
      </w:r>
    </w:p>
    <w:p w14:paraId="1A920778" w14:textId="77777777" w:rsidR="00ED68D7" w:rsidRDefault="00025E77">
      <w:r>
        <w:rPr>
          <w:b/>
        </w:rPr>
        <w:t>Simple Translation</w:t>
      </w:r>
    </w:p>
    <w:p w14:paraId="6F353A24" w14:textId="77777777" w:rsidR="00ED68D7" w:rsidRDefault="00025E77">
      <w:r>
        <w:t xml:space="preserve">Oh the one who has </w:t>
      </w:r>
      <w:proofErr w:type="spellStart"/>
      <w:r>
        <w:t>AdhiSEshan</w:t>
      </w:r>
      <w:proofErr w:type="spellEnd"/>
      <w:r>
        <w:t xml:space="preserve"> as your mattress! You are ruling both the expansive sky and this earth such that sins which are caused by ignorance run away, through your divine disc. In such a condition, the beautiful complexion of this </w:t>
      </w:r>
      <w:proofErr w:type="spellStart"/>
      <w:r>
        <w:rPr>
          <w:i/>
        </w:rPr>
        <w:t>nAyaki</w:t>
      </w:r>
      <w:proofErr w:type="spellEnd"/>
      <w:r>
        <w:t xml:space="preserve"> is continuously fading. What is the reason for this? Is it because you feel contemptuously that a girl is also an entity in these realms or is it because you think that she is outside the area of your kingdom? We do not know this.</w:t>
      </w:r>
    </w:p>
    <w:p w14:paraId="68047614" w14:textId="77777777" w:rsidR="00ED68D7" w:rsidRDefault="00025E77">
      <w:proofErr w:type="spellStart"/>
      <w:r>
        <w:rPr>
          <w:b/>
        </w:rPr>
        <w:t>vyAkyAnam</w:t>
      </w:r>
      <w:proofErr w:type="spellEnd"/>
    </w:p>
    <w:p w14:paraId="0E32D8FA" w14:textId="77777777" w:rsidR="00ED68D7" w:rsidRDefault="00025E77">
      <w:proofErr w:type="spellStart"/>
      <w:r>
        <w:rPr>
          <w:b/>
        </w:rPr>
        <w:t>aruLAr</w:t>
      </w:r>
      <w:proofErr w:type="spellEnd"/>
      <w:r>
        <w:rPr>
          <w:b/>
        </w:rPr>
        <w:t xml:space="preserve"> </w:t>
      </w:r>
      <w:proofErr w:type="spellStart"/>
      <w:r>
        <w:rPr>
          <w:b/>
        </w:rPr>
        <w:t>thiruchchakaraththAl</w:t>
      </w:r>
      <w:proofErr w:type="spellEnd"/>
      <w:r>
        <w:t xml:space="preserve"> – </w:t>
      </w:r>
      <w:proofErr w:type="spellStart"/>
      <w:r>
        <w:rPr>
          <w:i/>
        </w:rPr>
        <w:t>chakkaraththAzhwAn</w:t>
      </w:r>
      <w:proofErr w:type="spellEnd"/>
      <w:r>
        <w:t xml:space="preserve"> (divine disc) is filled to the brim with mercy. Even if </w:t>
      </w:r>
      <w:proofErr w:type="spellStart"/>
      <w:r>
        <w:t>sarvESvaran</w:t>
      </w:r>
      <w:proofErr w:type="spellEnd"/>
      <w:r>
        <w:t xml:space="preserve"> himself stops showering mercy, </w:t>
      </w:r>
      <w:proofErr w:type="spellStart"/>
      <w:r>
        <w:rPr>
          <w:i/>
        </w:rPr>
        <w:t>chakkaraththAzhwAn</w:t>
      </w:r>
      <w:proofErr w:type="spellEnd"/>
      <w:r>
        <w:t xml:space="preserve"> will be full of mercy. </w:t>
      </w:r>
      <w:proofErr w:type="spellStart"/>
      <w:r>
        <w:t>periya</w:t>
      </w:r>
      <w:proofErr w:type="spellEnd"/>
      <w:r>
        <w:t xml:space="preserve"> </w:t>
      </w:r>
      <w:proofErr w:type="spellStart"/>
      <w:r>
        <w:t>pirAtti</w:t>
      </w:r>
      <w:proofErr w:type="spellEnd"/>
      <w:r>
        <w:t xml:space="preserve"> is mercy personified. Even if such </w:t>
      </w:r>
      <w:proofErr w:type="spellStart"/>
      <w:r>
        <w:t>pirAtti</w:t>
      </w:r>
      <w:proofErr w:type="spellEnd"/>
      <w:r>
        <w:t xml:space="preserve"> does not show mercy, </w:t>
      </w:r>
      <w:proofErr w:type="spellStart"/>
      <w:r>
        <w:rPr>
          <w:i/>
        </w:rPr>
        <w:t>chakkraththAzhwAn</w:t>
      </w:r>
      <w:proofErr w:type="spellEnd"/>
      <w:r>
        <w:t xml:space="preserve"> ’s mercy will not change. The opinion here is that if someone thinks of him, he will immediately rush to help that person; he has such independence. </w:t>
      </w:r>
      <w:proofErr w:type="spellStart"/>
      <w:r>
        <w:t>vyAkyAthA</w:t>
      </w:r>
      <w:proofErr w:type="spellEnd"/>
      <w:r>
        <w:t xml:space="preserve"> (commentator for the </w:t>
      </w:r>
      <w:proofErr w:type="spellStart"/>
      <w:r>
        <w:t>prabandham</w:t>
      </w:r>
      <w:proofErr w:type="spellEnd"/>
      <w:r>
        <w:t xml:space="preserve">) </w:t>
      </w:r>
      <w:proofErr w:type="spellStart"/>
      <w:r>
        <w:t>periyavAchchAn</w:t>
      </w:r>
      <w:proofErr w:type="spellEnd"/>
      <w:r>
        <w:t xml:space="preserve"> </w:t>
      </w:r>
      <w:proofErr w:type="spellStart"/>
      <w:r>
        <w:t>piLLai</w:t>
      </w:r>
      <w:proofErr w:type="spellEnd"/>
      <w:r>
        <w:t xml:space="preserve"> calls this as </w:t>
      </w:r>
      <w:proofErr w:type="spellStart"/>
      <w:r>
        <w:rPr>
          <w:i/>
        </w:rPr>
        <w:t>madu</w:t>
      </w:r>
      <w:proofErr w:type="spellEnd"/>
      <w:r>
        <w:rPr>
          <w:i/>
        </w:rPr>
        <w:t xml:space="preserve"> </w:t>
      </w:r>
      <w:proofErr w:type="spellStart"/>
      <w:r>
        <w:rPr>
          <w:i/>
        </w:rPr>
        <w:lastRenderedPageBreak/>
        <w:t>arugil</w:t>
      </w:r>
      <w:proofErr w:type="spellEnd"/>
      <w:r>
        <w:rPr>
          <w:i/>
        </w:rPr>
        <w:t xml:space="preserve"> </w:t>
      </w:r>
      <w:proofErr w:type="spellStart"/>
      <w:r>
        <w:rPr>
          <w:i/>
        </w:rPr>
        <w:t>URRUppOlE</w:t>
      </w:r>
      <w:proofErr w:type="spellEnd"/>
      <w:r>
        <w:t xml:space="preserve"> (he is like a spring near a pond, continuously supplying water to the pond so that it never dries up). He cites the narration of </w:t>
      </w:r>
      <w:proofErr w:type="spellStart"/>
      <w:r>
        <w:t>chakravarthi</w:t>
      </w:r>
      <w:proofErr w:type="spellEnd"/>
      <w:r>
        <w:t xml:space="preserve"> </w:t>
      </w:r>
      <w:proofErr w:type="spellStart"/>
      <w:r>
        <w:t>ambarIsha</w:t>
      </w:r>
      <w:proofErr w:type="spellEnd"/>
      <w:r>
        <w:t xml:space="preserve"> (in the clan of </w:t>
      </w:r>
      <w:proofErr w:type="spellStart"/>
      <w:r>
        <w:t>ikshvAku</w:t>
      </w:r>
      <w:proofErr w:type="spellEnd"/>
      <w:r>
        <w:t xml:space="preserve">). </w:t>
      </w:r>
      <w:proofErr w:type="spellStart"/>
      <w:r>
        <w:t>ambarIsha</w:t>
      </w:r>
      <w:proofErr w:type="spellEnd"/>
      <w:r>
        <w:t xml:space="preserve"> would observe total fasting on </w:t>
      </w:r>
      <w:proofErr w:type="spellStart"/>
      <w:r>
        <w:t>EkAdhaSi</w:t>
      </w:r>
      <w:proofErr w:type="spellEnd"/>
      <w:r>
        <w:t xml:space="preserve"> days [eleventh day after full or new moon] and on the next day, </w:t>
      </w:r>
      <w:proofErr w:type="spellStart"/>
      <w:r>
        <w:t>dhvAdhaSi</w:t>
      </w:r>
      <w:proofErr w:type="spellEnd"/>
      <w:r>
        <w:t xml:space="preserve">, he would observe </w:t>
      </w:r>
      <w:proofErr w:type="spellStart"/>
      <w:r>
        <w:rPr>
          <w:i/>
        </w:rPr>
        <w:t>pAraNam</w:t>
      </w:r>
      <w:proofErr w:type="spellEnd"/>
      <w:r>
        <w:t xml:space="preserve"> (breaking the fast before a particular time). Once sage </w:t>
      </w:r>
      <w:proofErr w:type="spellStart"/>
      <w:r>
        <w:t>dhurvAsa</w:t>
      </w:r>
      <w:proofErr w:type="spellEnd"/>
      <w:r>
        <w:t xml:space="preserve"> wanted to test </w:t>
      </w:r>
      <w:proofErr w:type="spellStart"/>
      <w:r>
        <w:t>ambarIsha</w:t>
      </w:r>
      <w:proofErr w:type="spellEnd"/>
      <w:r>
        <w:t xml:space="preserve">. Hence, on the day of </w:t>
      </w:r>
      <w:proofErr w:type="spellStart"/>
      <w:r>
        <w:t>dhvAdhaSi</w:t>
      </w:r>
      <w:proofErr w:type="spellEnd"/>
      <w:r>
        <w:t xml:space="preserve">, he came to </w:t>
      </w:r>
      <w:proofErr w:type="spellStart"/>
      <w:r>
        <w:t>ambarIsha’s</w:t>
      </w:r>
      <w:proofErr w:type="spellEnd"/>
      <w:r>
        <w:t xml:space="preserve"> palace and told him that he would come to have </w:t>
      </w:r>
      <w:proofErr w:type="spellStart"/>
      <w:r>
        <w:t>pAraNam</w:t>
      </w:r>
      <w:proofErr w:type="spellEnd"/>
      <w:r>
        <w:t xml:space="preserve"> with the </w:t>
      </w:r>
      <w:proofErr w:type="spellStart"/>
      <w:r>
        <w:t>chakravarthi</w:t>
      </w:r>
      <w:proofErr w:type="spellEnd"/>
      <w:r>
        <w:t xml:space="preserve"> and went for having a bath. Despite passage of time, he did not come [deliberately]. </w:t>
      </w:r>
      <w:proofErr w:type="spellStart"/>
      <w:r>
        <w:t>ambarIsha</w:t>
      </w:r>
      <w:proofErr w:type="spellEnd"/>
      <w:r>
        <w:t xml:space="preserve"> was getting anxious since there was very little time left for breaking the fast and if he did not have anything, he would not get the benefit of observing fast on the day of </w:t>
      </w:r>
      <w:proofErr w:type="spellStart"/>
      <w:r>
        <w:t>EkAdhaSi</w:t>
      </w:r>
      <w:proofErr w:type="spellEnd"/>
      <w:r>
        <w:t xml:space="preserve">. </w:t>
      </w:r>
      <w:proofErr w:type="spellStart"/>
      <w:r>
        <w:t>dhurvAsa</w:t>
      </w:r>
      <w:proofErr w:type="spellEnd"/>
      <w:r>
        <w:t xml:space="preserve"> would get very angry and curse him if he did not wait for the sage before taking any food item. Hence, as a compromise, he took a sip of holy water alone and waited for the sage to join him. Once </w:t>
      </w:r>
      <w:proofErr w:type="spellStart"/>
      <w:r>
        <w:t>dhurvAsa</w:t>
      </w:r>
      <w:proofErr w:type="spellEnd"/>
      <w:r>
        <w:t xml:space="preserve"> returned, he </w:t>
      </w:r>
      <w:proofErr w:type="spellStart"/>
      <w:r>
        <w:t>realised</w:t>
      </w:r>
      <w:proofErr w:type="spellEnd"/>
      <w:r>
        <w:t xml:space="preserve"> what had happened. With raging fury [at having been slighted by </w:t>
      </w:r>
      <w:proofErr w:type="spellStart"/>
      <w:r>
        <w:t>ambarIsha</w:t>
      </w:r>
      <w:proofErr w:type="spellEnd"/>
      <w:r>
        <w:t xml:space="preserve"> in not waiting for him], he wanted to curse the </w:t>
      </w:r>
      <w:proofErr w:type="spellStart"/>
      <w:r>
        <w:t>chakravarthi</w:t>
      </w:r>
      <w:proofErr w:type="spellEnd"/>
      <w:r>
        <w:t xml:space="preserve">. </w:t>
      </w:r>
      <w:proofErr w:type="spellStart"/>
      <w:r>
        <w:t>ambarIsha</w:t>
      </w:r>
      <w:proofErr w:type="spellEnd"/>
      <w:r>
        <w:t xml:space="preserve"> </w:t>
      </w:r>
      <w:proofErr w:type="spellStart"/>
      <w:r>
        <w:t>realised</w:t>
      </w:r>
      <w:proofErr w:type="spellEnd"/>
      <w:r>
        <w:t xml:space="preserve"> what the sage was going to do. He thought of </w:t>
      </w:r>
      <w:proofErr w:type="spellStart"/>
      <w:r>
        <w:rPr>
          <w:i/>
        </w:rPr>
        <w:t>chakkraththAzhwAn</w:t>
      </w:r>
      <w:proofErr w:type="spellEnd"/>
      <w:r>
        <w:t xml:space="preserve"> to save him. That same moment, </w:t>
      </w:r>
      <w:proofErr w:type="spellStart"/>
      <w:r>
        <w:rPr>
          <w:i/>
        </w:rPr>
        <w:t>chakkaraththAzhwAn</w:t>
      </w:r>
      <w:proofErr w:type="spellEnd"/>
      <w:r>
        <w:t xml:space="preserve"> appeared there and started chasing sage </w:t>
      </w:r>
      <w:proofErr w:type="spellStart"/>
      <w:r>
        <w:t>dhurvAsa</w:t>
      </w:r>
      <w:proofErr w:type="spellEnd"/>
      <w:r>
        <w:t xml:space="preserve">. The sage started running, seeing the divine disc. He sought refuge from all the deities such as </w:t>
      </w:r>
      <w:proofErr w:type="spellStart"/>
      <w:r>
        <w:t>brahmA</w:t>
      </w:r>
      <w:proofErr w:type="spellEnd"/>
      <w:r>
        <w:t xml:space="preserve">, </w:t>
      </w:r>
      <w:proofErr w:type="spellStart"/>
      <w:r>
        <w:t>rudhra</w:t>
      </w:r>
      <w:proofErr w:type="spellEnd"/>
      <w:r>
        <w:t xml:space="preserve">, </w:t>
      </w:r>
      <w:proofErr w:type="spellStart"/>
      <w:r>
        <w:t>indhra</w:t>
      </w:r>
      <w:proofErr w:type="spellEnd"/>
      <w:r>
        <w:t xml:space="preserve"> et al. None was willing to help him. He went to </w:t>
      </w:r>
      <w:proofErr w:type="spellStart"/>
      <w:r>
        <w:t>sarvESvaran</w:t>
      </w:r>
      <w:proofErr w:type="spellEnd"/>
      <w:r>
        <w:t xml:space="preserve"> himself who told him that he is under the control of his devotees and told him to take refuge under </w:t>
      </w:r>
      <w:proofErr w:type="spellStart"/>
      <w:r>
        <w:t>ambarIsha</w:t>
      </w:r>
      <w:proofErr w:type="spellEnd"/>
      <w:r>
        <w:t xml:space="preserve"> himself. He did that and was saved from the divine disc on </w:t>
      </w:r>
      <w:proofErr w:type="spellStart"/>
      <w:r>
        <w:t>ambarIsha’s</w:t>
      </w:r>
      <w:proofErr w:type="spellEnd"/>
      <w:r>
        <w:t xml:space="preserve"> request. If the divine disc looks at someone as his enemy, there is no refuge for that person other than </w:t>
      </w:r>
      <w:proofErr w:type="spellStart"/>
      <w:r>
        <w:t>sarvESvaran</w:t>
      </w:r>
      <w:proofErr w:type="spellEnd"/>
      <w:r>
        <w:t xml:space="preserve"> himself.</w:t>
      </w:r>
    </w:p>
    <w:p w14:paraId="4FBA9E06" w14:textId="77777777" w:rsidR="00ED68D7" w:rsidRDefault="00025E77">
      <w:proofErr w:type="spellStart"/>
      <w:r>
        <w:rPr>
          <w:b/>
        </w:rPr>
        <w:t>aruLAr</w:t>
      </w:r>
      <w:proofErr w:type="spellEnd"/>
      <w:r>
        <w:t xml:space="preserve"> – mercy is a demonstration of the protection offered to someone who has taken refuge. Instead of saying that it is the act of preventing someone from carrying inimical acts, why is it explained this way? This is because both are acts of benefit.</w:t>
      </w:r>
    </w:p>
    <w:p w14:paraId="454D36A7" w14:textId="77777777" w:rsidR="00ED68D7" w:rsidRDefault="00025E77">
      <w:proofErr w:type="spellStart"/>
      <w:r>
        <w:rPr>
          <w:b/>
        </w:rPr>
        <w:t>thiruchchakraththAl</w:t>
      </w:r>
      <w:proofErr w:type="spellEnd"/>
      <w:r>
        <w:t xml:space="preserve"> – SrIman </w:t>
      </w:r>
      <w:proofErr w:type="spellStart"/>
      <w:r>
        <w:t>nArAyaNan</w:t>
      </w:r>
      <w:proofErr w:type="spellEnd"/>
      <w:r>
        <w:t xml:space="preserve"> is referred to as </w:t>
      </w:r>
      <w:proofErr w:type="spellStart"/>
      <w:r>
        <w:t>sarvESvaran</w:t>
      </w:r>
      <w:proofErr w:type="spellEnd"/>
      <w:r>
        <w:t xml:space="preserve"> because he holds the divine disc on his right hand. The importance of </w:t>
      </w:r>
      <w:proofErr w:type="spellStart"/>
      <w:r>
        <w:t>chakkaraththAzhwAn</w:t>
      </w:r>
      <w:proofErr w:type="spellEnd"/>
      <w:r>
        <w:t xml:space="preserve"> to </w:t>
      </w:r>
      <w:proofErr w:type="spellStart"/>
      <w:r>
        <w:t>emperumAn</w:t>
      </w:r>
      <w:proofErr w:type="spellEnd"/>
      <w:r>
        <w:t xml:space="preserve"> is as much as that of </w:t>
      </w:r>
      <w:proofErr w:type="spellStart"/>
      <w:r>
        <w:t>periya</w:t>
      </w:r>
      <w:proofErr w:type="spellEnd"/>
      <w:r>
        <w:t xml:space="preserve"> </w:t>
      </w:r>
      <w:proofErr w:type="spellStart"/>
      <w:r>
        <w:t>pirAtti</w:t>
      </w:r>
      <w:proofErr w:type="spellEnd"/>
      <w:r>
        <w:t xml:space="preserve"> to </w:t>
      </w:r>
      <w:proofErr w:type="spellStart"/>
      <w:r>
        <w:t>emperumAn</w:t>
      </w:r>
      <w:proofErr w:type="spellEnd"/>
      <w:r>
        <w:t xml:space="preserve">. This is the reason that he is referred to as </w:t>
      </w:r>
      <w:proofErr w:type="spellStart"/>
      <w:r>
        <w:rPr>
          <w:i/>
        </w:rPr>
        <w:t>thiruchchakkaram</w:t>
      </w:r>
      <w:proofErr w:type="spellEnd"/>
      <w:r>
        <w:t xml:space="preserve"> (divine disc) instead of </w:t>
      </w:r>
      <w:proofErr w:type="spellStart"/>
      <w:r>
        <w:rPr>
          <w:i/>
        </w:rPr>
        <w:t>chakkaram</w:t>
      </w:r>
      <w:proofErr w:type="spellEnd"/>
      <w:r>
        <w:t xml:space="preserve"> (disc) by prefixing the word </w:t>
      </w:r>
      <w:proofErr w:type="spellStart"/>
      <w:r>
        <w:rPr>
          <w:i/>
        </w:rPr>
        <w:t>thiru</w:t>
      </w:r>
      <w:proofErr w:type="spellEnd"/>
      <w:r>
        <w:t xml:space="preserve"> which indicates </w:t>
      </w:r>
      <w:proofErr w:type="spellStart"/>
      <w:r>
        <w:rPr>
          <w:i/>
        </w:rPr>
        <w:t>aiSvaryam</w:t>
      </w:r>
      <w:proofErr w:type="spellEnd"/>
      <w:r>
        <w:t xml:space="preserve"> (wealth, of service).</w:t>
      </w:r>
    </w:p>
    <w:p w14:paraId="3E3682C7" w14:textId="77777777" w:rsidR="00ED68D7" w:rsidRDefault="00025E77">
      <w:r>
        <w:rPr>
          <w:b/>
        </w:rPr>
        <w:t xml:space="preserve">agal </w:t>
      </w:r>
      <w:proofErr w:type="spellStart"/>
      <w:r>
        <w:rPr>
          <w:b/>
        </w:rPr>
        <w:t>visumbu</w:t>
      </w:r>
      <w:proofErr w:type="spellEnd"/>
      <w:r>
        <w:rPr>
          <w:b/>
        </w:rPr>
        <w:t xml:space="preserve"> ….</w:t>
      </w:r>
      <w:r>
        <w:t xml:space="preserve"> – </w:t>
      </w:r>
      <w:proofErr w:type="spellStart"/>
      <w:r>
        <w:t>sarvESvaran</w:t>
      </w:r>
      <w:proofErr w:type="spellEnd"/>
      <w:r>
        <w:t xml:space="preserve"> removes the sins which are caused by ignorance with the help of the divine disc who removes all the sins; thus </w:t>
      </w:r>
      <w:proofErr w:type="spellStart"/>
      <w:r>
        <w:t>sarvESvaran</w:t>
      </w:r>
      <w:proofErr w:type="spellEnd"/>
      <w:r>
        <w:t xml:space="preserve"> rules with the radiance of the divine disc as his </w:t>
      </w:r>
      <w:proofErr w:type="spellStart"/>
      <w:r>
        <w:t>sceptre</w:t>
      </w:r>
      <w:proofErr w:type="spellEnd"/>
      <w:r>
        <w:t>.</w:t>
      </w:r>
    </w:p>
    <w:p w14:paraId="4C43EB87" w14:textId="77777777" w:rsidR="00ED68D7" w:rsidRDefault="00025E77">
      <w:r>
        <w:rPr>
          <w:b/>
        </w:rPr>
        <w:t xml:space="preserve">agal </w:t>
      </w:r>
      <w:proofErr w:type="spellStart"/>
      <w:r>
        <w:rPr>
          <w:b/>
        </w:rPr>
        <w:t>visumbu</w:t>
      </w:r>
      <w:proofErr w:type="spellEnd"/>
      <w:r>
        <w:t xml:space="preserve"> – purusha </w:t>
      </w:r>
      <w:proofErr w:type="spellStart"/>
      <w:r>
        <w:t>sUktham</w:t>
      </w:r>
      <w:proofErr w:type="spellEnd"/>
      <w:r>
        <w:t xml:space="preserve"> says </w:t>
      </w:r>
      <w:proofErr w:type="spellStart"/>
      <w:r>
        <w:rPr>
          <w:i/>
        </w:rPr>
        <w:t>thripAdhasyAmrutham</w:t>
      </w:r>
      <w:proofErr w:type="spellEnd"/>
      <w:r>
        <w:rPr>
          <w:i/>
        </w:rPr>
        <w:t xml:space="preserve"> </w:t>
      </w:r>
      <w:proofErr w:type="spellStart"/>
      <w:r>
        <w:rPr>
          <w:i/>
        </w:rPr>
        <w:t>dhivi</w:t>
      </w:r>
      <w:proofErr w:type="spellEnd"/>
      <w:r>
        <w:t xml:space="preserve"> – </w:t>
      </w:r>
      <w:proofErr w:type="spellStart"/>
      <w:r>
        <w:t>paramapadham</w:t>
      </w:r>
      <w:proofErr w:type="spellEnd"/>
      <w:r>
        <w:t xml:space="preserve"> is three times the size of </w:t>
      </w:r>
      <w:proofErr w:type="spellStart"/>
      <w:r>
        <w:t>leelA</w:t>
      </w:r>
      <w:proofErr w:type="spellEnd"/>
      <w:r>
        <w:t xml:space="preserve"> </w:t>
      </w:r>
      <w:proofErr w:type="spellStart"/>
      <w:r>
        <w:t>vibhUthi</w:t>
      </w:r>
      <w:proofErr w:type="spellEnd"/>
      <w:r>
        <w:t xml:space="preserve"> (materialistic realm). How can ignorance be felt in </w:t>
      </w:r>
      <w:proofErr w:type="spellStart"/>
      <w:r>
        <w:t>paramapadham</w:t>
      </w:r>
      <w:proofErr w:type="spellEnd"/>
      <w:r>
        <w:t xml:space="preserve">? It is the fear of those who experience and enjoy the presence of </w:t>
      </w:r>
      <w:proofErr w:type="spellStart"/>
      <w:r>
        <w:t>sarvESvaran</w:t>
      </w:r>
      <w:proofErr w:type="spellEnd"/>
      <w:r>
        <w:t xml:space="preserve"> there as to what will happen if there is a hurdle to that continuous </w:t>
      </w:r>
      <w:proofErr w:type="spellStart"/>
      <w:r>
        <w:rPr>
          <w:i/>
        </w:rPr>
        <w:t>dharSan</w:t>
      </w:r>
      <w:proofErr w:type="spellEnd"/>
      <w:r>
        <w:t xml:space="preserve"> (seeing him). </w:t>
      </w:r>
      <w:proofErr w:type="spellStart"/>
      <w:r>
        <w:t>sarvESvaran</w:t>
      </w:r>
      <w:proofErr w:type="spellEnd"/>
      <w:r>
        <w:t xml:space="preserve"> protects those who are in </w:t>
      </w:r>
      <w:proofErr w:type="spellStart"/>
      <w:r>
        <w:t>paramapadham</w:t>
      </w:r>
      <w:proofErr w:type="spellEnd"/>
      <w:r>
        <w:t xml:space="preserve"> by displaying his divine hand and the divine disc held in that divine hand. In </w:t>
      </w:r>
      <w:proofErr w:type="spellStart"/>
      <w:r>
        <w:t>leelA</w:t>
      </w:r>
      <w:proofErr w:type="spellEnd"/>
      <w:r>
        <w:t xml:space="preserve"> </w:t>
      </w:r>
      <w:proofErr w:type="spellStart"/>
      <w:r>
        <w:t>vibhUthi</w:t>
      </w:r>
      <w:proofErr w:type="spellEnd"/>
      <w:r>
        <w:t xml:space="preserve"> he protects his followers by cutting their enemies into two with his divine disc. The former is called as </w:t>
      </w:r>
      <w:proofErr w:type="spellStart"/>
      <w:r>
        <w:lastRenderedPageBreak/>
        <w:t>prAgabhAvam</w:t>
      </w:r>
      <w:proofErr w:type="spellEnd"/>
      <w:r>
        <w:t xml:space="preserve"> – lack of prior existence (enemies do not exist) and the latter is called as </w:t>
      </w:r>
      <w:proofErr w:type="spellStart"/>
      <w:r>
        <w:t>pradhvamsAbhAvam</w:t>
      </w:r>
      <w:proofErr w:type="spellEnd"/>
      <w:r>
        <w:t xml:space="preserve"> – (enemies) ceasing to exist after initial existence.</w:t>
      </w:r>
    </w:p>
    <w:p w14:paraId="64AF6EB6" w14:textId="77777777" w:rsidR="00ED68D7" w:rsidRDefault="00025E77">
      <w:proofErr w:type="spellStart"/>
      <w:r>
        <w:rPr>
          <w:b/>
        </w:rPr>
        <w:t>ingOr</w:t>
      </w:r>
      <w:proofErr w:type="spellEnd"/>
      <w:r>
        <w:rPr>
          <w:b/>
        </w:rPr>
        <w:t xml:space="preserve"> </w:t>
      </w:r>
      <w:proofErr w:type="spellStart"/>
      <w:r>
        <w:rPr>
          <w:b/>
        </w:rPr>
        <w:t>penpAl</w:t>
      </w:r>
      <w:proofErr w:type="spellEnd"/>
      <w:r>
        <w:rPr>
          <w:b/>
        </w:rPr>
        <w:t xml:space="preserve"> …</w:t>
      </w:r>
      <w:r>
        <w:t xml:space="preserve"> – are you thinking that you can help her without any urgency since she is helpless and has no refuge? Or do you think that she is outside the two realms (</w:t>
      </w:r>
      <w:proofErr w:type="spellStart"/>
      <w:r>
        <w:t>leelA</w:t>
      </w:r>
      <w:proofErr w:type="spellEnd"/>
      <w:r>
        <w:t xml:space="preserve"> and </w:t>
      </w:r>
      <w:proofErr w:type="spellStart"/>
      <w:r>
        <w:t>nithya</w:t>
      </w:r>
      <w:proofErr w:type="spellEnd"/>
      <w:r>
        <w:t xml:space="preserve"> </w:t>
      </w:r>
      <w:proofErr w:type="spellStart"/>
      <w:r>
        <w:t>vibhUthis</w:t>
      </w:r>
      <w:proofErr w:type="spellEnd"/>
      <w:r>
        <w:t xml:space="preserve">)? Do you think that you do not have the capacity to protect her? Do you think that you do not know anything about her? Are you trying to abandon her because you do not have the strength? If you think that she is outside the two realms, you become ignorant and if you think that you cannot protect her, you become weak [both of which are against </w:t>
      </w:r>
      <w:proofErr w:type="spellStart"/>
      <w:r>
        <w:t>sarvESvaran’s</w:t>
      </w:r>
      <w:proofErr w:type="spellEnd"/>
      <w:r>
        <w:t xml:space="preserve"> qualities of being omniscient and omnipotent]. </w:t>
      </w:r>
      <w:proofErr w:type="spellStart"/>
      <w:r>
        <w:t>mahAbhAratham</w:t>
      </w:r>
      <w:proofErr w:type="spellEnd"/>
      <w:r>
        <w:t xml:space="preserve"> </w:t>
      </w:r>
      <w:proofErr w:type="spellStart"/>
      <w:r>
        <w:t>udhyOga</w:t>
      </w:r>
      <w:proofErr w:type="spellEnd"/>
      <w:r>
        <w:t xml:space="preserve"> </w:t>
      </w:r>
      <w:proofErr w:type="spellStart"/>
      <w:r>
        <w:t>parvam</w:t>
      </w:r>
      <w:proofErr w:type="spellEnd"/>
      <w:r>
        <w:t xml:space="preserve"> 70-43 says “ </w:t>
      </w:r>
      <w:proofErr w:type="spellStart"/>
      <w:r>
        <w:rPr>
          <w:i/>
        </w:rPr>
        <w:t>sAham</w:t>
      </w:r>
      <w:proofErr w:type="spellEnd"/>
      <w:r>
        <w:rPr>
          <w:i/>
        </w:rPr>
        <w:t xml:space="preserve"> </w:t>
      </w:r>
      <w:proofErr w:type="spellStart"/>
      <w:r>
        <w:rPr>
          <w:i/>
        </w:rPr>
        <w:t>kESa</w:t>
      </w:r>
      <w:proofErr w:type="spellEnd"/>
      <w:r>
        <w:rPr>
          <w:i/>
        </w:rPr>
        <w:t xml:space="preserve"> graham </w:t>
      </w:r>
      <w:proofErr w:type="spellStart"/>
      <w:r>
        <w:rPr>
          <w:i/>
        </w:rPr>
        <w:t>prApthA</w:t>
      </w:r>
      <w:proofErr w:type="spellEnd"/>
      <w:r>
        <w:rPr>
          <w:i/>
        </w:rPr>
        <w:t xml:space="preserve"> </w:t>
      </w:r>
      <w:proofErr w:type="spellStart"/>
      <w:r>
        <w:rPr>
          <w:i/>
        </w:rPr>
        <w:t>thvayI</w:t>
      </w:r>
      <w:proofErr w:type="spellEnd"/>
      <w:r>
        <w:rPr>
          <w:i/>
        </w:rPr>
        <w:t xml:space="preserve"> </w:t>
      </w:r>
      <w:proofErr w:type="spellStart"/>
      <w:r>
        <w:rPr>
          <w:i/>
        </w:rPr>
        <w:t>jIvithya</w:t>
      </w:r>
      <w:proofErr w:type="spellEnd"/>
      <w:r>
        <w:rPr>
          <w:i/>
        </w:rPr>
        <w:t xml:space="preserve"> </w:t>
      </w:r>
      <w:proofErr w:type="spellStart"/>
      <w:r>
        <w:rPr>
          <w:i/>
        </w:rPr>
        <w:t>prabhO</w:t>
      </w:r>
      <w:proofErr w:type="spellEnd"/>
      <w:r>
        <w:t xml:space="preserve"> ” (</w:t>
      </w:r>
      <w:proofErr w:type="spellStart"/>
      <w:r>
        <w:t>dhraupadhi</w:t>
      </w:r>
      <w:proofErr w:type="spellEnd"/>
      <w:r>
        <w:t xml:space="preserve"> appeals to lord </w:t>
      </w:r>
      <w:proofErr w:type="spellStart"/>
      <w:r>
        <w:t>krishNa</w:t>
      </w:r>
      <w:proofErr w:type="spellEnd"/>
      <w:r>
        <w:t xml:space="preserve"> as she is dragged by her hair to the court by </w:t>
      </w:r>
      <w:proofErr w:type="spellStart"/>
      <w:r>
        <w:t>dhushASan</w:t>
      </w:r>
      <w:proofErr w:type="spellEnd"/>
      <w:r>
        <w:t xml:space="preserve"> that despite </w:t>
      </w:r>
      <w:proofErr w:type="spellStart"/>
      <w:r>
        <w:t>krishNa</w:t>
      </w:r>
      <w:proofErr w:type="spellEnd"/>
      <w:r>
        <w:t xml:space="preserve"> being alive, she, who had taken refuge under him, is being dragged by her hair). The opinion expressed by the </w:t>
      </w:r>
      <w:proofErr w:type="spellStart"/>
      <w:r>
        <w:rPr>
          <w:i/>
        </w:rPr>
        <w:t>nAyaki</w:t>
      </w:r>
      <w:proofErr w:type="spellEnd"/>
      <w:r>
        <w:t xml:space="preserve"> ’s mother here is that despite his being the lord, there is no connection between that quality and the </w:t>
      </w:r>
      <w:proofErr w:type="spellStart"/>
      <w:r>
        <w:rPr>
          <w:i/>
        </w:rPr>
        <w:t>nAyaki</w:t>
      </w:r>
      <w:proofErr w:type="spellEnd"/>
      <w:r>
        <w:t xml:space="preserve"> ’s suffering though she has taken refuge under him.</w:t>
      </w:r>
    </w:p>
    <w:p w14:paraId="39371FB3" w14:textId="77777777" w:rsidR="00ED68D7" w:rsidRDefault="00025E77">
      <w:proofErr w:type="spellStart"/>
      <w:r>
        <w:rPr>
          <w:b/>
        </w:rPr>
        <w:t>theruLOm</w:t>
      </w:r>
      <w:proofErr w:type="spellEnd"/>
      <w:r>
        <w:t xml:space="preserve"> – we do not know why this has come to such a pass.</w:t>
      </w:r>
    </w:p>
    <w:p w14:paraId="12C7D8DE" w14:textId="77777777" w:rsidR="00ED68D7" w:rsidRDefault="00025E77">
      <w:proofErr w:type="spellStart"/>
      <w:r>
        <w:rPr>
          <w:b/>
        </w:rPr>
        <w:t>aravaNaiyIr</w:t>
      </w:r>
      <w:proofErr w:type="spellEnd"/>
      <w:r>
        <w:t xml:space="preserve"> – you do not deny your divine form to those who desire you. When the </w:t>
      </w:r>
      <w:proofErr w:type="spellStart"/>
      <w:r>
        <w:rPr>
          <w:i/>
        </w:rPr>
        <w:t>nAyaki</w:t>
      </w:r>
      <w:proofErr w:type="spellEnd"/>
      <w:r>
        <w:t xml:space="preserve"> is lying on the floor, do you need to recline on the bed of </w:t>
      </w:r>
      <w:proofErr w:type="spellStart"/>
      <w:r>
        <w:t>AdhiSEshan</w:t>
      </w:r>
      <w:proofErr w:type="spellEnd"/>
      <w:r>
        <w:t>? If you are lying alone on the bed, could you enjoy anything?</w:t>
      </w:r>
    </w:p>
    <w:p w14:paraId="17D77107" w14:textId="77777777" w:rsidR="00ED68D7" w:rsidRDefault="00025E77">
      <w:proofErr w:type="spellStart"/>
      <w:r>
        <w:rPr>
          <w:b/>
        </w:rPr>
        <w:t>ivaL</w:t>
      </w:r>
      <w:proofErr w:type="spellEnd"/>
      <w:r>
        <w:rPr>
          <w:b/>
        </w:rPr>
        <w:t xml:space="preserve"> </w:t>
      </w:r>
      <w:proofErr w:type="spellStart"/>
      <w:r>
        <w:rPr>
          <w:b/>
        </w:rPr>
        <w:t>mAmai</w:t>
      </w:r>
      <w:proofErr w:type="spellEnd"/>
      <w:r>
        <w:t xml:space="preserve"> – her complexion is very difficult to get. Are you thinking that since you are the creator of everything, you could create her again, should she perish? Your quality of </w:t>
      </w:r>
      <w:proofErr w:type="spellStart"/>
      <w:r>
        <w:rPr>
          <w:i/>
        </w:rPr>
        <w:t>suhrudham</w:t>
      </w:r>
      <w:proofErr w:type="spellEnd"/>
      <w:r>
        <w:rPr>
          <w:i/>
        </w:rPr>
        <w:t xml:space="preserve"> </w:t>
      </w:r>
      <w:proofErr w:type="spellStart"/>
      <w:r>
        <w:rPr>
          <w:i/>
        </w:rPr>
        <w:t>sarvabhUthAnAm</w:t>
      </w:r>
      <w:proofErr w:type="spellEnd"/>
      <w:r>
        <w:t xml:space="preserve"> – friendly towards all – seems to be failing in her case. If a child falls into a well, the blame will fall on the mother. The world will say that she had pushed the child into the well. In the same way, the world will blame you for destroying her. When looking at her position and his status, there is no shortcoming for her attaining him. However, considering the delay in his coming to her rescue, the mother feels sad, fearing as to what will happen.</w:t>
      </w:r>
    </w:p>
    <w:p w14:paraId="3F17CBBF" w14:textId="77777777" w:rsidR="00ED68D7" w:rsidRDefault="00025E77">
      <w:r>
        <w:br w:type="page"/>
      </w:r>
    </w:p>
    <w:p w14:paraId="0EF02CB1" w14:textId="77777777" w:rsidR="00ED68D7" w:rsidRDefault="00025E77">
      <w:pPr>
        <w:pStyle w:val="Heading2"/>
      </w:pPr>
      <w:bookmarkStart w:id="72" w:name="ch_36_pAsuram_34_sidhaikkinRadhu_Azh"/>
      <w:bookmarkStart w:id="73" w:name="_Toc226053633"/>
      <w:proofErr w:type="spellStart"/>
      <w:r>
        <w:rPr>
          <w:color w:val="0033CC"/>
        </w:rPr>
        <w:lastRenderedPageBreak/>
        <w:t>pAsuram</w:t>
      </w:r>
      <w:proofErr w:type="spellEnd"/>
      <w:r>
        <w:rPr>
          <w:color w:val="0033CC"/>
        </w:rPr>
        <w:t xml:space="preserve"> 34 – </w:t>
      </w:r>
      <w:proofErr w:type="spellStart"/>
      <w:r>
        <w:rPr>
          <w:color w:val="0033CC"/>
        </w:rPr>
        <w:t>sidhaikkinRadhu</w:t>
      </w:r>
      <w:proofErr w:type="spellEnd"/>
      <w:r>
        <w:rPr>
          <w:color w:val="0033CC"/>
        </w:rPr>
        <w:t xml:space="preserve"> </w:t>
      </w:r>
      <w:proofErr w:type="spellStart"/>
      <w:r>
        <w:rPr>
          <w:color w:val="0033CC"/>
        </w:rPr>
        <w:t>Azhi</w:t>
      </w:r>
      <w:bookmarkEnd w:id="72"/>
      <w:bookmarkEnd w:id="73"/>
      <w:proofErr w:type="spellEnd"/>
    </w:p>
    <w:p w14:paraId="2EEF2EA9" w14:textId="77777777" w:rsidR="00ED68D7" w:rsidRDefault="00025E77">
      <w:proofErr w:type="spellStart"/>
      <w:r>
        <w:rPr>
          <w:b/>
        </w:rPr>
        <w:t>avathArikai</w:t>
      </w:r>
      <w:proofErr w:type="spellEnd"/>
      <w:r>
        <w:rPr>
          <w:b/>
        </w:rPr>
        <w:t xml:space="preserve"> (Introduction)</w:t>
      </w:r>
    </w:p>
    <w:p w14:paraId="28DDD141" w14:textId="77777777" w:rsidR="00ED68D7" w:rsidRDefault="00025E77">
      <w:r>
        <w:t xml:space="preserve">The </w:t>
      </w:r>
      <w:proofErr w:type="spellStart"/>
      <w:r>
        <w:rPr>
          <w:i/>
        </w:rPr>
        <w:t>nAyaki</w:t>
      </w:r>
      <w:proofErr w:type="spellEnd"/>
      <w:r>
        <w:t xml:space="preserve"> is unable to tolerate until the </w:t>
      </w:r>
      <w:proofErr w:type="spellStart"/>
      <w:r>
        <w:rPr>
          <w:i/>
        </w:rPr>
        <w:t>nAyakan</w:t>
      </w:r>
      <w:proofErr w:type="spellEnd"/>
      <w:r>
        <w:t xml:space="preserve"> arrives. Hence she engages with </w:t>
      </w:r>
      <w:proofErr w:type="spellStart"/>
      <w:r>
        <w:rPr>
          <w:i/>
        </w:rPr>
        <w:t>kUdal</w:t>
      </w:r>
      <w:proofErr w:type="spellEnd"/>
      <w:r>
        <w:t xml:space="preserve"> to find out whether he would come or not [ </w:t>
      </w:r>
      <w:proofErr w:type="spellStart"/>
      <w:r>
        <w:rPr>
          <w:i/>
        </w:rPr>
        <w:t>kUdal</w:t>
      </w:r>
      <w:proofErr w:type="spellEnd"/>
      <w:r>
        <w:t xml:space="preserve"> is drawing a large circle on sand, either at the river or at the ocean, and drawing many smaller circles inside the large circle. If the count of the small circles is even, it would indicate that the </w:t>
      </w:r>
      <w:proofErr w:type="spellStart"/>
      <w:r>
        <w:rPr>
          <w:i/>
        </w:rPr>
        <w:t>nAyakan</w:t>
      </w:r>
      <w:proofErr w:type="spellEnd"/>
      <w:r>
        <w:t xml:space="preserve"> would return and if it is odd, it would indicate that he would not]. Since this also did not yield the desired result, she gets angry with </w:t>
      </w:r>
      <w:proofErr w:type="spellStart"/>
      <w:r>
        <w:rPr>
          <w:i/>
        </w:rPr>
        <w:t>kUdal</w:t>
      </w:r>
      <w:proofErr w:type="spellEnd"/>
      <w:r>
        <w:t xml:space="preserve"> , as much as the anger that she would have felt had the </w:t>
      </w:r>
      <w:proofErr w:type="spellStart"/>
      <w:r>
        <w:rPr>
          <w:i/>
        </w:rPr>
        <w:t>nAyakan</w:t>
      </w:r>
      <w:proofErr w:type="spellEnd"/>
      <w:r>
        <w:t xml:space="preserve"> , who had separated from her, returned.</w:t>
      </w:r>
    </w:p>
    <w:p w14:paraId="60B16581" w14:textId="77777777" w:rsidR="00ED68D7" w:rsidRDefault="00025E77">
      <w:r>
        <w:t xml:space="preserve">Let us go through the </w:t>
      </w:r>
      <w:proofErr w:type="spellStart"/>
      <w:r>
        <w:t>pAsuram</w:t>
      </w:r>
      <w:proofErr w:type="spellEnd"/>
      <w:r>
        <w:t xml:space="preserve"> and its meanings:</w:t>
      </w:r>
    </w:p>
    <w:p w14:paraId="108FFD3A" w14:textId="77777777" w:rsidR="00ED68D7" w:rsidRDefault="00025E77">
      <w:proofErr w:type="spellStart"/>
      <w:r>
        <w:rPr>
          <w:i/>
        </w:rPr>
        <w:t>sidhaikkinRadhu</w:t>
      </w:r>
      <w:proofErr w:type="spellEnd"/>
      <w:r>
        <w:rPr>
          <w:i/>
        </w:rPr>
        <w:t xml:space="preserve"> </w:t>
      </w:r>
      <w:proofErr w:type="spellStart"/>
      <w:r>
        <w:rPr>
          <w:i/>
        </w:rPr>
        <w:t>AzhiyenRu</w:t>
      </w:r>
      <w:proofErr w:type="spellEnd"/>
      <w:r>
        <w:rPr>
          <w:i/>
        </w:rPr>
        <w:t xml:space="preserve"> </w:t>
      </w:r>
      <w:proofErr w:type="spellStart"/>
      <w:r>
        <w:rPr>
          <w:i/>
        </w:rPr>
        <w:t>Azhiyaich</w:t>
      </w:r>
      <w:proofErr w:type="spellEnd"/>
      <w:r>
        <w:rPr>
          <w:i/>
        </w:rPr>
        <w:t xml:space="preserve"> </w:t>
      </w:r>
      <w:proofErr w:type="spellStart"/>
      <w:r>
        <w:rPr>
          <w:i/>
        </w:rPr>
        <w:t>chIRi</w:t>
      </w:r>
      <w:proofErr w:type="spellEnd"/>
      <w:r>
        <w:rPr>
          <w:i/>
        </w:rPr>
        <w:t xml:space="preserve"> than </w:t>
      </w:r>
      <w:proofErr w:type="spellStart"/>
      <w:r>
        <w:rPr>
          <w:i/>
        </w:rPr>
        <w:t>sIradiyAl</w:t>
      </w:r>
      <w:proofErr w:type="spellEnd"/>
      <w:r>
        <w:t xml:space="preserve"> </w:t>
      </w:r>
      <w:proofErr w:type="spellStart"/>
      <w:r>
        <w:rPr>
          <w:i/>
        </w:rPr>
        <w:t>udhaikkinRa</w:t>
      </w:r>
      <w:proofErr w:type="spellEnd"/>
      <w:r>
        <w:rPr>
          <w:i/>
        </w:rPr>
        <w:t xml:space="preserve"> </w:t>
      </w:r>
      <w:proofErr w:type="spellStart"/>
      <w:r>
        <w:rPr>
          <w:i/>
        </w:rPr>
        <w:t>nAyagam</w:t>
      </w:r>
      <w:proofErr w:type="spellEnd"/>
      <w:r>
        <w:rPr>
          <w:i/>
        </w:rPr>
        <w:t xml:space="preserve"> </w:t>
      </w:r>
      <w:proofErr w:type="spellStart"/>
      <w:r>
        <w:rPr>
          <w:i/>
        </w:rPr>
        <w:t>thannodum</w:t>
      </w:r>
      <w:proofErr w:type="spellEnd"/>
      <w:r>
        <w:rPr>
          <w:i/>
        </w:rPr>
        <w:t xml:space="preserve"> </w:t>
      </w:r>
      <w:proofErr w:type="spellStart"/>
      <w:r>
        <w:rPr>
          <w:i/>
        </w:rPr>
        <w:t>mAlE</w:t>
      </w:r>
      <w:proofErr w:type="spellEnd"/>
      <w:r>
        <w:rPr>
          <w:i/>
        </w:rPr>
        <w:t xml:space="preserve"> </w:t>
      </w:r>
      <w:proofErr w:type="spellStart"/>
      <w:r>
        <w:rPr>
          <w:i/>
        </w:rPr>
        <w:t>unadhu</w:t>
      </w:r>
      <w:proofErr w:type="spellEnd"/>
      <w:r>
        <w:rPr>
          <w:i/>
        </w:rPr>
        <w:t xml:space="preserve"> </w:t>
      </w:r>
      <w:proofErr w:type="spellStart"/>
      <w:r>
        <w:rPr>
          <w:i/>
        </w:rPr>
        <w:t>thaN</w:t>
      </w:r>
      <w:proofErr w:type="spellEnd"/>
      <w:r>
        <w:rPr>
          <w:i/>
        </w:rPr>
        <w:t xml:space="preserve"> </w:t>
      </w:r>
      <w:proofErr w:type="spellStart"/>
      <w:r>
        <w:rPr>
          <w:i/>
        </w:rPr>
        <w:t>thAr</w:t>
      </w:r>
      <w:proofErr w:type="spellEnd"/>
      <w:r>
        <w:t xml:space="preserve"> </w:t>
      </w:r>
      <w:proofErr w:type="spellStart"/>
      <w:r>
        <w:rPr>
          <w:i/>
        </w:rPr>
        <w:t>thadhaikkinRa</w:t>
      </w:r>
      <w:proofErr w:type="spellEnd"/>
      <w:r>
        <w:rPr>
          <w:i/>
        </w:rPr>
        <w:t xml:space="preserve"> </w:t>
      </w:r>
      <w:proofErr w:type="spellStart"/>
      <w:r>
        <w:rPr>
          <w:i/>
        </w:rPr>
        <w:t>thaNNam</w:t>
      </w:r>
      <w:proofErr w:type="spellEnd"/>
      <w:r>
        <w:rPr>
          <w:i/>
        </w:rPr>
        <w:t xml:space="preserve"> </w:t>
      </w:r>
      <w:proofErr w:type="spellStart"/>
      <w:r>
        <w:rPr>
          <w:i/>
        </w:rPr>
        <w:t>thuzhAy</w:t>
      </w:r>
      <w:proofErr w:type="spellEnd"/>
      <w:r>
        <w:rPr>
          <w:i/>
        </w:rPr>
        <w:t xml:space="preserve"> </w:t>
      </w:r>
      <w:proofErr w:type="spellStart"/>
      <w:r>
        <w:rPr>
          <w:i/>
        </w:rPr>
        <w:t>aNivAn</w:t>
      </w:r>
      <w:proofErr w:type="spellEnd"/>
      <w:r>
        <w:rPr>
          <w:i/>
        </w:rPr>
        <w:t xml:space="preserve"> </w:t>
      </w:r>
      <w:proofErr w:type="spellStart"/>
      <w:r>
        <w:rPr>
          <w:i/>
        </w:rPr>
        <w:t>adhuvE</w:t>
      </w:r>
      <w:proofErr w:type="spellEnd"/>
      <w:r>
        <w:rPr>
          <w:i/>
        </w:rPr>
        <w:t xml:space="preserve"> </w:t>
      </w:r>
      <w:proofErr w:type="spellStart"/>
      <w:r>
        <w:rPr>
          <w:i/>
        </w:rPr>
        <w:t>manamAyp</w:t>
      </w:r>
      <w:proofErr w:type="spellEnd"/>
      <w:r>
        <w:t xml:space="preserve"> </w:t>
      </w:r>
      <w:proofErr w:type="spellStart"/>
      <w:r>
        <w:rPr>
          <w:i/>
        </w:rPr>
        <w:t>padhaikkinRa</w:t>
      </w:r>
      <w:proofErr w:type="spellEnd"/>
      <w:r>
        <w:rPr>
          <w:i/>
        </w:rPr>
        <w:t xml:space="preserve"> </w:t>
      </w:r>
      <w:proofErr w:type="spellStart"/>
      <w:r>
        <w:rPr>
          <w:i/>
        </w:rPr>
        <w:t>mAdhin</w:t>
      </w:r>
      <w:proofErr w:type="spellEnd"/>
      <w:r>
        <w:rPr>
          <w:i/>
        </w:rPr>
        <w:t xml:space="preserve"> </w:t>
      </w:r>
      <w:proofErr w:type="spellStart"/>
      <w:r>
        <w:rPr>
          <w:i/>
        </w:rPr>
        <w:t>thiRaththu</w:t>
      </w:r>
      <w:proofErr w:type="spellEnd"/>
      <w:r>
        <w:rPr>
          <w:i/>
        </w:rPr>
        <w:t xml:space="preserve"> </w:t>
      </w:r>
      <w:proofErr w:type="spellStart"/>
      <w:r>
        <w:rPr>
          <w:i/>
        </w:rPr>
        <w:t>aRiyEn</w:t>
      </w:r>
      <w:proofErr w:type="spellEnd"/>
      <w:r>
        <w:rPr>
          <w:i/>
        </w:rPr>
        <w:t xml:space="preserve"> </w:t>
      </w:r>
      <w:proofErr w:type="spellStart"/>
      <w:r>
        <w:rPr>
          <w:i/>
        </w:rPr>
        <w:t>seyaRpAl</w:t>
      </w:r>
      <w:proofErr w:type="spellEnd"/>
      <w:r>
        <w:rPr>
          <w:i/>
        </w:rPr>
        <w:t xml:space="preserve"> </w:t>
      </w:r>
      <w:proofErr w:type="spellStart"/>
      <w:r>
        <w:rPr>
          <w:i/>
        </w:rPr>
        <w:t>adhuvE</w:t>
      </w:r>
      <w:proofErr w:type="spellEnd"/>
    </w:p>
    <w:p w14:paraId="7EF25B1B" w14:textId="77777777" w:rsidR="00ED68D7" w:rsidRDefault="00025E77">
      <w:r>
        <w:rPr>
          <w:b/>
        </w:rPr>
        <w:t>Word-by-Word Meanings</w:t>
      </w:r>
    </w:p>
    <w:p w14:paraId="329E0E20" w14:textId="77777777" w:rsidR="00ED68D7" w:rsidRDefault="00025E77">
      <w:proofErr w:type="spellStart"/>
      <w:r>
        <w:rPr>
          <w:i/>
        </w:rPr>
        <w:t>mAlE</w:t>
      </w:r>
      <w:proofErr w:type="spellEnd"/>
      <w:r>
        <w:t xml:space="preserve"> – Oh </w:t>
      </w:r>
      <w:proofErr w:type="spellStart"/>
      <w:r>
        <w:t>swAmy</w:t>
      </w:r>
      <w:proofErr w:type="spellEnd"/>
      <w:r>
        <w:t xml:space="preserve"> (lord)! </w:t>
      </w:r>
      <w:proofErr w:type="spellStart"/>
      <w:r>
        <w:rPr>
          <w:i/>
        </w:rPr>
        <w:t>Azhi</w:t>
      </w:r>
      <w:proofErr w:type="spellEnd"/>
      <w:r>
        <w:t xml:space="preserve"> – ocean </w:t>
      </w:r>
      <w:proofErr w:type="spellStart"/>
      <w:r>
        <w:rPr>
          <w:i/>
        </w:rPr>
        <w:t>Azhiyai</w:t>
      </w:r>
      <w:proofErr w:type="spellEnd"/>
      <w:r>
        <w:t xml:space="preserve"> – </w:t>
      </w:r>
      <w:proofErr w:type="spellStart"/>
      <w:r>
        <w:t>kUdal</w:t>
      </w:r>
      <w:proofErr w:type="spellEnd"/>
      <w:r>
        <w:t xml:space="preserve"> (drawing of circles on sand) </w:t>
      </w:r>
      <w:proofErr w:type="spellStart"/>
      <w:r>
        <w:rPr>
          <w:i/>
        </w:rPr>
        <w:t>sidhaikkinRadhu</w:t>
      </w:r>
      <w:proofErr w:type="spellEnd"/>
      <w:r>
        <w:t xml:space="preserve"> – destroying </w:t>
      </w:r>
      <w:proofErr w:type="spellStart"/>
      <w:r>
        <w:rPr>
          <w:i/>
        </w:rPr>
        <w:t>enRu</w:t>
      </w:r>
      <w:proofErr w:type="spellEnd"/>
      <w:r>
        <w:t xml:space="preserve"> – saying so </w:t>
      </w:r>
      <w:proofErr w:type="spellStart"/>
      <w:r>
        <w:rPr>
          <w:i/>
        </w:rPr>
        <w:t>sIRi</w:t>
      </w:r>
      <w:proofErr w:type="spellEnd"/>
      <w:r>
        <w:t xml:space="preserve"> – becoming angry </w:t>
      </w:r>
      <w:r>
        <w:rPr>
          <w:i/>
        </w:rPr>
        <w:t>than</w:t>
      </w:r>
      <w:r>
        <w:t xml:space="preserve"> – her </w:t>
      </w:r>
      <w:proofErr w:type="spellStart"/>
      <w:r>
        <w:rPr>
          <w:i/>
        </w:rPr>
        <w:t>sIr</w:t>
      </w:r>
      <w:proofErr w:type="spellEnd"/>
      <w:r>
        <w:t xml:space="preserve"> – beautiful </w:t>
      </w:r>
      <w:proofErr w:type="spellStart"/>
      <w:r>
        <w:rPr>
          <w:i/>
        </w:rPr>
        <w:t>adiyAl</w:t>
      </w:r>
      <w:proofErr w:type="spellEnd"/>
      <w:r>
        <w:t xml:space="preserve"> – with foot </w:t>
      </w:r>
      <w:proofErr w:type="spellStart"/>
      <w:r>
        <w:rPr>
          <w:i/>
        </w:rPr>
        <w:t>Azhiyai</w:t>
      </w:r>
      <w:proofErr w:type="spellEnd"/>
      <w:r>
        <w:t xml:space="preserve"> – ocean </w:t>
      </w:r>
      <w:proofErr w:type="spellStart"/>
      <w:r>
        <w:rPr>
          <w:i/>
        </w:rPr>
        <w:t>udahikkinRa</w:t>
      </w:r>
      <w:proofErr w:type="spellEnd"/>
      <w:r>
        <w:t xml:space="preserve"> – kicking </w:t>
      </w:r>
      <w:proofErr w:type="spellStart"/>
      <w:r>
        <w:rPr>
          <w:i/>
        </w:rPr>
        <w:t>nAyagam</w:t>
      </w:r>
      <w:proofErr w:type="spellEnd"/>
      <w:r>
        <w:rPr>
          <w:i/>
        </w:rPr>
        <w:t xml:space="preserve"> </w:t>
      </w:r>
      <w:proofErr w:type="spellStart"/>
      <w:r>
        <w:rPr>
          <w:i/>
        </w:rPr>
        <w:t>thannodu</w:t>
      </w:r>
      <w:proofErr w:type="spellEnd"/>
      <w:r>
        <w:t xml:space="preserve"> – with pride </w:t>
      </w:r>
      <w:proofErr w:type="spellStart"/>
      <w:r>
        <w:rPr>
          <w:i/>
        </w:rPr>
        <w:t>thaN</w:t>
      </w:r>
      <w:proofErr w:type="spellEnd"/>
      <w:r>
        <w:t xml:space="preserve"> – cool </w:t>
      </w:r>
      <w:proofErr w:type="spellStart"/>
      <w:r>
        <w:rPr>
          <w:i/>
        </w:rPr>
        <w:t>thAr</w:t>
      </w:r>
      <w:proofErr w:type="spellEnd"/>
      <w:r>
        <w:t xml:space="preserve"> – with flower </w:t>
      </w:r>
      <w:proofErr w:type="spellStart"/>
      <w:r>
        <w:rPr>
          <w:i/>
        </w:rPr>
        <w:t>thadhaikkinRa</w:t>
      </w:r>
      <w:proofErr w:type="spellEnd"/>
      <w:r>
        <w:t xml:space="preserve"> – being complete </w:t>
      </w:r>
      <w:proofErr w:type="spellStart"/>
      <w:r>
        <w:rPr>
          <w:i/>
        </w:rPr>
        <w:t>thaN</w:t>
      </w:r>
      <w:proofErr w:type="spellEnd"/>
      <w:r>
        <w:t xml:space="preserve"> – cool </w:t>
      </w:r>
      <w:r>
        <w:rPr>
          <w:i/>
        </w:rPr>
        <w:t>am</w:t>
      </w:r>
      <w:r>
        <w:t xml:space="preserve"> – beautiful </w:t>
      </w:r>
      <w:proofErr w:type="spellStart"/>
      <w:r>
        <w:rPr>
          <w:i/>
        </w:rPr>
        <w:t>unadhu</w:t>
      </w:r>
      <w:proofErr w:type="spellEnd"/>
      <w:r>
        <w:t xml:space="preserve"> – your </w:t>
      </w:r>
      <w:proofErr w:type="spellStart"/>
      <w:r>
        <w:rPr>
          <w:i/>
        </w:rPr>
        <w:t>thuzhAy</w:t>
      </w:r>
      <w:proofErr w:type="spellEnd"/>
      <w:r>
        <w:t xml:space="preserve"> – garland of divine </w:t>
      </w:r>
      <w:proofErr w:type="spellStart"/>
      <w:r>
        <w:t>thuLasi</w:t>
      </w:r>
      <w:proofErr w:type="spellEnd"/>
      <w:r>
        <w:t xml:space="preserve"> </w:t>
      </w:r>
      <w:proofErr w:type="spellStart"/>
      <w:r>
        <w:rPr>
          <w:i/>
        </w:rPr>
        <w:t>aNivAn</w:t>
      </w:r>
      <w:proofErr w:type="spellEnd"/>
      <w:r>
        <w:t xml:space="preserve"> – to don </w:t>
      </w:r>
      <w:proofErr w:type="spellStart"/>
      <w:r>
        <w:rPr>
          <w:i/>
        </w:rPr>
        <w:t>adhuvE</w:t>
      </w:r>
      <w:proofErr w:type="spellEnd"/>
      <w:r>
        <w:t xml:space="preserve"> – in that </w:t>
      </w:r>
      <w:proofErr w:type="spellStart"/>
      <w:r>
        <w:rPr>
          <w:i/>
        </w:rPr>
        <w:t>manamAy</w:t>
      </w:r>
      <w:proofErr w:type="spellEnd"/>
      <w:r>
        <w:t xml:space="preserve"> – keeping her mind </w:t>
      </w:r>
      <w:proofErr w:type="spellStart"/>
      <w:r>
        <w:rPr>
          <w:i/>
        </w:rPr>
        <w:t>padhaikkinRa</w:t>
      </w:r>
      <w:proofErr w:type="spellEnd"/>
      <w:r>
        <w:t xml:space="preserve"> – having urge </w:t>
      </w:r>
      <w:proofErr w:type="spellStart"/>
      <w:r>
        <w:rPr>
          <w:i/>
        </w:rPr>
        <w:t>mAdhin</w:t>
      </w:r>
      <w:proofErr w:type="spellEnd"/>
      <w:r>
        <w:rPr>
          <w:i/>
        </w:rPr>
        <w:t xml:space="preserve"> </w:t>
      </w:r>
      <w:proofErr w:type="spellStart"/>
      <w:r>
        <w:rPr>
          <w:i/>
        </w:rPr>
        <w:t>thiRaththu</w:t>
      </w:r>
      <w:proofErr w:type="spellEnd"/>
      <w:r>
        <w:t xml:space="preserve"> – in the matter of the girl </w:t>
      </w:r>
      <w:proofErr w:type="spellStart"/>
      <w:r>
        <w:rPr>
          <w:i/>
        </w:rPr>
        <w:t>seyaRpAladhu</w:t>
      </w:r>
      <w:proofErr w:type="spellEnd"/>
      <w:r>
        <w:rPr>
          <w:i/>
        </w:rPr>
        <w:t>­</w:t>
      </w:r>
      <w:r>
        <w:t xml:space="preserve"> – what you intend doing </w:t>
      </w:r>
      <w:proofErr w:type="spellStart"/>
      <w:r>
        <w:rPr>
          <w:i/>
        </w:rPr>
        <w:t>aRiyEn</w:t>
      </w:r>
      <w:proofErr w:type="spellEnd"/>
      <w:r>
        <w:t xml:space="preserve"> – I do not know</w:t>
      </w:r>
    </w:p>
    <w:p w14:paraId="7490AA14" w14:textId="77777777" w:rsidR="00ED68D7" w:rsidRDefault="00025E77">
      <w:r>
        <w:rPr>
          <w:b/>
        </w:rPr>
        <w:t>Simple Translation</w:t>
      </w:r>
    </w:p>
    <w:p w14:paraId="6CD9B3E7" w14:textId="77777777" w:rsidR="00ED68D7" w:rsidRDefault="00025E77">
      <w:r>
        <w:t xml:space="preserve">Oh my lord! She (my daughter) is kicking the ocean with her beautiful feet since the waves of the ocean are destroying the circles that she has drawn. She has a great urge to don the cool, beautiful garland of </w:t>
      </w:r>
      <w:proofErr w:type="spellStart"/>
      <w:r>
        <w:t>thuLasi</w:t>
      </w:r>
      <w:proofErr w:type="spellEnd"/>
      <w:r>
        <w:t xml:space="preserve"> which you are wearing. What do you intend doing in her matter? I do not know.</w:t>
      </w:r>
    </w:p>
    <w:p w14:paraId="76D7A1D2" w14:textId="77777777" w:rsidR="00ED68D7" w:rsidRDefault="00025E77">
      <w:proofErr w:type="spellStart"/>
      <w:r>
        <w:rPr>
          <w:b/>
        </w:rPr>
        <w:t>vyAkyAnam</w:t>
      </w:r>
      <w:proofErr w:type="spellEnd"/>
    </w:p>
    <w:p w14:paraId="4967EDB3" w14:textId="77777777" w:rsidR="00ED68D7" w:rsidRDefault="00025E77">
      <w:proofErr w:type="spellStart"/>
      <w:r>
        <w:rPr>
          <w:b/>
        </w:rPr>
        <w:t>sidhaikkinRa</w:t>
      </w:r>
      <w:proofErr w:type="spellEnd"/>
      <w:r>
        <w:t xml:space="preserve"> – three different interpretations are given here: the opinion of those who were prior to </w:t>
      </w:r>
      <w:proofErr w:type="spellStart"/>
      <w:r>
        <w:t>parASara</w:t>
      </w:r>
      <w:proofErr w:type="spellEnd"/>
      <w:r>
        <w:t xml:space="preserve"> </w:t>
      </w:r>
      <w:proofErr w:type="spellStart"/>
      <w:r>
        <w:t>bhattar</w:t>
      </w:r>
      <w:proofErr w:type="spellEnd"/>
      <w:r>
        <w:t xml:space="preserve">, the opinion of </w:t>
      </w:r>
      <w:proofErr w:type="spellStart"/>
      <w:r>
        <w:t>parASara</w:t>
      </w:r>
      <w:proofErr w:type="spellEnd"/>
      <w:r>
        <w:t xml:space="preserve"> </w:t>
      </w:r>
      <w:proofErr w:type="spellStart"/>
      <w:r>
        <w:t>bhattar</w:t>
      </w:r>
      <w:proofErr w:type="spellEnd"/>
      <w:r>
        <w:t xml:space="preserve"> and the opinion of </w:t>
      </w:r>
      <w:proofErr w:type="spellStart"/>
      <w:r>
        <w:t>nampiLLai</w:t>
      </w:r>
      <w:proofErr w:type="spellEnd"/>
      <w:r>
        <w:t xml:space="preserve">. In the first two interpretations, the term </w:t>
      </w:r>
      <w:proofErr w:type="spellStart"/>
      <w:r>
        <w:rPr>
          <w:i/>
        </w:rPr>
        <w:t>Azhi</w:t>
      </w:r>
      <w:proofErr w:type="spellEnd"/>
      <w:r>
        <w:t xml:space="preserve"> (in both the verses </w:t>
      </w:r>
      <w:proofErr w:type="spellStart"/>
      <w:r>
        <w:rPr>
          <w:i/>
        </w:rPr>
        <w:t>sidhaikkinRadhu</w:t>
      </w:r>
      <w:proofErr w:type="spellEnd"/>
      <w:r>
        <w:rPr>
          <w:i/>
        </w:rPr>
        <w:t xml:space="preserve"> </w:t>
      </w:r>
      <w:proofErr w:type="spellStart"/>
      <w:r>
        <w:rPr>
          <w:i/>
        </w:rPr>
        <w:t>Azhi</w:t>
      </w:r>
      <w:proofErr w:type="spellEnd"/>
      <w:r>
        <w:t xml:space="preserve"> and </w:t>
      </w:r>
      <w:proofErr w:type="spellStart"/>
      <w:r>
        <w:rPr>
          <w:i/>
        </w:rPr>
        <w:t>Azhiyaich</w:t>
      </w:r>
      <w:proofErr w:type="spellEnd"/>
      <w:r>
        <w:rPr>
          <w:i/>
        </w:rPr>
        <w:t xml:space="preserve"> </w:t>
      </w:r>
      <w:proofErr w:type="spellStart"/>
      <w:r>
        <w:rPr>
          <w:i/>
        </w:rPr>
        <w:t>chIRi</w:t>
      </w:r>
      <w:proofErr w:type="spellEnd"/>
      <w:r>
        <w:t xml:space="preserve"> ) refers to </w:t>
      </w:r>
      <w:proofErr w:type="spellStart"/>
      <w:r>
        <w:rPr>
          <w:i/>
        </w:rPr>
        <w:t>kUdal</w:t>
      </w:r>
      <w:proofErr w:type="spellEnd"/>
      <w:r>
        <w:t xml:space="preserve"> . In the first opinion, the interpretation is – she started carrying out </w:t>
      </w:r>
      <w:proofErr w:type="spellStart"/>
      <w:r>
        <w:rPr>
          <w:i/>
        </w:rPr>
        <w:t>kUdal</w:t>
      </w:r>
      <w:proofErr w:type="spellEnd"/>
      <w:r>
        <w:t xml:space="preserve"> . Since it did not reflect her desire, out of anger, she kicked it. </w:t>
      </w:r>
      <w:proofErr w:type="spellStart"/>
      <w:r>
        <w:t>bhattar’s</w:t>
      </w:r>
      <w:proofErr w:type="spellEnd"/>
      <w:r>
        <w:t xml:space="preserve"> interpretation is – </w:t>
      </w:r>
      <w:proofErr w:type="spellStart"/>
      <w:r>
        <w:rPr>
          <w:i/>
        </w:rPr>
        <w:t>kUdal</w:t>
      </w:r>
      <w:proofErr w:type="spellEnd"/>
      <w:r>
        <w:t xml:space="preserve"> did not hint her desire that he would come and unite with her. Instead, it hinted that he will not come. Becoming angry, she destroyed it. In </w:t>
      </w:r>
      <w:proofErr w:type="spellStart"/>
      <w:r>
        <w:t>nampiLLai’s</w:t>
      </w:r>
      <w:proofErr w:type="spellEnd"/>
      <w:r>
        <w:t xml:space="preserve"> interpretation, the first </w:t>
      </w:r>
      <w:proofErr w:type="spellStart"/>
      <w:r>
        <w:rPr>
          <w:i/>
        </w:rPr>
        <w:t>Azhi</w:t>
      </w:r>
      <w:proofErr w:type="spellEnd"/>
      <w:r>
        <w:t xml:space="preserve"> refers to </w:t>
      </w:r>
      <w:proofErr w:type="spellStart"/>
      <w:r>
        <w:rPr>
          <w:i/>
        </w:rPr>
        <w:t>kUdal</w:t>
      </w:r>
      <w:proofErr w:type="spellEnd"/>
      <w:r>
        <w:t xml:space="preserve"> and the second </w:t>
      </w:r>
      <w:proofErr w:type="spellStart"/>
      <w:r>
        <w:rPr>
          <w:i/>
        </w:rPr>
        <w:t>Azhi</w:t>
      </w:r>
      <w:proofErr w:type="spellEnd"/>
      <w:r>
        <w:t xml:space="preserve"> refers to ocean. Thus, when she drew the circles on the shore, the waves of the ocean destroyed them. Becoming angry with the ocean, she kicked the waves. Is there any </w:t>
      </w:r>
      <w:r>
        <w:lastRenderedPageBreak/>
        <w:t xml:space="preserve">precedence for a person becoming angry with ocean? The </w:t>
      </w:r>
      <w:proofErr w:type="spellStart"/>
      <w:r>
        <w:rPr>
          <w:i/>
        </w:rPr>
        <w:t>vyAkyAtha</w:t>
      </w:r>
      <w:proofErr w:type="spellEnd"/>
      <w:r>
        <w:t xml:space="preserve"> (commentator) </w:t>
      </w:r>
      <w:proofErr w:type="spellStart"/>
      <w:r>
        <w:t>periyavAchchAn</w:t>
      </w:r>
      <w:proofErr w:type="spellEnd"/>
      <w:r>
        <w:t xml:space="preserve"> </w:t>
      </w:r>
      <w:proofErr w:type="spellStart"/>
      <w:r>
        <w:t>piLLai</w:t>
      </w:r>
      <w:proofErr w:type="spellEnd"/>
      <w:r>
        <w:t xml:space="preserve"> cites the case of </w:t>
      </w:r>
      <w:proofErr w:type="spellStart"/>
      <w:r>
        <w:t>SrI</w:t>
      </w:r>
      <w:proofErr w:type="spellEnd"/>
      <w:r>
        <w:t xml:space="preserve"> </w:t>
      </w:r>
      <w:proofErr w:type="spellStart"/>
      <w:r>
        <w:t>rAma</w:t>
      </w:r>
      <w:proofErr w:type="spellEnd"/>
      <w:r>
        <w:t xml:space="preserve">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21-22 “ </w:t>
      </w:r>
      <w:proofErr w:type="spellStart"/>
      <w:r>
        <w:rPr>
          <w:i/>
        </w:rPr>
        <w:t>chApamAnaya</w:t>
      </w:r>
      <w:proofErr w:type="spellEnd"/>
      <w:r>
        <w:t xml:space="preserve"> ” (bring the bow) when he threatened to dry up the ocean with his bow and arrows when the </w:t>
      </w:r>
      <w:proofErr w:type="spellStart"/>
      <w:r>
        <w:t>samudhrarAjan</w:t>
      </w:r>
      <w:proofErr w:type="spellEnd"/>
      <w:r>
        <w:t xml:space="preserve"> (King of oceans) did not respond to his surrendering to him to give way for his army to cross it and reach </w:t>
      </w:r>
      <w:proofErr w:type="spellStart"/>
      <w:r>
        <w:t>lankA</w:t>
      </w:r>
      <w:proofErr w:type="spellEnd"/>
      <w:r>
        <w:t xml:space="preserve">. The second reference is also from </w:t>
      </w:r>
      <w:proofErr w:type="spellStart"/>
      <w:r>
        <w:t>yudhdha</w:t>
      </w:r>
      <w:proofErr w:type="spellEnd"/>
      <w:r>
        <w:t xml:space="preserve"> </w:t>
      </w:r>
      <w:proofErr w:type="spellStart"/>
      <w:r>
        <w:t>kANdam</w:t>
      </w:r>
      <w:proofErr w:type="spellEnd"/>
      <w:r>
        <w:t xml:space="preserve"> 21-13 “ </w:t>
      </w:r>
      <w:proofErr w:type="spellStart"/>
      <w:r>
        <w:rPr>
          <w:i/>
        </w:rPr>
        <w:t>rAmO</w:t>
      </w:r>
      <w:proofErr w:type="spellEnd"/>
      <w:r>
        <w:rPr>
          <w:i/>
        </w:rPr>
        <w:t xml:space="preserve"> </w:t>
      </w:r>
      <w:proofErr w:type="spellStart"/>
      <w:r>
        <w:rPr>
          <w:i/>
        </w:rPr>
        <w:t>rakthAntha</w:t>
      </w:r>
      <w:proofErr w:type="spellEnd"/>
      <w:r>
        <w:rPr>
          <w:i/>
        </w:rPr>
        <w:t xml:space="preserve"> </w:t>
      </w:r>
      <w:proofErr w:type="spellStart"/>
      <w:r>
        <w:rPr>
          <w:i/>
        </w:rPr>
        <w:t>lOchana</w:t>
      </w:r>
      <w:proofErr w:type="spellEnd"/>
      <w:r>
        <w:t xml:space="preserve"> ” (</w:t>
      </w:r>
      <w:proofErr w:type="spellStart"/>
      <w:r>
        <w:t>SrI</w:t>
      </w:r>
      <w:proofErr w:type="spellEnd"/>
      <w:r>
        <w:t xml:space="preserve"> </w:t>
      </w:r>
      <w:proofErr w:type="spellStart"/>
      <w:r>
        <w:t>rAma</w:t>
      </w:r>
      <w:proofErr w:type="spellEnd"/>
      <w:r>
        <w:t xml:space="preserve"> had eyes which were blood red in </w:t>
      </w:r>
      <w:proofErr w:type="spellStart"/>
      <w:r>
        <w:t>colour</w:t>
      </w:r>
      <w:proofErr w:type="spellEnd"/>
      <w:r>
        <w:t xml:space="preserve"> due to his anger) again, in the same context.</w:t>
      </w:r>
    </w:p>
    <w:p w14:paraId="3316C1F9" w14:textId="77777777" w:rsidR="00ED68D7" w:rsidRDefault="00025E77">
      <w:proofErr w:type="spellStart"/>
      <w:r>
        <w:rPr>
          <w:b/>
        </w:rPr>
        <w:t>sIradi</w:t>
      </w:r>
      <w:proofErr w:type="spellEnd"/>
      <w:r>
        <w:rPr>
          <w:b/>
        </w:rPr>
        <w:t xml:space="preserve"> ….</w:t>
      </w:r>
      <w:r>
        <w:t xml:space="preserve"> – </w:t>
      </w:r>
      <w:proofErr w:type="spellStart"/>
      <w:r>
        <w:rPr>
          <w:i/>
        </w:rPr>
        <w:t>nAyaki</w:t>
      </w:r>
      <w:proofErr w:type="spellEnd"/>
      <w:r>
        <w:t xml:space="preserve"> kicks with her eminent divine feet. While the </w:t>
      </w:r>
      <w:proofErr w:type="spellStart"/>
      <w:r>
        <w:rPr>
          <w:i/>
        </w:rPr>
        <w:t>nAyakan</w:t>
      </w:r>
      <w:proofErr w:type="spellEnd"/>
      <w:r>
        <w:t xml:space="preserve"> was desiring this, instead of happening to him, this was happening to someone else. He did not have his desire of uniting with her fulfilled; he did not get his desire of being touched by her [even if it is with her divine feet] fulfilled! She is kicking the ocean with her feet which are rare indeed to attain! Had he known this, he wouldn’t have hidden himself inside a pillar [as in </w:t>
      </w:r>
      <w:proofErr w:type="spellStart"/>
      <w:r>
        <w:t>narasimhAvathAram</w:t>
      </w:r>
      <w:proofErr w:type="spellEnd"/>
      <w:r>
        <w:t xml:space="preserve">] but would have hidden himself within these sand grains so that he would have been touched by her feet. Perhaps, he pervaded every droplet of water in the ocean in anticipation of this only. As mentioned in the verse “ </w:t>
      </w:r>
      <w:proofErr w:type="spellStart"/>
      <w:r>
        <w:rPr>
          <w:i/>
        </w:rPr>
        <w:t>thvath</w:t>
      </w:r>
      <w:proofErr w:type="spellEnd"/>
      <w:r>
        <w:rPr>
          <w:i/>
        </w:rPr>
        <w:t xml:space="preserve"> </w:t>
      </w:r>
      <w:proofErr w:type="spellStart"/>
      <w:r>
        <w:rPr>
          <w:i/>
        </w:rPr>
        <w:t>pAdha</w:t>
      </w:r>
      <w:proofErr w:type="spellEnd"/>
      <w:r>
        <w:rPr>
          <w:i/>
        </w:rPr>
        <w:t xml:space="preserve"> </w:t>
      </w:r>
      <w:proofErr w:type="spellStart"/>
      <w:r>
        <w:rPr>
          <w:i/>
        </w:rPr>
        <w:t>pankaja</w:t>
      </w:r>
      <w:proofErr w:type="spellEnd"/>
      <w:r>
        <w:rPr>
          <w:i/>
        </w:rPr>
        <w:t xml:space="preserve"> </w:t>
      </w:r>
      <w:proofErr w:type="spellStart"/>
      <w:r>
        <w:rPr>
          <w:i/>
        </w:rPr>
        <w:t>parigraha</w:t>
      </w:r>
      <w:proofErr w:type="spellEnd"/>
      <w:r>
        <w:rPr>
          <w:i/>
        </w:rPr>
        <w:t xml:space="preserve"> </w:t>
      </w:r>
      <w:proofErr w:type="spellStart"/>
      <w:r>
        <w:rPr>
          <w:i/>
        </w:rPr>
        <w:t>dhanya</w:t>
      </w:r>
      <w:proofErr w:type="spellEnd"/>
      <w:r>
        <w:rPr>
          <w:i/>
        </w:rPr>
        <w:t xml:space="preserve"> </w:t>
      </w:r>
      <w:proofErr w:type="spellStart"/>
      <w:r>
        <w:rPr>
          <w:i/>
        </w:rPr>
        <w:t>janmA</w:t>
      </w:r>
      <w:proofErr w:type="spellEnd"/>
      <w:r>
        <w:rPr>
          <w:i/>
        </w:rPr>
        <w:t xml:space="preserve"> </w:t>
      </w:r>
      <w:proofErr w:type="spellStart"/>
      <w:r>
        <w:rPr>
          <w:i/>
        </w:rPr>
        <w:t>bhUyAsam</w:t>
      </w:r>
      <w:proofErr w:type="spellEnd"/>
      <w:r>
        <w:t xml:space="preserve"> ” it is a great </w:t>
      </w:r>
      <w:proofErr w:type="spellStart"/>
      <w:r>
        <w:t>honour</w:t>
      </w:r>
      <w:proofErr w:type="spellEnd"/>
      <w:r>
        <w:t xml:space="preserve"> to be touched by her lotus like feet. </w:t>
      </w:r>
      <w:proofErr w:type="spellStart"/>
      <w:r>
        <w:t>parASara</w:t>
      </w:r>
      <w:proofErr w:type="spellEnd"/>
      <w:r>
        <w:t xml:space="preserve"> </w:t>
      </w:r>
      <w:proofErr w:type="spellStart"/>
      <w:r>
        <w:t>bhattar</w:t>
      </w:r>
      <w:proofErr w:type="spellEnd"/>
      <w:r>
        <w:t xml:space="preserve">, in his </w:t>
      </w:r>
      <w:proofErr w:type="spellStart"/>
      <w:r>
        <w:t>SrI</w:t>
      </w:r>
      <w:proofErr w:type="spellEnd"/>
      <w:r>
        <w:t xml:space="preserve"> </w:t>
      </w:r>
      <w:proofErr w:type="spellStart"/>
      <w:r>
        <w:t>rangarAja</w:t>
      </w:r>
      <w:proofErr w:type="spellEnd"/>
      <w:r>
        <w:t xml:space="preserve"> </w:t>
      </w:r>
      <w:proofErr w:type="spellStart"/>
      <w:r>
        <w:t>sthavam</w:t>
      </w:r>
      <w:proofErr w:type="spellEnd"/>
      <w:r>
        <w:t xml:space="preserve"> 1-9 says “ </w:t>
      </w:r>
      <w:proofErr w:type="spellStart"/>
      <w:r>
        <w:rPr>
          <w:i/>
        </w:rPr>
        <w:t>lakshmIpathi</w:t>
      </w:r>
      <w:proofErr w:type="spellEnd"/>
      <w:r>
        <w:rPr>
          <w:i/>
        </w:rPr>
        <w:t xml:space="preserve"> </w:t>
      </w:r>
      <w:proofErr w:type="spellStart"/>
      <w:r>
        <w:rPr>
          <w:i/>
        </w:rPr>
        <w:t>lAkshaika</w:t>
      </w:r>
      <w:proofErr w:type="spellEnd"/>
      <w:r>
        <w:rPr>
          <w:i/>
        </w:rPr>
        <w:t xml:space="preserve"> </w:t>
      </w:r>
      <w:proofErr w:type="spellStart"/>
      <w:r>
        <w:rPr>
          <w:i/>
        </w:rPr>
        <w:t>lakshaNam</w:t>
      </w:r>
      <w:proofErr w:type="spellEnd"/>
      <w:r>
        <w:t xml:space="preserve"> ” (the identity of her divine feet smeared with vermillion paste can be seen on the chest of </w:t>
      </w:r>
      <w:proofErr w:type="spellStart"/>
      <w:r>
        <w:t>emperumAn</w:t>
      </w:r>
      <w:proofErr w:type="spellEnd"/>
      <w:r>
        <w:t>), indicating that he relishes being touched by her divine feet.</w:t>
      </w:r>
    </w:p>
    <w:p w14:paraId="0B1C2E0C" w14:textId="77777777" w:rsidR="00ED68D7" w:rsidRDefault="00025E77">
      <w:r>
        <w:rPr>
          <w:b/>
        </w:rPr>
        <w:t xml:space="preserve">than </w:t>
      </w:r>
      <w:proofErr w:type="spellStart"/>
      <w:r>
        <w:rPr>
          <w:b/>
        </w:rPr>
        <w:t>sIradiyAl</w:t>
      </w:r>
      <w:proofErr w:type="spellEnd"/>
      <w:r>
        <w:rPr>
          <w:b/>
        </w:rPr>
        <w:t xml:space="preserve"> </w:t>
      </w:r>
      <w:proofErr w:type="spellStart"/>
      <w:r>
        <w:rPr>
          <w:b/>
        </w:rPr>
        <w:t>udhaikkinRa</w:t>
      </w:r>
      <w:proofErr w:type="spellEnd"/>
      <w:r>
        <w:rPr>
          <w:b/>
        </w:rPr>
        <w:t xml:space="preserve"> </w:t>
      </w:r>
      <w:proofErr w:type="spellStart"/>
      <w:r>
        <w:rPr>
          <w:b/>
        </w:rPr>
        <w:t>nAyagam</w:t>
      </w:r>
      <w:proofErr w:type="spellEnd"/>
      <w:r>
        <w:t xml:space="preserve"> – she is kicking without considering the soft nature [of </w:t>
      </w:r>
      <w:proofErr w:type="spellStart"/>
      <w:r>
        <w:t>emperumAn</w:t>
      </w:r>
      <w:proofErr w:type="spellEnd"/>
      <w:r>
        <w:t xml:space="preserve">]. </w:t>
      </w:r>
      <w:proofErr w:type="spellStart"/>
      <w:r>
        <w:rPr>
          <w:i/>
        </w:rPr>
        <w:t>nAyagam</w:t>
      </w:r>
      <w:proofErr w:type="spellEnd"/>
      <w:r>
        <w:t xml:space="preserve"> refers to greatness, eminence, pride etc. Her greatness is such that she is not considering his greatness which is sought after by everyone.</w:t>
      </w:r>
    </w:p>
    <w:p w14:paraId="531F4BDD" w14:textId="77777777" w:rsidR="00ED68D7" w:rsidRDefault="00025E77">
      <w:proofErr w:type="spellStart"/>
      <w:r>
        <w:rPr>
          <w:b/>
        </w:rPr>
        <w:t>mAlE</w:t>
      </w:r>
      <w:proofErr w:type="spellEnd"/>
      <w:r>
        <w:t xml:space="preserve"> – oh one who is bewildered after making her get bewildered!</w:t>
      </w:r>
    </w:p>
    <w:p w14:paraId="72AE3E64" w14:textId="77777777" w:rsidR="00ED68D7" w:rsidRDefault="00025E77">
      <w:proofErr w:type="spellStart"/>
      <w:r>
        <w:rPr>
          <w:b/>
        </w:rPr>
        <w:t>unadhu</w:t>
      </w:r>
      <w:proofErr w:type="spellEnd"/>
      <w:r>
        <w:rPr>
          <w:b/>
        </w:rPr>
        <w:t xml:space="preserve"> </w:t>
      </w:r>
      <w:proofErr w:type="spellStart"/>
      <w:r>
        <w:rPr>
          <w:b/>
        </w:rPr>
        <w:t>thaN</w:t>
      </w:r>
      <w:proofErr w:type="spellEnd"/>
      <w:r>
        <w:rPr>
          <w:b/>
        </w:rPr>
        <w:t xml:space="preserve"> </w:t>
      </w:r>
      <w:proofErr w:type="spellStart"/>
      <w:r>
        <w:rPr>
          <w:b/>
        </w:rPr>
        <w:t>thAr</w:t>
      </w:r>
      <w:proofErr w:type="spellEnd"/>
      <w:r>
        <w:rPr>
          <w:b/>
        </w:rPr>
        <w:t xml:space="preserve"> …</w:t>
      </w:r>
      <w:r>
        <w:t xml:space="preserve"> – she desires to don the garland of divine </w:t>
      </w:r>
      <w:proofErr w:type="spellStart"/>
      <w:r>
        <w:t>thuLasi</w:t>
      </w:r>
      <w:proofErr w:type="spellEnd"/>
      <w:r>
        <w:t xml:space="preserve"> which appears to be fresher when in contact with your divine form than when it is in its plant. Her condition is similar to the one mentioned in </w:t>
      </w:r>
      <w:proofErr w:type="spellStart"/>
      <w:r>
        <w:t>thiruvAimozhi</w:t>
      </w:r>
      <w:proofErr w:type="spellEnd"/>
      <w:r>
        <w:t xml:space="preserve"> 2-4-9 “ </w:t>
      </w:r>
      <w:proofErr w:type="spellStart"/>
      <w:r>
        <w:rPr>
          <w:i/>
        </w:rPr>
        <w:t>pattapOdhu</w:t>
      </w:r>
      <w:proofErr w:type="spellEnd"/>
      <w:r>
        <w:rPr>
          <w:i/>
        </w:rPr>
        <w:t xml:space="preserve"> </w:t>
      </w:r>
      <w:proofErr w:type="spellStart"/>
      <w:r>
        <w:rPr>
          <w:i/>
        </w:rPr>
        <w:t>ezhupOdhu</w:t>
      </w:r>
      <w:proofErr w:type="spellEnd"/>
      <w:r>
        <w:rPr>
          <w:i/>
        </w:rPr>
        <w:t xml:space="preserve"> </w:t>
      </w:r>
      <w:proofErr w:type="spellStart"/>
      <w:r>
        <w:rPr>
          <w:i/>
        </w:rPr>
        <w:t>aRiyAL</w:t>
      </w:r>
      <w:proofErr w:type="spellEnd"/>
      <w:r>
        <w:rPr>
          <w:i/>
        </w:rPr>
        <w:t xml:space="preserve"> </w:t>
      </w:r>
      <w:proofErr w:type="spellStart"/>
      <w:r>
        <w:rPr>
          <w:i/>
        </w:rPr>
        <w:t>virai</w:t>
      </w:r>
      <w:proofErr w:type="spellEnd"/>
      <w:r>
        <w:rPr>
          <w:i/>
        </w:rPr>
        <w:t xml:space="preserve"> </w:t>
      </w:r>
      <w:proofErr w:type="spellStart"/>
      <w:r>
        <w:rPr>
          <w:i/>
        </w:rPr>
        <w:t>mattalar</w:t>
      </w:r>
      <w:proofErr w:type="spellEnd"/>
      <w:r>
        <w:rPr>
          <w:i/>
        </w:rPr>
        <w:t xml:space="preserve"> </w:t>
      </w:r>
      <w:proofErr w:type="spellStart"/>
      <w:r>
        <w:rPr>
          <w:i/>
        </w:rPr>
        <w:t>thaN</w:t>
      </w:r>
      <w:proofErr w:type="spellEnd"/>
      <w:r>
        <w:rPr>
          <w:i/>
        </w:rPr>
        <w:t xml:space="preserve"> </w:t>
      </w:r>
      <w:proofErr w:type="spellStart"/>
      <w:r>
        <w:rPr>
          <w:i/>
        </w:rPr>
        <w:t>thuzhAy</w:t>
      </w:r>
      <w:proofErr w:type="spellEnd"/>
      <w:r>
        <w:rPr>
          <w:i/>
        </w:rPr>
        <w:t xml:space="preserve"> </w:t>
      </w:r>
      <w:proofErr w:type="spellStart"/>
      <w:r>
        <w:rPr>
          <w:i/>
        </w:rPr>
        <w:t>ennum</w:t>
      </w:r>
      <w:proofErr w:type="spellEnd"/>
      <w:r>
        <w:t xml:space="preserve"> ” (she who does not know as to when the sun rises or sets, keeps repeating the word ‘</w:t>
      </w:r>
      <w:proofErr w:type="spellStart"/>
      <w:r>
        <w:t>thuLasi</w:t>
      </w:r>
      <w:proofErr w:type="spellEnd"/>
      <w:r>
        <w:t xml:space="preserve">’ which is filled with fragrance and honey). The moment she hears the word </w:t>
      </w:r>
      <w:proofErr w:type="spellStart"/>
      <w:r>
        <w:t>thuLasi</w:t>
      </w:r>
      <w:proofErr w:type="spellEnd"/>
      <w:r>
        <w:t xml:space="preserve">, she starts craving it. Her condition is similar to </w:t>
      </w:r>
      <w:proofErr w:type="spellStart"/>
      <w:r>
        <w:t>lakshmaNa</w:t>
      </w:r>
      <w:proofErr w:type="spellEnd"/>
      <w:r>
        <w:t xml:space="preserve"> when he says as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96-23 “ </w:t>
      </w:r>
      <w:proofErr w:type="spellStart"/>
      <w:r>
        <w:rPr>
          <w:i/>
        </w:rPr>
        <w:t>pAdhasyavathE</w:t>
      </w:r>
      <w:proofErr w:type="spellEnd"/>
      <w:r>
        <w:rPr>
          <w:i/>
        </w:rPr>
        <w:t xml:space="preserve"> </w:t>
      </w:r>
      <w:proofErr w:type="spellStart"/>
      <w:r>
        <w:rPr>
          <w:i/>
        </w:rPr>
        <w:t>dhOsham</w:t>
      </w:r>
      <w:proofErr w:type="spellEnd"/>
      <w:r>
        <w:rPr>
          <w:i/>
        </w:rPr>
        <w:t xml:space="preserve"> </w:t>
      </w:r>
      <w:proofErr w:type="spellStart"/>
      <w:r>
        <w:rPr>
          <w:i/>
        </w:rPr>
        <w:t>nAham</w:t>
      </w:r>
      <w:proofErr w:type="spellEnd"/>
      <w:r>
        <w:rPr>
          <w:i/>
        </w:rPr>
        <w:t xml:space="preserve"> </w:t>
      </w:r>
      <w:proofErr w:type="spellStart"/>
      <w:r>
        <w:rPr>
          <w:i/>
        </w:rPr>
        <w:t>paSyAmi</w:t>
      </w:r>
      <w:proofErr w:type="spellEnd"/>
      <w:r>
        <w:t xml:space="preserve"> ” (I do not see any fault in killing this </w:t>
      </w:r>
      <w:proofErr w:type="spellStart"/>
      <w:r>
        <w:t>bharatha</w:t>
      </w:r>
      <w:proofErr w:type="spellEnd"/>
      <w:r>
        <w:t xml:space="preserve">) and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17-29 “ </w:t>
      </w:r>
      <w:proofErr w:type="spellStart"/>
      <w:r>
        <w:rPr>
          <w:i/>
        </w:rPr>
        <w:t>vadhyathAm</w:t>
      </w:r>
      <w:proofErr w:type="spellEnd"/>
      <w:r>
        <w:t xml:space="preserve"> ” (</w:t>
      </w:r>
      <w:proofErr w:type="spellStart"/>
      <w:r>
        <w:t>vibhIshaNa</w:t>
      </w:r>
      <w:proofErr w:type="spellEnd"/>
      <w:r>
        <w:t xml:space="preserve">, who has come seeking refuge under </w:t>
      </w:r>
      <w:proofErr w:type="spellStart"/>
      <w:r>
        <w:t>SrI</w:t>
      </w:r>
      <w:proofErr w:type="spellEnd"/>
      <w:r>
        <w:t xml:space="preserve"> </w:t>
      </w:r>
      <w:proofErr w:type="spellStart"/>
      <w:r>
        <w:t>rAma</w:t>
      </w:r>
      <w:proofErr w:type="spellEnd"/>
      <w:r>
        <w:t xml:space="preserve">) should be killed). Though </w:t>
      </w:r>
      <w:proofErr w:type="spellStart"/>
      <w:r>
        <w:t>bharatha</w:t>
      </w:r>
      <w:proofErr w:type="spellEnd"/>
      <w:r>
        <w:t xml:space="preserve"> and </w:t>
      </w:r>
      <w:proofErr w:type="spellStart"/>
      <w:r>
        <w:t>vibhIshaNa</w:t>
      </w:r>
      <w:proofErr w:type="spellEnd"/>
      <w:r>
        <w:t xml:space="preserve"> had come to </w:t>
      </w:r>
      <w:proofErr w:type="spellStart"/>
      <w:r>
        <w:t>SrI</w:t>
      </w:r>
      <w:proofErr w:type="spellEnd"/>
      <w:r>
        <w:t xml:space="preserve"> </w:t>
      </w:r>
      <w:proofErr w:type="spellStart"/>
      <w:r>
        <w:t>rAma</w:t>
      </w:r>
      <w:proofErr w:type="spellEnd"/>
      <w:r>
        <w:t xml:space="preserve"> with good intentions, due to excessive devotion towards </w:t>
      </w:r>
      <w:proofErr w:type="spellStart"/>
      <w:r>
        <w:t>SrI</w:t>
      </w:r>
      <w:proofErr w:type="spellEnd"/>
      <w:r>
        <w:t xml:space="preserve"> </w:t>
      </w:r>
      <w:proofErr w:type="spellStart"/>
      <w:r>
        <w:t>rAma</w:t>
      </w:r>
      <w:proofErr w:type="spellEnd"/>
      <w:r>
        <w:t xml:space="preserve">, </w:t>
      </w:r>
      <w:proofErr w:type="spellStart"/>
      <w:r>
        <w:t>lakshmaNa</w:t>
      </w:r>
      <w:proofErr w:type="spellEnd"/>
      <w:r>
        <w:t xml:space="preserve"> became furious. In the same way, the </w:t>
      </w:r>
      <w:proofErr w:type="spellStart"/>
      <w:r>
        <w:rPr>
          <w:i/>
        </w:rPr>
        <w:t>nAyaki</w:t>
      </w:r>
      <w:proofErr w:type="spellEnd"/>
      <w:r>
        <w:t xml:space="preserve"> kicks at the ocean thinking that it is coming to harm her.</w:t>
      </w:r>
    </w:p>
    <w:p w14:paraId="219C6BC1" w14:textId="77777777" w:rsidR="00ED68D7" w:rsidRDefault="00025E77">
      <w:proofErr w:type="spellStart"/>
      <w:r>
        <w:rPr>
          <w:b/>
        </w:rPr>
        <w:t>aRiyEn</w:t>
      </w:r>
      <w:proofErr w:type="spellEnd"/>
      <w:r>
        <w:rPr>
          <w:b/>
        </w:rPr>
        <w:t xml:space="preserve"> </w:t>
      </w:r>
      <w:proofErr w:type="spellStart"/>
      <w:r>
        <w:rPr>
          <w:b/>
        </w:rPr>
        <w:t>seyaRpAl</w:t>
      </w:r>
      <w:proofErr w:type="spellEnd"/>
      <w:r>
        <w:rPr>
          <w:b/>
        </w:rPr>
        <w:t xml:space="preserve"> </w:t>
      </w:r>
      <w:proofErr w:type="spellStart"/>
      <w:r>
        <w:rPr>
          <w:b/>
        </w:rPr>
        <w:t>adhuvE</w:t>
      </w:r>
      <w:proofErr w:type="spellEnd"/>
      <w:r>
        <w:t xml:space="preserve"> – I do not know as to what you intend doing with her. Attaining him in course of time and her craving are not the means, since he is the end goal.</w:t>
      </w:r>
    </w:p>
    <w:p w14:paraId="08DE9479" w14:textId="77777777" w:rsidR="00ED68D7" w:rsidRDefault="00025E77">
      <w:r>
        <w:br w:type="page"/>
      </w:r>
    </w:p>
    <w:p w14:paraId="5DF292C3" w14:textId="77777777" w:rsidR="00ED68D7" w:rsidRPr="00015D0C" w:rsidRDefault="00025E77">
      <w:pPr>
        <w:pStyle w:val="Heading2"/>
        <w:rPr>
          <w:lang w:val="fr-FR"/>
        </w:rPr>
      </w:pPr>
      <w:bookmarkStart w:id="74" w:name="ch_37_pAsuram_35_pAlvAyp_piRaippiLLa"/>
      <w:bookmarkStart w:id="75" w:name="_Toc226053634"/>
      <w:r w:rsidRPr="00015D0C">
        <w:rPr>
          <w:color w:val="0033CC"/>
          <w:lang w:val="fr-FR"/>
        </w:rPr>
        <w:lastRenderedPageBreak/>
        <w:t>pAsuram 35 – pAlvAyp piRaippiLLai</w:t>
      </w:r>
      <w:bookmarkEnd w:id="74"/>
      <w:bookmarkEnd w:id="75"/>
    </w:p>
    <w:p w14:paraId="3DF53482" w14:textId="77777777" w:rsidR="00ED68D7" w:rsidRPr="00015D0C" w:rsidRDefault="00025E77">
      <w:pPr>
        <w:rPr>
          <w:lang w:val="fr-FR"/>
        </w:rPr>
      </w:pPr>
      <w:r w:rsidRPr="00015D0C">
        <w:rPr>
          <w:b/>
          <w:lang w:val="fr-FR"/>
        </w:rPr>
        <w:t>avathArikai (Introduction)</w:t>
      </w:r>
    </w:p>
    <w:p w14:paraId="02EC27C3" w14:textId="77777777" w:rsidR="00ED68D7" w:rsidRDefault="00025E77">
      <w:r>
        <w:t xml:space="preserve">The </w:t>
      </w:r>
      <w:proofErr w:type="spellStart"/>
      <w:r>
        <w:rPr>
          <w:i/>
        </w:rPr>
        <w:t>nAyaki</w:t>
      </w:r>
      <w:proofErr w:type="spellEnd"/>
      <w:r>
        <w:t xml:space="preserve"> ’s mother gets worried on seeing the onset of evening, which is far worse than all the other sorrowful situations that the </w:t>
      </w:r>
      <w:proofErr w:type="spellStart"/>
      <w:r>
        <w:rPr>
          <w:i/>
        </w:rPr>
        <w:t>nAyaki</w:t>
      </w:r>
      <w:proofErr w:type="spellEnd"/>
      <w:r>
        <w:t xml:space="preserve"> has been in so far and wonders “How will this end for her?” All those things which the </w:t>
      </w:r>
      <w:proofErr w:type="spellStart"/>
      <w:r>
        <w:rPr>
          <w:i/>
        </w:rPr>
        <w:t>nAyaki</w:t>
      </w:r>
      <w:proofErr w:type="spellEnd"/>
      <w:r>
        <w:t xml:space="preserve"> enjoyed when she was together with the </w:t>
      </w:r>
      <w:proofErr w:type="spellStart"/>
      <w:r>
        <w:rPr>
          <w:i/>
        </w:rPr>
        <w:t>nAyakan</w:t>
      </w:r>
      <w:proofErr w:type="spellEnd"/>
      <w:r>
        <w:t xml:space="preserve"> , turned hostile for her now. All along the mother was distressed by the sorrows of her daughter. Now she feels sorry also for the lady who is in the western direction [this is a simile for dusk time which brings with it, its own trails of sadness]. This is similar to the situation of the </w:t>
      </w:r>
      <w:proofErr w:type="spellStart"/>
      <w:r>
        <w:t>pirAtti</w:t>
      </w:r>
      <w:proofErr w:type="spellEnd"/>
      <w:r>
        <w:t xml:space="preserve"> who felt sorry for various naturally occurring events in </w:t>
      </w:r>
      <w:proofErr w:type="spellStart"/>
      <w:r>
        <w:t>thiruvAimozhi</w:t>
      </w:r>
      <w:proofErr w:type="spellEnd"/>
      <w:r>
        <w:t xml:space="preserve"> 2-1 </w:t>
      </w:r>
      <w:proofErr w:type="spellStart"/>
      <w:r>
        <w:t>padhigam</w:t>
      </w:r>
      <w:proofErr w:type="spellEnd"/>
      <w:r>
        <w:t xml:space="preserve"> “ </w:t>
      </w:r>
      <w:proofErr w:type="spellStart"/>
      <w:r>
        <w:rPr>
          <w:i/>
        </w:rPr>
        <w:t>vAyum</w:t>
      </w:r>
      <w:proofErr w:type="spellEnd"/>
      <w:r>
        <w:rPr>
          <w:i/>
        </w:rPr>
        <w:t xml:space="preserve"> </w:t>
      </w:r>
      <w:proofErr w:type="spellStart"/>
      <w:r>
        <w:rPr>
          <w:i/>
        </w:rPr>
        <w:t>thiraiyugaLum</w:t>
      </w:r>
      <w:proofErr w:type="spellEnd"/>
      <w:r>
        <w:t xml:space="preserve"> ”. Everything that one looks at, becomes inimical.</w:t>
      </w:r>
    </w:p>
    <w:p w14:paraId="38BE10B9" w14:textId="77777777" w:rsidR="00ED68D7" w:rsidRDefault="00025E77">
      <w:r>
        <w:t xml:space="preserve">Let us go through the </w:t>
      </w:r>
      <w:proofErr w:type="spellStart"/>
      <w:r>
        <w:t>pAsuram</w:t>
      </w:r>
      <w:proofErr w:type="spellEnd"/>
      <w:r>
        <w:t xml:space="preserve"> and its meanings:</w:t>
      </w:r>
    </w:p>
    <w:p w14:paraId="6E945B7A" w14:textId="77777777" w:rsidR="00ED68D7" w:rsidRDefault="00025E77">
      <w:proofErr w:type="spellStart"/>
      <w:r>
        <w:rPr>
          <w:i/>
        </w:rPr>
        <w:t>pAlvAyp</w:t>
      </w:r>
      <w:proofErr w:type="spellEnd"/>
      <w:r>
        <w:rPr>
          <w:i/>
        </w:rPr>
        <w:t xml:space="preserve"> </w:t>
      </w:r>
      <w:proofErr w:type="spellStart"/>
      <w:r>
        <w:rPr>
          <w:i/>
        </w:rPr>
        <w:t>piRaippiLLai</w:t>
      </w:r>
      <w:proofErr w:type="spellEnd"/>
      <w:r>
        <w:rPr>
          <w:i/>
        </w:rPr>
        <w:t xml:space="preserve"> </w:t>
      </w:r>
      <w:proofErr w:type="spellStart"/>
      <w:r>
        <w:rPr>
          <w:i/>
        </w:rPr>
        <w:t>okkalaikkoNdu</w:t>
      </w:r>
      <w:proofErr w:type="spellEnd"/>
      <w:r>
        <w:rPr>
          <w:i/>
        </w:rPr>
        <w:t xml:space="preserve"> </w:t>
      </w:r>
      <w:proofErr w:type="spellStart"/>
      <w:r>
        <w:rPr>
          <w:i/>
        </w:rPr>
        <w:t>pagal</w:t>
      </w:r>
      <w:proofErr w:type="spellEnd"/>
      <w:r>
        <w:rPr>
          <w:i/>
        </w:rPr>
        <w:t xml:space="preserve"> </w:t>
      </w:r>
      <w:proofErr w:type="spellStart"/>
      <w:r>
        <w:rPr>
          <w:i/>
        </w:rPr>
        <w:t>izhandha</w:t>
      </w:r>
      <w:proofErr w:type="spellEnd"/>
      <w:r>
        <w:t xml:space="preserve"> </w:t>
      </w:r>
      <w:proofErr w:type="spellStart"/>
      <w:r>
        <w:rPr>
          <w:i/>
        </w:rPr>
        <w:t>mEl</w:t>
      </w:r>
      <w:proofErr w:type="spellEnd"/>
      <w:r>
        <w:rPr>
          <w:i/>
        </w:rPr>
        <w:t xml:space="preserve"> </w:t>
      </w:r>
      <w:proofErr w:type="spellStart"/>
      <w:r>
        <w:rPr>
          <w:i/>
        </w:rPr>
        <w:t>pAl</w:t>
      </w:r>
      <w:proofErr w:type="spellEnd"/>
      <w:r>
        <w:rPr>
          <w:i/>
        </w:rPr>
        <w:t xml:space="preserve"> </w:t>
      </w:r>
      <w:proofErr w:type="spellStart"/>
      <w:r>
        <w:rPr>
          <w:i/>
        </w:rPr>
        <w:t>dhisaippeN</w:t>
      </w:r>
      <w:proofErr w:type="spellEnd"/>
      <w:r>
        <w:rPr>
          <w:i/>
        </w:rPr>
        <w:t xml:space="preserve"> </w:t>
      </w:r>
      <w:proofErr w:type="spellStart"/>
      <w:r>
        <w:rPr>
          <w:i/>
        </w:rPr>
        <w:t>pulambuRum</w:t>
      </w:r>
      <w:proofErr w:type="spellEnd"/>
      <w:r>
        <w:rPr>
          <w:i/>
        </w:rPr>
        <w:t xml:space="preserve"> </w:t>
      </w:r>
      <w:proofErr w:type="spellStart"/>
      <w:r>
        <w:rPr>
          <w:i/>
        </w:rPr>
        <w:t>mAlai</w:t>
      </w:r>
      <w:proofErr w:type="spellEnd"/>
      <w:r>
        <w:rPr>
          <w:i/>
        </w:rPr>
        <w:t xml:space="preserve"> </w:t>
      </w:r>
      <w:proofErr w:type="spellStart"/>
      <w:r>
        <w:rPr>
          <w:i/>
        </w:rPr>
        <w:t>ulagaLandha</w:t>
      </w:r>
      <w:proofErr w:type="spellEnd"/>
      <w:r>
        <w:t xml:space="preserve"> </w:t>
      </w:r>
      <w:proofErr w:type="spellStart"/>
      <w:r>
        <w:rPr>
          <w:i/>
        </w:rPr>
        <w:t>mAl</w:t>
      </w:r>
      <w:proofErr w:type="spellEnd"/>
      <w:r>
        <w:rPr>
          <w:i/>
        </w:rPr>
        <w:t xml:space="preserve"> </w:t>
      </w:r>
      <w:proofErr w:type="spellStart"/>
      <w:r>
        <w:rPr>
          <w:i/>
        </w:rPr>
        <w:t>pAl</w:t>
      </w:r>
      <w:proofErr w:type="spellEnd"/>
      <w:r>
        <w:rPr>
          <w:i/>
        </w:rPr>
        <w:t xml:space="preserve"> </w:t>
      </w:r>
      <w:proofErr w:type="spellStart"/>
      <w:r>
        <w:rPr>
          <w:i/>
        </w:rPr>
        <w:t>thuzhAykku</w:t>
      </w:r>
      <w:proofErr w:type="spellEnd"/>
      <w:r>
        <w:rPr>
          <w:i/>
        </w:rPr>
        <w:t xml:space="preserve"> </w:t>
      </w:r>
      <w:proofErr w:type="spellStart"/>
      <w:r>
        <w:rPr>
          <w:i/>
        </w:rPr>
        <w:t>manam</w:t>
      </w:r>
      <w:proofErr w:type="spellEnd"/>
      <w:r>
        <w:rPr>
          <w:i/>
        </w:rPr>
        <w:t xml:space="preserve"> </w:t>
      </w:r>
      <w:proofErr w:type="spellStart"/>
      <w:r>
        <w:rPr>
          <w:i/>
        </w:rPr>
        <w:t>udaiyArkku</w:t>
      </w:r>
      <w:proofErr w:type="spellEnd"/>
      <w:r>
        <w:rPr>
          <w:i/>
        </w:rPr>
        <w:t xml:space="preserve"> </w:t>
      </w:r>
      <w:proofErr w:type="spellStart"/>
      <w:r>
        <w:rPr>
          <w:i/>
        </w:rPr>
        <w:t>nalgiRRai</w:t>
      </w:r>
      <w:proofErr w:type="spellEnd"/>
      <w:r>
        <w:rPr>
          <w:i/>
        </w:rPr>
        <w:t xml:space="preserve"> </w:t>
      </w:r>
      <w:proofErr w:type="spellStart"/>
      <w:r>
        <w:rPr>
          <w:i/>
        </w:rPr>
        <w:t>ellAm</w:t>
      </w:r>
      <w:proofErr w:type="spellEnd"/>
      <w:r>
        <w:t xml:space="preserve"> </w:t>
      </w:r>
      <w:proofErr w:type="spellStart"/>
      <w:r>
        <w:rPr>
          <w:i/>
        </w:rPr>
        <w:t>sOlvAn</w:t>
      </w:r>
      <w:proofErr w:type="spellEnd"/>
      <w:r>
        <w:rPr>
          <w:i/>
        </w:rPr>
        <w:t xml:space="preserve"> </w:t>
      </w:r>
      <w:proofErr w:type="spellStart"/>
      <w:r>
        <w:rPr>
          <w:i/>
        </w:rPr>
        <w:t>pugundhu</w:t>
      </w:r>
      <w:proofErr w:type="spellEnd"/>
      <w:r>
        <w:rPr>
          <w:i/>
        </w:rPr>
        <w:t xml:space="preserve"> </w:t>
      </w:r>
      <w:proofErr w:type="spellStart"/>
      <w:r>
        <w:rPr>
          <w:i/>
        </w:rPr>
        <w:t>idhu</w:t>
      </w:r>
      <w:proofErr w:type="spellEnd"/>
      <w:r>
        <w:rPr>
          <w:i/>
        </w:rPr>
        <w:t xml:space="preserve"> Or </w:t>
      </w:r>
      <w:proofErr w:type="spellStart"/>
      <w:r>
        <w:rPr>
          <w:i/>
        </w:rPr>
        <w:t>panivAdai</w:t>
      </w:r>
      <w:proofErr w:type="spellEnd"/>
      <w:r>
        <w:rPr>
          <w:i/>
        </w:rPr>
        <w:t xml:space="preserve"> </w:t>
      </w:r>
      <w:proofErr w:type="spellStart"/>
      <w:r>
        <w:rPr>
          <w:i/>
        </w:rPr>
        <w:t>thuzhAginRadhE</w:t>
      </w:r>
      <w:proofErr w:type="spellEnd"/>
    </w:p>
    <w:p w14:paraId="4C865918" w14:textId="77777777" w:rsidR="00ED68D7" w:rsidRDefault="00025E77">
      <w:r>
        <w:rPr>
          <w:b/>
        </w:rPr>
        <w:t>Word-by-Word Meanings</w:t>
      </w:r>
    </w:p>
    <w:p w14:paraId="5914DEA2" w14:textId="77777777" w:rsidR="00ED68D7" w:rsidRDefault="00025E77">
      <w:proofErr w:type="spellStart"/>
      <w:r>
        <w:rPr>
          <w:i/>
        </w:rPr>
        <w:t>pAlvAy</w:t>
      </w:r>
      <w:proofErr w:type="spellEnd"/>
      <w:r>
        <w:t xml:space="preserve"> – having milk in its mouth </w:t>
      </w:r>
      <w:proofErr w:type="spellStart"/>
      <w:r>
        <w:rPr>
          <w:i/>
        </w:rPr>
        <w:t>piRai</w:t>
      </w:r>
      <w:proofErr w:type="spellEnd"/>
      <w:r>
        <w:t xml:space="preserve"> – crescent of moon </w:t>
      </w:r>
      <w:proofErr w:type="spellStart"/>
      <w:r>
        <w:rPr>
          <w:i/>
        </w:rPr>
        <w:t>piLLai</w:t>
      </w:r>
      <w:proofErr w:type="spellEnd"/>
      <w:r>
        <w:t xml:space="preserve"> – child </w:t>
      </w:r>
      <w:proofErr w:type="spellStart"/>
      <w:r>
        <w:rPr>
          <w:i/>
        </w:rPr>
        <w:t>okkalai</w:t>
      </w:r>
      <w:proofErr w:type="spellEnd"/>
      <w:r>
        <w:t xml:space="preserve"> – on the hip </w:t>
      </w:r>
      <w:proofErr w:type="spellStart"/>
      <w:r>
        <w:rPr>
          <w:i/>
        </w:rPr>
        <w:t>koNdu</w:t>
      </w:r>
      <w:proofErr w:type="spellEnd"/>
      <w:r>
        <w:t xml:space="preserve"> – carrying </w:t>
      </w:r>
      <w:proofErr w:type="spellStart"/>
      <w:r>
        <w:rPr>
          <w:i/>
        </w:rPr>
        <w:t>pagal</w:t>
      </w:r>
      <w:proofErr w:type="spellEnd"/>
      <w:r>
        <w:t xml:space="preserve"> – day time, the master </w:t>
      </w:r>
      <w:proofErr w:type="spellStart"/>
      <w:r>
        <w:rPr>
          <w:i/>
        </w:rPr>
        <w:t>izhandha</w:t>
      </w:r>
      <w:proofErr w:type="spellEnd"/>
      <w:r>
        <w:t xml:space="preserve"> – one who lost </w:t>
      </w:r>
      <w:proofErr w:type="spellStart"/>
      <w:r>
        <w:rPr>
          <w:i/>
        </w:rPr>
        <w:t>mEl</w:t>
      </w:r>
      <w:proofErr w:type="spellEnd"/>
      <w:r>
        <w:rPr>
          <w:i/>
        </w:rPr>
        <w:t xml:space="preserve"> </w:t>
      </w:r>
      <w:proofErr w:type="spellStart"/>
      <w:r>
        <w:rPr>
          <w:i/>
        </w:rPr>
        <w:t>pAl</w:t>
      </w:r>
      <w:proofErr w:type="spellEnd"/>
      <w:r>
        <w:t xml:space="preserve"> – being on the western side </w:t>
      </w:r>
      <w:proofErr w:type="spellStart"/>
      <w:r>
        <w:rPr>
          <w:i/>
        </w:rPr>
        <w:t>dhisai</w:t>
      </w:r>
      <w:proofErr w:type="spellEnd"/>
      <w:r>
        <w:t xml:space="preserve"> – as the direction </w:t>
      </w:r>
      <w:proofErr w:type="spellStart"/>
      <w:r>
        <w:rPr>
          <w:i/>
        </w:rPr>
        <w:t>peN</w:t>
      </w:r>
      <w:proofErr w:type="spellEnd"/>
      <w:r>
        <w:t xml:space="preserve"> – who could be considered as a lady </w:t>
      </w:r>
      <w:proofErr w:type="spellStart"/>
      <w:r>
        <w:rPr>
          <w:i/>
        </w:rPr>
        <w:t>pulambuRum</w:t>
      </w:r>
      <w:proofErr w:type="spellEnd"/>
      <w:r>
        <w:t xml:space="preserve"> – crying </w:t>
      </w:r>
      <w:proofErr w:type="spellStart"/>
      <w:r>
        <w:rPr>
          <w:i/>
        </w:rPr>
        <w:t>mAlai</w:t>
      </w:r>
      <w:proofErr w:type="spellEnd"/>
      <w:r>
        <w:t xml:space="preserve"> – evening time </w:t>
      </w:r>
      <w:proofErr w:type="spellStart"/>
      <w:r>
        <w:rPr>
          <w:i/>
        </w:rPr>
        <w:t>ulagu</w:t>
      </w:r>
      <w:proofErr w:type="spellEnd"/>
      <w:r>
        <w:t xml:space="preserve"> – worlds </w:t>
      </w:r>
      <w:proofErr w:type="spellStart"/>
      <w:r>
        <w:rPr>
          <w:i/>
        </w:rPr>
        <w:t>aLandha</w:t>
      </w:r>
      <w:proofErr w:type="spellEnd"/>
      <w:r>
        <w:t xml:space="preserve"> – one who occupied </w:t>
      </w:r>
      <w:proofErr w:type="spellStart"/>
      <w:r>
        <w:rPr>
          <w:i/>
        </w:rPr>
        <w:t>mAl</w:t>
      </w:r>
      <w:proofErr w:type="spellEnd"/>
      <w:r>
        <w:rPr>
          <w:i/>
        </w:rPr>
        <w:t xml:space="preserve"> </w:t>
      </w:r>
      <w:proofErr w:type="spellStart"/>
      <w:r>
        <w:rPr>
          <w:i/>
        </w:rPr>
        <w:t>pAl</w:t>
      </w:r>
      <w:proofErr w:type="spellEnd"/>
      <w:r>
        <w:t xml:space="preserve"> – with </w:t>
      </w:r>
      <w:proofErr w:type="spellStart"/>
      <w:r>
        <w:t>sarvESvaran</w:t>
      </w:r>
      <w:proofErr w:type="spellEnd"/>
      <w:r>
        <w:t xml:space="preserve"> </w:t>
      </w:r>
      <w:proofErr w:type="spellStart"/>
      <w:r>
        <w:rPr>
          <w:i/>
        </w:rPr>
        <w:t>thuzhAykku</w:t>
      </w:r>
      <w:proofErr w:type="spellEnd"/>
      <w:r>
        <w:t xml:space="preserve"> – fond of </w:t>
      </w:r>
      <w:proofErr w:type="spellStart"/>
      <w:r>
        <w:t>thuLasi</w:t>
      </w:r>
      <w:proofErr w:type="spellEnd"/>
      <w:r>
        <w:t xml:space="preserve"> </w:t>
      </w:r>
      <w:proofErr w:type="spellStart"/>
      <w:r>
        <w:rPr>
          <w:i/>
        </w:rPr>
        <w:t>manamudaiyArkku</w:t>
      </w:r>
      <w:proofErr w:type="spellEnd"/>
      <w:r>
        <w:t xml:space="preserve"> – those who have their minds [on such </w:t>
      </w:r>
      <w:proofErr w:type="spellStart"/>
      <w:r>
        <w:t>thuLasi</w:t>
      </w:r>
      <w:proofErr w:type="spellEnd"/>
      <w:r>
        <w:t xml:space="preserve">] </w:t>
      </w:r>
      <w:proofErr w:type="spellStart"/>
      <w:r>
        <w:rPr>
          <w:i/>
        </w:rPr>
        <w:t>nalgiRRaiyellAm</w:t>
      </w:r>
      <w:proofErr w:type="spellEnd"/>
      <w:r>
        <w:t xml:space="preserve"> – all those (including existence) which were given </w:t>
      </w:r>
      <w:proofErr w:type="spellStart"/>
      <w:r>
        <w:rPr>
          <w:i/>
        </w:rPr>
        <w:t>sOlvAn</w:t>
      </w:r>
      <w:proofErr w:type="spellEnd"/>
      <w:r>
        <w:t xml:space="preserve"> – to steal </w:t>
      </w:r>
      <w:proofErr w:type="spellStart"/>
      <w:r>
        <w:rPr>
          <w:i/>
        </w:rPr>
        <w:t>pugundhu</w:t>
      </w:r>
      <w:proofErr w:type="spellEnd"/>
      <w:r>
        <w:t xml:space="preserve"> – entering </w:t>
      </w:r>
      <w:proofErr w:type="spellStart"/>
      <w:r>
        <w:rPr>
          <w:i/>
        </w:rPr>
        <w:t>idhu</w:t>
      </w:r>
      <w:proofErr w:type="spellEnd"/>
      <w:r>
        <w:t xml:space="preserve"> – this </w:t>
      </w:r>
      <w:r>
        <w:rPr>
          <w:i/>
        </w:rPr>
        <w:t>Or</w:t>
      </w:r>
      <w:r>
        <w:t xml:space="preserve"> – unique </w:t>
      </w:r>
      <w:proofErr w:type="spellStart"/>
      <w:r>
        <w:rPr>
          <w:i/>
        </w:rPr>
        <w:t>pani</w:t>
      </w:r>
      <w:proofErr w:type="spellEnd"/>
      <w:r>
        <w:t xml:space="preserve"> – cold </w:t>
      </w:r>
      <w:proofErr w:type="spellStart"/>
      <w:r>
        <w:rPr>
          <w:i/>
        </w:rPr>
        <w:t>vAdai</w:t>
      </w:r>
      <w:proofErr w:type="spellEnd"/>
      <w:r>
        <w:t xml:space="preserve"> – northerly wind </w:t>
      </w:r>
      <w:proofErr w:type="spellStart"/>
      <w:r>
        <w:rPr>
          <w:i/>
        </w:rPr>
        <w:t>thuzhAginRadhu</w:t>
      </w:r>
      <w:proofErr w:type="spellEnd"/>
      <w:r>
        <w:t xml:space="preserve"> – gently hugging</w:t>
      </w:r>
    </w:p>
    <w:p w14:paraId="10ADE2CB" w14:textId="77777777" w:rsidR="00ED68D7" w:rsidRDefault="00025E77">
      <w:r>
        <w:rPr>
          <w:b/>
        </w:rPr>
        <w:t>Simple Translation</w:t>
      </w:r>
    </w:p>
    <w:p w14:paraId="79E23579" w14:textId="77777777" w:rsidR="00ED68D7" w:rsidRDefault="00025E77">
      <w:r>
        <w:t xml:space="preserve">The western direction is like a lady who has lost daytime, her husband, and was crying. She had on her waist, the moon who is like a child which had milk in its mouth. At this time, the cold northerly wind gently hugged people who were waiting to get the divine garland of </w:t>
      </w:r>
      <w:proofErr w:type="spellStart"/>
      <w:r>
        <w:t>thuLasi</w:t>
      </w:r>
      <w:proofErr w:type="spellEnd"/>
      <w:r>
        <w:t xml:space="preserve"> from </w:t>
      </w:r>
      <w:proofErr w:type="spellStart"/>
      <w:r>
        <w:t>sarvESvaran</w:t>
      </w:r>
      <w:proofErr w:type="spellEnd"/>
      <w:r>
        <w:t xml:space="preserve">, who had seized all the worlds, with the intention of stealing from those people, whatever had been given by </w:t>
      </w:r>
      <w:proofErr w:type="spellStart"/>
      <w:r>
        <w:t>sarvESvaran</w:t>
      </w:r>
      <w:proofErr w:type="spellEnd"/>
      <w:r>
        <w:t>.</w:t>
      </w:r>
    </w:p>
    <w:p w14:paraId="762A57D8" w14:textId="77777777" w:rsidR="00ED68D7" w:rsidRDefault="00025E77">
      <w:proofErr w:type="spellStart"/>
      <w:r>
        <w:rPr>
          <w:b/>
        </w:rPr>
        <w:t>vyAkyAnam</w:t>
      </w:r>
      <w:proofErr w:type="spellEnd"/>
    </w:p>
    <w:p w14:paraId="5178E118" w14:textId="77777777" w:rsidR="00ED68D7" w:rsidRDefault="00025E77">
      <w:proofErr w:type="spellStart"/>
      <w:r>
        <w:rPr>
          <w:b/>
        </w:rPr>
        <w:t>pAlvAyp</w:t>
      </w:r>
      <w:proofErr w:type="spellEnd"/>
      <w:r>
        <w:rPr>
          <w:b/>
        </w:rPr>
        <w:t xml:space="preserve"> </w:t>
      </w:r>
      <w:proofErr w:type="spellStart"/>
      <w:r>
        <w:rPr>
          <w:b/>
        </w:rPr>
        <w:t>pirAppiLLai</w:t>
      </w:r>
      <w:proofErr w:type="spellEnd"/>
      <w:r>
        <w:t xml:space="preserve"> – The lady called as western direction, stood with the crescent moon on her waist, crying for having lost her husband, the daytime or </w:t>
      </w:r>
      <w:proofErr w:type="spellStart"/>
      <w:r>
        <w:t>sUriyan</w:t>
      </w:r>
      <w:proofErr w:type="spellEnd"/>
      <w:r>
        <w:t>. She appears like one who has lost her husband recently, crying out for him, carrying her infant who cannot even suckle properly.</w:t>
      </w:r>
    </w:p>
    <w:p w14:paraId="256037A7" w14:textId="77777777" w:rsidR="00ED68D7" w:rsidRDefault="00025E77">
      <w:proofErr w:type="spellStart"/>
      <w:r>
        <w:rPr>
          <w:b/>
        </w:rPr>
        <w:t>pAlvAy</w:t>
      </w:r>
      <w:proofErr w:type="spellEnd"/>
      <w:r>
        <w:t xml:space="preserve"> – the child will wither if she removes her bosom from its mouth.</w:t>
      </w:r>
    </w:p>
    <w:p w14:paraId="7743C4A7" w14:textId="77777777" w:rsidR="00ED68D7" w:rsidRDefault="00025E77">
      <w:proofErr w:type="spellStart"/>
      <w:r>
        <w:rPr>
          <w:b/>
        </w:rPr>
        <w:lastRenderedPageBreak/>
        <w:t>pagal</w:t>
      </w:r>
      <w:proofErr w:type="spellEnd"/>
      <w:r>
        <w:rPr>
          <w:b/>
        </w:rPr>
        <w:t xml:space="preserve"> </w:t>
      </w:r>
      <w:proofErr w:type="spellStart"/>
      <w:r>
        <w:rPr>
          <w:b/>
        </w:rPr>
        <w:t>izhandha</w:t>
      </w:r>
      <w:proofErr w:type="spellEnd"/>
      <w:r>
        <w:t xml:space="preserve"> – this signifies the importance of the husband who has been lost (daytime or </w:t>
      </w:r>
      <w:proofErr w:type="spellStart"/>
      <w:r>
        <w:t>sUriyan</w:t>
      </w:r>
      <w:proofErr w:type="spellEnd"/>
      <w:r>
        <w:t xml:space="preserve">). It is similar to losing someone such as </w:t>
      </w:r>
      <w:proofErr w:type="spellStart"/>
      <w:r>
        <w:t>manu</w:t>
      </w:r>
      <w:proofErr w:type="spellEnd"/>
      <w:r>
        <w:t xml:space="preserve"> or </w:t>
      </w:r>
      <w:proofErr w:type="spellStart"/>
      <w:r>
        <w:t>mAndhAthA</w:t>
      </w:r>
      <w:proofErr w:type="spellEnd"/>
      <w:r>
        <w:t xml:space="preserve"> (these are great kings of the </w:t>
      </w:r>
      <w:proofErr w:type="spellStart"/>
      <w:r>
        <w:t>ikshvAku</w:t>
      </w:r>
      <w:proofErr w:type="spellEnd"/>
      <w:r>
        <w:t xml:space="preserve"> dynasty). When someone gets something of importance, it is said as “ </w:t>
      </w:r>
      <w:proofErr w:type="spellStart"/>
      <w:r>
        <w:rPr>
          <w:i/>
        </w:rPr>
        <w:t>pagaRkandEn</w:t>
      </w:r>
      <w:proofErr w:type="spellEnd"/>
      <w:r>
        <w:t xml:space="preserve"> ” just like it is said in </w:t>
      </w:r>
      <w:proofErr w:type="spellStart"/>
      <w:r>
        <w:t>iraNdAm</w:t>
      </w:r>
      <w:proofErr w:type="spellEnd"/>
      <w:r>
        <w:t xml:space="preserve"> </w:t>
      </w:r>
      <w:proofErr w:type="spellStart"/>
      <w:r>
        <w:t>thiruvandhAdhi</w:t>
      </w:r>
      <w:proofErr w:type="spellEnd"/>
      <w:r>
        <w:t xml:space="preserve"> </w:t>
      </w:r>
      <w:proofErr w:type="spellStart"/>
      <w:r>
        <w:t>pAsuram</w:t>
      </w:r>
      <w:proofErr w:type="spellEnd"/>
      <w:r>
        <w:t xml:space="preserve"> 81 “ </w:t>
      </w:r>
      <w:proofErr w:type="spellStart"/>
      <w:r>
        <w:rPr>
          <w:i/>
        </w:rPr>
        <w:t>pagaRkaNdEn</w:t>
      </w:r>
      <w:proofErr w:type="spellEnd"/>
      <w:r>
        <w:rPr>
          <w:i/>
        </w:rPr>
        <w:t xml:space="preserve"> </w:t>
      </w:r>
      <w:proofErr w:type="spellStart"/>
      <w:r>
        <w:rPr>
          <w:i/>
        </w:rPr>
        <w:t>nAraNanaik</w:t>
      </w:r>
      <w:proofErr w:type="spellEnd"/>
      <w:r>
        <w:rPr>
          <w:i/>
        </w:rPr>
        <w:t xml:space="preserve"> </w:t>
      </w:r>
      <w:proofErr w:type="spellStart"/>
      <w:r>
        <w:rPr>
          <w:i/>
        </w:rPr>
        <w:t>kaNdEn</w:t>
      </w:r>
      <w:proofErr w:type="spellEnd"/>
      <w:r>
        <w:t xml:space="preserve"> ” (I saw SrIman </w:t>
      </w:r>
      <w:proofErr w:type="spellStart"/>
      <w:r>
        <w:t>nArAyaNa</w:t>
      </w:r>
      <w:proofErr w:type="spellEnd"/>
      <w:r>
        <w:t xml:space="preserve"> who is like sun who never sets). Thus losing that </w:t>
      </w:r>
      <w:proofErr w:type="spellStart"/>
      <w:r>
        <w:rPr>
          <w:i/>
        </w:rPr>
        <w:t>pagal</w:t>
      </w:r>
      <w:proofErr w:type="spellEnd"/>
      <w:r>
        <w:t xml:space="preserve"> is very sorrowful.</w:t>
      </w:r>
    </w:p>
    <w:p w14:paraId="7DDC2357" w14:textId="77777777" w:rsidR="00ED68D7" w:rsidRDefault="00025E77">
      <w:proofErr w:type="spellStart"/>
      <w:r>
        <w:rPr>
          <w:b/>
        </w:rPr>
        <w:t>mEl</w:t>
      </w:r>
      <w:proofErr w:type="spellEnd"/>
      <w:r>
        <w:rPr>
          <w:b/>
        </w:rPr>
        <w:t xml:space="preserve"> </w:t>
      </w:r>
      <w:proofErr w:type="spellStart"/>
      <w:r>
        <w:rPr>
          <w:b/>
        </w:rPr>
        <w:t>pAl</w:t>
      </w:r>
      <w:proofErr w:type="spellEnd"/>
      <w:r>
        <w:rPr>
          <w:b/>
        </w:rPr>
        <w:t xml:space="preserve"> </w:t>
      </w:r>
      <w:proofErr w:type="spellStart"/>
      <w:r>
        <w:rPr>
          <w:b/>
        </w:rPr>
        <w:t>dhisaippeN</w:t>
      </w:r>
      <w:proofErr w:type="spellEnd"/>
      <w:r>
        <w:t xml:space="preserve"> – this gives the importance of the </w:t>
      </w:r>
      <w:proofErr w:type="spellStart"/>
      <w:r>
        <w:rPr>
          <w:i/>
        </w:rPr>
        <w:t>nAyaki</w:t>
      </w:r>
      <w:proofErr w:type="spellEnd"/>
      <w:r>
        <w:t xml:space="preserve"> . When directions are explained, greatness is given to the western direction. The roar from the ocean on the western side is taken as the crying out of the lady in the western direction.</w:t>
      </w:r>
    </w:p>
    <w:p w14:paraId="0144B75F" w14:textId="77777777" w:rsidR="00ED68D7" w:rsidRDefault="00025E77">
      <w:proofErr w:type="spellStart"/>
      <w:r>
        <w:rPr>
          <w:b/>
        </w:rPr>
        <w:t>ulagaLandha</w:t>
      </w:r>
      <w:proofErr w:type="spellEnd"/>
      <w:r>
        <w:rPr>
          <w:b/>
        </w:rPr>
        <w:t xml:space="preserve"> . . . .</w:t>
      </w:r>
      <w:r>
        <w:t xml:space="preserve"> – her mind is fully </w:t>
      </w:r>
      <w:proofErr w:type="spellStart"/>
      <w:r>
        <w:t>focussed</w:t>
      </w:r>
      <w:proofErr w:type="spellEnd"/>
      <w:r>
        <w:t xml:space="preserve"> on the divine </w:t>
      </w:r>
      <w:proofErr w:type="spellStart"/>
      <w:r>
        <w:t>thuLasi</w:t>
      </w:r>
      <w:proofErr w:type="spellEnd"/>
      <w:r>
        <w:t xml:space="preserve"> garland which </w:t>
      </w:r>
      <w:proofErr w:type="spellStart"/>
      <w:r>
        <w:t>sarvESvaran</w:t>
      </w:r>
      <w:proofErr w:type="spellEnd"/>
      <w:r>
        <w:t xml:space="preserve"> dons.</w:t>
      </w:r>
    </w:p>
    <w:p w14:paraId="443B673E" w14:textId="77777777" w:rsidR="00ED68D7" w:rsidRDefault="00025E77">
      <w:proofErr w:type="spellStart"/>
      <w:r>
        <w:rPr>
          <w:b/>
        </w:rPr>
        <w:t>mAlai</w:t>
      </w:r>
      <w:proofErr w:type="spellEnd"/>
      <w:r>
        <w:rPr>
          <w:b/>
        </w:rPr>
        <w:t xml:space="preserve"> </w:t>
      </w:r>
      <w:proofErr w:type="spellStart"/>
      <w:r>
        <w:rPr>
          <w:b/>
        </w:rPr>
        <w:t>nalgiRRaiyellAm</w:t>
      </w:r>
      <w:proofErr w:type="spellEnd"/>
      <w:r>
        <w:t xml:space="preserve"> – all those which were given by the evening time ; </w:t>
      </w:r>
      <w:proofErr w:type="spellStart"/>
      <w:r>
        <w:t>vyAkyAthA</w:t>
      </w:r>
      <w:proofErr w:type="spellEnd"/>
      <w:r>
        <w:t xml:space="preserve"> calls this as giving existence and </w:t>
      </w:r>
      <w:proofErr w:type="spellStart"/>
      <w:r>
        <w:rPr>
          <w:i/>
        </w:rPr>
        <w:t>santhAnasApam</w:t>
      </w:r>
      <w:proofErr w:type="spellEnd"/>
      <w:r>
        <w:t xml:space="preserve"> – in olden times, when kings waged war and won an enemy country, the king of that country would request the conqueror to leave at the least one son to continue the clan. Similarly, the evening time left her complexion behind for her.</w:t>
      </w:r>
    </w:p>
    <w:p w14:paraId="35F4840D" w14:textId="77777777" w:rsidR="00ED68D7" w:rsidRDefault="00025E77">
      <w:proofErr w:type="spellStart"/>
      <w:r>
        <w:rPr>
          <w:b/>
        </w:rPr>
        <w:t>mAlai</w:t>
      </w:r>
      <w:proofErr w:type="spellEnd"/>
      <w:r>
        <w:rPr>
          <w:b/>
        </w:rPr>
        <w:t xml:space="preserve"> – </w:t>
      </w:r>
      <w:proofErr w:type="spellStart"/>
      <w:r>
        <w:rPr>
          <w:b/>
        </w:rPr>
        <w:t>sOlvAn</w:t>
      </w:r>
      <w:proofErr w:type="spellEnd"/>
      <w:r>
        <w:rPr>
          <w:b/>
        </w:rPr>
        <w:t xml:space="preserve"> . . . .</w:t>
      </w:r>
      <w:r>
        <w:t xml:space="preserve"> – the northerly wind tries to steal the existence, complexion </w:t>
      </w:r>
      <w:proofErr w:type="spellStart"/>
      <w:r>
        <w:t>etc</w:t>
      </w:r>
      <w:proofErr w:type="spellEnd"/>
      <w:r>
        <w:t xml:space="preserve"> left behind by evening. Similar to torturing those who torture others, the wind tries to steal existence.</w:t>
      </w:r>
    </w:p>
    <w:p w14:paraId="007AB374" w14:textId="77777777" w:rsidR="00ED68D7" w:rsidRDefault="00025E77">
      <w:proofErr w:type="spellStart"/>
      <w:r>
        <w:rPr>
          <w:b/>
        </w:rPr>
        <w:t>panivAdai</w:t>
      </w:r>
      <w:proofErr w:type="spellEnd"/>
      <w:r>
        <w:t xml:space="preserve"> – northerly wind which is poisoned. Since it belongs to the clan of </w:t>
      </w:r>
      <w:proofErr w:type="spellStart"/>
      <w:r>
        <w:rPr>
          <w:i/>
        </w:rPr>
        <w:t>prANan</w:t>
      </w:r>
      <w:proofErr w:type="spellEnd"/>
      <w:r>
        <w:t xml:space="preserve"> (vital air in the body; existence), it knows where the vital air is and it tries to steal it. When queried as to what it was doing, it would say “Are we destroying the world? We are only trying to take our relative with us” and tried to destroy her.</w:t>
      </w:r>
    </w:p>
    <w:p w14:paraId="7E431C9D" w14:textId="77777777" w:rsidR="00ED68D7" w:rsidRDefault="00025E77">
      <w:proofErr w:type="spellStart"/>
      <w:r>
        <w:rPr>
          <w:i/>
        </w:rPr>
        <w:t>svApadhESam</w:t>
      </w:r>
      <w:proofErr w:type="spellEnd"/>
      <w:r>
        <w:t xml:space="preserve"> (distinguished meaning): Looking at the condition of </w:t>
      </w:r>
      <w:proofErr w:type="spellStart"/>
      <w:r>
        <w:t>AzhwAr</w:t>
      </w:r>
      <w:proofErr w:type="spellEnd"/>
      <w:r>
        <w:t xml:space="preserve"> for whom even </w:t>
      </w:r>
      <w:proofErr w:type="spellStart"/>
      <w:r>
        <w:t>favourable</w:t>
      </w:r>
      <w:proofErr w:type="spellEnd"/>
      <w:r>
        <w:t xml:space="preserve"> entities appear to be inimical because of separation from </w:t>
      </w:r>
      <w:proofErr w:type="spellStart"/>
      <w:r>
        <w:t>emperumAn</w:t>
      </w:r>
      <w:proofErr w:type="spellEnd"/>
      <w:r>
        <w:t xml:space="preserve">, the </w:t>
      </w:r>
      <w:proofErr w:type="spellStart"/>
      <w:r>
        <w:t>SrIvaishNavas</w:t>
      </w:r>
      <w:proofErr w:type="spellEnd"/>
      <w:r>
        <w:t xml:space="preserve"> are fearing as to what will happen to his existence.</w:t>
      </w:r>
    </w:p>
    <w:p w14:paraId="6FADAB12" w14:textId="77777777" w:rsidR="00ED68D7" w:rsidRDefault="00025E77">
      <w:r>
        <w:br w:type="page"/>
      </w:r>
    </w:p>
    <w:p w14:paraId="7488B677" w14:textId="77777777" w:rsidR="00ED68D7" w:rsidRDefault="00025E77">
      <w:pPr>
        <w:pStyle w:val="Heading2"/>
      </w:pPr>
      <w:bookmarkStart w:id="76" w:name="ch_38_pAsuram_36_thuzhA_nedum"/>
      <w:bookmarkStart w:id="77" w:name="_Toc226053635"/>
      <w:proofErr w:type="spellStart"/>
      <w:r>
        <w:rPr>
          <w:color w:val="0033CC"/>
        </w:rPr>
        <w:lastRenderedPageBreak/>
        <w:t>pAsuram</w:t>
      </w:r>
      <w:proofErr w:type="spellEnd"/>
      <w:r>
        <w:rPr>
          <w:color w:val="0033CC"/>
        </w:rPr>
        <w:t xml:space="preserve"> 36 – </w:t>
      </w:r>
      <w:proofErr w:type="spellStart"/>
      <w:r>
        <w:rPr>
          <w:color w:val="0033CC"/>
        </w:rPr>
        <w:t>thuzhA</w:t>
      </w:r>
      <w:proofErr w:type="spellEnd"/>
      <w:r>
        <w:rPr>
          <w:color w:val="0033CC"/>
        </w:rPr>
        <w:t xml:space="preserve"> </w:t>
      </w:r>
      <w:proofErr w:type="spellStart"/>
      <w:r>
        <w:rPr>
          <w:color w:val="0033CC"/>
        </w:rPr>
        <w:t>nedum</w:t>
      </w:r>
      <w:bookmarkEnd w:id="76"/>
      <w:bookmarkEnd w:id="77"/>
      <w:proofErr w:type="spellEnd"/>
    </w:p>
    <w:p w14:paraId="3BCCE6D8" w14:textId="77777777" w:rsidR="00ED68D7" w:rsidRDefault="00025E77">
      <w:proofErr w:type="spellStart"/>
      <w:r>
        <w:rPr>
          <w:b/>
        </w:rPr>
        <w:t>avathArikai</w:t>
      </w:r>
      <w:proofErr w:type="spellEnd"/>
      <w:r>
        <w:rPr>
          <w:b/>
        </w:rPr>
        <w:t xml:space="preserve"> (Introduction)</w:t>
      </w:r>
    </w:p>
    <w:p w14:paraId="3EC0D0CC" w14:textId="77777777" w:rsidR="00ED68D7" w:rsidRDefault="00025E77">
      <w:r>
        <w:t xml:space="preserve">It is the basic nature of both the daughter of King </w:t>
      </w:r>
      <w:proofErr w:type="spellStart"/>
      <w:r>
        <w:t>janaka</w:t>
      </w:r>
      <w:proofErr w:type="spellEnd"/>
      <w:r>
        <w:t xml:space="preserve"> (</w:t>
      </w:r>
      <w:proofErr w:type="spellStart"/>
      <w:r>
        <w:t>sIthAppirAtti</w:t>
      </w:r>
      <w:proofErr w:type="spellEnd"/>
      <w:r>
        <w:t xml:space="preserve">) and </w:t>
      </w:r>
      <w:proofErr w:type="spellStart"/>
      <w:r>
        <w:t>nammAzhwAr</w:t>
      </w:r>
      <w:proofErr w:type="spellEnd"/>
      <w:r>
        <w:t xml:space="preserve"> to consider that all the benefits which they get are due to </w:t>
      </w:r>
      <w:proofErr w:type="spellStart"/>
      <w:r>
        <w:t>emperumAn’s</w:t>
      </w:r>
      <w:proofErr w:type="spellEnd"/>
      <w:r>
        <w:t xml:space="preserve"> mercy and all the sorrows which they experience are due to their misfortune. When his existence cannot take place without </w:t>
      </w:r>
      <w:proofErr w:type="spellStart"/>
      <w:r>
        <w:t>emperumAn’s</w:t>
      </w:r>
      <w:proofErr w:type="spellEnd"/>
      <w:r>
        <w:t xml:space="preserve"> presence, </w:t>
      </w:r>
      <w:proofErr w:type="spellStart"/>
      <w:r>
        <w:t>AzhwAr</w:t>
      </w:r>
      <w:proofErr w:type="spellEnd"/>
      <w:r>
        <w:t xml:space="preserve"> doubts </w:t>
      </w:r>
      <w:proofErr w:type="spellStart"/>
      <w:r>
        <w:t>emperumAn’s</w:t>
      </w:r>
      <w:proofErr w:type="spellEnd"/>
      <w:r>
        <w:t xml:space="preserve"> ability to protect him, considering his lowly situation. Just as it is said in </w:t>
      </w:r>
      <w:proofErr w:type="spellStart"/>
      <w:r>
        <w:t>SrI</w:t>
      </w:r>
      <w:proofErr w:type="spellEnd"/>
      <w:r>
        <w:t xml:space="preserve"> </w:t>
      </w:r>
      <w:proofErr w:type="spellStart"/>
      <w:r>
        <w:t>rAmAyaqNam</w:t>
      </w:r>
      <w:proofErr w:type="spellEnd"/>
      <w:r>
        <w:t xml:space="preserve"> </w:t>
      </w:r>
      <w:proofErr w:type="spellStart"/>
      <w:r>
        <w:t>yudhdha</w:t>
      </w:r>
      <w:proofErr w:type="spellEnd"/>
      <w:r>
        <w:t xml:space="preserve"> </w:t>
      </w:r>
      <w:proofErr w:type="spellStart"/>
      <w:r>
        <w:t>kANdam</w:t>
      </w:r>
      <w:proofErr w:type="spellEnd"/>
      <w:r>
        <w:t xml:space="preserve"> 26-24 “ </w:t>
      </w:r>
      <w:proofErr w:type="spellStart"/>
      <w:r>
        <w:rPr>
          <w:i/>
        </w:rPr>
        <w:t>EshaivASam</w:t>
      </w:r>
      <w:proofErr w:type="spellEnd"/>
      <w:r>
        <w:rPr>
          <w:i/>
        </w:rPr>
        <w:t xml:space="preserve"> </w:t>
      </w:r>
      <w:proofErr w:type="spellStart"/>
      <w:r>
        <w:rPr>
          <w:i/>
        </w:rPr>
        <w:t>sathE</w:t>
      </w:r>
      <w:proofErr w:type="spellEnd"/>
      <w:r>
        <w:rPr>
          <w:i/>
        </w:rPr>
        <w:t xml:space="preserve"> </w:t>
      </w:r>
      <w:proofErr w:type="spellStart"/>
      <w:r>
        <w:rPr>
          <w:i/>
        </w:rPr>
        <w:t>lankAm</w:t>
      </w:r>
      <w:proofErr w:type="spellEnd"/>
      <w:r>
        <w:rPr>
          <w:i/>
        </w:rPr>
        <w:t xml:space="preserve"> </w:t>
      </w:r>
      <w:proofErr w:type="spellStart"/>
      <w:r>
        <w:rPr>
          <w:i/>
        </w:rPr>
        <w:t>svEnAnIkEna</w:t>
      </w:r>
      <w:proofErr w:type="spellEnd"/>
      <w:r>
        <w:rPr>
          <w:i/>
        </w:rPr>
        <w:t xml:space="preserve"> </w:t>
      </w:r>
      <w:proofErr w:type="spellStart"/>
      <w:r>
        <w:rPr>
          <w:i/>
        </w:rPr>
        <w:t>mardhithum</w:t>
      </w:r>
      <w:proofErr w:type="spellEnd"/>
      <w:r>
        <w:t xml:space="preserve"> ” (the army which went under the leadership of </w:t>
      </w:r>
      <w:proofErr w:type="spellStart"/>
      <w:r>
        <w:t>naLa</w:t>
      </w:r>
      <w:proofErr w:type="spellEnd"/>
      <w:r>
        <w:t xml:space="preserve"> hastened (to destroy </w:t>
      </w:r>
      <w:proofErr w:type="spellStart"/>
      <w:r>
        <w:t>lankA</w:t>
      </w:r>
      <w:proofErr w:type="spellEnd"/>
      <w:r>
        <w:t xml:space="preserve">) in which each monkey cried out “Only I will destroy” and went further) wind and night time competed with each other to destroy her ( </w:t>
      </w:r>
      <w:proofErr w:type="spellStart"/>
      <w:r>
        <w:rPr>
          <w:i/>
        </w:rPr>
        <w:t>nAyaki</w:t>
      </w:r>
      <w:proofErr w:type="spellEnd"/>
      <w:r>
        <w:t xml:space="preserve"> , </w:t>
      </w:r>
      <w:proofErr w:type="spellStart"/>
      <w:r>
        <w:t>AzhwAr</w:t>
      </w:r>
      <w:proofErr w:type="spellEnd"/>
      <w:r>
        <w:t xml:space="preserve"> in feminine mood).</w:t>
      </w:r>
    </w:p>
    <w:p w14:paraId="06170445" w14:textId="77777777" w:rsidR="00ED68D7" w:rsidRDefault="00025E77">
      <w:r>
        <w:t xml:space="preserve">Let us go throu0gh the </w:t>
      </w:r>
      <w:proofErr w:type="spellStart"/>
      <w:r>
        <w:t>pAsuram</w:t>
      </w:r>
      <w:proofErr w:type="spellEnd"/>
      <w:r>
        <w:t xml:space="preserve"> and its meanings:</w:t>
      </w:r>
    </w:p>
    <w:p w14:paraId="3C0B7C98" w14:textId="77777777" w:rsidR="00ED68D7" w:rsidRDefault="00025E77">
      <w:proofErr w:type="spellStart"/>
      <w:r>
        <w:rPr>
          <w:i/>
        </w:rPr>
        <w:t>thuzhA</w:t>
      </w:r>
      <w:proofErr w:type="spellEnd"/>
      <w:r>
        <w:rPr>
          <w:i/>
        </w:rPr>
        <w:t xml:space="preserve"> </w:t>
      </w:r>
      <w:proofErr w:type="spellStart"/>
      <w:r>
        <w:rPr>
          <w:i/>
        </w:rPr>
        <w:t>nedum</w:t>
      </w:r>
      <w:proofErr w:type="spellEnd"/>
      <w:r>
        <w:rPr>
          <w:i/>
        </w:rPr>
        <w:t xml:space="preserve"> </w:t>
      </w:r>
      <w:proofErr w:type="spellStart"/>
      <w:r>
        <w:rPr>
          <w:i/>
        </w:rPr>
        <w:t>sUzh</w:t>
      </w:r>
      <w:proofErr w:type="spellEnd"/>
      <w:r>
        <w:rPr>
          <w:i/>
        </w:rPr>
        <w:t xml:space="preserve"> </w:t>
      </w:r>
      <w:proofErr w:type="spellStart"/>
      <w:r>
        <w:rPr>
          <w:i/>
        </w:rPr>
        <w:t>iruL</w:t>
      </w:r>
      <w:proofErr w:type="spellEnd"/>
      <w:r>
        <w:rPr>
          <w:i/>
        </w:rPr>
        <w:t xml:space="preserve"> </w:t>
      </w:r>
      <w:proofErr w:type="spellStart"/>
      <w:r>
        <w:rPr>
          <w:i/>
        </w:rPr>
        <w:t>enRu</w:t>
      </w:r>
      <w:proofErr w:type="spellEnd"/>
      <w:r>
        <w:rPr>
          <w:i/>
        </w:rPr>
        <w:t xml:space="preserve"> than </w:t>
      </w:r>
      <w:proofErr w:type="spellStart"/>
      <w:r>
        <w:rPr>
          <w:i/>
        </w:rPr>
        <w:t>thaN</w:t>
      </w:r>
      <w:proofErr w:type="spellEnd"/>
      <w:r>
        <w:rPr>
          <w:i/>
        </w:rPr>
        <w:t xml:space="preserve"> </w:t>
      </w:r>
      <w:proofErr w:type="spellStart"/>
      <w:r>
        <w:rPr>
          <w:i/>
        </w:rPr>
        <w:t>thAr</w:t>
      </w:r>
      <w:proofErr w:type="spellEnd"/>
      <w:r>
        <w:rPr>
          <w:i/>
        </w:rPr>
        <w:t xml:space="preserve"> </w:t>
      </w:r>
      <w:proofErr w:type="spellStart"/>
      <w:r>
        <w:rPr>
          <w:i/>
        </w:rPr>
        <w:t>adhu</w:t>
      </w:r>
      <w:proofErr w:type="spellEnd"/>
      <w:r>
        <w:rPr>
          <w:i/>
        </w:rPr>
        <w:t xml:space="preserve"> </w:t>
      </w:r>
      <w:proofErr w:type="spellStart"/>
      <w:r>
        <w:rPr>
          <w:i/>
        </w:rPr>
        <w:t>peyarA</w:t>
      </w:r>
      <w:proofErr w:type="spellEnd"/>
      <w:r>
        <w:t xml:space="preserve"> </w:t>
      </w:r>
      <w:proofErr w:type="spellStart"/>
      <w:r>
        <w:rPr>
          <w:i/>
        </w:rPr>
        <w:t>ezhA</w:t>
      </w:r>
      <w:proofErr w:type="spellEnd"/>
      <w:r>
        <w:rPr>
          <w:i/>
        </w:rPr>
        <w:t xml:space="preserve"> </w:t>
      </w:r>
      <w:proofErr w:type="spellStart"/>
      <w:r>
        <w:rPr>
          <w:i/>
        </w:rPr>
        <w:t>nedu</w:t>
      </w:r>
      <w:proofErr w:type="spellEnd"/>
      <w:r>
        <w:rPr>
          <w:i/>
        </w:rPr>
        <w:t xml:space="preserve"> Uzhi </w:t>
      </w:r>
      <w:proofErr w:type="spellStart"/>
      <w:r>
        <w:rPr>
          <w:i/>
        </w:rPr>
        <w:t>ezhundha</w:t>
      </w:r>
      <w:proofErr w:type="spellEnd"/>
      <w:r>
        <w:rPr>
          <w:i/>
        </w:rPr>
        <w:t xml:space="preserve"> </w:t>
      </w:r>
      <w:proofErr w:type="spellStart"/>
      <w:r>
        <w:rPr>
          <w:i/>
        </w:rPr>
        <w:t>ikkAlaththum</w:t>
      </w:r>
      <w:proofErr w:type="spellEnd"/>
      <w:r>
        <w:rPr>
          <w:i/>
        </w:rPr>
        <w:t xml:space="preserve"> </w:t>
      </w:r>
      <w:proofErr w:type="spellStart"/>
      <w:r>
        <w:rPr>
          <w:i/>
        </w:rPr>
        <w:t>Ingu</w:t>
      </w:r>
      <w:proofErr w:type="spellEnd"/>
      <w:r>
        <w:rPr>
          <w:i/>
        </w:rPr>
        <w:t xml:space="preserve"> </w:t>
      </w:r>
      <w:proofErr w:type="spellStart"/>
      <w:r>
        <w:rPr>
          <w:i/>
        </w:rPr>
        <w:t>ivaLO</w:t>
      </w:r>
      <w:proofErr w:type="spellEnd"/>
      <w:r>
        <w:t xml:space="preserve"> </w:t>
      </w:r>
      <w:proofErr w:type="spellStart"/>
      <w:r>
        <w:rPr>
          <w:i/>
        </w:rPr>
        <w:t>vazhA</w:t>
      </w:r>
      <w:proofErr w:type="spellEnd"/>
      <w:r>
        <w:rPr>
          <w:i/>
        </w:rPr>
        <w:t xml:space="preserve"> </w:t>
      </w:r>
      <w:proofErr w:type="spellStart"/>
      <w:r>
        <w:rPr>
          <w:i/>
        </w:rPr>
        <w:t>nedum</w:t>
      </w:r>
      <w:proofErr w:type="spellEnd"/>
      <w:r>
        <w:rPr>
          <w:i/>
        </w:rPr>
        <w:t xml:space="preserve"> </w:t>
      </w:r>
      <w:proofErr w:type="spellStart"/>
      <w:r>
        <w:rPr>
          <w:i/>
        </w:rPr>
        <w:t>thunbaththaL</w:t>
      </w:r>
      <w:proofErr w:type="spellEnd"/>
      <w:r>
        <w:rPr>
          <w:i/>
        </w:rPr>
        <w:t xml:space="preserve"> </w:t>
      </w:r>
      <w:proofErr w:type="spellStart"/>
      <w:r>
        <w:rPr>
          <w:i/>
        </w:rPr>
        <w:t>enRu</w:t>
      </w:r>
      <w:proofErr w:type="spellEnd"/>
      <w:r>
        <w:rPr>
          <w:i/>
        </w:rPr>
        <w:t xml:space="preserve"> </w:t>
      </w:r>
      <w:proofErr w:type="spellStart"/>
      <w:r>
        <w:rPr>
          <w:i/>
        </w:rPr>
        <w:t>irangAr</w:t>
      </w:r>
      <w:proofErr w:type="spellEnd"/>
      <w:r>
        <w:rPr>
          <w:i/>
        </w:rPr>
        <w:t xml:space="preserve"> </w:t>
      </w:r>
      <w:proofErr w:type="spellStart"/>
      <w:r>
        <w:rPr>
          <w:i/>
        </w:rPr>
        <w:t>ammanO</w:t>
      </w:r>
      <w:proofErr w:type="spellEnd"/>
      <w:r>
        <w:rPr>
          <w:i/>
        </w:rPr>
        <w:t xml:space="preserve"> </w:t>
      </w:r>
      <w:proofErr w:type="spellStart"/>
      <w:r>
        <w:rPr>
          <w:i/>
        </w:rPr>
        <w:t>ilangaik</w:t>
      </w:r>
      <w:proofErr w:type="spellEnd"/>
      <w:r>
        <w:t xml:space="preserve"> </w:t>
      </w:r>
      <w:proofErr w:type="spellStart"/>
      <w:r>
        <w:rPr>
          <w:i/>
        </w:rPr>
        <w:t>kuzhA</w:t>
      </w:r>
      <w:proofErr w:type="spellEnd"/>
      <w:r>
        <w:rPr>
          <w:i/>
        </w:rPr>
        <w:t xml:space="preserve"> </w:t>
      </w:r>
      <w:proofErr w:type="spellStart"/>
      <w:r>
        <w:rPr>
          <w:i/>
        </w:rPr>
        <w:t>nedu</w:t>
      </w:r>
      <w:proofErr w:type="spellEnd"/>
      <w:r>
        <w:rPr>
          <w:i/>
        </w:rPr>
        <w:t xml:space="preserve"> </w:t>
      </w:r>
      <w:proofErr w:type="spellStart"/>
      <w:r>
        <w:rPr>
          <w:i/>
        </w:rPr>
        <w:t>mAdam</w:t>
      </w:r>
      <w:proofErr w:type="spellEnd"/>
      <w:r>
        <w:rPr>
          <w:i/>
        </w:rPr>
        <w:t xml:space="preserve"> </w:t>
      </w:r>
      <w:proofErr w:type="spellStart"/>
      <w:r>
        <w:rPr>
          <w:i/>
        </w:rPr>
        <w:t>idiththa</w:t>
      </w:r>
      <w:proofErr w:type="spellEnd"/>
      <w:r>
        <w:rPr>
          <w:i/>
        </w:rPr>
        <w:t xml:space="preserve"> </w:t>
      </w:r>
      <w:proofErr w:type="spellStart"/>
      <w:r>
        <w:rPr>
          <w:i/>
        </w:rPr>
        <w:t>pirAnAr</w:t>
      </w:r>
      <w:proofErr w:type="spellEnd"/>
      <w:r>
        <w:rPr>
          <w:i/>
        </w:rPr>
        <w:t xml:space="preserve"> </w:t>
      </w:r>
      <w:proofErr w:type="spellStart"/>
      <w:r>
        <w:rPr>
          <w:i/>
        </w:rPr>
        <w:t>kodumaigaLE</w:t>
      </w:r>
      <w:proofErr w:type="spellEnd"/>
    </w:p>
    <w:p w14:paraId="1FB7AF88" w14:textId="77777777" w:rsidR="00ED68D7" w:rsidRDefault="00025E77">
      <w:r>
        <w:rPr>
          <w:b/>
        </w:rPr>
        <w:t>Word-by-Word Meanings</w:t>
      </w:r>
    </w:p>
    <w:p w14:paraId="64D5C5DA" w14:textId="77777777" w:rsidR="00ED68D7" w:rsidRDefault="00025E77">
      <w:r>
        <w:rPr>
          <w:i/>
        </w:rPr>
        <w:t>than</w:t>
      </w:r>
      <w:r>
        <w:t xml:space="preserve"> – belonging to self </w:t>
      </w:r>
      <w:proofErr w:type="spellStart"/>
      <w:r>
        <w:rPr>
          <w:i/>
        </w:rPr>
        <w:t>thaN</w:t>
      </w:r>
      <w:proofErr w:type="spellEnd"/>
      <w:r>
        <w:t xml:space="preserve"> – cool </w:t>
      </w:r>
      <w:proofErr w:type="spellStart"/>
      <w:r>
        <w:rPr>
          <w:i/>
        </w:rPr>
        <w:t>thAr</w:t>
      </w:r>
      <w:proofErr w:type="spellEnd"/>
      <w:r>
        <w:rPr>
          <w:i/>
        </w:rPr>
        <w:t xml:space="preserve"> </w:t>
      </w:r>
      <w:proofErr w:type="spellStart"/>
      <w:r>
        <w:rPr>
          <w:i/>
        </w:rPr>
        <w:t>adhu</w:t>
      </w:r>
      <w:proofErr w:type="spellEnd"/>
      <w:r>
        <w:t xml:space="preserve"> – desire towards the divine </w:t>
      </w:r>
      <w:proofErr w:type="spellStart"/>
      <w:r>
        <w:t>thuLasi</w:t>
      </w:r>
      <w:proofErr w:type="spellEnd"/>
      <w:r>
        <w:t xml:space="preserve"> </w:t>
      </w:r>
      <w:proofErr w:type="spellStart"/>
      <w:r>
        <w:rPr>
          <w:i/>
        </w:rPr>
        <w:t>peyarA</w:t>
      </w:r>
      <w:proofErr w:type="spellEnd"/>
      <w:r>
        <w:t xml:space="preserve"> – as the reason </w:t>
      </w:r>
      <w:proofErr w:type="spellStart"/>
      <w:r>
        <w:rPr>
          <w:i/>
        </w:rPr>
        <w:t>thuzhA</w:t>
      </w:r>
      <w:proofErr w:type="spellEnd"/>
      <w:r>
        <w:t xml:space="preserve"> – touching gently </w:t>
      </w:r>
      <w:proofErr w:type="spellStart"/>
      <w:r>
        <w:rPr>
          <w:i/>
        </w:rPr>
        <w:t>nedum</w:t>
      </w:r>
      <w:proofErr w:type="spellEnd"/>
      <w:r>
        <w:t xml:space="preserve"> – completely </w:t>
      </w:r>
      <w:proofErr w:type="spellStart"/>
      <w:r>
        <w:rPr>
          <w:i/>
        </w:rPr>
        <w:t>sUzh</w:t>
      </w:r>
      <w:proofErr w:type="spellEnd"/>
      <w:r>
        <w:t xml:space="preserve"> – pervading </w:t>
      </w:r>
      <w:proofErr w:type="spellStart"/>
      <w:r>
        <w:rPr>
          <w:i/>
        </w:rPr>
        <w:t>iruL</w:t>
      </w:r>
      <w:proofErr w:type="spellEnd"/>
      <w:r>
        <w:rPr>
          <w:i/>
        </w:rPr>
        <w:t xml:space="preserve"> </w:t>
      </w:r>
      <w:proofErr w:type="spellStart"/>
      <w:r>
        <w:rPr>
          <w:i/>
        </w:rPr>
        <w:t>enRu</w:t>
      </w:r>
      <w:proofErr w:type="spellEnd"/>
      <w:r>
        <w:t xml:space="preserve"> – called as darkness </w:t>
      </w:r>
      <w:proofErr w:type="spellStart"/>
      <w:r>
        <w:rPr>
          <w:i/>
        </w:rPr>
        <w:t>ezhA</w:t>
      </w:r>
      <w:proofErr w:type="spellEnd"/>
      <w:r>
        <w:t xml:space="preserve"> – without enervation </w:t>
      </w:r>
      <w:proofErr w:type="spellStart"/>
      <w:r>
        <w:rPr>
          <w:i/>
        </w:rPr>
        <w:t>nedu</w:t>
      </w:r>
      <w:proofErr w:type="spellEnd"/>
      <w:r>
        <w:t xml:space="preserve"> – unending </w:t>
      </w:r>
      <w:r>
        <w:rPr>
          <w:i/>
        </w:rPr>
        <w:t>Uzhi</w:t>
      </w:r>
      <w:r>
        <w:t xml:space="preserve"> – </w:t>
      </w:r>
      <w:proofErr w:type="spellStart"/>
      <w:r>
        <w:t>kalpam</w:t>
      </w:r>
      <w:proofErr w:type="spellEnd"/>
      <w:r>
        <w:t xml:space="preserve"> (a day of </w:t>
      </w:r>
      <w:proofErr w:type="spellStart"/>
      <w:r>
        <w:t>brahmA</w:t>
      </w:r>
      <w:proofErr w:type="spellEnd"/>
      <w:r>
        <w:t xml:space="preserve">) </w:t>
      </w:r>
      <w:proofErr w:type="spellStart"/>
      <w:r>
        <w:rPr>
          <w:i/>
        </w:rPr>
        <w:t>ezhundha</w:t>
      </w:r>
      <w:proofErr w:type="spellEnd"/>
      <w:r>
        <w:t xml:space="preserve"> – started </w:t>
      </w:r>
      <w:proofErr w:type="spellStart"/>
      <w:r>
        <w:rPr>
          <w:i/>
        </w:rPr>
        <w:t>ikkAlaththum</w:t>
      </w:r>
      <w:proofErr w:type="spellEnd"/>
      <w:r>
        <w:t xml:space="preserve"> – during this time too </w:t>
      </w:r>
      <w:proofErr w:type="spellStart"/>
      <w:r>
        <w:rPr>
          <w:i/>
        </w:rPr>
        <w:t>Ingu</w:t>
      </w:r>
      <w:proofErr w:type="spellEnd"/>
      <w:r>
        <w:t xml:space="preserve"> – here </w:t>
      </w:r>
      <w:proofErr w:type="spellStart"/>
      <w:r>
        <w:rPr>
          <w:i/>
        </w:rPr>
        <w:t>ivaL</w:t>
      </w:r>
      <w:proofErr w:type="spellEnd"/>
      <w:r>
        <w:t xml:space="preserve"> – this </w:t>
      </w:r>
      <w:proofErr w:type="spellStart"/>
      <w:r>
        <w:rPr>
          <w:i/>
        </w:rPr>
        <w:t>nAyaki</w:t>
      </w:r>
      <w:proofErr w:type="spellEnd"/>
      <w:r>
        <w:t xml:space="preserve"> </w:t>
      </w:r>
      <w:proofErr w:type="spellStart"/>
      <w:r>
        <w:rPr>
          <w:i/>
        </w:rPr>
        <w:t>vazhA</w:t>
      </w:r>
      <w:proofErr w:type="spellEnd"/>
      <w:r>
        <w:t xml:space="preserve"> – without missing </w:t>
      </w:r>
      <w:proofErr w:type="spellStart"/>
      <w:r>
        <w:rPr>
          <w:i/>
        </w:rPr>
        <w:t>nedum</w:t>
      </w:r>
      <w:proofErr w:type="spellEnd"/>
      <w:r>
        <w:rPr>
          <w:i/>
        </w:rPr>
        <w:t xml:space="preserve"> </w:t>
      </w:r>
      <w:proofErr w:type="spellStart"/>
      <w:r>
        <w:rPr>
          <w:i/>
        </w:rPr>
        <w:t>thunbaththaL</w:t>
      </w:r>
      <w:proofErr w:type="spellEnd"/>
      <w:r>
        <w:rPr>
          <w:i/>
        </w:rPr>
        <w:t xml:space="preserve"> </w:t>
      </w:r>
      <w:proofErr w:type="spellStart"/>
      <w:r>
        <w:rPr>
          <w:i/>
        </w:rPr>
        <w:t>enReNNi</w:t>
      </w:r>
      <w:proofErr w:type="spellEnd"/>
      <w:r>
        <w:t xml:space="preserve"> – thinking that she is suffering from great sorrow </w:t>
      </w:r>
      <w:proofErr w:type="spellStart"/>
      <w:r>
        <w:rPr>
          <w:i/>
        </w:rPr>
        <w:t>irangAr</w:t>
      </w:r>
      <w:proofErr w:type="spellEnd"/>
      <w:r>
        <w:t xml:space="preserve"> – he is not showing mercy </w:t>
      </w:r>
      <w:proofErr w:type="spellStart"/>
      <w:r>
        <w:rPr>
          <w:i/>
        </w:rPr>
        <w:t>ilangai</w:t>
      </w:r>
      <w:proofErr w:type="spellEnd"/>
      <w:r>
        <w:t xml:space="preserve"> – in </w:t>
      </w:r>
      <w:proofErr w:type="spellStart"/>
      <w:r>
        <w:t>lankA</w:t>
      </w:r>
      <w:proofErr w:type="spellEnd"/>
      <w:r>
        <w:t xml:space="preserve"> </w:t>
      </w:r>
      <w:proofErr w:type="spellStart"/>
      <w:r>
        <w:rPr>
          <w:i/>
        </w:rPr>
        <w:t>kuzhAm</w:t>
      </w:r>
      <w:proofErr w:type="spellEnd"/>
      <w:r>
        <w:t xml:space="preserve"> – gathered in abundance </w:t>
      </w:r>
      <w:proofErr w:type="spellStart"/>
      <w:r>
        <w:rPr>
          <w:i/>
        </w:rPr>
        <w:t>nedu</w:t>
      </w:r>
      <w:proofErr w:type="spellEnd"/>
      <w:r>
        <w:rPr>
          <w:i/>
        </w:rPr>
        <w:t xml:space="preserve"> </w:t>
      </w:r>
      <w:proofErr w:type="spellStart"/>
      <w:r>
        <w:rPr>
          <w:i/>
        </w:rPr>
        <w:t>mAdam</w:t>
      </w:r>
      <w:proofErr w:type="spellEnd"/>
      <w:r>
        <w:t xml:space="preserve"> – huge mansions </w:t>
      </w:r>
      <w:proofErr w:type="spellStart"/>
      <w:r>
        <w:rPr>
          <w:i/>
        </w:rPr>
        <w:t>idiththa</w:t>
      </w:r>
      <w:proofErr w:type="spellEnd"/>
      <w:r>
        <w:t xml:space="preserve"> – one who destroyed </w:t>
      </w:r>
      <w:proofErr w:type="spellStart"/>
      <w:r>
        <w:rPr>
          <w:i/>
        </w:rPr>
        <w:t>pirAnAr</w:t>
      </w:r>
      <w:proofErr w:type="spellEnd"/>
      <w:r>
        <w:t xml:space="preserve"> – the benefactor </w:t>
      </w:r>
      <w:proofErr w:type="spellStart"/>
      <w:r>
        <w:rPr>
          <w:i/>
        </w:rPr>
        <w:t>kodumaigaL</w:t>
      </w:r>
      <w:proofErr w:type="spellEnd"/>
      <w:r>
        <w:t xml:space="preserve"> – cruel acts (were like this) </w:t>
      </w:r>
      <w:proofErr w:type="spellStart"/>
      <w:r>
        <w:rPr>
          <w:i/>
        </w:rPr>
        <w:t>ammanO</w:t>
      </w:r>
      <w:proofErr w:type="spellEnd"/>
      <w:r>
        <w:t xml:space="preserve"> – how terrible</w:t>
      </w:r>
    </w:p>
    <w:p w14:paraId="7814270A" w14:textId="77777777" w:rsidR="00ED68D7" w:rsidRDefault="00025E77">
      <w:r>
        <w:rPr>
          <w:b/>
        </w:rPr>
        <w:t>Simple Translation</w:t>
      </w:r>
    </w:p>
    <w:p w14:paraId="382AAB96" w14:textId="77777777" w:rsidR="00ED68D7" w:rsidRDefault="00025E77">
      <w:r>
        <w:t xml:space="preserve">Night time came, like an unending </w:t>
      </w:r>
      <w:proofErr w:type="spellStart"/>
      <w:r>
        <w:rPr>
          <w:i/>
        </w:rPr>
        <w:t>kalpa</w:t>
      </w:r>
      <w:proofErr w:type="spellEnd"/>
      <w:r>
        <w:rPr>
          <w:i/>
        </w:rPr>
        <w:t xml:space="preserve"> </w:t>
      </w:r>
      <w:proofErr w:type="spellStart"/>
      <w:r>
        <w:rPr>
          <w:i/>
        </w:rPr>
        <w:t>kAlam</w:t>
      </w:r>
      <w:proofErr w:type="spellEnd"/>
      <w:r>
        <w:t xml:space="preserve"> (the day of </w:t>
      </w:r>
      <w:proofErr w:type="spellStart"/>
      <w:r>
        <w:t>brahmA</w:t>
      </w:r>
      <w:proofErr w:type="spellEnd"/>
      <w:r>
        <w:t xml:space="preserve"> running into several millions of years) with such darkness and pervading everywhere, that one has to know objects only by feeling them and not by seeing them. She is unable to tolerate the distress of separation, thinking of </w:t>
      </w:r>
      <w:proofErr w:type="spellStart"/>
      <w:r>
        <w:t>emperumAn’s</w:t>
      </w:r>
      <w:proofErr w:type="spellEnd"/>
      <w:r>
        <w:t xml:space="preserve"> divine </w:t>
      </w:r>
      <w:proofErr w:type="spellStart"/>
      <w:r>
        <w:t>thuLasi</w:t>
      </w:r>
      <w:proofErr w:type="spellEnd"/>
      <w:r>
        <w:t xml:space="preserve"> garland while he remains unaware of her sorrows and is not showing mercy on her. How cruel is the quality of the benefactor who destroyed all the huge mansions in </w:t>
      </w:r>
      <w:proofErr w:type="spellStart"/>
      <w:r>
        <w:t>lankA</w:t>
      </w:r>
      <w:proofErr w:type="spellEnd"/>
      <w:r>
        <w:t>!</w:t>
      </w:r>
    </w:p>
    <w:p w14:paraId="58056432" w14:textId="77777777" w:rsidR="00ED68D7" w:rsidRDefault="00025E77">
      <w:proofErr w:type="spellStart"/>
      <w:r>
        <w:rPr>
          <w:b/>
        </w:rPr>
        <w:t>vyAkyAnam</w:t>
      </w:r>
      <w:proofErr w:type="spellEnd"/>
    </w:p>
    <w:p w14:paraId="61E1AFAC" w14:textId="77777777" w:rsidR="00ED68D7" w:rsidRDefault="00025E77">
      <w:proofErr w:type="spellStart"/>
      <w:r>
        <w:rPr>
          <w:b/>
        </w:rPr>
        <w:t>thuzhA</w:t>
      </w:r>
      <w:proofErr w:type="spellEnd"/>
      <w:r>
        <w:rPr>
          <w:b/>
        </w:rPr>
        <w:t xml:space="preserve"> </w:t>
      </w:r>
      <w:proofErr w:type="spellStart"/>
      <w:r>
        <w:rPr>
          <w:b/>
        </w:rPr>
        <w:t>nedum</w:t>
      </w:r>
      <w:proofErr w:type="spellEnd"/>
      <w:r>
        <w:rPr>
          <w:b/>
        </w:rPr>
        <w:t xml:space="preserve"> </w:t>
      </w:r>
      <w:proofErr w:type="spellStart"/>
      <w:r>
        <w:rPr>
          <w:b/>
        </w:rPr>
        <w:t>sUzh</w:t>
      </w:r>
      <w:proofErr w:type="spellEnd"/>
      <w:r>
        <w:rPr>
          <w:b/>
        </w:rPr>
        <w:t xml:space="preserve"> </w:t>
      </w:r>
      <w:proofErr w:type="spellStart"/>
      <w:r>
        <w:rPr>
          <w:b/>
        </w:rPr>
        <w:t>iruL</w:t>
      </w:r>
      <w:proofErr w:type="spellEnd"/>
      <w:r>
        <w:rPr>
          <w:b/>
        </w:rPr>
        <w:t xml:space="preserve"> </w:t>
      </w:r>
      <w:proofErr w:type="spellStart"/>
      <w:r>
        <w:rPr>
          <w:b/>
        </w:rPr>
        <w:t>enRu</w:t>
      </w:r>
      <w:proofErr w:type="spellEnd"/>
      <w:r>
        <w:t xml:space="preserve"> – the term </w:t>
      </w:r>
      <w:proofErr w:type="spellStart"/>
      <w:r>
        <w:rPr>
          <w:i/>
        </w:rPr>
        <w:t>thuzhA</w:t>
      </w:r>
      <w:proofErr w:type="spellEnd"/>
      <w:r>
        <w:t xml:space="preserve"> could mean both destruction and touching [objects] to feel; holding tightly on to an object which has been just found so that it does not slip out of one’s hands.</w:t>
      </w:r>
    </w:p>
    <w:p w14:paraId="2A1D4DB3" w14:textId="77777777" w:rsidR="00ED68D7" w:rsidRDefault="00025E77">
      <w:proofErr w:type="spellStart"/>
      <w:r>
        <w:rPr>
          <w:b/>
        </w:rPr>
        <w:lastRenderedPageBreak/>
        <w:t>sUzh</w:t>
      </w:r>
      <w:proofErr w:type="spellEnd"/>
      <w:r>
        <w:rPr>
          <w:b/>
        </w:rPr>
        <w:t xml:space="preserve"> </w:t>
      </w:r>
      <w:proofErr w:type="spellStart"/>
      <w:r>
        <w:rPr>
          <w:b/>
        </w:rPr>
        <w:t>iruL</w:t>
      </w:r>
      <w:proofErr w:type="spellEnd"/>
      <w:r>
        <w:t xml:space="preserve"> – darkness has pervaded everywhere, surrounding all places in such a way that no one can find a safe place to rest. While night time comprises 30 </w:t>
      </w:r>
      <w:proofErr w:type="spellStart"/>
      <w:r>
        <w:rPr>
          <w:i/>
        </w:rPr>
        <w:t>nAzhigai</w:t>
      </w:r>
      <w:proofErr w:type="spellEnd"/>
      <w:r>
        <w:t xml:space="preserve"> (one </w:t>
      </w:r>
      <w:proofErr w:type="spellStart"/>
      <w:r>
        <w:rPr>
          <w:i/>
        </w:rPr>
        <w:t>nAzhigai</w:t>
      </w:r>
      <w:proofErr w:type="spellEnd"/>
      <w:r>
        <w:t xml:space="preserve"> is 24 minutes; thus night time is 12 hours), </w:t>
      </w:r>
      <w:proofErr w:type="spellStart"/>
      <w:r>
        <w:t>AzhwAr</w:t>
      </w:r>
      <w:proofErr w:type="spellEnd"/>
      <w:r>
        <w:t xml:space="preserve"> calls it as </w:t>
      </w:r>
      <w:proofErr w:type="spellStart"/>
      <w:r>
        <w:rPr>
          <w:i/>
        </w:rPr>
        <w:t>nedum</w:t>
      </w:r>
      <w:proofErr w:type="spellEnd"/>
      <w:r>
        <w:t xml:space="preserve"> (very long; unending) because for those in separation, it is called as </w:t>
      </w:r>
      <w:proofErr w:type="spellStart"/>
      <w:r>
        <w:rPr>
          <w:i/>
        </w:rPr>
        <w:t>dhIrkka</w:t>
      </w:r>
      <w:proofErr w:type="spellEnd"/>
      <w:r>
        <w:rPr>
          <w:i/>
        </w:rPr>
        <w:t xml:space="preserve"> </w:t>
      </w:r>
      <w:proofErr w:type="spellStart"/>
      <w:r>
        <w:rPr>
          <w:i/>
        </w:rPr>
        <w:t>yAmA</w:t>
      </w:r>
      <w:proofErr w:type="spellEnd"/>
      <w:r>
        <w:rPr>
          <w:i/>
        </w:rPr>
        <w:t xml:space="preserve"> </w:t>
      </w:r>
      <w:proofErr w:type="spellStart"/>
      <w:r>
        <w:rPr>
          <w:i/>
        </w:rPr>
        <w:t>thriyAmA</w:t>
      </w:r>
      <w:proofErr w:type="spellEnd"/>
      <w:r>
        <w:t xml:space="preserve"> (long period, composed of three </w:t>
      </w:r>
      <w:proofErr w:type="spellStart"/>
      <w:r>
        <w:t>yAmams</w:t>
      </w:r>
      <w:proofErr w:type="spellEnd"/>
      <w:r>
        <w:t xml:space="preserve">, with each </w:t>
      </w:r>
      <w:proofErr w:type="spellStart"/>
      <w:r>
        <w:t>yAmam</w:t>
      </w:r>
      <w:proofErr w:type="spellEnd"/>
      <w:r>
        <w:t xml:space="preserve"> being about 3 hours duration).</w:t>
      </w:r>
    </w:p>
    <w:p w14:paraId="413A9B4D" w14:textId="77777777" w:rsidR="00ED68D7" w:rsidRDefault="00025E77">
      <w:proofErr w:type="spellStart"/>
      <w:r>
        <w:rPr>
          <w:b/>
        </w:rPr>
        <w:t>iruL</w:t>
      </w:r>
      <w:proofErr w:type="spellEnd"/>
      <w:r>
        <w:rPr>
          <w:b/>
        </w:rPr>
        <w:t xml:space="preserve"> </w:t>
      </w:r>
      <w:proofErr w:type="spellStart"/>
      <w:r>
        <w:rPr>
          <w:b/>
        </w:rPr>
        <w:t>enRu</w:t>
      </w:r>
      <w:proofErr w:type="spellEnd"/>
      <w:r>
        <w:t xml:space="preserve"> – the night time behaved like </w:t>
      </w:r>
      <w:proofErr w:type="spellStart"/>
      <w:r>
        <w:t>rAvaNa</w:t>
      </w:r>
      <w:proofErr w:type="spellEnd"/>
      <w:r>
        <w:t xml:space="preserve"> who came in the form of a pious sage and once he knew that </w:t>
      </w:r>
      <w:proofErr w:type="spellStart"/>
      <w:r>
        <w:t>sIthAppirAtti</w:t>
      </w:r>
      <w:proofErr w:type="spellEnd"/>
      <w:r>
        <w:t xml:space="preserve"> was alone, changed his form to that of a demon; night time too set in like a normal event but started extending for a very long time.</w:t>
      </w:r>
    </w:p>
    <w:p w14:paraId="0064B98F" w14:textId="77777777" w:rsidR="00ED68D7" w:rsidRDefault="00025E77">
      <w:r>
        <w:rPr>
          <w:b/>
        </w:rPr>
        <w:t xml:space="preserve">than </w:t>
      </w:r>
      <w:proofErr w:type="spellStart"/>
      <w:r>
        <w:rPr>
          <w:b/>
        </w:rPr>
        <w:t>thaN</w:t>
      </w:r>
      <w:proofErr w:type="spellEnd"/>
      <w:r>
        <w:rPr>
          <w:b/>
        </w:rPr>
        <w:t xml:space="preserve"> </w:t>
      </w:r>
      <w:proofErr w:type="spellStart"/>
      <w:r>
        <w:rPr>
          <w:b/>
        </w:rPr>
        <w:t>thAr</w:t>
      </w:r>
      <w:proofErr w:type="spellEnd"/>
      <w:r>
        <w:rPr>
          <w:b/>
        </w:rPr>
        <w:t xml:space="preserve"> </w:t>
      </w:r>
      <w:proofErr w:type="spellStart"/>
      <w:r>
        <w:rPr>
          <w:b/>
        </w:rPr>
        <w:t>adhu</w:t>
      </w:r>
      <w:proofErr w:type="spellEnd"/>
      <w:r>
        <w:rPr>
          <w:b/>
        </w:rPr>
        <w:t xml:space="preserve"> </w:t>
      </w:r>
      <w:proofErr w:type="spellStart"/>
      <w:r>
        <w:rPr>
          <w:b/>
        </w:rPr>
        <w:t>peyarA</w:t>
      </w:r>
      <w:proofErr w:type="spellEnd"/>
      <w:r>
        <w:t xml:space="preserve"> – making use of the opportunity when the </w:t>
      </w:r>
      <w:proofErr w:type="spellStart"/>
      <w:r>
        <w:rPr>
          <w:i/>
        </w:rPr>
        <w:t>nAyaki</w:t>
      </w:r>
      <w:proofErr w:type="spellEnd"/>
      <w:r>
        <w:t xml:space="preserve"> desired the cool, divine </w:t>
      </w:r>
      <w:proofErr w:type="spellStart"/>
      <w:r>
        <w:t>thuLasi</w:t>
      </w:r>
      <w:proofErr w:type="spellEnd"/>
      <w:r>
        <w:t xml:space="preserve"> garland on his divine shoulder.</w:t>
      </w:r>
    </w:p>
    <w:p w14:paraId="332F5B99" w14:textId="77777777" w:rsidR="00ED68D7" w:rsidRDefault="00025E77">
      <w:proofErr w:type="spellStart"/>
      <w:r>
        <w:rPr>
          <w:b/>
        </w:rPr>
        <w:t>ezhA</w:t>
      </w:r>
      <w:proofErr w:type="spellEnd"/>
      <w:r>
        <w:rPr>
          <w:b/>
        </w:rPr>
        <w:t xml:space="preserve"> </w:t>
      </w:r>
      <w:proofErr w:type="spellStart"/>
      <w:r>
        <w:rPr>
          <w:b/>
        </w:rPr>
        <w:t>nedu</w:t>
      </w:r>
      <w:proofErr w:type="spellEnd"/>
      <w:r>
        <w:rPr>
          <w:b/>
        </w:rPr>
        <w:t xml:space="preserve"> Uzhi</w:t>
      </w:r>
      <w:r>
        <w:t xml:space="preserve"> – the time of </w:t>
      </w:r>
      <w:proofErr w:type="spellStart"/>
      <w:r>
        <w:rPr>
          <w:i/>
        </w:rPr>
        <w:t>kalpam</w:t>
      </w:r>
      <w:proofErr w:type="spellEnd"/>
      <w:r>
        <w:t xml:space="preserve"> which is unending. Even that </w:t>
      </w:r>
      <w:proofErr w:type="spellStart"/>
      <w:r>
        <w:rPr>
          <w:i/>
        </w:rPr>
        <w:t>kalpam</w:t>
      </w:r>
      <w:proofErr w:type="spellEnd"/>
      <w:r>
        <w:t xml:space="preserve"> will have an end but this [night time] is unending. Just like people from the </w:t>
      </w:r>
      <w:proofErr w:type="spellStart"/>
      <w:r>
        <w:t>malayALa</w:t>
      </w:r>
      <w:proofErr w:type="spellEnd"/>
      <w:r>
        <w:t xml:space="preserve"> </w:t>
      </w:r>
      <w:proofErr w:type="spellStart"/>
      <w:r>
        <w:t>dhESam</w:t>
      </w:r>
      <w:proofErr w:type="spellEnd"/>
      <w:r>
        <w:t xml:space="preserve"> will not leave a place until they complete the job for which they came, this night also seems to stay until it destroyed her.</w:t>
      </w:r>
    </w:p>
    <w:p w14:paraId="3AD9BC59" w14:textId="77777777" w:rsidR="00ED68D7" w:rsidRDefault="00025E77">
      <w:proofErr w:type="spellStart"/>
      <w:r>
        <w:rPr>
          <w:b/>
        </w:rPr>
        <w:t>ezhundha</w:t>
      </w:r>
      <w:proofErr w:type="spellEnd"/>
      <w:r>
        <w:t xml:space="preserve"> – appeared. Normally the term </w:t>
      </w:r>
      <w:r>
        <w:rPr>
          <w:i/>
        </w:rPr>
        <w:t>Uzhi</w:t>
      </w:r>
      <w:r>
        <w:t xml:space="preserve"> would refer to </w:t>
      </w:r>
      <w:proofErr w:type="spellStart"/>
      <w:r>
        <w:rPr>
          <w:i/>
        </w:rPr>
        <w:t>kalpam</w:t>
      </w:r>
      <w:proofErr w:type="spellEnd"/>
      <w:r>
        <w:t xml:space="preserve"> only. Using </w:t>
      </w:r>
      <w:proofErr w:type="spellStart"/>
      <w:r>
        <w:rPr>
          <w:i/>
        </w:rPr>
        <w:t>nigaNdu</w:t>
      </w:r>
      <w:proofErr w:type="spellEnd"/>
      <w:r>
        <w:t xml:space="preserve"> (lexicon), the </w:t>
      </w:r>
      <w:proofErr w:type="spellStart"/>
      <w:r>
        <w:t>vyAkyAthA</w:t>
      </w:r>
      <w:proofErr w:type="spellEnd"/>
      <w:r>
        <w:t xml:space="preserve"> says </w:t>
      </w:r>
      <w:proofErr w:type="spellStart"/>
      <w:r>
        <w:rPr>
          <w:i/>
        </w:rPr>
        <w:t>samvardha</w:t>
      </w:r>
      <w:proofErr w:type="spellEnd"/>
      <w:r>
        <w:rPr>
          <w:i/>
        </w:rPr>
        <w:t xml:space="preserve">: </w:t>
      </w:r>
      <w:proofErr w:type="spellStart"/>
      <w:r>
        <w:rPr>
          <w:i/>
        </w:rPr>
        <w:t>praLaya</w:t>
      </w:r>
      <w:proofErr w:type="spellEnd"/>
      <w:r>
        <w:rPr>
          <w:i/>
        </w:rPr>
        <w:t xml:space="preserve">: </w:t>
      </w:r>
      <w:proofErr w:type="spellStart"/>
      <w:r>
        <w:rPr>
          <w:i/>
        </w:rPr>
        <w:t>kalpa</w:t>
      </w:r>
      <w:proofErr w:type="spellEnd"/>
      <w:r>
        <w:rPr>
          <w:i/>
        </w:rPr>
        <w:t>:</w:t>
      </w:r>
      <w:r>
        <w:t xml:space="preserve"> to show that these terms have the same meaning. Thus, the night time extended like a </w:t>
      </w:r>
      <w:proofErr w:type="spellStart"/>
      <w:r>
        <w:rPr>
          <w:i/>
        </w:rPr>
        <w:t>praLayam</w:t>
      </w:r>
      <w:proofErr w:type="spellEnd"/>
      <w:r>
        <w:t xml:space="preserve"> (deluge). </w:t>
      </w:r>
      <w:proofErr w:type="spellStart"/>
      <w:r>
        <w:t>SrI</w:t>
      </w:r>
      <w:proofErr w:type="spellEnd"/>
      <w:r>
        <w:t xml:space="preserve"> </w:t>
      </w:r>
      <w:proofErr w:type="spellStart"/>
      <w:r>
        <w:t>rangarAja</w:t>
      </w:r>
      <w:proofErr w:type="spellEnd"/>
      <w:r>
        <w:t xml:space="preserve"> </w:t>
      </w:r>
      <w:proofErr w:type="spellStart"/>
      <w:r>
        <w:t>sthavam</w:t>
      </w:r>
      <w:proofErr w:type="spellEnd"/>
      <w:r>
        <w:t xml:space="preserve"> 2-41 says “ </w:t>
      </w:r>
      <w:proofErr w:type="spellStart"/>
      <w:r>
        <w:rPr>
          <w:i/>
        </w:rPr>
        <w:t>dhayamAnamanA</w:t>
      </w:r>
      <w:proofErr w:type="spellEnd"/>
      <w:r>
        <w:rPr>
          <w:i/>
        </w:rPr>
        <w:t>:</w:t>
      </w:r>
      <w:r>
        <w:t xml:space="preserve"> ” – Oh </w:t>
      </w:r>
      <w:proofErr w:type="spellStart"/>
      <w:r>
        <w:t>ranganAthA</w:t>
      </w:r>
      <w:proofErr w:type="spellEnd"/>
      <w:r>
        <w:t xml:space="preserve">! During the time of </w:t>
      </w:r>
      <w:proofErr w:type="spellStart"/>
      <w:r>
        <w:rPr>
          <w:i/>
        </w:rPr>
        <w:t>praLaya</w:t>
      </w:r>
      <w:proofErr w:type="spellEnd"/>
      <w:r>
        <w:t xml:space="preserve"> your divine mind took pity, looking at the condition of the sentient and insentient entities (which were lying without name and form). If </w:t>
      </w:r>
      <w:proofErr w:type="spellStart"/>
      <w:r>
        <w:t>sarvESvaran</w:t>
      </w:r>
      <w:proofErr w:type="spellEnd"/>
      <w:r>
        <w:t xml:space="preserve"> shows mercy, there will be an end to </w:t>
      </w:r>
      <w:proofErr w:type="spellStart"/>
      <w:r>
        <w:rPr>
          <w:i/>
        </w:rPr>
        <w:t>praLayam</w:t>
      </w:r>
      <w:proofErr w:type="spellEnd"/>
      <w:r>
        <w:t xml:space="preserve"> too. However, since he is not showing his mercy, this night time, referred to as </w:t>
      </w:r>
      <w:proofErr w:type="spellStart"/>
      <w:r>
        <w:rPr>
          <w:i/>
        </w:rPr>
        <w:t>praLayam</w:t>
      </w:r>
      <w:proofErr w:type="spellEnd"/>
      <w:r>
        <w:t xml:space="preserve"> is extending further.</w:t>
      </w:r>
    </w:p>
    <w:p w14:paraId="4E1B7A4C" w14:textId="77777777" w:rsidR="00ED68D7" w:rsidRDefault="00025E77">
      <w:proofErr w:type="spellStart"/>
      <w:r>
        <w:rPr>
          <w:b/>
        </w:rPr>
        <w:t>ikkAlaththum</w:t>
      </w:r>
      <w:proofErr w:type="spellEnd"/>
      <w:r>
        <w:t xml:space="preserve"> – just as it is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28-18 “ </w:t>
      </w:r>
      <w:proofErr w:type="spellStart"/>
      <w:r>
        <w:rPr>
          <w:i/>
        </w:rPr>
        <w:t>sIthAthavEnyudhgratham</w:t>
      </w:r>
      <w:proofErr w:type="spellEnd"/>
      <w:r>
        <w:rPr>
          <w:i/>
        </w:rPr>
        <w:t xml:space="preserve"> </w:t>
      </w:r>
      <w:proofErr w:type="spellStart"/>
      <w:r>
        <w:rPr>
          <w:i/>
        </w:rPr>
        <w:t>gruhIthvA</w:t>
      </w:r>
      <w:proofErr w:type="spellEnd"/>
      <w:r>
        <w:t xml:space="preserve"> ”(</w:t>
      </w:r>
      <w:proofErr w:type="spellStart"/>
      <w:r>
        <w:t>sIthAppirAtti</w:t>
      </w:r>
      <w:proofErr w:type="spellEnd"/>
      <w:r>
        <w:t xml:space="preserve"> says I am going to end myself by hanging from the braid of my locks as a rope), she too is in a similar distressed condition.</w:t>
      </w:r>
    </w:p>
    <w:p w14:paraId="0F2F98E5" w14:textId="77777777" w:rsidR="00ED68D7" w:rsidRDefault="00025E77">
      <w:proofErr w:type="spellStart"/>
      <w:r>
        <w:rPr>
          <w:b/>
        </w:rPr>
        <w:t>IngivaLO</w:t>
      </w:r>
      <w:proofErr w:type="spellEnd"/>
      <w:r>
        <w:t xml:space="preserve"> – is her condition similar to that of the </w:t>
      </w:r>
      <w:proofErr w:type="spellStart"/>
      <w:r>
        <w:t>samsAris</w:t>
      </w:r>
      <w:proofErr w:type="spellEnd"/>
      <w:r>
        <w:t xml:space="preserve"> (those who are in the materialistic realm) and their position in </w:t>
      </w:r>
      <w:proofErr w:type="spellStart"/>
      <w:r>
        <w:t>samsAram</w:t>
      </w:r>
      <w:proofErr w:type="spellEnd"/>
      <w:r>
        <w:t xml:space="preserve">? They had lost their forms and senses during </w:t>
      </w:r>
      <w:proofErr w:type="spellStart"/>
      <w:r>
        <w:rPr>
          <w:i/>
        </w:rPr>
        <w:t>praLayam</w:t>
      </w:r>
      <w:proofErr w:type="spellEnd"/>
      <w:r>
        <w:t xml:space="preserve"> . Here her existence is in question. There, it is related to primordial matter; here it is related to the </w:t>
      </w:r>
      <w:proofErr w:type="spellStart"/>
      <w:r>
        <w:t>AthmA</w:t>
      </w:r>
      <w:proofErr w:type="spellEnd"/>
      <w:r>
        <w:t xml:space="preserve">. There it is </w:t>
      </w:r>
      <w:proofErr w:type="spellStart"/>
      <w:r>
        <w:rPr>
          <w:i/>
        </w:rPr>
        <w:t>praLayam</w:t>
      </w:r>
      <w:proofErr w:type="spellEnd"/>
      <w:r>
        <w:t xml:space="preserve"> due to water; here it is </w:t>
      </w:r>
      <w:proofErr w:type="spellStart"/>
      <w:r>
        <w:rPr>
          <w:i/>
        </w:rPr>
        <w:t>praLayam</w:t>
      </w:r>
      <w:proofErr w:type="spellEnd"/>
      <w:r>
        <w:t xml:space="preserve"> due to darkness. There, the water, which is visible, is destroying the form [of sentient entities], which is visible; here it is the invisible darkness which is trying to destroy the invisible </w:t>
      </w:r>
      <w:proofErr w:type="spellStart"/>
      <w:r>
        <w:t>AthmA</w:t>
      </w:r>
      <w:proofErr w:type="spellEnd"/>
      <w:r>
        <w:t xml:space="preserve">. There, they did not </w:t>
      </w:r>
      <w:proofErr w:type="spellStart"/>
      <w:r>
        <w:t>realise</w:t>
      </w:r>
      <w:proofErr w:type="spellEnd"/>
      <w:r>
        <w:t xml:space="preserve"> the danger that they were in, only </w:t>
      </w:r>
      <w:proofErr w:type="spellStart"/>
      <w:r>
        <w:t>emperumAn</w:t>
      </w:r>
      <w:proofErr w:type="spellEnd"/>
      <w:r>
        <w:t xml:space="preserve"> was aware of their condition; here, she fully knows the danger that she is in and she has the desire too for his protection.</w:t>
      </w:r>
    </w:p>
    <w:p w14:paraId="30093028" w14:textId="77777777" w:rsidR="00ED68D7" w:rsidRDefault="00025E77">
      <w:proofErr w:type="spellStart"/>
      <w:r>
        <w:rPr>
          <w:b/>
        </w:rPr>
        <w:t>vazhA</w:t>
      </w:r>
      <w:proofErr w:type="spellEnd"/>
      <w:r>
        <w:rPr>
          <w:b/>
        </w:rPr>
        <w:t xml:space="preserve"> </w:t>
      </w:r>
      <w:proofErr w:type="spellStart"/>
      <w:r>
        <w:rPr>
          <w:b/>
        </w:rPr>
        <w:t>nedum</w:t>
      </w:r>
      <w:proofErr w:type="spellEnd"/>
      <w:r>
        <w:rPr>
          <w:b/>
        </w:rPr>
        <w:t xml:space="preserve"> </w:t>
      </w:r>
      <w:proofErr w:type="spellStart"/>
      <w:r>
        <w:rPr>
          <w:b/>
        </w:rPr>
        <w:t>thunbaththaL</w:t>
      </w:r>
      <w:proofErr w:type="spellEnd"/>
      <w:r>
        <w:rPr>
          <w:b/>
        </w:rPr>
        <w:t xml:space="preserve"> </w:t>
      </w:r>
      <w:proofErr w:type="spellStart"/>
      <w:r>
        <w:rPr>
          <w:b/>
        </w:rPr>
        <w:t>enRu</w:t>
      </w:r>
      <w:proofErr w:type="spellEnd"/>
      <w:r>
        <w:rPr>
          <w:b/>
        </w:rPr>
        <w:t xml:space="preserve"> </w:t>
      </w:r>
      <w:proofErr w:type="spellStart"/>
      <w:r>
        <w:rPr>
          <w:b/>
        </w:rPr>
        <w:t>irangAr</w:t>
      </w:r>
      <w:proofErr w:type="spellEnd"/>
      <w:r>
        <w:t xml:space="preserve"> – he is not taking pity on her condition where she is in deep sorrow which will not go away. Just as it is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15-39 “ </w:t>
      </w:r>
      <w:proofErr w:type="spellStart"/>
      <w:r>
        <w:rPr>
          <w:i/>
        </w:rPr>
        <w:t>dhukkEna</w:t>
      </w:r>
      <w:proofErr w:type="spellEnd"/>
      <w:r>
        <w:rPr>
          <w:i/>
        </w:rPr>
        <w:t xml:space="preserve"> </w:t>
      </w:r>
      <w:proofErr w:type="spellStart"/>
      <w:r>
        <w:rPr>
          <w:i/>
        </w:rPr>
        <w:t>bubudhE</w:t>
      </w:r>
      <w:proofErr w:type="spellEnd"/>
      <w:r>
        <w:rPr>
          <w:i/>
        </w:rPr>
        <w:t xml:space="preserve"> </w:t>
      </w:r>
      <w:proofErr w:type="spellStart"/>
      <w:r>
        <w:rPr>
          <w:i/>
        </w:rPr>
        <w:t>sIthAm</w:t>
      </w:r>
      <w:proofErr w:type="spellEnd"/>
      <w:r>
        <w:t xml:space="preserve"> ” ((</w:t>
      </w:r>
      <w:proofErr w:type="spellStart"/>
      <w:r>
        <w:t>hanumAn</w:t>
      </w:r>
      <w:proofErr w:type="spellEnd"/>
      <w:r>
        <w:t xml:space="preserve">) </w:t>
      </w:r>
      <w:proofErr w:type="spellStart"/>
      <w:r>
        <w:t>recognised</w:t>
      </w:r>
      <w:proofErr w:type="spellEnd"/>
      <w:r>
        <w:t xml:space="preserve"> </w:t>
      </w:r>
      <w:proofErr w:type="spellStart"/>
      <w:r>
        <w:t>sIthAppirAtti</w:t>
      </w:r>
      <w:proofErr w:type="spellEnd"/>
      <w:r>
        <w:t xml:space="preserve"> who was in deep sorrow); </w:t>
      </w:r>
      <w:proofErr w:type="spellStart"/>
      <w:r>
        <w:t>hanumAn</w:t>
      </w:r>
      <w:proofErr w:type="spellEnd"/>
      <w:r>
        <w:t xml:space="preserve"> could </w:t>
      </w:r>
      <w:proofErr w:type="spellStart"/>
      <w:r>
        <w:t>recognise</w:t>
      </w:r>
      <w:proofErr w:type="spellEnd"/>
      <w:r>
        <w:t xml:space="preserve"> </w:t>
      </w:r>
      <w:proofErr w:type="spellStart"/>
      <w:r>
        <w:t>sIthAppirAtti</w:t>
      </w:r>
      <w:proofErr w:type="spellEnd"/>
      <w:r>
        <w:t xml:space="preserve"> from her sorrowful mood. </w:t>
      </w:r>
      <w:proofErr w:type="spellStart"/>
      <w:r>
        <w:t>sarvESvaran</w:t>
      </w:r>
      <w:proofErr w:type="spellEnd"/>
      <w:r>
        <w:t xml:space="preserve"> did not </w:t>
      </w:r>
      <w:proofErr w:type="spellStart"/>
      <w:r>
        <w:t>recognise</w:t>
      </w:r>
      <w:proofErr w:type="spellEnd"/>
      <w:r>
        <w:t xml:space="preserve"> the </w:t>
      </w:r>
      <w:proofErr w:type="spellStart"/>
      <w:r>
        <w:rPr>
          <w:i/>
        </w:rPr>
        <w:t>nAyaki</w:t>
      </w:r>
      <w:proofErr w:type="spellEnd"/>
      <w:r>
        <w:t xml:space="preserve"> ’s sorrow. </w:t>
      </w:r>
      <w:r>
        <w:rPr>
          <w:i/>
        </w:rPr>
        <w:t>karma</w:t>
      </w:r>
      <w:r>
        <w:t xml:space="preserve"> (deeds from </w:t>
      </w:r>
      <w:r>
        <w:lastRenderedPageBreak/>
        <w:t xml:space="preserve">previously encountered sins and virtues) would keep whittling down as it is experienced. But her sorrow is such that it will keep increasing as it is experienced. Since this sorrow is coming on the basis of </w:t>
      </w:r>
      <w:proofErr w:type="spellStart"/>
      <w:r>
        <w:rPr>
          <w:i/>
        </w:rPr>
        <w:t>bhagavath</w:t>
      </w:r>
      <w:proofErr w:type="spellEnd"/>
      <w:r>
        <w:rPr>
          <w:i/>
        </w:rPr>
        <w:t xml:space="preserve"> </w:t>
      </w:r>
      <w:proofErr w:type="spellStart"/>
      <w:r>
        <w:rPr>
          <w:i/>
        </w:rPr>
        <w:t>ruchi</w:t>
      </w:r>
      <w:proofErr w:type="spellEnd"/>
      <w:r>
        <w:t xml:space="preserve"> (engagement with </w:t>
      </w:r>
      <w:proofErr w:type="spellStart"/>
      <w:r>
        <w:t>sarvESvaran</w:t>
      </w:r>
      <w:proofErr w:type="spellEnd"/>
      <w:r>
        <w:t>), it is not possible to alter it and it is not possible to make it to be without distinction. For one [</w:t>
      </w:r>
      <w:proofErr w:type="spellStart"/>
      <w:r>
        <w:t>sarvESvaran</w:t>
      </w:r>
      <w:proofErr w:type="spellEnd"/>
      <w:r>
        <w:t xml:space="preserve">] who is the opposite of all faults, is it not expected of him to remove the faults of those who are engaged with him and shower mercy on them? If affection [from her] is not needed, should her </w:t>
      </w:r>
      <w:proofErr w:type="spellStart"/>
      <w:r>
        <w:rPr>
          <w:i/>
        </w:rPr>
        <w:t>AthmasvarUpam</w:t>
      </w:r>
      <w:proofErr w:type="spellEnd"/>
      <w:r>
        <w:t xml:space="preserve"> (true nature of </w:t>
      </w:r>
      <w:proofErr w:type="spellStart"/>
      <w:r>
        <w:t>AthmA</w:t>
      </w:r>
      <w:proofErr w:type="spellEnd"/>
      <w:r>
        <w:t xml:space="preserve">) too not be required? If he is steadfast in his stand that he will protect only during times of danger, is her anguished state of being separated from him, false? Is she devoted to someone else for you not to show mercy on her? If it is a fault for us to move away from you, it is also a fault for you not to come towards us [to protect us]. If you come to us, our total dependence on you will be sustained and if you do not come to us, your state of being our lord will be harmed. Is it not the duty of the servants to create eminence for the lord? Creating eminence for one who is complete in all aspects [such as </w:t>
      </w:r>
      <w:proofErr w:type="spellStart"/>
      <w:r>
        <w:t>sarvESvaran</w:t>
      </w:r>
      <w:proofErr w:type="spellEnd"/>
      <w:r>
        <w:t xml:space="preserve">] is not to protect oneself under any situation. This has been demonstrated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31-22 when </w:t>
      </w:r>
      <w:proofErr w:type="spellStart"/>
      <w:r>
        <w:t>lakshmaNa</w:t>
      </w:r>
      <w:proofErr w:type="spellEnd"/>
      <w:r>
        <w:t xml:space="preserve"> tells </w:t>
      </w:r>
      <w:proofErr w:type="spellStart"/>
      <w:r>
        <w:t>SrI</w:t>
      </w:r>
      <w:proofErr w:type="spellEnd"/>
      <w:r>
        <w:t xml:space="preserve"> </w:t>
      </w:r>
      <w:proofErr w:type="spellStart"/>
      <w:r>
        <w:t>rAma</w:t>
      </w:r>
      <w:proofErr w:type="spellEnd"/>
      <w:r>
        <w:t xml:space="preserve"> “ </w:t>
      </w:r>
      <w:proofErr w:type="spellStart"/>
      <w:r>
        <w:rPr>
          <w:i/>
        </w:rPr>
        <w:t>vaidharmyam</w:t>
      </w:r>
      <w:proofErr w:type="spellEnd"/>
      <w:r>
        <w:rPr>
          <w:i/>
        </w:rPr>
        <w:t xml:space="preserve"> </w:t>
      </w:r>
      <w:proofErr w:type="spellStart"/>
      <w:r>
        <w:rPr>
          <w:i/>
        </w:rPr>
        <w:t>nEha</w:t>
      </w:r>
      <w:proofErr w:type="spellEnd"/>
      <w:r>
        <w:rPr>
          <w:i/>
        </w:rPr>
        <w:t xml:space="preserve"> </w:t>
      </w:r>
      <w:proofErr w:type="spellStart"/>
      <w:r>
        <w:rPr>
          <w:i/>
        </w:rPr>
        <w:t>vidhyathE</w:t>
      </w:r>
      <w:proofErr w:type="spellEnd"/>
      <w:r>
        <w:t xml:space="preserve"> ” (Make me your servant; there is nothing unrighteous in this. Besides I will be accomplishing my objective of being your servant). Due to the backing of </w:t>
      </w:r>
      <w:proofErr w:type="spellStart"/>
      <w:r>
        <w:t>SrI</w:t>
      </w:r>
      <w:proofErr w:type="spellEnd"/>
      <w:r>
        <w:t xml:space="preserve"> </w:t>
      </w:r>
      <w:proofErr w:type="spellStart"/>
      <w:r>
        <w:t>rAma’s</w:t>
      </w:r>
      <w:proofErr w:type="spellEnd"/>
      <w:r>
        <w:t xml:space="preserve"> powerful shoulders, just as one inserts one’s hand into the mouth of a poisonous snake, </w:t>
      </w:r>
      <w:proofErr w:type="spellStart"/>
      <w:r>
        <w:t>sIthAppirAtti</w:t>
      </w:r>
      <w:proofErr w:type="spellEnd"/>
      <w:r>
        <w:t xml:space="preserve">, while being in </w:t>
      </w:r>
      <w:proofErr w:type="spellStart"/>
      <w:r>
        <w:t>aSOka</w:t>
      </w:r>
      <w:proofErr w:type="spellEnd"/>
      <w:r>
        <w:t xml:space="preserve"> </w:t>
      </w:r>
      <w:proofErr w:type="spellStart"/>
      <w:r>
        <w:t>vanam</w:t>
      </w:r>
      <w:proofErr w:type="spellEnd"/>
      <w:r>
        <w:t xml:space="preserve">, told </w:t>
      </w:r>
      <w:proofErr w:type="spellStart"/>
      <w:r>
        <w:t>rAvaNa</w:t>
      </w:r>
      <w:proofErr w:type="spellEnd"/>
      <w:r>
        <w:t xml:space="preserve"> as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22-16 “ </w:t>
      </w:r>
      <w:proofErr w:type="spellStart"/>
      <w:r>
        <w:rPr>
          <w:i/>
        </w:rPr>
        <w:t>thvam</w:t>
      </w:r>
      <w:proofErr w:type="spellEnd"/>
      <w:r>
        <w:rPr>
          <w:i/>
        </w:rPr>
        <w:t xml:space="preserve"> </w:t>
      </w:r>
      <w:proofErr w:type="spellStart"/>
      <w:r>
        <w:rPr>
          <w:i/>
        </w:rPr>
        <w:t>nIcha</w:t>
      </w:r>
      <w:proofErr w:type="spellEnd"/>
      <w:r>
        <w:rPr>
          <w:i/>
        </w:rPr>
        <w:t xml:space="preserve">: </w:t>
      </w:r>
      <w:proofErr w:type="spellStart"/>
      <w:r>
        <w:rPr>
          <w:i/>
        </w:rPr>
        <w:t>SaSavath</w:t>
      </w:r>
      <w:proofErr w:type="spellEnd"/>
      <w:r>
        <w:rPr>
          <w:i/>
        </w:rPr>
        <w:t xml:space="preserve"> </w:t>
      </w:r>
      <w:proofErr w:type="spellStart"/>
      <w:r>
        <w:rPr>
          <w:i/>
        </w:rPr>
        <w:t>smrutha</w:t>
      </w:r>
      <w:proofErr w:type="spellEnd"/>
      <w:r>
        <w:t xml:space="preserve"> :” (you, a lowly person, are said to be like a hare). For such a </w:t>
      </w:r>
      <w:proofErr w:type="spellStart"/>
      <w:r>
        <w:t>pirAtti</w:t>
      </w:r>
      <w:proofErr w:type="spellEnd"/>
      <w:r>
        <w:t xml:space="preserve">, the situation now is that she doubts his ability to protect her. The reason for this is because of her doubt on her own nature, similar to the condition in which </w:t>
      </w:r>
      <w:proofErr w:type="spellStart"/>
      <w:r>
        <w:t>sIthAppirAtti</w:t>
      </w:r>
      <w:proofErr w:type="spellEnd"/>
      <w:r>
        <w:t xml:space="preserve"> said as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38-48 “ </w:t>
      </w:r>
      <w:proofErr w:type="spellStart"/>
      <w:r>
        <w:rPr>
          <w:i/>
        </w:rPr>
        <w:t>mamaiva</w:t>
      </w:r>
      <w:proofErr w:type="spellEnd"/>
      <w:r>
        <w:rPr>
          <w:i/>
        </w:rPr>
        <w:t xml:space="preserve"> </w:t>
      </w:r>
      <w:proofErr w:type="spellStart"/>
      <w:r>
        <w:rPr>
          <w:i/>
        </w:rPr>
        <w:t>dhushkrutham</w:t>
      </w:r>
      <w:proofErr w:type="spellEnd"/>
      <w:r>
        <w:rPr>
          <w:i/>
        </w:rPr>
        <w:t xml:space="preserve"> </w:t>
      </w:r>
      <w:proofErr w:type="spellStart"/>
      <w:r>
        <w:rPr>
          <w:i/>
        </w:rPr>
        <w:t>kinchith</w:t>
      </w:r>
      <w:proofErr w:type="spellEnd"/>
      <w:r>
        <w:rPr>
          <w:i/>
        </w:rPr>
        <w:t>…</w:t>
      </w:r>
      <w:r>
        <w:t xml:space="preserve"> ” (it is because of the faults in me that the two brothers,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are neglecting me). If this is the case, why did she say that </w:t>
      </w:r>
      <w:proofErr w:type="spellStart"/>
      <w:r>
        <w:t>sarvESvaran</w:t>
      </w:r>
      <w:proofErr w:type="spellEnd"/>
      <w:r>
        <w:t xml:space="preserve"> is not showering mercy on her? The </w:t>
      </w:r>
      <w:proofErr w:type="spellStart"/>
      <w:r>
        <w:t>vyAkyAtha</w:t>
      </w:r>
      <w:proofErr w:type="spellEnd"/>
      <w:r>
        <w:t xml:space="preserve"> explains this by saying that she has knowledge about his quality of showering mercy but not on her nature. In other words, she has not understood his anguish. His condition has been described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36-42 “ </w:t>
      </w:r>
      <w:proofErr w:type="spellStart"/>
      <w:r>
        <w:rPr>
          <w:i/>
        </w:rPr>
        <w:t>naivadhamSAn</w:t>
      </w:r>
      <w:proofErr w:type="spellEnd"/>
      <w:r>
        <w:rPr>
          <w:i/>
        </w:rPr>
        <w:t xml:space="preserve"> </w:t>
      </w:r>
      <w:proofErr w:type="spellStart"/>
      <w:r>
        <w:rPr>
          <w:i/>
        </w:rPr>
        <w:t>namaSAkAn</w:t>
      </w:r>
      <w:proofErr w:type="spellEnd"/>
      <w:r>
        <w:t xml:space="preserve"> ” (he does not even drive away the insects and flies crawling on his body). This is because of the reason mentioned in the same </w:t>
      </w:r>
      <w:proofErr w:type="spellStart"/>
      <w:r>
        <w:t>SlOkam</w:t>
      </w:r>
      <w:proofErr w:type="spellEnd"/>
      <w:r>
        <w:t xml:space="preserve"> 36-42 “ </w:t>
      </w:r>
      <w:proofErr w:type="spellStart"/>
      <w:r>
        <w:rPr>
          <w:i/>
        </w:rPr>
        <w:t>thvathgathEnAntharAthmanA</w:t>
      </w:r>
      <w:proofErr w:type="spellEnd"/>
      <w:r>
        <w:t xml:space="preserve"> ” (his mind is fully engrossed in you), as told by hanuman to </w:t>
      </w:r>
      <w:proofErr w:type="spellStart"/>
      <w:r>
        <w:t>sIthAppirAtti</w:t>
      </w:r>
      <w:proofErr w:type="spellEnd"/>
      <w:r>
        <w:t xml:space="preserve">. His mind is agitated like the agitation one sees in an ocean and not the agitation that takes place in the puddle of water under the hoof of a cow [in other words, his distress is real and deep]. While her condition was just as it was described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66-25 “ </w:t>
      </w:r>
      <w:proofErr w:type="spellStart"/>
      <w:r>
        <w:rPr>
          <w:i/>
        </w:rPr>
        <w:t>Urdhvam</w:t>
      </w:r>
      <w:proofErr w:type="spellEnd"/>
      <w:r>
        <w:rPr>
          <w:i/>
        </w:rPr>
        <w:t xml:space="preserve"> </w:t>
      </w:r>
      <w:proofErr w:type="spellStart"/>
      <w:r>
        <w:rPr>
          <w:i/>
        </w:rPr>
        <w:t>mAsAnam</w:t>
      </w:r>
      <w:proofErr w:type="spellEnd"/>
      <w:r>
        <w:rPr>
          <w:i/>
        </w:rPr>
        <w:t xml:space="preserve"> </w:t>
      </w:r>
      <w:proofErr w:type="spellStart"/>
      <w:r>
        <w:rPr>
          <w:i/>
        </w:rPr>
        <w:t>najIvishyE</w:t>
      </w:r>
      <w:proofErr w:type="spellEnd"/>
      <w:r>
        <w:t xml:space="preserve"> ” (I will not live for more than one month) his condition was described in </w:t>
      </w:r>
      <w:proofErr w:type="spellStart"/>
      <w:r>
        <w:t>sundhara</w:t>
      </w:r>
      <w:proofErr w:type="spellEnd"/>
      <w:r>
        <w:t xml:space="preserve"> </w:t>
      </w:r>
      <w:proofErr w:type="spellStart"/>
      <w:r>
        <w:t>kANdam</w:t>
      </w:r>
      <w:proofErr w:type="spellEnd"/>
      <w:r>
        <w:t xml:space="preserve"> 66-10 “ </w:t>
      </w:r>
      <w:proofErr w:type="spellStart"/>
      <w:r>
        <w:rPr>
          <w:i/>
        </w:rPr>
        <w:t>na</w:t>
      </w:r>
      <w:proofErr w:type="spellEnd"/>
      <w:r>
        <w:rPr>
          <w:i/>
        </w:rPr>
        <w:t xml:space="preserve"> </w:t>
      </w:r>
      <w:proofErr w:type="spellStart"/>
      <w:r>
        <w:rPr>
          <w:i/>
        </w:rPr>
        <w:t>jIvEyam</w:t>
      </w:r>
      <w:proofErr w:type="spellEnd"/>
      <w:r>
        <w:rPr>
          <w:i/>
        </w:rPr>
        <w:t xml:space="preserve"> </w:t>
      </w:r>
      <w:proofErr w:type="spellStart"/>
      <w:r>
        <w:rPr>
          <w:i/>
        </w:rPr>
        <w:t>kshaNamapi</w:t>
      </w:r>
      <w:proofErr w:type="spellEnd"/>
      <w:r>
        <w:t xml:space="preserve"> ” (I cannot live for a moment more). Both spoke about killing themselves because of the desire that each knew of the other. The </w:t>
      </w:r>
      <w:proofErr w:type="spellStart"/>
      <w:r>
        <w:t>vyAkyAthA</w:t>
      </w:r>
      <w:proofErr w:type="spellEnd"/>
      <w:r>
        <w:t xml:space="preserve"> quotes a few references to prove that one cannot survive without the other, as in </w:t>
      </w:r>
      <w:proofErr w:type="spellStart"/>
      <w:r>
        <w:t>nAnmugan</w:t>
      </w:r>
      <w:proofErr w:type="spellEnd"/>
      <w:r>
        <w:t xml:space="preserve"> </w:t>
      </w:r>
      <w:proofErr w:type="spellStart"/>
      <w:r>
        <w:t>thiruvandhAdhi</w:t>
      </w:r>
      <w:proofErr w:type="spellEnd"/>
      <w:r>
        <w:t xml:space="preserve"> 7 “ </w:t>
      </w:r>
      <w:proofErr w:type="spellStart"/>
      <w:r>
        <w:rPr>
          <w:i/>
        </w:rPr>
        <w:t>inRAga</w:t>
      </w:r>
      <w:proofErr w:type="spellEnd"/>
      <w:r>
        <w:rPr>
          <w:i/>
        </w:rPr>
        <w:t xml:space="preserve"> </w:t>
      </w:r>
      <w:proofErr w:type="spellStart"/>
      <w:r>
        <w:rPr>
          <w:i/>
        </w:rPr>
        <w:t>nALaiyEyAga</w:t>
      </w:r>
      <w:proofErr w:type="spellEnd"/>
      <w:r>
        <w:rPr>
          <w:i/>
        </w:rPr>
        <w:t xml:space="preserve"> </w:t>
      </w:r>
      <w:proofErr w:type="spellStart"/>
      <w:r>
        <w:rPr>
          <w:i/>
        </w:rPr>
        <w:t>inichchiRidhu</w:t>
      </w:r>
      <w:proofErr w:type="spellEnd"/>
      <w:r>
        <w:rPr>
          <w:i/>
        </w:rPr>
        <w:t xml:space="preserve"> </w:t>
      </w:r>
      <w:proofErr w:type="spellStart"/>
      <w:r>
        <w:rPr>
          <w:i/>
        </w:rPr>
        <w:t>ninRAlum</w:t>
      </w:r>
      <w:proofErr w:type="spellEnd"/>
      <w:r>
        <w:rPr>
          <w:i/>
        </w:rPr>
        <w:t xml:space="preserve"> </w:t>
      </w:r>
      <w:proofErr w:type="spellStart"/>
      <w:r>
        <w:rPr>
          <w:i/>
        </w:rPr>
        <w:t>ninnaruL</w:t>
      </w:r>
      <w:proofErr w:type="spellEnd"/>
      <w:r>
        <w:rPr>
          <w:i/>
        </w:rPr>
        <w:t xml:space="preserve"> </w:t>
      </w:r>
      <w:proofErr w:type="spellStart"/>
      <w:r>
        <w:rPr>
          <w:i/>
        </w:rPr>
        <w:t>en</w:t>
      </w:r>
      <w:proofErr w:type="spellEnd"/>
      <w:r>
        <w:rPr>
          <w:i/>
        </w:rPr>
        <w:t xml:space="preserve"> </w:t>
      </w:r>
      <w:proofErr w:type="spellStart"/>
      <w:r>
        <w:rPr>
          <w:i/>
        </w:rPr>
        <w:t>pAladhE</w:t>
      </w:r>
      <w:proofErr w:type="spellEnd"/>
      <w:r>
        <w:rPr>
          <w:i/>
        </w:rPr>
        <w:t xml:space="preserve"> </w:t>
      </w:r>
      <w:proofErr w:type="spellStart"/>
      <w:r>
        <w:rPr>
          <w:i/>
        </w:rPr>
        <w:t>nanRAga</w:t>
      </w:r>
      <w:proofErr w:type="spellEnd"/>
      <w:r>
        <w:rPr>
          <w:i/>
        </w:rPr>
        <w:t xml:space="preserve"> </w:t>
      </w:r>
      <w:proofErr w:type="spellStart"/>
      <w:r>
        <w:rPr>
          <w:i/>
        </w:rPr>
        <w:t>nAn</w:t>
      </w:r>
      <w:proofErr w:type="spellEnd"/>
      <w:r>
        <w:rPr>
          <w:i/>
        </w:rPr>
        <w:t xml:space="preserve"> </w:t>
      </w:r>
      <w:proofErr w:type="spellStart"/>
      <w:r>
        <w:rPr>
          <w:i/>
        </w:rPr>
        <w:t>unnai</w:t>
      </w:r>
      <w:proofErr w:type="spellEnd"/>
      <w:r>
        <w:rPr>
          <w:i/>
        </w:rPr>
        <w:t xml:space="preserve"> </w:t>
      </w:r>
      <w:proofErr w:type="spellStart"/>
      <w:r>
        <w:rPr>
          <w:i/>
        </w:rPr>
        <w:t>anRi</w:t>
      </w:r>
      <w:proofErr w:type="spellEnd"/>
      <w:r>
        <w:rPr>
          <w:i/>
        </w:rPr>
        <w:t xml:space="preserve"> </w:t>
      </w:r>
      <w:proofErr w:type="spellStart"/>
      <w:r>
        <w:rPr>
          <w:i/>
        </w:rPr>
        <w:t>ilEn</w:t>
      </w:r>
      <w:proofErr w:type="spellEnd"/>
      <w:r>
        <w:rPr>
          <w:i/>
        </w:rPr>
        <w:t xml:space="preserve"> </w:t>
      </w:r>
      <w:proofErr w:type="spellStart"/>
      <w:r>
        <w:rPr>
          <w:i/>
        </w:rPr>
        <w:t>kaNdAy</w:t>
      </w:r>
      <w:proofErr w:type="spellEnd"/>
      <w:r>
        <w:rPr>
          <w:i/>
        </w:rPr>
        <w:t xml:space="preserve"> </w:t>
      </w:r>
      <w:proofErr w:type="spellStart"/>
      <w:r>
        <w:rPr>
          <w:i/>
        </w:rPr>
        <w:t>nAraNanE</w:t>
      </w:r>
      <w:proofErr w:type="spellEnd"/>
      <w:r>
        <w:rPr>
          <w:i/>
        </w:rPr>
        <w:t xml:space="preserve"> </w:t>
      </w:r>
      <w:proofErr w:type="spellStart"/>
      <w:r>
        <w:rPr>
          <w:i/>
        </w:rPr>
        <w:t>nI</w:t>
      </w:r>
      <w:proofErr w:type="spellEnd"/>
      <w:r>
        <w:rPr>
          <w:i/>
        </w:rPr>
        <w:t xml:space="preserve"> </w:t>
      </w:r>
      <w:proofErr w:type="spellStart"/>
      <w:r>
        <w:rPr>
          <w:i/>
        </w:rPr>
        <w:t>ennai</w:t>
      </w:r>
      <w:proofErr w:type="spellEnd"/>
      <w:r>
        <w:rPr>
          <w:i/>
        </w:rPr>
        <w:t xml:space="preserve"> </w:t>
      </w:r>
      <w:proofErr w:type="spellStart"/>
      <w:r>
        <w:rPr>
          <w:i/>
        </w:rPr>
        <w:t>anRi</w:t>
      </w:r>
      <w:proofErr w:type="spellEnd"/>
      <w:r>
        <w:rPr>
          <w:i/>
        </w:rPr>
        <w:t xml:space="preserve"> </w:t>
      </w:r>
      <w:proofErr w:type="spellStart"/>
      <w:r>
        <w:rPr>
          <w:i/>
        </w:rPr>
        <w:t>ilai</w:t>
      </w:r>
      <w:proofErr w:type="spellEnd"/>
      <w:r>
        <w:t xml:space="preserve"> ” (either today or tomorrow or even after a longer time than that, your grace will certain fall on me since for me, your servant, there is no existence other than through you and for you there is no one to be protected other than </w:t>
      </w:r>
      <w:r>
        <w:lastRenderedPageBreak/>
        <w:t xml:space="preserve">me). There is no </w:t>
      </w:r>
      <w:proofErr w:type="spellStart"/>
      <w:r>
        <w:t>nArAyaNan</w:t>
      </w:r>
      <w:proofErr w:type="spellEnd"/>
      <w:r>
        <w:t xml:space="preserve"> without </w:t>
      </w:r>
      <w:proofErr w:type="spellStart"/>
      <w:r>
        <w:t>nAram</w:t>
      </w:r>
      <w:proofErr w:type="spellEnd"/>
      <w:r>
        <w:t xml:space="preserve"> (sentient entities). </w:t>
      </w:r>
      <w:proofErr w:type="spellStart"/>
      <w:r>
        <w:t>nArAyaNan</w:t>
      </w:r>
      <w:proofErr w:type="spellEnd"/>
      <w:r>
        <w:t xml:space="preserve"> refers both to the nature [being the lord </w:t>
      </w:r>
      <w:proofErr w:type="spellStart"/>
      <w:r>
        <w:t>etc</w:t>
      </w:r>
      <w:proofErr w:type="spellEnd"/>
      <w:r>
        <w:t xml:space="preserve">] and the qualities [being with motherly forbearance, simplicity </w:t>
      </w:r>
      <w:proofErr w:type="spellStart"/>
      <w:r>
        <w:t>etc</w:t>
      </w:r>
      <w:proofErr w:type="spellEnd"/>
      <w:r>
        <w:t>]. One cannot speak of a complete person if there were no incomplete (or faulty) persons; there can be no lord without servants.</w:t>
      </w:r>
    </w:p>
    <w:p w14:paraId="6B893363" w14:textId="77777777" w:rsidR="00ED68D7" w:rsidRDefault="00025E77">
      <w:proofErr w:type="spellStart"/>
      <w:r>
        <w:rPr>
          <w:b/>
        </w:rPr>
        <w:t>irangAr</w:t>
      </w:r>
      <w:proofErr w:type="spellEnd"/>
      <w:r>
        <w:t xml:space="preserve"> – if he does not come, the quantum of sandalwood paste applied and its quantum which dries up and withers due to waiting for his arrival, appear to be doubling.</w:t>
      </w:r>
    </w:p>
    <w:p w14:paraId="09855A66" w14:textId="77777777" w:rsidR="00ED68D7" w:rsidRDefault="00025E77">
      <w:proofErr w:type="spellStart"/>
      <w:r>
        <w:rPr>
          <w:b/>
        </w:rPr>
        <w:t>ammanO</w:t>
      </w:r>
      <w:proofErr w:type="spellEnd"/>
      <w:r>
        <w:t xml:space="preserve"> – she says this word with the fear that she would have had if she had sighted a tiger or a snake. He is the entity who looks at everyone as “ </w:t>
      </w:r>
      <w:proofErr w:type="spellStart"/>
      <w:r>
        <w:rPr>
          <w:i/>
        </w:rPr>
        <w:t>suhrudham</w:t>
      </w:r>
      <w:proofErr w:type="spellEnd"/>
      <w:r>
        <w:rPr>
          <w:i/>
        </w:rPr>
        <w:t xml:space="preserve"> </w:t>
      </w:r>
      <w:proofErr w:type="spellStart"/>
      <w:r>
        <w:rPr>
          <w:i/>
        </w:rPr>
        <w:t>sarvabhUthAnAm</w:t>
      </w:r>
      <w:proofErr w:type="spellEnd"/>
      <w:r>
        <w:t xml:space="preserve"> ” (I am friendly towards all creatures), and she is scared of such an entity. </w:t>
      </w:r>
      <w:proofErr w:type="spellStart"/>
      <w:r>
        <w:t>thaiththirIya</w:t>
      </w:r>
      <w:proofErr w:type="spellEnd"/>
      <w:r>
        <w:t xml:space="preserve"> </w:t>
      </w:r>
      <w:proofErr w:type="spellStart"/>
      <w:r>
        <w:t>upanishath</w:t>
      </w:r>
      <w:proofErr w:type="spellEnd"/>
      <w:r>
        <w:t xml:space="preserve"> </w:t>
      </w:r>
      <w:proofErr w:type="spellStart"/>
      <w:r>
        <w:t>Anandhavalli</w:t>
      </w:r>
      <w:proofErr w:type="spellEnd"/>
      <w:r>
        <w:t xml:space="preserve"> says “ </w:t>
      </w:r>
      <w:proofErr w:type="spellStart"/>
      <w:r>
        <w:rPr>
          <w:i/>
        </w:rPr>
        <w:t>Anandham</w:t>
      </w:r>
      <w:proofErr w:type="spellEnd"/>
      <w:r>
        <w:rPr>
          <w:i/>
        </w:rPr>
        <w:t xml:space="preserve"> </w:t>
      </w:r>
      <w:proofErr w:type="spellStart"/>
      <w:r>
        <w:rPr>
          <w:i/>
        </w:rPr>
        <w:t>brahmaNO</w:t>
      </w:r>
      <w:proofErr w:type="spellEnd"/>
      <w:r>
        <w:rPr>
          <w:i/>
        </w:rPr>
        <w:t xml:space="preserve"> </w:t>
      </w:r>
      <w:proofErr w:type="spellStart"/>
      <w:r>
        <w:rPr>
          <w:i/>
        </w:rPr>
        <w:t>vidhvAn</w:t>
      </w:r>
      <w:proofErr w:type="spellEnd"/>
      <w:r>
        <w:rPr>
          <w:i/>
        </w:rPr>
        <w:t xml:space="preserve"> </w:t>
      </w:r>
      <w:proofErr w:type="spellStart"/>
      <w:r>
        <w:rPr>
          <w:i/>
        </w:rPr>
        <w:t>na</w:t>
      </w:r>
      <w:proofErr w:type="spellEnd"/>
      <w:r>
        <w:rPr>
          <w:i/>
        </w:rPr>
        <w:t xml:space="preserve"> </w:t>
      </w:r>
      <w:proofErr w:type="spellStart"/>
      <w:r>
        <w:rPr>
          <w:i/>
        </w:rPr>
        <w:t>bibhEthi</w:t>
      </w:r>
      <w:proofErr w:type="spellEnd"/>
      <w:r>
        <w:rPr>
          <w:i/>
        </w:rPr>
        <w:t xml:space="preserve"> </w:t>
      </w:r>
      <w:proofErr w:type="spellStart"/>
      <w:r>
        <w:rPr>
          <w:i/>
        </w:rPr>
        <w:t>kuthaSchana</w:t>
      </w:r>
      <w:proofErr w:type="spellEnd"/>
      <w:r>
        <w:t xml:space="preserve"> ” (one who knows the extent of the happiness of </w:t>
      </w:r>
      <w:proofErr w:type="spellStart"/>
      <w:r>
        <w:rPr>
          <w:i/>
        </w:rPr>
        <w:t>brahmam</w:t>
      </w:r>
      <w:proofErr w:type="spellEnd"/>
      <w:r>
        <w:t xml:space="preserve"> (supreme being) does not fear anything). One who has known </w:t>
      </w:r>
      <w:proofErr w:type="spellStart"/>
      <w:r>
        <w:t>brahmam’s</w:t>
      </w:r>
      <w:proofErr w:type="spellEnd"/>
      <w:r>
        <w:t xml:space="preserve"> </w:t>
      </w:r>
      <w:proofErr w:type="spellStart"/>
      <w:r>
        <w:t>Anandham</w:t>
      </w:r>
      <w:proofErr w:type="spellEnd"/>
      <w:r>
        <w:t xml:space="preserve"> need not fear the sins that he has committed knowingly. Her situation is such that despite knowing about </w:t>
      </w:r>
      <w:proofErr w:type="spellStart"/>
      <w:r>
        <w:rPr>
          <w:i/>
        </w:rPr>
        <w:t>brahmam</w:t>
      </w:r>
      <w:proofErr w:type="spellEnd"/>
      <w:r>
        <w:t xml:space="preserve"> , she has to be scared. The final syllable </w:t>
      </w:r>
      <w:r>
        <w:rPr>
          <w:i/>
        </w:rPr>
        <w:t>O</w:t>
      </w:r>
      <w:r>
        <w:t xml:space="preserve"> refers to the cruelty of her sorrow.</w:t>
      </w:r>
    </w:p>
    <w:p w14:paraId="5BE9B13A" w14:textId="77777777" w:rsidR="00ED68D7" w:rsidRDefault="00025E77">
      <w:proofErr w:type="spellStart"/>
      <w:r>
        <w:rPr>
          <w:b/>
        </w:rPr>
        <w:t>ilangai</w:t>
      </w:r>
      <w:proofErr w:type="spellEnd"/>
      <w:r>
        <w:rPr>
          <w:b/>
        </w:rPr>
        <w:t xml:space="preserve"> . . . </w:t>
      </w:r>
      <w:proofErr w:type="spellStart"/>
      <w:r>
        <w:rPr>
          <w:b/>
        </w:rPr>
        <w:t>pirAnAr</w:t>
      </w:r>
      <w:proofErr w:type="spellEnd"/>
      <w:r>
        <w:rPr>
          <w:b/>
        </w:rPr>
        <w:t xml:space="preserve"> </w:t>
      </w:r>
      <w:proofErr w:type="spellStart"/>
      <w:r>
        <w:rPr>
          <w:b/>
        </w:rPr>
        <w:t>kodumaigaLE</w:t>
      </w:r>
      <w:proofErr w:type="spellEnd"/>
      <w:r>
        <w:t xml:space="preserve"> – while interpreting this, </w:t>
      </w:r>
      <w:proofErr w:type="spellStart"/>
      <w:r>
        <w:t>embAr</w:t>
      </w:r>
      <w:proofErr w:type="spellEnd"/>
      <w:r>
        <w:t xml:space="preserve"> [cousin of </w:t>
      </w:r>
      <w:proofErr w:type="spellStart"/>
      <w:r>
        <w:t>rAmAnujar</w:t>
      </w:r>
      <w:proofErr w:type="spellEnd"/>
      <w:r>
        <w:t xml:space="preserve"> as well as the one who succeeded him in the </w:t>
      </w:r>
      <w:proofErr w:type="spellStart"/>
      <w:r>
        <w:t>AchArya</w:t>
      </w:r>
      <w:proofErr w:type="spellEnd"/>
      <w:r>
        <w:t xml:space="preserve"> </w:t>
      </w:r>
      <w:proofErr w:type="spellStart"/>
      <w:r>
        <w:t>guruparamparai</w:t>
      </w:r>
      <w:proofErr w:type="spellEnd"/>
      <w:r>
        <w:t xml:space="preserve">] would say “What happened to the one who destroyed the huge mansions of </w:t>
      </w:r>
      <w:proofErr w:type="spellStart"/>
      <w:r>
        <w:t>lankA</w:t>
      </w:r>
      <w:proofErr w:type="spellEnd"/>
      <w:r>
        <w:t xml:space="preserve"> for the sake of one lady, by bridging the ocean and shooting arrows which carried the names of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and the one who destroyed the gardens such that all the coconut trees lost all their leaves and looked like tonsured heads?” </w:t>
      </w:r>
      <w:proofErr w:type="spellStart"/>
      <w:r>
        <w:t>thirumalai</w:t>
      </w:r>
      <w:proofErr w:type="spellEnd"/>
      <w:r>
        <w:t xml:space="preserve"> </w:t>
      </w:r>
      <w:proofErr w:type="spellStart"/>
      <w:r>
        <w:t>nambi</w:t>
      </w:r>
      <w:proofErr w:type="spellEnd"/>
      <w:r>
        <w:t xml:space="preserve"> [maternal uncle of </w:t>
      </w:r>
      <w:proofErr w:type="spellStart"/>
      <w:r>
        <w:t>rAmAnujar</w:t>
      </w:r>
      <w:proofErr w:type="spellEnd"/>
      <w:r>
        <w:t xml:space="preserve"> as well as one of his </w:t>
      </w:r>
      <w:proofErr w:type="spellStart"/>
      <w:r>
        <w:t>AchAryas</w:t>
      </w:r>
      <w:proofErr w:type="spellEnd"/>
      <w:r>
        <w:t xml:space="preserve">] would interpret this as “He destroyed </w:t>
      </w:r>
      <w:proofErr w:type="spellStart"/>
      <w:r>
        <w:t>lankA</w:t>
      </w:r>
      <w:proofErr w:type="spellEnd"/>
      <w:r>
        <w:t xml:space="preserve"> out of jealousy since it appeared more beautiful than </w:t>
      </w:r>
      <w:proofErr w:type="spellStart"/>
      <w:r>
        <w:t>ayOdhyA</w:t>
      </w:r>
      <w:proofErr w:type="spellEnd"/>
      <w:r>
        <w:t xml:space="preserve"> and it was not due to a lady”.</w:t>
      </w:r>
    </w:p>
    <w:p w14:paraId="2F40E46C" w14:textId="77777777" w:rsidR="00ED68D7" w:rsidRDefault="00025E77">
      <w:r>
        <w:br w:type="page"/>
      </w:r>
    </w:p>
    <w:p w14:paraId="6787E1B8" w14:textId="77777777" w:rsidR="00ED68D7" w:rsidRDefault="00025E77">
      <w:pPr>
        <w:pStyle w:val="Heading2"/>
      </w:pPr>
      <w:bookmarkStart w:id="78" w:name="ch_39_pAsuram_37_kodungAl_silaiyar"/>
      <w:bookmarkStart w:id="79" w:name="_Toc226053636"/>
      <w:proofErr w:type="spellStart"/>
      <w:r>
        <w:rPr>
          <w:color w:val="0033CC"/>
        </w:rPr>
        <w:lastRenderedPageBreak/>
        <w:t>pAsuram</w:t>
      </w:r>
      <w:proofErr w:type="spellEnd"/>
      <w:r>
        <w:rPr>
          <w:color w:val="0033CC"/>
        </w:rPr>
        <w:t xml:space="preserve"> 37 – </w:t>
      </w:r>
      <w:proofErr w:type="spellStart"/>
      <w:r>
        <w:rPr>
          <w:color w:val="0033CC"/>
        </w:rPr>
        <w:t>kodungAl</w:t>
      </w:r>
      <w:proofErr w:type="spellEnd"/>
      <w:r>
        <w:rPr>
          <w:color w:val="0033CC"/>
        </w:rPr>
        <w:t xml:space="preserve"> </w:t>
      </w:r>
      <w:proofErr w:type="spellStart"/>
      <w:r>
        <w:rPr>
          <w:color w:val="0033CC"/>
        </w:rPr>
        <w:t>silaiyar</w:t>
      </w:r>
      <w:bookmarkEnd w:id="78"/>
      <w:bookmarkEnd w:id="79"/>
      <w:proofErr w:type="spellEnd"/>
    </w:p>
    <w:p w14:paraId="62EB2B8E" w14:textId="77777777" w:rsidR="00ED68D7" w:rsidRDefault="00025E77">
      <w:proofErr w:type="spellStart"/>
      <w:r>
        <w:rPr>
          <w:b/>
        </w:rPr>
        <w:t>avathArikai</w:t>
      </w:r>
      <w:proofErr w:type="spellEnd"/>
      <w:r>
        <w:rPr>
          <w:b/>
        </w:rPr>
        <w:t xml:space="preserve"> (Introduction)</w:t>
      </w:r>
    </w:p>
    <w:p w14:paraId="72F2CD03" w14:textId="77777777" w:rsidR="00ED68D7" w:rsidRDefault="00025E77">
      <w:r>
        <w:t xml:space="preserve">The </w:t>
      </w:r>
      <w:proofErr w:type="spellStart"/>
      <w:r>
        <w:rPr>
          <w:i/>
        </w:rPr>
        <w:t>nAyaki</w:t>
      </w:r>
      <w:proofErr w:type="spellEnd"/>
      <w:r>
        <w:t xml:space="preserve"> who was distressed after being separated from her </w:t>
      </w:r>
      <w:proofErr w:type="spellStart"/>
      <w:r>
        <w:rPr>
          <w:i/>
        </w:rPr>
        <w:t>nAyakan</w:t>
      </w:r>
      <w:proofErr w:type="spellEnd"/>
      <w:r>
        <w:t xml:space="preserve"> , could not wait till he returned and left on her own [in search of him]. She went through a cruel forest which had animals and people, capable of harming, sounds which caused fear in one, and paths which were dangerous. Her mother found out that her daughter was not in her bed and gets bewildered thinking “Alas! She has gone through a dangerous path. What is she doing?” In the case of the daughter in </w:t>
      </w:r>
      <w:proofErr w:type="spellStart"/>
      <w:r>
        <w:t>thirukkOLUr</w:t>
      </w:r>
      <w:proofErr w:type="spellEnd"/>
      <w:r>
        <w:t xml:space="preserve"> (</w:t>
      </w:r>
      <w:proofErr w:type="spellStart"/>
      <w:r>
        <w:t>thiruvAimozhi</w:t>
      </w:r>
      <w:proofErr w:type="spellEnd"/>
      <w:r>
        <w:t xml:space="preserve"> 6-7) </w:t>
      </w:r>
      <w:proofErr w:type="spellStart"/>
      <w:r>
        <w:t>decad</w:t>
      </w:r>
      <w:proofErr w:type="spellEnd"/>
      <w:r>
        <w:t>, the mother knew as to where her daughter had gone. But in the case of this mother, she did not know as to where her daughter had gone and feels distressed.</w:t>
      </w:r>
    </w:p>
    <w:p w14:paraId="67AFD18A" w14:textId="77777777" w:rsidR="00ED68D7" w:rsidRDefault="00025E77">
      <w:r>
        <w:t xml:space="preserve">Let us go through the </w:t>
      </w:r>
      <w:proofErr w:type="spellStart"/>
      <w:r>
        <w:t>pAsuram</w:t>
      </w:r>
      <w:proofErr w:type="spellEnd"/>
      <w:r>
        <w:t xml:space="preserve"> and its meanings:</w:t>
      </w:r>
    </w:p>
    <w:p w14:paraId="5F06993C" w14:textId="77777777" w:rsidR="00ED68D7" w:rsidRDefault="00025E77">
      <w:proofErr w:type="spellStart"/>
      <w:r>
        <w:rPr>
          <w:i/>
        </w:rPr>
        <w:t>kodungAl</w:t>
      </w:r>
      <w:proofErr w:type="spellEnd"/>
      <w:r>
        <w:rPr>
          <w:i/>
        </w:rPr>
        <w:t xml:space="preserve"> </w:t>
      </w:r>
      <w:proofErr w:type="spellStart"/>
      <w:r>
        <w:rPr>
          <w:i/>
        </w:rPr>
        <w:t>silaiyar</w:t>
      </w:r>
      <w:proofErr w:type="spellEnd"/>
      <w:r>
        <w:rPr>
          <w:i/>
        </w:rPr>
        <w:t xml:space="preserve"> </w:t>
      </w:r>
      <w:proofErr w:type="spellStart"/>
      <w:r>
        <w:rPr>
          <w:i/>
        </w:rPr>
        <w:t>niRaikOL</w:t>
      </w:r>
      <w:proofErr w:type="spellEnd"/>
      <w:r>
        <w:rPr>
          <w:i/>
        </w:rPr>
        <w:t xml:space="preserve"> </w:t>
      </w:r>
      <w:proofErr w:type="spellStart"/>
      <w:r>
        <w:rPr>
          <w:i/>
        </w:rPr>
        <w:t>uzhavar</w:t>
      </w:r>
      <w:proofErr w:type="spellEnd"/>
      <w:r>
        <w:rPr>
          <w:i/>
        </w:rPr>
        <w:t xml:space="preserve"> </w:t>
      </w:r>
      <w:proofErr w:type="spellStart"/>
      <w:r>
        <w:rPr>
          <w:i/>
        </w:rPr>
        <w:t>kolaiyil</w:t>
      </w:r>
      <w:proofErr w:type="spellEnd"/>
      <w:r>
        <w:rPr>
          <w:i/>
        </w:rPr>
        <w:t xml:space="preserve"> </w:t>
      </w:r>
      <w:proofErr w:type="spellStart"/>
      <w:r>
        <w:rPr>
          <w:i/>
        </w:rPr>
        <w:t>veyya</w:t>
      </w:r>
      <w:proofErr w:type="spellEnd"/>
      <w:r>
        <w:t xml:space="preserve"> </w:t>
      </w:r>
      <w:proofErr w:type="spellStart"/>
      <w:r>
        <w:rPr>
          <w:i/>
        </w:rPr>
        <w:t>kadungAl</w:t>
      </w:r>
      <w:proofErr w:type="spellEnd"/>
      <w:r>
        <w:rPr>
          <w:i/>
        </w:rPr>
        <w:t xml:space="preserve"> </w:t>
      </w:r>
      <w:proofErr w:type="spellStart"/>
      <w:r>
        <w:rPr>
          <w:i/>
        </w:rPr>
        <w:t>iLaigyar</w:t>
      </w:r>
      <w:proofErr w:type="spellEnd"/>
      <w:r>
        <w:rPr>
          <w:i/>
        </w:rPr>
        <w:t xml:space="preserve"> </w:t>
      </w:r>
      <w:proofErr w:type="spellStart"/>
      <w:r>
        <w:rPr>
          <w:i/>
        </w:rPr>
        <w:t>thudipadum</w:t>
      </w:r>
      <w:proofErr w:type="spellEnd"/>
      <w:r>
        <w:rPr>
          <w:i/>
        </w:rPr>
        <w:t xml:space="preserve"> </w:t>
      </w:r>
      <w:proofErr w:type="spellStart"/>
      <w:r>
        <w:rPr>
          <w:i/>
        </w:rPr>
        <w:t>kavvaiththu</w:t>
      </w:r>
      <w:proofErr w:type="spellEnd"/>
      <w:r>
        <w:rPr>
          <w:i/>
        </w:rPr>
        <w:t xml:space="preserve"> </w:t>
      </w:r>
      <w:proofErr w:type="spellStart"/>
      <w:r>
        <w:rPr>
          <w:i/>
        </w:rPr>
        <w:t>aruvinaiyEn</w:t>
      </w:r>
      <w:proofErr w:type="spellEnd"/>
      <w:r>
        <w:t xml:space="preserve"> </w:t>
      </w:r>
      <w:proofErr w:type="spellStart"/>
      <w:r>
        <w:rPr>
          <w:i/>
        </w:rPr>
        <w:t>nedungAlamum</w:t>
      </w:r>
      <w:proofErr w:type="spellEnd"/>
      <w:r>
        <w:rPr>
          <w:i/>
        </w:rPr>
        <w:t xml:space="preserve"> </w:t>
      </w:r>
      <w:proofErr w:type="spellStart"/>
      <w:r>
        <w:rPr>
          <w:i/>
        </w:rPr>
        <w:t>kaNNan</w:t>
      </w:r>
      <w:proofErr w:type="spellEnd"/>
      <w:r>
        <w:rPr>
          <w:i/>
        </w:rPr>
        <w:t xml:space="preserve"> </w:t>
      </w:r>
      <w:proofErr w:type="spellStart"/>
      <w:r>
        <w:rPr>
          <w:i/>
        </w:rPr>
        <w:t>nINmalarppAdham</w:t>
      </w:r>
      <w:proofErr w:type="spellEnd"/>
      <w:r>
        <w:rPr>
          <w:i/>
        </w:rPr>
        <w:t xml:space="preserve"> </w:t>
      </w:r>
      <w:proofErr w:type="spellStart"/>
      <w:r>
        <w:rPr>
          <w:i/>
        </w:rPr>
        <w:t>paravippeRRa</w:t>
      </w:r>
      <w:proofErr w:type="spellEnd"/>
      <w:r>
        <w:t xml:space="preserve"> </w:t>
      </w:r>
      <w:proofErr w:type="spellStart"/>
      <w:r>
        <w:rPr>
          <w:i/>
        </w:rPr>
        <w:t>thodungAl</w:t>
      </w:r>
      <w:proofErr w:type="spellEnd"/>
      <w:r>
        <w:rPr>
          <w:i/>
        </w:rPr>
        <w:t xml:space="preserve"> </w:t>
      </w:r>
      <w:proofErr w:type="spellStart"/>
      <w:r>
        <w:rPr>
          <w:i/>
        </w:rPr>
        <w:t>osiyumidai</w:t>
      </w:r>
      <w:proofErr w:type="spellEnd"/>
      <w:r>
        <w:rPr>
          <w:i/>
        </w:rPr>
        <w:t xml:space="preserve"> </w:t>
      </w:r>
      <w:proofErr w:type="spellStart"/>
      <w:r>
        <w:rPr>
          <w:i/>
        </w:rPr>
        <w:t>iLamAn</w:t>
      </w:r>
      <w:proofErr w:type="spellEnd"/>
      <w:r>
        <w:rPr>
          <w:i/>
        </w:rPr>
        <w:t xml:space="preserve"> </w:t>
      </w:r>
      <w:proofErr w:type="spellStart"/>
      <w:r>
        <w:rPr>
          <w:i/>
        </w:rPr>
        <w:t>senRa</w:t>
      </w:r>
      <w:proofErr w:type="spellEnd"/>
      <w:r>
        <w:rPr>
          <w:i/>
        </w:rPr>
        <w:t xml:space="preserve"> </w:t>
      </w:r>
      <w:proofErr w:type="spellStart"/>
      <w:r>
        <w:rPr>
          <w:i/>
        </w:rPr>
        <w:t>sUzh</w:t>
      </w:r>
      <w:proofErr w:type="spellEnd"/>
      <w:r>
        <w:rPr>
          <w:i/>
        </w:rPr>
        <w:t xml:space="preserve"> </w:t>
      </w:r>
      <w:proofErr w:type="spellStart"/>
      <w:r>
        <w:rPr>
          <w:i/>
        </w:rPr>
        <w:t>kadamE</w:t>
      </w:r>
      <w:proofErr w:type="spellEnd"/>
    </w:p>
    <w:p w14:paraId="1B31878A" w14:textId="77777777" w:rsidR="00ED68D7" w:rsidRDefault="00025E77">
      <w:r>
        <w:rPr>
          <w:b/>
        </w:rPr>
        <w:t>Word-by-Word Meanings</w:t>
      </w:r>
    </w:p>
    <w:p w14:paraId="56296C75" w14:textId="77777777" w:rsidR="00ED68D7" w:rsidRDefault="00025E77">
      <w:proofErr w:type="spellStart"/>
      <w:r>
        <w:rPr>
          <w:i/>
        </w:rPr>
        <w:t>aruvinaiyEn</w:t>
      </w:r>
      <w:proofErr w:type="spellEnd"/>
      <w:r>
        <w:t xml:space="preserve"> – I, having cruel sins </w:t>
      </w:r>
      <w:proofErr w:type="spellStart"/>
      <w:r>
        <w:rPr>
          <w:i/>
        </w:rPr>
        <w:t>nedungAlamum</w:t>
      </w:r>
      <w:proofErr w:type="spellEnd"/>
      <w:r>
        <w:t xml:space="preserve"> – for a long time </w:t>
      </w:r>
      <w:proofErr w:type="spellStart"/>
      <w:r>
        <w:rPr>
          <w:i/>
        </w:rPr>
        <w:t>kaNNan</w:t>
      </w:r>
      <w:proofErr w:type="spellEnd"/>
      <w:r>
        <w:t xml:space="preserve"> – </w:t>
      </w:r>
      <w:proofErr w:type="spellStart"/>
      <w:r>
        <w:t>krishNa’s</w:t>
      </w:r>
      <w:proofErr w:type="spellEnd"/>
      <w:r>
        <w:t xml:space="preserve"> </w:t>
      </w:r>
      <w:proofErr w:type="spellStart"/>
      <w:r>
        <w:rPr>
          <w:i/>
        </w:rPr>
        <w:t>nIL</w:t>
      </w:r>
      <w:proofErr w:type="spellEnd"/>
      <w:r>
        <w:t xml:space="preserve"> – being long </w:t>
      </w:r>
      <w:r>
        <w:rPr>
          <w:i/>
        </w:rPr>
        <w:t>malar</w:t>
      </w:r>
      <w:r>
        <w:t xml:space="preserve"> – like a flower </w:t>
      </w:r>
      <w:proofErr w:type="spellStart"/>
      <w:r>
        <w:rPr>
          <w:i/>
        </w:rPr>
        <w:t>pAdham</w:t>
      </w:r>
      <w:proofErr w:type="spellEnd"/>
      <w:r>
        <w:t xml:space="preserve"> – divine feet </w:t>
      </w:r>
      <w:proofErr w:type="spellStart"/>
      <w:r>
        <w:rPr>
          <w:i/>
        </w:rPr>
        <w:t>paravi</w:t>
      </w:r>
      <w:proofErr w:type="spellEnd"/>
      <w:r>
        <w:rPr>
          <w:i/>
        </w:rPr>
        <w:t>­</w:t>
      </w:r>
      <w:r>
        <w:t xml:space="preserve"> – after praying </w:t>
      </w:r>
      <w:proofErr w:type="spellStart"/>
      <w:r>
        <w:rPr>
          <w:i/>
        </w:rPr>
        <w:t>peRRa</w:t>
      </w:r>
      <w:proofErr w:type="spellEnd"/>
      <w:r>
        <w:t xml:space="preserve"> – got as a daughter </w:t>
      </w:r>
      <w:proofErr w:type="spellStart"/>
      <w:r>
        <w:rPr>
          <w:i/>
        </w:rPr>
        <w:t>thodungAl</w:t>
      </w:r>
      <w:proofErr w:type="spellEnd"/>
      <w:r>
        <w:t xml:space="preserve"> – merely on touching </w:t>
      </w:r>
      <w:proofErr w:type="spellStart"/>
      <w:r>
        <w:rPr>
          <w:i/>
        </w:rPr>
        <w:t>osiyum</w:t>
      </w:r>
      <w:proofErr w:type="spellEnd"/>
      <w:r>
        <w:t xml:space="preserve"> – quivering </w:t>
      </w:r>
      <w:proofErr w:type="spellStart"/>
      <w:r>
        <w:rPr>
          <w:i/>
        </w:rPr>
        <w:t>idai</w:t>
      </w:r>
      <w:proofErr w:type="spellEnd"/>
      <w:r>
        <w:t xml:space="preserve"> – having a waist </w:t>
      </w:r>
      <w:proofErr w:type="spellStart"/>
      <w:r>
        <w:rPr>
          <w:i/>
        </w:rPr>
        <w:t>iLamAn</w:t>
      </w:r>
      <w:proofErr w:type="spellEnd"/>
      <w:r>
        <w:t xml:space="preserve"> – this girl who is like a youthful deer </w:t>
      </w:r>
      <w:proofErr w:type="spellStart"/>
      <w:r>
        <w:rPr>
          <w:i/>
        </w:rPr>
        <w:t>senRa</w:t>
      </w:r>
      <w:proofErr w:type="spellEnd"/>
      <w:r>
        <w:t xml:space="preserve"> – the place that she went to </w:t>
      </w:r>
      <w:proofErr w:type="spellStart"/>
      <w:r>
        <w:rPr>
          <w:i/>
        </w:rPr>
        <w:t>sUzh</w:t>
      </w:r>
      <w:proofErr w:type="spellEnd"/>
      <w:r>
        <w:t xml:space="preserve"> – surrounded (by heat) </w:t>
      </w:r>
      <w:r>
        <w:rPr>
          <w:i/>
        </w:rPr>
        <w:t>kadam</w:t>
      </w:r>
      <w:r>
        <w:t xml:space="preserve"> – the path </w:t>
      </w:r>
      <w:proofErr w:type="spellStart"/>
      <w:r>
        <w:rPr>
          <w:i/>
        </w:rPr>
        <w:t>kodum</w:t>
      </w:r>
      <w:proofErr w:type="spellEnd"/>
      <w:r>
        <w:t xml:space="preserve"> – curved </w:t>
      </w:r>
      <w:proofErr w:type="spellStart"/>
      <w:r>
        <w:rPr>
          <w:i/>
        </w:rPr>
        <w:t>kAl</w:t>
      </w:r>
      <w:proofErr w:type="spellEnd"/>
      <w:r>
        <w:t xml:space="preserve"> – having leg </w:t>
      </w:r>
      <w:proofErr w:type="spellStart"/>
      <w:r>
        <w:rPr>
          <w:i/>
        </w:rPr>
        <w:t>silaiyar</w:t>
      </w:r>
      <w:proofErr w:type="spellEnd"/>
      <w:r>
        <w:t xml:space="preserve"> – having bow </w:t>
      </w:r>
      <w:proofErr w:type="spellStart"/>
      <w:r>
        <w:rPr>
          <w:i/>
        </w:rPr>
        <w:t>nirai</w:t>
      </w:r>
      <w:proofErr w:type="spellEnd"/>
      <w:r>
        <w:t xml:space="preserve"> – cows </w:t>
      </w:r>
      <w:proofErr w:type="spellStart"/>
      <w:r>
        <w:rPr>
          <w:i/>
        </w:rPr>
        <w:t>kOL</w:t>
      </w:r>
      <w:proofErr w:type="spellEnd"/>
      <w:r>
        <w:t xml:space="preserve"> – those who steal </w:t>
      </w:r>
      <w:proofErr w:type="spellStart"/>
      <w:r>
        <w:rPr>
          <w:i/>
        </w:rPr>
        <w:t>uzhavar</w:t>
      </w:r>
      <w:proofErr w:type="spellEnd"/>
      <w:r>
        <w:t xml:space="preserve"> – farmers </w:t>
      </w:r>
      <w:proofErr w:type="spellStart"/>
      <w:r>
        <w:rPr>
          <w:i/>
        </w:rPr>
        <w:t>kolaiyil</w:t>
      </w:r>
      <w:proofErr w:type="spellEnd"/>
      <w:r>
        <w:t xml:space="preserve"> – in harming </w:t>
      </w:r>
      <w:proofErr w:type="spellStart"/>
      <w:r>
        <w:rPr>
          <w:i/>
        </w:rPr>
        <w:t>veyya</w:t>
      </w:r>
      <w:proofErr w:type="spellEnd"/>
      <w:r>
        <w:t xml:space="preserve"> – being cruel </w:t>
      </w:r>
      <w:proofErr w:type="spellStart"/>
      <w:r>
        <w:rPr>
          <w:i/>
        </w:rPr>
        <w:t>kadungAl</w:t>
      </w:r>
      <w:proofErr w:type="spellEnd"/>
      <w:r>
        <w:t xml:space="preserve"> – having legs which will move fast </w:t>
      </w:r>
      <w:proofErr w:type="spellStart"/>
      <w:r>
        <w:rPr>
          <w:i/>
        </w:rPr>
        <w:t>iLaigyar</w:t>
      </w:r>
      <w:proofErr w:type="spellEnd"/>
      <w:r>
        <w:t xml:space="preserve"> – youthful hunters </w:t>
      </w:r>
      <w:proofErr w:type="spellStart"/>
      <w:r>
        <w:rPr>
          <w:i/>
        </w:rPr>
        <w:t>thudi</w:t>
      </w:r>
      <w:proofErr w:type="spellEnd"/>
      <w:r>
        <w:t xml:space="preserve"> – small drum (tambourine) </w:t>
      </w:r>
      <w:proofErr w:type="spellStart"/>
      <w:r>
        <w:rPr>
          <w:i/>
        </w:rPr>
        <w:t>padum</w:t>
      </w:r>
      <w:proofErr w:type="spellEnd"/>
      <w:r>
        <w:t xml:space="preserve"> – created from </w:t>
      </w:r>
      <w:proofErr w:type="spellStart"/>
      <w:r>
        <w:rPr>
          <w:i/>
        </w:rPr>
        <w:t>kavvaiththu</w:t>
      </w:r>
      <w:proofErr w:type="spellEnd"/>
      <w:r>
        <w:t xml:space="preserve"> – had a sound</w:t>
      </w:r>
    </w:p>
    <w:p w14:paraId="0E32AE9B" w14:textId="77777777" w:rsidR="00ED68D7" w:rsidRDefault="00025E77">
      <w:r>
        <w:rPr>
          <w:b/>
        </w:rPr>
        <w:t>Simple Translation</w:t>
      </w:r>
    </w:p>
    <w:p w14:paraId="49612B94" w14:textId="77777777" w:rsidR="00ED68D7" w:rsidRDefault="00025E77">
      <w:r>
        <w:t xml:space="preserve">I, who am having cruel sins, prayed to the long, lotus-like divine feet of </w:t>
      </w:r>
      <w:proofErr w:type="spellStart"/>
      <w:r>
        <w:t>krishNa</w:t>
      </w:r>
      <w:proofErr w:type="spellEnd"/>
      <w:r>
        <w:t xml:space="preserve"> and got this daughter. She has a waist which will quiver by merely being touched and she jumps around like a youthful deer. This girl has, however, left me. The place that she went to is a cruel forest – which has people having curved bows, who steal cows as their profession, young people who kill others and who have legs which will carry them fast and from whose drums (tambourines) a sound is created.</w:t>
      </w:r>
    </w:p>
    <w:p w14:paraId="2FD19A3E" w14:textId="77777777" w:rsidR="00ED68D7" w:rsidRDefault="00025E77">
      <w:proofErr w:type="spellStart"/>
      <w:r>
        <w:rPr>
          <w:b/>
        </w:rPr>
        <w:t>vyAkyAnam</w:t>
      </w:r>
      <w:proofErr w:type="spellEnd"/>
    </w:p>
    <w:p w14:paraId="17170F52" w14:textId="77777777" w:rsidR="00ED68D7" w:rsidRDefault="00025E77">
      <w:proofErr w:type="spellStart"/>
      <w:r>
        <w:rPr>
          <w:b/>
        </w:rPr>
        <w:t>kodum</w:t>
      </w:r>
      <w:proofErr w:type="spellEnd"/>
      <w:r>
        <w:rPr>
          <w:b/>
        </w:rPr>
        <w:t xml:space="preserve"> </w:t>
      </w:r>
      <w:proofErr w:type="spellStart"/>
      <w:r>
        <w:rPr>
          <w:b/>
        </w:rPr>
        <w:t>kAl</w:t>
      </w:r>
      <w:proofErr w:type="spellEnd"/>
      <w:r>
        <w:rPr>
          <w:b/>
        </w:rPr>
        <w:t xml:space="preserve"> </w:t>
      </w:r>
      <w:proofErr w:type="spellStart"/>
      <w:r>
        <w:rPr>
          <w:b/>
        </w:rPr>
        <w:t>silaiyar</w:t>
      </w:r>
      <w:proofErr w:type="spellEnd"/>
      <w:r>
        <w:t xml:space="preserve"> – just as it has been mentioned in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6-21 “ </w:t>
      </w:r>
      <w:proofErr w:type="spellStart"/>
      <w:r>
        <w:rPr>
          <w:i/>
        </w:rPr>
        <w:t>yOdhAnAm</w:t>
      </w:r>
      <w:proofErr w:type="spellEnd"/>
      <w:r>
        <w:rPr>
          <w:i/>
        </w:rPr>
        <w:t xml:space="preserve"> </w:t>
      </w:r>
      <w:proofErr w:type="spellStart"/>
      <w:r>
        <w:rPr>
          <w:i/>
        </w:rPr>
        <w:t>agni</w:t>
      </w:r>
      <w:proofErr w:type="spellEnd"/>
      <w:r>
        <w:rPr>
          <w:i/>
        </w:rPr>
        <w:t xml:space="preserve"> </w:t>
      </w:r>
      <w:proofErr w:type="spellStart"/>
      <w:r>
        <w:rPr>
          <w:i/>
        </w:rPr>
        <w:t>kalpAnAm</w:t>
      </w:r>
      <w:proofErr w:type="spellEnd"/>
      <w:r>
        <w:rPr>
          <w:i/>
        </w:rPr>
        <w:t xml:space="preserve"> </w:t>
      </w:r>
      <w:proofErr w:type="spellStart"/>
      <w:r>
        <w:rPr>
          <w:i/>
        </w:rPr>
        <w:t>pESAlAnAm</w:t>
      </w:r>
      <w:proofErr w:type="spellEnd"/>
      <w:r>
        <w:rPr>
          <w:i/>
        </w:rPr>
        <w:t xml:space="preserve"> </w:t>
      </w:r>
      <w:proofErr w:type="spellStart"/>
      <w:r>
        <w:rPr>
          <w:i/>
        </w:rPr>
        <w:t>mAhEshuNAm</w:t>
      </w:r>
      <w:proofErr w:type="spellEnd"/>
      <w:r>
        <w:t xml:space="preserve"> ” which describes those who are guarding the city of </w:t>
      </w:r>
      <w:proofErr w:type="spellStart"/>
      <w:r>
        <w:t>ayOdhyA</w:t>
      </w:r>
      <w:proofErr w:type="spellEnd"/>
      <w:r>
        <w:t xml:space="preserve"> (firebrand like </w:t>
      </w:r>
      <w:proofErr w:type="spellStart"/>
      <w:r>
        <w:t>skilful</w:t>
      </w:r>
      <w:proofErr w:type="spellEnd"/>
      <w:r>
        <w:t xml:space="preserve"> warriors), these people always carry their curved bows. The term </w:t>
      </w:r>
      <w:proofErr w:type="spellStart"/>
      <w:r>
        <w:rPr>
          <w:i/>
        </w:rPr>
        <w:t>kodum</w:t>
      </w:r>
      <w:proofErr w:type="spellEnd"/>
      <w:r>
        <w:rPr>
          <w:i/>
        </w:rPr>
        <w:t xml:space="preserve"> </w:t>
      </w:r>
      <w:proofErr w:type="spellStart"/>
      <w:r>
        <w:rPr>
          <w:i/>
        </w:rPr>
        <w:t>kAl</w:t>
      </w:r>
      <w:proofErr w:type="spellEnd"/>
      <w:r>
        <w:rPr>
          <w:i/>
        </w:rPr>
        <w:t xml:space="preserve"> </w:t>
      </w:r>
      <w:proofErr w:type="spellStart"/>
      <w:r>
        <w:rPr>
          <w:i/>
        </w:rPr>
        <w:t>silaiyar</w:t>
      </w:r>
      <w:proofErr w:type="spellEnd"/>
      <w:r>
        <w:t xml:space="preserve"> has two interpretations – it could refer to those who have bows with curved legs or it could refer to those who carry bows and who have cruel legs. In the former case, it would mean that they are constantly ready with drawn </w:t>
      </w:r>
      <w:r>
        <w:lastRenderedPageBreak/>
        <w:t>bow in order to harm others. For the bow, cruelty refers to its nature of sending another entity (arrow) to cause harm and does not go by itself to harm someone.</w:t>
      </w:r>
    </w:p>
    <w:p w14:paraId="6AB38B9D" w14:textId="77777777" w:rsidR="00ED68D7" w:rsidRDefault="00025E77">
      <w:proofErr w:type="spellStart"/>
      <w:r>
        <w:rPr>
          <w:b/>
        </w:rPr>
        <w:t>silaiyar</w:t>
      </w:r>
      <w:proofErr w:type="spellEnd"/>
      <w:r>
        <w:t xml:space="preserve"> – they keep carrying their bows, whether it is during the time of taking food or when they are in privacy with their wives. The </w:t>
      </w:r>
      <w:proofErr w:type="spellStart"/>
      <w:r>
        <w:rPr>
          <w:i/>
        </w:rPr>
        <w:t>nAyaki</w:t>
      </w:r>
      <w:proofErr w:type="spellEnd"/>
      <w:r>
        <w:t xml:space="preserve"> is one who has known </w:t>
      </w:r>
      <w:proofErr w:type="spellStart"/>
      <w:r>
        <w:t>sarvESvaran</w:t>
      </w:r>
      <w:proofErr w:type="spellEnd"/>
      <w:r>
        <w:t xml:space="preserve"> who, just as it is mentioned in </w:t>
      </w:r>
      <w:proofErr w:type="spellStart"/>
      <w:r>
        <w:t>periya</w:t>
      </w:r>
      <w:proofErr w:type="spellEnd"/>
      <w:r>
        <w:t xml:space="preserve"> </w:t>
      </w:r>
      <w:proofErr w:type="spellStart"/>
      <w:r>
        <w:t>thiruvandhAdhi</w:t>
      </w:r>
      <w:proofErr w:type="spellEnd"/>
      <w:r>
        <w:t xml:space="preserve"> 86 “ </w:t>
      </w:r>
      <w:r>
        <w:rPr>
          <w:i/>
        </w:rPr>
        <w:t xml:space="preserve">kai </w:t>
      </w:r>
      <w:proofErr w:type="spellStart"/>
      <w:r>
        <w:rPr>
          <w:i/>
        </w:rPr>
        <w:t>kazhalA</w:t>
      </w:r>
      <w:proofErr w:type="spellEnd"/>
      <w:r>
        <w:rPr>
          <w:i/>
        </w:rPr>
        <w:t xml:space="preserve"> </w:t>
      </w:r>
      <w:proofErr w:type="spellStart"/>
      <w:r>
        <w:rPr>
          <w:i/>
        </w:rPr>
        <w:t>nEmiyAn</w:t>
      </w:r>
      <w:proofErr w:type="spellEnd"/>
      <w:r>
        <w:t xml:space="preserve"> ” always has the divine disc on his hand. This is his authenticity. Since she has moved with him, she is not afraid of anything. That divine disc is one which sustains everyone while this (the bow carried by these people in the cruel forest) is a harmful entity. Just as it is said in </w:t>
      </w:r>
      <w:proofErr w:type="spellStart"/>
      <w:r>
        <w:t>SrI</w:t>
      </w:r>
      <w:proofErr w:type="spellEnd"/>
      <w:r>
        <w:t xml:space="preserve"> </w:t>
      </w:r>
      <w:proofErr w:type="spellStart"/>
      <w:r>
        <w:t>rAmAyaNam</w:t>
      </w:r>
      <w:proofErr w:type="spellEnd"/>
      <w:r>
        <w:t xml:space="preserve"> </w:t>
      </w:r>
      <w:proofErr w:type="spellStart"/>
      <w:r>
        <w:t>adyOdhyA</w:t>
      </w:r>
      <w:proofErr w:type="spellEnd"/>
      <w:r>
        <w:t xml:space="preserve"> </w:t>
      </w:r>
      <w:proofErr w:type="spellStart"/>
      <w:r>
        <w:t>kANdam</w:t>
      </w:r>
      <w:proofErr w:type="spellEnd"/>
      <w:r>
        <w:t xml:space="preserve"> 60-20 “ </w:t>
      </w:r>
      <w:proofErr w:type="spellStart"/>
      <w:r>
        <w:rPr>
          <w:i/>
        </w:rPr>
        <w:t>nAhArayathi</w:t>
      </w:r>
      <w:proofErr w:type="spellEnd"/>
      <w:r>
        <w:rPr>
          <w:i/>
        </w:rPr>
        <w:t xml:space="preserve"> </w:t>
      </w:r>
      <w:proofErr w:type="spellStart"/>
      <w:r>
        <w:rPr>
          <w:i/>
        </w:rPr>
        <w:t>santhrAsam</w:t>
      </w:r>
      <w:proofErr w:type="spellEnd"/>
      <w:r>
        <w:rPr>
          <w:i/>
        </w:rPr>
        <w:t xml:space="preserve"> </w:t>
      </w:r>
      <w:proofErr w:type="spellStart"/>
      <w:r>
        <w:rPr>
          <w:i/>
        </w:rPr>
        <w:t>bAhU</w:t>
      </w:r>
      <w:proofErr w:type="spellEnd"/>
      <w:r>
        <w:rPr>
          <w:i/>
        </w:rPr>
        <w:t xml:space="preserve"> </w:t>
      </w:r>
      <w:proofErr w:type="spellStart"/>
      <w:r>
        <w:rPr>
          <w:i/>
        </w:rPr>
        <w:t>rAmasya</w:t>
      </w:r>
      <w:proofErr w:type="spellEnd"/>
      <w:r>
        <w:rPr>
          <w:i/>
        </w:rPr>
        <w:t xml:space="preserve"> </w:t>
      </w:r>
      <w:proofErr w:type="spellStart"/>
      <w:r>
        <w:rPr>
          <w:i/>
        </w:rPr>
        <w:t>samSrithA</w:t>
      </w:r>
      <w:proofErr w:type="spellEnd"/>
      <w:r>
        <w:t xml:space="preserve"> ” (</w:t>
      </w:r>
      <w:proofErr w:type="spellStart"/>
      <w:r>
        <w:t>sIthAppirAtti</w:t>
      </w:r>
      <w:proofErr w:type="spellEnd"/>
      <w:r>
        <w:t xml:space="preserve"> does not fear the wild animals in the forest since she is protected by the broad shoulders of </w:t>
      </w:r>
      <w:proofErr w:type="spellStart"/>
      <w:r>
        <w:t>SrI</w:t>
      </w:r>
      <w:proofErr w:type="spellEnd"/>
      <w:r>
        <w:t xml:space="preserve"> </w:t>
      </w:r>
      <w:proofErr w:type="spellStart"/>
      <w:r>
        <w:t>rAma</w:t>
      </w:r>
      <w:proofErr w:type="spellEnd"/>
      <w:r>
        <w:t>), those who are under the protection of his divine disc and divine shoulders need not fear anything. However, that is not the case here.</w:t>
      </w:r>
    </w:p>
    <w:p w14:paraId="04FFE32D" w14:textId="77777777" w:rsidR="00ED68D7" w:rsidRDefault="00025E77">
      <w:proofErr w:type="spellStart"/>
      <w:r>
        <w:rPr>
          <w:b/>
        </w:rPr>
        <w:t>nirai</w:t>
      </w:r>
      <w:proofErr w:type="spellEnd"/>
      <w:r>
        <w:rPr>
          <w:b/>
        </w:rPr>
        <w:t xml:space="preserve"> </w:t>
      </w:r>
      <w:proofErr w:type="spellStart"/>
      <w:r>
        <w:rPr>
          <w:b/>
        </w:rPr>
        <w:t>kOL</w:t>
      </w:r>
      <w:proofErr w:type="spellEnd"/>
      <w:r>
        <w:rPr>
          <w:b/>
        </w:rPr>
        <w:t xml:space="preserve"> </w:t>
      </w:r>
      <w:proofErr w:type="spellStart"/>
      <w:r>
        <w:rPr>
          <w:b/>
        </w:rPr>
        <w:t>uzhavar</w:t>
      </w:r>
      <w:proofErr w:type="spellEnd"/>
      <w:r>
        <w:t xml:space="preserve"> – for these people, stealing cows is a profession. However she is someone who has known </w:t>
      </w:r>
      <w:proofErr w:type="spellStart"/>
      <w:r>
        <w:t>sarvESvaran</w:t>
      </w:r>
      <w:proofErr w:type="spellEnd"/>
      <w:r>
        <w:t xml:space="preserve"> for whom, as it is said in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 </w:t>
      </w:r>
      <w:proofErr w:type="spellStart"/>
      <w:r>
        <w:rPr>
          <w:i/>
        </w:rPr>
        <w:t>gO</w:t>
      </w:r>
      <w:proofErr w:type="spellEnd"/>
      <w:r>
        <w:rPr>
          <w:i/>
        </w:rPr>
        <w:t xml:space="preserve"> </w:t>
      </w:r>
      <w:proofErr w:type="spellStart"/>
      <w:r>
        <w:rPr>
          <w:i/>
        </w:rPr>
        <w:t>brAhmaNa</w:t>
      </w:r>
      <w:proofErr w:type="spellEnd"/>
      <w:r>
        <w:rPr>
          <w:i/>
        </w:rPr>
        <w:t xml:space="preserve"> </w:t>
      </w:r>
      <w:proofErr w:type="spellStart"/>
      <w:r>
        <w:rPr>
          <w:i/>
        </w:rPr>
        <w:t>hithAyacha</w:t>
      </w:r>
      <w:proofErr w:type="spellEnd"/>
      <w:r>
        <w:t xml:space="preserve"> ” – protecting cows and </w:t>
      </w:r>
      <w:proofErr w:type="spellStart"/>
      <w:r>
        <w:t>brAhmaNas</w:t>
      </w:r>
      <w:proofErr w:type="spellEnd"/>
      <w:r>
        <w:t xml:space="preserve"> is normal.</w:t>
      </w:r>
    </w:p>
    <w:p w14:paraId="67BAE05B" w14:textId="77777777" w:rsidR="00ED68D7" w:rsidRDefault="00025E77">
      <w:proofErr w:type="spellStart"/>
      <w:r>
        <w:rPr>
          <w:b/>
        </w:rPr>
        <w:t>kolaiyil</w:t>
      </w:r>
      <w:proofErr w:type="spellEnd"/>
      <w:r>
        <w:rPr>
          <w:b/>
        </w:rPr>
        <w:t xml:space="preserve"> </w:t>
      </w:r>
      <w:proofErr w:type="spellStart"/>
      <w:r>
        <w:rPr>
          <w:b/>
        </w:rPr>
        <w:t>veyya</w:t>
      </w:r>
      <w:proofErr w:type="spellEnd"/>
      <w:r>
        <w:t xml:space="preserve"> – these people exhibit anger when killing others. They kill just to see how their victims tremble when being killed. Alternatively they will torture their victims, ask them to work for them till they die. </w:t>
      </w:r>
      <w:proofErr w:type="spellStart"/>
      <w:r>
        <w:t>periya</w:t>
      </w:r>
      <w:proofErr w:type="spellEnd"/>
      <w:r>
        <w:t xml:space="preserve"> </w:t>
      </w:r>
      <w:proofErr w:type="spellStart"/>
      <w:r>
        <w:t>thirumozhi</w:t>
      </w:r>
      <w:proofErr w:type="spellEnd"/>
      <w:r>
        <w:t xml:space="preserve"> 11-8-6 says “ </w:t>
      </w:r>
      <w:proofErr w:type="spellStart"/>
      <w:r>
        <w:rPr>
          <w:i/>
        </w:rPr>
        <w:t>idaiyan</w:t>
      </w:r>
      <w:proofErr w:type="spellEnd"/>
      <w:r>
        <w:rPr>
          <w:i/>
        </w:rPr>
        <w:t xml:space="preserve"> </w:t>
      </w:r>
      <w:proofErr w:type="spellStart"/>
      <w:r>
        <w:rPr>
          <w:i/>
        </w:rPr>
        <w:t>eRindha</w:t>
      </w:r>
      <w:proofErr w:type="spellEnd"/>
      <w:r>
        <w:rPr>
          <w:i/>
        </w:rPr>
        <w:t xml:space="preserve"> </w:t>
      </w:r>
      <w:proofErr w:type="spellStart"/>
      <w:r>
        <w:rPr>
          <w:i/>
        </w:rPr>
        <w:t>maram</w:t>
      </w:r>
      <w:proofErr w:type="spellEnd"/>
      <w:r>
        <w:t xml:space="preserve"> ” (the tree cut down by the shepherds for their sheep would be fresh at one place and dry at another). These people will harm their victims similarly, by making them half dead and half alive, with pain. In the case of </w:t>
      </w:r>
      <w:proofErr w:type="spellStart"/>
      <w:r>
        <w:t>sarvESvaran</w:t>
      </w:r>
      <w:proofErr w:type="spellEnd"/>
      <w:r>
        <w:t xml:space="preserve">, though he also aims his arrows at his victims, it is only to carry out a beneficial act for them, just as it is said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24-24 “ </w:t>
      </w:r>
      <w:proofErr w:type="spellStart"/>
      <w:r>
        <w:rPr>
          <w:i/>
        </w:rPr>
        <w:t>sanjAtha</w:t>
      </w:r>
      <w:proofErr w:type="spellEnd"/>
      <w:r>
        <w:rPr>
          <w:i/>
        </w:rPr>
        <w:t xml:space="preserve"> </w:t>
      </w:r>
      <w:proofErr w:type="spellStart"/>
      <w:r>
        <w:rPr>
          <w:i/>
        </w:rPr>
        <w:t>bhAshpa</w:t>
      </w:r>
      <w:proofErr w:type="spellEnd"/>
      <w:r>
        <w:rPr>
          <w:i/>
        </w:rPr>
        <w:t xml:space="preserve"> </w:t>
      </w:r>
      <w:proofErr w:type="spellStart"/>
      <w:r>
        <w:rPr>
          <w:i/>
        </w:rPr>
        <w:t>paravIra</w:t>
      </w:r>
      <w:proofErr w:type="spellEnd"/>
      <w:r>
        <w:rPr>
          <w:i/>
        </w:rPr>
        <w:t xml:space="preserve"> </w:t>
      </w:r>
      <w:proofErr w:type="spellStart"/>
      <w:r>
        <w:rPr>
          <w:i/>
        </w:rPr>
        <w:t>hanthA</w:t>
      </w:r>
      <w:proofErr w:type="spellEnd"/>
      <w:r>
        <w:rPr>
          <w:i/>
        </w:rPr>
        <w:t xml:space="preserve"> </w:t>
      </w:r>
      <w:proofErr w:type="spellStart"/>
      <w:r>
        <w:rPr>
          <w:i/>
        </w:rPr>
        <w:t>rAmO</w:t>
      </w:r>
      <w:proofErr w:type="spellEnd"/>
      <w:r>
        <w:rPr>
          <w:i/>
        </w:rPr>
        <w:t xml:space="preserve"> </w:t>
      </w:r>
      <w:proofErr w:type="spellStart"/>
      <w:r>
        <w:rPr>
          <w:i/>
        </w:rPr>
        <w:t>muhUrtham</w:t>
      </w:r>
      <w:proofErr w:type="spellEnd"/>
      <w:r>
        <w:rPr>
          <w:i/>
        </w:rPr>
        <w:t xml:space="preserve"> </w:t>
      </w:r>
      <w:proofErr w:type="spellStart"/>
      <w:r>
        <w:rPr>
          <w:i/>
        </w:rPr>
        <w:t>vimanA</w:t>
      </w:r>
      <w:proofErr w:type="spellEnd"/>
      <w:r>
        <w:rPr>
          <w:i/>
        </w:rPr>
        <w:t xml:space="preserve"> </w:t>
      </w:r>
      <w:proofErr w:type="spellStart"/>
      <w:r>
        <w:rPr>
          <w:i/>
        </w:rPr>
        <w:t>babhUva</w:t>
      </w:r>
      <w:proofErr w:type="spellEnd"/>
      <w:r>
        <w:t xml:space="preserve"> ” ((on hearing </w:t>
      </w:r>
      <w:proofErr w:type="spellStart"/>
      <w:r>
        <w:t>sugrIva’s</w:t>
      </w:r>
      <w:proofErr w:type="spellEnd"/>
      <w:r>
        <w:t xml:space="preserve"> words) </w:t>
      </w:r>
      <w:proofErr w:type="spellStart"/>
      <w:r>
        <w:t>SrI</w:t>
      </w:r>
      <w:proofErr w:type="spellEnd"/>
      <w:r>
        <w:t xml:space="preserve"> </w:t>
      </w:r>
      <w:proofErr w:type="spellStart"/>
      <w:r>
        <w:t>rAma</w:t>
      </w:r>
      <w:proofErr w:type="spellEnd"/>
      <w:r>
        <w:t xml:space="preserve"> had moist eyes and was for a moment perturbed), after he killed </w:t>
      </w:r>
      <w:proofErr w:type="spellStart"/>
      <w:r>
        <w:t>vAli</w:t>
      </w:r>
      <w:proofErr w:type="spellEnd"/>
      <w:r>
        <w:t>.</w:t>
      </w:r>
    </w:p>
    <w:p w14:paraId="073DE6F1" w14:textId="77777777" w:rsidR="00ED68D7" w:rsidRDefault="00025E77">
      <w:proofErr w:type="spellStart"/>
      <w:r>
        <w:rPr>
          <w:b/>
        </w:rPr>
        <w:t>kadungAl</w:t>
      </w:r>
      <w:proofErr w:type="spellEnd"/>
      <w:r>
        <w:rPr>
          <w:b/>
        </w:rPr>
        <w:t xml:space="preserve"> </w:t>
      </w:r>
      <w:proofErr w:type="spellStart"/>
      <w:r>
        <w:rPr>
          <w:b/>
        </w:rPr>
        <w:t>iLaigyar</w:t>
      </w:r>
      <w:proofErr w:type="spellEnd"/>
      <w:r>
        <w:t xml:space="preserve"> – if they were to harm someone, they will run a hundred miles and return a hundred miles, running. Such is the strength and speed of their legs. One would be fearful of them on just seeing them; there is no need for them to act. Through </w:t>
      </w:r>
      <w:proofErr w:type="spellStart"/>
      <w:r>
        <w:t>AyurvEdha</w:t>
      </w:r>
      <w:proofErr w:type="spellEnd"/>
      <w:r>
        <w:t xml:space="preserve"> medicines, they will keep themselves youthful, always.</w:t>
      </w:r>
    </w:p>
    <w:p w14:paraId="6CD163E5" w14:textId="77777777" w:rsidR="00ED68D7" w:rsidRDefault="00025E77">
      <w:proofErr w:type="spellStart"/>
      <w:r>
        <w:rPr>
          <w:b/>
        </w:rPr>
        <w:t>thudipadum</w:t>
      </w:r>
      <w:proofErr w:type="spellEnd"/>
      <w:r>
        <w:rPr>
          <w:b/>
        </w:rPr>
        <w:t xml:space="preserve"> </w:t>
      </w:r>
      <w:proofErr w:type="spellStart"/>
      <w:r>
        <w:rPr>
          <w:b/>
        </w:rPr>
        <w:t>kavvaiththu</w:t>
      </w:r>
      <w:proofErr w:type="spellEnd"/>
      <w:r>
        <w:t xml:space="preserve"> – having the sound of drums (similar to tambourine). If she ( </w:t>
      </w:r>
      <w:proofErr w:type="spellStart"/>
      <w:r>
        <w:rPr>
          <w:i/>
        </w:rPr>
        <w:t>nAyaki</w:t>
      </w:r>
      <w:proofErr w:type="spellEnd"/>
      <w:r>
        <w:t xml:space="preserve"> ) goes to such a place, only her physical form will get destroyed. But if she stays in her place, her </w:t>
      </w:r>
      <w:proofErr w:type="spellStart"/>
      <w:r>
        <w:t>AthmA</w:t>
      </w:r>
      <w:proofErr w:type="spellEnd"/>
      <w:r>
        <w:t xml:space="preserve"> will get destroyed through the words of her mother.</w:t>
      </w:r>
    </w:p>
    <w:p w14:paraId="37F238CF" w14:textId="77777777" w:rsidR="00ED68D7" w:rsidRDefault="00025E77">
      <w:proofErr w:type="spellStart"/>
      <w:r>
        <w:rPr>
          <w:b/>
        </w:rPr>
        <w:t>aruvinaiyEn</w:t>
      </w:r>
      <w:proofErr w:type="spellEnd"/>
      <w:r>
        <w:t xml:space="preserve"> – it is not that he is not keen on coming to her; it is also not that she doesn’t have the desire to be united with him. They are not uniting with each other only because of my cruel sins [says the </w:t>
      </w:r>
      <w:proofErr w:type="spellStart"/>
      <w:r>
        <w:rPr>
          <w:i/>
        </w:rPr>
        <w:t>nAyaki</w:t>
      </w:r>
      <w:proofErr w:type="spellEnd"/>
      <w:r>
        <w:t xml:space="preserve"> ’s mother]. This is similar to the </w:t>
      </w:r>
      <w:proofErr w:type="spellStart"/>
      <w:r>
        <w:t>SrI</w:t>
      </w:r>
      <w:proofErr w:type="spellEnd"/>
      <w:r>
        <w:t xml:space="preserve"> </w:t>
      </w:r>
      <w:proofErr w:type="spellStart"/>
      <w:r>
        <w:t>rAmAyaNa</w:t>
      </w:r>
      <w:proofErr w:type="spellEnd"/>
      <w:r>
        <w:t xml:space="preserve"> </w:t>
      </w:r>
      <w:proofErr w:type="spellStart"/>
      <w:r>
        <w:t>SlOkam</w:t>
      </w:r>
      <w:proofErr w:type="spellEnd"/>
      <w:r>
        <w:t xml:space="preserve"> “ </w:t>
      </w:r>
      <w:r>
        <w:rPr>
          <w:i/>
        </w:rPr>
        <w:t xml:space="preserve">math </w:t>
      </w:r>
      <w:proofErr w:type="spellStart"/>
      <w:r>
        <w:rPr>
          <w:i/>
        </w:rPr>
        <w:t>pApamEva</w:t>
      </w:r>
      <w:proofErr w:type="spellEnd"/>
      <w:r>
        <w:rPr>
          <w:i/>
        </w:rPr>
        <w:t xml:space="preserve"> </w:t>
      </w:r>
      <w:proofErr w:type="spellStart"/>
      <w:r>
        <w:rPr>
          <w:i/>
        </w:rPr>
        <w:t>athra</w:t>
      </w:r>
      <w:proofErr w:type="spellEnd"/>
      <w:r>
        <w:rPr>
          <w:i/>
        </w:rPr>
        <w:t xml:space="preserve"> </w:t>
      </w:r>
      <w:proofErr w:type="spellStart"/>
      <w:r>
        <w:rPr>
          <w:i/>
        </w:rPr>
        <w:t>nimiththam</w:t>
      </w:r>
      <w:proofErr w:type="spellEnd"/>
      <w:r>
        <w:rPr>
          <w:i/>
        </w:rPr>
        <w:t xml:space="preserve"> AsIth</w:t>
      </w:r>
      <w:r>
        <w:t xml:space="preserve"> ” – it is only due to my sin.</w:t>
      </w:r>
    </w:p>
    <w:p w14:paraId="627A3756" w14:textId="77777777" w:rsidR="00ED68D7" w:rsidRDefault="00025E77">
      <w:proofErr w:type="spellStart"/>
      <w:r>
        <w:rPr>
          <w:b/>
        </w:rPr>
        <w:t>nedungAlam</w:t>
      </w:r>
      <w:proofErr w:type="spellEnd"/>
      <w:r>
        <w:rPr>
          <w:b/>
        </w:rPr>
        <w:t xml:space="preserve"> . . . .</w:t>
      </w:r>
      <w:r>
        <w:t xml:space="preserve"> – I had worshipped </w:t>
      </w:r>
      <w:proofErr w:type="spellStart"/>
      <w:r>
        <w:t>krishNa</w:t>
      </w:r>
      <w:proofErr w:type="spellEnd"/>
      <w:r>
        <w:t xml:space="preserve"> who would not tolerate any delay in surrendering to him [</w:t>
      </w:r>
      <w:proofErr w:type="spellStart"/>
      <w:r>
        <w:t>vyAkyAthA</w:t>
      </w:r>
      <w:proofErr w:type="spellEnd"/>
      <w:r>
        <w:t xml:space="preserve"> says that the word </w:t>
      </w:r>
      <w:proofErr w:type="spellStart"/>
      <w:r>
        <w:rPr>
          <w:i/>
        </w:rPr>
        <w:t>sakruth</w:t>
      </w:r>
      <w:proofErr w:type="spellEnd"/>
      <w:r>
        <w:t xml:space="preserve"> in </w:t>
      </w:r>
      <w:proofErr w:type="spellStart"/>
      <w:r>
        <w:t>SrI</w:t>
      </w:r>
      <w:proofErr w:type="spellEnd"/>
      <w:r>
        <w:t xml:space="preserve"> </w:t>
      </w:r>
      <w:proofErr w:type="spellStart"/>
      <w:r>
        <w:t>rAma</w:t>
      </w:r>
      <w:proofErr w:type="spellEnd"/>
      <w:r>
        <w:t xml:space="preserve"> </w:t>
      </w:r>
      <w:proofErr w:type="spellStart"/>
      <w:r>
        <w:rPr>
          <w:i/>
        </w:rPr>
        <w:t>charaka</w:t>
      </w:r>
      <w:proofErr w:type="spellEnd"/>
      <w:r>
        <w:rPr>
          <w:i/>
        </w:rPr>
        <w:t xml:space="preserve"> </w:t>
      </w:r>
      <w:proofErr w:type="spellStart"/>
      <w:r>
        <w:rPr>
          <w:i/>
        </w:rPr>
        <w:t>SlOkam</w:t>
      </w:r>
      <w:proofErr w:type="spellEnd"/>
      <w:r>
        <w:t xml:space="preserve"> (ultimate hymn) </w:t>
      </w:r>
      <w:proofErr w:type="spellStart"/>
      <w:r>
        <w:rPr>
          <w:i/>
        </w:rPr>
        <w:t>sakrudhEva</w:t>
      </w:r>
      <w:proofErr w:type="spellEnd"/>
      <w:r>
        <w:rPr>
          <w:i/>
        </w:rPr>
        <w:t xml:space="preserve"> </w:t>
      </w:r>
      <w:proofErr w:type="spellStart"/>
      <w:r>
        <w:rPr>
          <w:i/>
        </w:rPr>
        <w:t>prapannAya</w:t>
      </w:r>
      <w:proofErr w:type="spellEnd"/>
      <w:r>
        <w:t xml:space="preserve"> is to be considered as immediately; </w:t>
      </w:r>
      <w:proofErr w:type="spellStart"/>
      <w:r>
        <w:t>krishNa</w:t>
      </w:r>
      <w:proofErr w:type="spellEnd"/>
      <w:r>
        <w:t xml:space="preserve"> </w:t>
      </w:r>
      <w:r>
        <w:lastRenderedPageBreak/>
        <w:t xml:space="preserve">doesn’t want even this delay]. Just as </w:t>
      </w:r>
      <w:proofErr w:type="spellStart"/>
      <w:r>
        <w:t>dhEvaki</w:t>
      </w:r>
      <w:proofErr w:type="spellEnd"/>
      <w:r>
        <w:t xml:space="preserve"> had carried out lot of penance to give birth to </w:t>
      </w:r>
      <w:proofErr w:type="spellStart"/>
      <w:r>
        <w:t>krishNa</w:t>
      </w:r>
      <w:proofErr w:type="spellEnd"/>
      <w:r>
        <w:t xml:space="preserve">, I had done lot of penance to beget her. However, not </w:t>
      </w:r>
      <w:proofErr w:type="spellStart"/>
      <w:r>
        <w:t>realising</w:t>
      </w:r>
      <w:proofErr w:type="spellEnd"/>
      <w:r>
        <w:t xml:space="preserve"> about herself or about my penance to beget her, she has gone.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66-3 speaks of the penance carried out by </w:t>
      </w:r>
      <w:proofErr w:type="spellStart"/>
      <w:r>
        <w:t>dhaSaratha</w:t>
      </w:r>
      <w:proofErr w:type="spellEnd"/>
      <w:r>
        <w:t xml:space="preserve"> to beget </w:t>
      </w:r>
      <w:proofErr w:type="spellStart"/>
      <w:r>
        <w:t>SrI</w:t>
      </w:r>
      <w:proofErr w:type="spellEnd"/>
      <w:r>
        <w:t xml:space="preserve"> </w:t>
      </w:r>
      <w:proofErr w:type="spellStart"/>
      <w:r>
        <w:t>rAma</w:t>
      </w:r>
      <w:proofErr w:type="spellEnd"/>
      <w:r>
        <w:t xml:space="preserve"> “ </w:t>
      </w:r>
      <w:proofErr w:type="spellStart"/>
      <w:r>
        <w:rPr>
          <w:i/>
        </w:rPr>
        <w:t>mahathA</w:t>
      </w:r>
      <w:proofErr w:type="spellEnd"/>
      <w:r>
        <w:rPr>
          <w:i/>
        </w:rPr>
        <w:t xml:space="preserve"> </w:t>
      </w:r>
      <w:proofErr w:type="spellStart"/>
      <w:r>
        <w:rPr>
          <w:i/>
        </w:rPr>
        <w:t>thapasA</w:t>
      </w:r>
      <w:proofErr w:type="spellEnd"/>
      <w:r>
        <w:rPr>
          <w:i/>
        </w:rPr>
        <w:t xml:space="preserve"> </w:t>
      </w:r>
      <w:proofErr w:type="spellStart"/>
      <w:r>
        <w:rPr>
          <w:i/>
        </w:rPr>
        <w:t>rAma</w:t>
      </w:r>
      <w:proofErr w:type="spellEnd"/>
      <w:r>
        <w:rPr>
          <w:i/>
        </w:rPr>
        <w:t xml:space="preserve"> </w:t>
      </w:r>
      <w:proofErr w:type="spellStart"/>
      <w:r>
        <w:rPr>
          <w:i/>
        </w:rPr>
        <w:t>mahathA</w:t>
      </w:r>
      <w:proofErr w:type="spellEnd"/>
      <w:r>
        <w:rPr>
          <w:i/>
        </w:rPr>
        <w:t xml:space="preserve"> cha </w:t>
      </w:r>
      <w:proofErr w:type="spellStart"/>
      <w:r>
        <w:rPr>
          <w:i/>
        </w:rPr>
        <w:t>api</w:t>
      </w:r>
      <w:proofErr w:type="spellEnd"/>
      <w:r>
        <w:rPr>
          <w:i/>
        </w:rPr>
        <w:t xml:space="preserve"> </w:t>
      </w:r>
      <w:proofErr w:type="spellStart"/>
      <w:r>
        <w:rPr>
          <w:i/>
        </w:rPr>
        <w:t>karmaNa</w:t>
      </w:r>
      <w:proofErr w:type="spellEnd"/>
      <w:r>
        <w:t xml:space="preserve"> ” (Oh </w:t>
      </w:r>
      <w:proofErr w:type="spellStart"/>
      <w:r>
        <w:t>rAma</w:t>
      </w:r>
      <w:proofErr w:type="spellEnd"/>
      <w:r>
        <w:t xml:space="preserve">, you were born because of the great penance and great acts carried out by </w:t>
      </w:r>
      <w:proofErr w:type="spellStart"/>
      <w:r>
        <w:t>dhaSaratha</w:t>
      </w:r>
      <w:proofErr w:type="spellEnd"/>
      <w:r>
        <w:t>).</w:t>
      </w:r>
    </w:p>
    <w:p w14:paraId="05A9CBCB" w14:textId="77777777" w:rsidR="00ED68D7" w:rsidRDefault="00025E77">
      <w:proofErr w:type="spellStart"/>
      <w:r>
        <w:rPr>
          <w:b/>
        </w:rPr>
        <w:t>nINmalarppAdham</w:t>
      </w:r>
      <w:proofErr w:type="spellEnd"/>
      <w:r>
        <w:t xml:space="preserve"> – his divine feet are such that they will go towards the place where his followers are present. They are so easily approachable. Those divine feet considered attaining his followers as their [the divine feet’s] benefit.</w:t>
      </w:r>
    </w:p>
    <w:p w14:paraId="5DFBCD49" w14:textId="77777777" w:rsidR="00ED68D7" w:rsidRDefault="00025E77">
      <w:r>
        <w:rPr>
          <w:b/>
        </w:rPr>
        <w:t>malar</w:t>
      </w:r>
      <w:r>
        <w:t xml:space="preserve"> – soft; beautiful.</w:t>
      </w:r>
    </w:p>
    <w:p w14:paraId="1FFF5F9C" w14:textId="77777777" w:rsidR="00ED68D7" w:rsidRDefault="00025E77">
      <w:proofErr w:type="spellStart"/>
      <w:r>
        <w:rPr>
          <w:b/>
        </w:rPr>
        <w:t>paravippeRRa</w:t>
      </w:r>
      <w:proofErr w:type="spellEnd"/>
      <w:r>
        <w:t xml:space="preserve"> – obtained after offering prayers of various types. It is similar to attaining a treasure after lot of efforts.</w:t>
      </w:r>
    </w:p>
    <w:p w14:paraId="2303A157" w14:textId="77777777" w:rsidR="00ED68D7" w:rsidRDefault="00025E77">
      <w:proofErr w:type="spellStart"/>
      <w:r>
        <w:rPr>
          <w:b/>
        </w:rPr>
        <w:t>thodungAL</w:t>
      </w:r>
      <w:proofErr w:type="spellEnd"/>
      <w:r>
        <w:rPr>
          <w:b/>
        </w:rPr>
        <w:t xml:space="preserve"> </w:t>
      </w:r>
      <w:proofErr w:type="spellStart"/>
      <w:r>
        <w:rPr>
          <w:b/>
        </w:rPr>
        <w:t>osiyum</w:t>
      </w:r>
      <w:proofErr w:type="spellEnd"/>
      <w:r>
        <w:rPr>
          <w:b/>
        </w:rPr>
        <w:t xml:space="preserve"> </w:t>
      </w:r>
      <w:proofErr w:type="spellStart"/>
      <w:r>
        <w:rPr>
          <w:b/>
        </w:rPr>
        <w:t>idai</w:t>
      </w:r>
      <w:proofErr w:type="spellEnd"/>
      <w:r>
        <w:t xml:space="preserve"> – her waist was such that it would snap if touched. The </w:t>
      </w:r>
      <w:proofErr w:type="spellStart"/>
      <w:r>
        <w:rPr>
          <w:i/>
        </w:rPr>
        <w:t>nAyakan</w:t>
      </w:r>
      <w:proofErr w:type="spellEnd"/>
      <w:r>
        <w:t xml:space="preserve"> enjoyed that waist merely by looking at it and not by touching it after </w:t>
      </w:r>
      <w:proofErr w:type="spellStart"/>
      <w:r>
        <w:t>realising</w:t>
      </w:r>
      <w:proofErr w:type="spellEnd"/>
      <w:r>
        <w:t xml:space="preserve"> its greatness. </w:t>
      </w:r>
      <w:proofErr w:type="spellStart"/>
      <w:r>
        <w:t>thiruvAimozhi</w:t>
      </w:r>
      <w:proofErr w:type="spellEnd"/>
      <w:r>
        <w:t xml:space="preserve"> 6-7-8 “ </w:t>
      </w:r>
      <w:proofErr w:type="spellStart"/>
      <w:r>
        <w:rPr>
          <w:i/>
        </w:rPr>
        <w:t>osindha</w:t>
      </w:r>
      <w:proofErr w:type="spellEnd"/>
      <w:r>
        <w:rPr>
          <w:i/>
        </w:rPr>
        <w:t xml:space="preserve"> </w:t>
      </w:r>
      <w:proofErr w:type="spellStart"/>
      <w:r>
        <w:rPr>
          <w:i/>
        </w:rPr>
        <w:t>nuNNidai</w:t>
      </w:r>
      <w:proofErr w:type="spellEnd"/>
      <w:r>
        <w:rPr>
          <w:i/>
        </w:rPr>
        <w:t xml:space="preserve"> </w:t>
      </w:r>
      <w:proofErr w:type="spellStart"/>
      <w:r>
        <w:rPr>
          <w:i/>
        </w:rPr>
        <w:t>mEl</w:t>
      </w:r>
      <w:proofErr w:type="spellEnd"/>
      <w:r>
        <w:rPr>
          <w:i/>
        </w:rPr>
        <w:t xml:space="preserve"> </w:t>
      </w:r>
      <w:proofErr w:type="spellStart"/>
      <w:r>
        <w:rPr>
          <w:i/>
        </w:rPr>
        <w:t>kaiyai</w:t>
      </w:r>
      <w:proofErr w:type="spellEnd"/>
      <w:r>
        <w:rPr>
          <w:i/>
        </w:rPr>
        <w:t xml:space="preserve"> </w:t>
      </w:r>
      <w:proofErr w:type="spellStart"/>
      <w:r>
        <w:rPr>
          <w:i/>
        </w:rPr>
        <w:t>vaiththu</w:t>
      </w:r>
      <w:proofErr w:type="spellEnd"/>
      <w:r>
        <w:rPr>
          <w:i/>
        </w:rPr>
        <w:t xml:space="preserve"> </w:t>
      </w:r>
      <w:proofErr w:type="spellStart"/>
      <w:r>
        <w:rPr>
          <w:i/>
        </w:rPr>
        <w:t>nondhu</w:t>
      </w:r>
      <w:proofErr w:type="spellEnd"/>
      <w:r>
        <w:rPr>
          <w:i/>
        </w:rPr>
        <w:t xml:space="preserve"> </w:t>
      </w:r>
      <w:proofErr w:type="spellStart"/>
      <w:r>
        <w:rPr>
          <w:i/>
        </w:rPr>
        <w:t>nondhu</w:t>
      </w:r>
      <w:proofErr w:type="spellEnd"/>
      <w:r>
        <w:t xml:space="preserve"> ” (keeping the hand on the already quivering slender waist (out of tiredness) and hurting it more and more). Her waist was such that one would doubt its existence. By looking at the form above and below the waist, one could surmise that waist should be there in between. If one were to keep the hand as a support for that waist, the hand would like a mountain in comparison with the wait; it was that slender.</w:t>
      </w:r>
    </w:p>
    <w:p w14:paraId="5D514CE3" w14:textId="77777777" w:rsidR="00ED68D7" w:rsidRDefault="00025E77">
      <w:proofErr w:type="spellStart"/>
      <w:r>
        <w:rPr>
          <w:b/>
        </w:rPr>
        <w:t>iLamAn</w:t>
      </w:r>
      <w:proofErr w:type="spellEnd"/>
      <w:r>
        <w:rPr>
          <w:b/>
        </w:rPr>
        <w:t xml:space="preserve"> </w:t>
      </w:r>
      <w:proofErr w:type="spellStart"/>
      <w:r>
        <w:rPr>
          <w:b/>
        </w:rPr>
        <w:t>senRa</w:t>
      </w:r>
      <w:proofErr w:type="spellEnd"/>
      <w:r>
        <w:t xml:space="preserve"> – she could not tolerate any of the difficulties which lay in that path</w:t>
      </w:r>
    </w:p>
    <w:p w14:paraId="12FF88D8" w14:textId="77777777" w:rsidR="00ED68D7" w:rsidRDefault="00025E77">
      <w:proofErr w:type="spellStart"/>
      <w:r>
        <w:rPr>
          <w:b/>
        </w:rPr>
        <w:t>sUzh</w:t>
      </w:r>
      <w:proofErr w:type="spellEnd"/>
      <w:r>
        <w:rPr>
          <w:b/>
        </w:rPr>
        <w:t xml:space="preserve"> kadam</w:t>
      </w:r>
      <w:r>
        <w:t xml:space="preserve"> – the forest which had pervaded in a cruel way.</w:t>
      </w:r>
    </w:p>
    <w:p w14:paraId="70317AEA" w14:textId="77777777" w:rsidR="00ED68D7" w:rsidRDefault="00025E77">
      <w:r>
        <w:br w:type="page"/>
      </w:r>
    </w:p>
    <w:p w14:paraId="354568E8" w14:textId="77777777" w:rsidR="00ED68D7" w:rsidRDefault="00025E77">
      <w:pPr>
        <w:pStyle w:val="Heading2"/>
      </w:pPr>
      <w:bookmarkStart w:id="80" w:name="ch_40_pAsuram_38_kadamAyinagaL"/>
      <w:bookmarkStart w:id="81" w:name="_Toc226053637"/>
      <w:proofErr w:type="spellStart"/>
      <w:r>
        <w:rPr>
          <w:color w:val="0033CC"/>
        </w:rPr>
        <w:lastRenderedPageBreak/>
        <w:t>pAsuram</w:t>
      </w:r>
      <w:proofErr w:type="spellEnd"/>
      <w:r>
        <w:rPr>
          <w:color w:val="0033CC"/>
        </w:rPr>
        <w:t xml:space="preserve"> 38 – </w:t>
      </w:r>
      <w:proofErr w:type="spellStart"/>
      <w:r>
        <w:rPr>
          <w:color w:val="0033CC"/>
        </w:rPr>
        <w:t>kadamAyinagaL</w:t>
      </w:r>
      <w:bookmarkEnd w:id="80"/>
      <w:bookmarkEnd w:id="81"/>
      <w:proofErr w:type="spellEnd"/>
    </w:p>
    <w:p w14:paraId="42D65689" w14:textId="77777777" w:rsidR="00ED68D7" w:rsidRDefault="00025E77">
      <w:proofErr w:type="spellStart"/>
      <w:r>
        <w:rPr>
          <w:b/>
        </w:rPr>
        <w:t>avathArikai</w:t>
      </w:r>
      <w:proofErr w:type="spellEnd"/>
      <w:r>
        <w:rPr>
          <w:b/>
        </w:rPr>
        <w:t xml:space="preserve"> (Introduction)</w:t>
      </w:r>
    </w:p>
    <w:p w14:paraId="33C29FD6" w14:textId="77777777" w:rsidR="00ED68D7" w:rsidRDefault="00025E77">
      <w:r>
        <w:t xml:space="preserve">When </w:t>
      </w:r>
      <w:proofErr w:type="spellStart"/>
      <w:r>
        <w:t>yOgis</w:t>
      </w:r>
      <w:proofErr w:type="spellEnd"/>
      <w:r>
        <w:t xml:space="preserve"> (those who are meditating) are in meditation for a very long time, they will turn their attention towards worldly matters for a short time, in order to engage more deeply in meditation once they resume it. In the same way, he too [</w:t>
      </w:r>
      <w:proofErr w:type="spellStart"/>
      <w:r>
        <w:t>nammAzhwAr</w:t>
      </w:r>
      <w:proofErr w:type="spellEnd"/>
      <w:r>
        <w:t xml:space="preserve">] turned his attention towards worldly objects in order to enhance his experience with matters relating to </w:t>
      </w:r>
      <w:proofErr w:type="spellStart"/>
      <w:r>
        <w:t>emperumAn</w:t>
      </w:r>
      <w:proofErr w:type="spellEnd"/>
      <w:r>
        <w:t xml:space="preserve">. However, since he has been showered with knowledge and devotion without any illusion, even the worldly objects which he saw reminded him of </w:t>
      </w:r>
      <w:proofErr w:type="spellStart"/>
      <w:r>
        <w:t>emperumAn</w:t>
      </w:r>
      <w:proofErr w:type="spellEnd"/>
      <w:r>
        <w:t xml:space="preserve"> and tortured him further. It is as difficult to turn the </w:t>
      </w:r>
      <w:proofErr w:type="spellStart"/>
      <w:r>
        <w:t>AzhwArs</w:t>
      </w:r>
      <w:proofErr w:type="spellEnd"/>
      <w:r>
        <w:t xml:space="preserve"> away from the path of </w:t>
      </w:r>
      <w:proofErr w:type="spellStart"/>
      <w:r>
        <w:t>vEdhas</w:t>
      </w:r>
      <w:proofErr w:type="spellEnd"/>
      <w:r>
        <w:t xml:space="preserve">, and towards worldly matters just as it is difficult to turn us away from worldly matters, and towards the path of </w:t>
      </w:r>
      <w:proofErr w:type="spellStart"/>
      <w:r>
        <w:t>vEdhas</w:t>
      </w:r>
      <w:proofErr w:type="spellEnd"/>
      <w:r>
        <w:t xml:space="preserve">. Just as it is difficult to turn us away from materialistic pursuit and towards matters relating to </w:t>
      </w:r>
      <w:proofErr w:type="spellStart"/>
      <w:r>
        <w:t>bhagavAn</w:t>
      </w:r>
      <w:proofErr w:type="spellEnd"/>
      <w:r>
        <w:t xml:space="preserve">, it is equally difficult to turn </w:t>
      </w:r>
      <w:proofErr w:type="spellStart"/>
      <w:r>
        <w:t>AzhwArs</w:t>
      </w:r>
      <w:proofErr w:type="spellEnd"/>
      <w:r>
        <w:t xml:space="preserve"> away from matters relating to </w:t>
      </w:r>
      <w:proofErr w:type="spellStart"/>
      <w:r>
        <w:t>bhagavAn</w:t>
      </w:r>
      <w:proofErr w:type="spellEnd"/>
      <w:r>
        <w:t xml:space="preserve"> and towards materialistic pursuits. </w:t>
      </w:r>
      <w:proofErr w:type="spellStart"/>
      <w:r>
        <w:t>embAr</w:t>
      </w:r>
      <w:proofErr w:type="spellEnd"/>
      <w:r>
        <w:t xml:space="preserve">, the disciple of </w:t>
      </w:r>
      <w:proofErr w:type="spellStart"/>
      <w:r>
        <w:t>rAmAnujar</w:t>
      </w:r>
      <w:proofErr w:type="spellEnd"/>
      <w:r>
        <w:t>, mercifully mentioned these two.</w:t>
      </w:r>
    </w:p>
    <w:p w14:paraId="4C7A94F5" w14:textId="77777777" w:rsidR="00ED68D7" w:rsidRDefault="00025E77">
      <w:r>
        <w:t xml:space="preserve">Let us go through the </w:t>
      </w:r>
      <w:proofErr w:type="spellStart"/>
      <w:r>
        <w:t>pAsuram</w:t>
      </w:r>
      <w:proofErr w:type="spellEnd"/>
      <w:r>
        <w:t xml:space="preserve"> and its meanings:</w:t>
      </w:r>
    </w:p>
    <w:p w14:paraId="15B14808" w14:textId="77777777" w:rsidR="00ED68D7" w:rsidRDefault="00025E77">
      <w:proofErr w:type="spellStart"/>
      <w:r>
        <w:rPr>
          <w:i/>
        </w:rPr>
        <w:t>kadamAyinagaL</w:t>
      </w:r>
      <w:proofErr w:type="spellEnd"/>
      <w:r>
        <w:rPr>
          <w:i/>
        </w:rPr>
        <w:t xml:space="preserve"> </w:t>
      </w:r>
      <w:proofErr w:type="spellStart"/>
      <w:r>
        <w:rPr>
          <w:i/>
        </w:rPr>
        <w:t>kazhiththuth</w:t>
      </w:r>
      <w:proofErr w:type="spellEnd"/>
      <w:r>
        <w:rPr>
          <w:i/>
        </w:rPr>
        <w:t xml:space="preserve"> than </w:t>
      </w:r>
      <w:proofErr w:type="spellStart"/>
      <w:r>
        <w:rPr>
          <w:i/>
        </w:rPr>
        <w:t>kAl</w:t>
      </w:r>
      <w:proofErr w:type="spellEnd"/>
      <w:r>
        <w:rPr>
          <w:i/>
        </w:rPr>
        <w:t xml:space="preserve"> </w:t>
      </w:r>
      <w:proofErr w:type="spellStart"/>
      <w:r>
        <w:rPr>
          <w:i/>
        </w:rPr>
        <w:t>vanmaiyAl</w:t>
      </w:r>
      <w:proofErr w:type="spellEnd"/>
      <w:r>
        <w:rPr>
          <w:i/>
        </w:rPr>
        <w:t xml:space="preserve"> </w:t>
      </w:r>
      <w:proofErr w:type="spellStart"/>
      <w:r>
        <w:rPr>
          <w:i/>
        </w:rPr>
        <w:t>palanAL</w:t>
      </w:r>
      <w:proofErr w:type="spellEnd"/>
      <w:r>
        <w:t xml:space="preserve"> </w:t>
      </w:r>
      <w:proofErr w:type="spellStart"/>
      <w:r>
        <w:rPr>
          <w:i/>
        </w:rPr>
        <w:t>thadamAyina</w:t>
      </w:r>
      <w:proofErr w:type="spellEnd"/>
      <w:r>
        <w:rPr>
          <w:i/>
        </w:rPr>
        <w:t xml:space="preserve"> </w:t>
      </w:r>
      <w:proofErr w:type="spellStart"/>
      <w:r>
        <w:rPr>
          <w:i/>
        </w:rPr>
        <w:t>pukku</w:t>
      </w:r>
      <w:proofErr w:type="spellEnd"/>
      <w:r>
        <w:rPr>
          <w:i/>
        </w:rPr>
        <w:t xml:space="preserve"> </w:t>
      </w:r>
      <w:proofErr w:type="spellStart"/>
      <w:r>
        <w:rPr>
          <w:i/>
        </w:rPr>
        <w:t>nIr</w:t>
      </w:r>
      <w:proofErr w:type="spellEnd"/>
      <w:r>
        <w:rPr>
          <w:i/>
        </w:rPr>
        <w:t xml:space="preserve"> </w:t>
      </w:r>
      <w:proofErr w:type="spellStart"/>
      <w:r>
        <w:rPr>
          <w:i/>
        </w:rPr>
        <w:t>nilai</w:t>
      </w:r>
      <w:proofErr w:type="spellEnd"/>
      <w:r>
        <w:rPr>
          <w:i/>
        </w:rPr>
        <w:t xml:space="preserve"> </w:t>
      </w:r>
      <w:proofErr w:type="spellStart"/>
      <w:r>
        <w:rPr>
          <w:i/>
        </w:rPr>
        <w:t>ninRa</w:t>
      </w:r>
      <w:proofErr w:type="spellEnd"/>
      <w:r>
        <w:rPr>
          <w:i/>
        </w:rPr>
        <w:t xml:space="preserve"> </w:t>
      </w:r>
      <w:proofErr w:type="spellStart"/>
      <w:r>
        <w:rPr>
          <w:i/>
        </w:rPr>
        <w:t>thavam</w:t>
      </w:r>
      <w:proofErr w:type="spellEnd"/>
      <w:r>
        <w:rPr>
          <w:i/>
        </w:rPr>
        <w:t xml:space="preserve"> </w:t>
      </w:r>
      <w:proofErr w:type="spellStart"/>
      <w:r>
        <w:rPr>
          <w:i/>
        </w:rPr>
        <w:t>idhu</w:t>
      </w:r>
      <w:proofErr w:type="spellEnd"/>
      <w:r>
        <w:rPr>
          <w:i/>
        </w:rPr>
        <w:t xml:space="preserve"> </w:t>
      </w:r>
      <w:proofErr w:type="spellStart"/>
      <w:r>
        <w:rPr>
          <w:i/>
        </w:rPr>
        <w:t>kol</w:t>
      </w:r>
      <w:proofErr w:type="spellEnd"/>
      <w:r>
        <w:t xml:space="preserve"> </w:t>
      </w:r>
      <w:proofErr w:type="spellStart"/>
      <w:r>
        <w:rPr>
          <w:i/>
        </w:rPr>
        <w:t>kudamAdiya</w:t>
      </w:r>
      <w:proofErr w:type="spellEnd"/>
      <w:r>
        <w:rPr>
          <w:i/>
        </w:rPr>
        <w:t xml:space="preserve"> </w:t>
      </w:r>
      <w:proofErr w:type="spellStart"/>
      <w:r>
        <w:rPr>
          <w:i/>
        </w:rPr>
        <w:t>maNNum</w:t>
      </w:r>
      <w:proofErr w:type="spellEnd"/>
      <w:r>
        <w:rPr>
          <w:i/>
        </w:rPr>
        <w:t xml:space="preserve"> </w:t>
      </w:r>
      <w:proofErr w:type="spellStart"/>
      <w:r>
        <w:rPr>
          <w:i/>
        </w:rPr>
        <w:t>viNNum</w:t>
      </w:r>
      <w:proofErr w:type="spellEnd"/>
      <w:r>
        <w:rPr>
          <w:i/>
        </w:rPr>
        <w:t xml:space="preserve"> </w:t>
      </w:r>
      <w:proofErr w:type="spellStart"/>
      <w:r>
        <w:rPr>
          <w:i/>
        </w:rPr>
        <w:t>kulunga</w:t>
      </w:r>
      <w:proofErr w:type="spellEnd"/>
      <w:r>
        <w:rPr>
          <w:i/>
        </w:rPr>
        <w:t xml:space="preserve"> </w:t>
      </w:r>
      <w:proofErr w:type="spellStart"/>
      <w:r>
        <w:rPr>
          <w:i/>
        </w:rPr>
        <w:t>ulagaLandha</w:t>
      </w:r>
      <w:proofErr w:type="spellEnd"/>
      <w:r>
        <w:t xml:space="preserve"> </w:t>
      </w:r>
      <w:proofErr w:type="spellStart"/>
      <w:r>
        <w:rPr>
          <w:i/>
        </w:rPr>
        <w:t>nadamAdiya</w:t>
      </w:r>
      <w:proofErr w:type="spellEnd"/>
      <w:r>
        <w:rPr>
          <w:i/>
        </w:rPr>
        <w:t xml:space="preserve"> </w:t>
      </w:r>
      <w:proofErr w:type="spellStart"/>
      <w:r>
        <w:rPr>
          <w:i/>
        </w:rPr>
        <w:t>perumAn</w:t>
      </w:r>
      <w:proofErr w:type="spellEnd"/>
      <w:r>
        <w:rPr>
          <w:i/>
        </w:rPr>
        <w:t xml:space="preserve"> </w:t>
      </w:r>
      <w:proofErr w:type="spellStart"/>
      <w:r>
        <w:rPr>
          <w:i/>
        </w:rPr>
        <w:t>uruvoththana</w:t>
      </w:r>
      <w:proofErr w:type="spellEnd"/>
      <w:r>
        <w:rPr>
          <w:i/>
        </w:rPr>
        <w:t xml:space="preserve"> </w:t>
      </w:r>
      <w:proofErr w:type="spellStart"/>
      <w:r>
        <w:rPr>
          <w:i/>
        </w:rPr>
        <w:t>neelangaLE</w:t>
      </w:r>
      <w:proofErr w:type="spellEnd"/>
    </w:p>
    <w:p w14:paraId="4D252A41" w14:textId="77777777" w:rsidR="00ED68D7" w:rsidRDefault="00025E77">
      <w:r>
        <w:rPr>
          <w:b/>
        </w:rPr>
        <w:t>Word-by-Word Meanings</w:t>
      </w:r>
    </w:p>
    <w:p w14:paraId="25D2E72B" w14:textId="77777777" w:rsidR="00ED68D7" w:rsidRDefault="00025E77">
      <w:proofErr w:type="spellStart"/>
      <w:r>
        <w:rPr>
          <w:i/>
        </w:rPr>
        <w:t>neelangaL</w:t>
      </w:r>
      <w:proofErr w:type="spellEnd"/>
      <w:r>
        <w:t xml:space="preserve"> – blue Indian water lilies </w:t>
      </w:r>
      <w:proofErr w:type="spellStart"/>
      <w:r>
        <w:rPr>
          <w:i/>
        </w:rPr>
        <w:t>immaNNum</w:t>
      </w:r>
      <w:proofErr w:type="spellEnd"/>
      <w:r>
        <w:t xml:space="preserve"> – this earth </w:t>
      </w:r>
      <w:proofErr w:type="spellStart"/>
      <w:r>
        <w:rPr>
          <w:i/>
        </w:rPr>
        <w:t>viNNum</w:t>
      </w:r>
      <w:proofErr w:type="spellEnd"/>
      <w:r>
        <w:t xml:space="preserve"> – upper worlds </w:t>
      </w:r>
      <w:proofErr w:type="spellStart"/>
      <w:r>
        <w:rPr>
          <w:i/>
        </w:rPr>
        <w:t>kulunga</w:t>
      </w:r>
      <w:proofErr w:type="spellEnd"/>
      <w:r>
        <w:t xml:space="preserve"> – to move in amazement </w:t>
      </w:r>
      <w:proofErr w:type="spellStart"/>
      <w:r>
        <w:rPr>
          <w:i/>
        </w:rPr>
        <w:t>kudamAdi</w:t>
      </w:r>
      <w:proofErr w:type="spellEnd"/>
      <w:r>
        <w:t xml:space="preserve"> – dancing with pots (in </w:t>
      </w:r>
      <w:proofErr w:type="spellStart"/>
      <w:r>
        <w:t>krishNAvathAram</w:t>
      </w:r>
      <w:proofErr w:type="spellEnd"/>
      <w:r>
        <w:t xml:space="preserve">) </w:t>
      </w:r>
      <w:proofErr w:type="spellStart"/>
      <w:r>
        <w:rPr>
          <w:i/>
        </w:rPr>
        <w:t>ulagu</w:t>
      </w:r>
      <w:proofErr w:type="spellEnd"/>
      <w:r>
        <w:t xml:space="preserve"> – worlds </w:t>
      </w:r>
      <w:proofErr w:type="spellStart"/>
      <w:r>
        <w:rPr>
          <w:i/>
        </w:rPr>
        <w:t>aLandha</w:t>
      </w:r>
      <w:proofErr w:type="spellEnd"/>
      <w:r>
        <w:t xml:space="preserve"> – measured (in </w:t>
      </w:r>
      <w:proofErr w:type="spellStart"/>
      <w:r>
        <w:t>thrivikrmAvathAram</w:t>
      </w:r>
      <w:proofErr w:type="spellEnd"/>
      <w:r>
        <w:t xml:space="preserve">) </w:t>
      </w:r>
      <w:proofErr w:type="spellStart"/>
      <w:r>
        <w:rPr>
          <w:i/>
        </w:rPr>
        <w:t>nadamAdiya</w:t>
      </w:r>
      <w:proofErr w:type="spellEnd"/>
      <w:r>
        <w:t xml:space="preserve"> – one who roamed </w:t>
      </w:r>
      <w:proofErr w:type="spellStart"/>
      <w:r>
        <w:rPr>
          <w:i/>
        </w:rPr>
        <w:t>perumAn</w:t>
      </w:r>
      <w:proofErr w:type="spellEnd"/>
      <w:r>
        <w:t xml:space="preserve"> – </w:t>
      </w:r>
      <w:proofErr w:type="spellStart"/>
      <w:r>
        <w:t>sarvESvaran’s</w:t>
      </w:r>
      <w:proofErr w:type="spellEnd"/>
      <w:r>
        <w:t xml:space="preserve"> </w:t>
      </w:r>
      <w:proofErr w:type="spellStart"/>
      <w:r>
        <w:rPr>
          <w:i/>
        </w:rPr>
        <w:t>uru</w:t>
      </w:r>
      <w:proofErr w:type="spellEnd"/>
      <w:r>
        <w:t xml:space="preserve"> – with divine form </w:t>
      </w:r>
      <w:proofErr w:type="spellStart"/>
      <w:r>
        <w:rPr>
          <w:i/>
        </w:rPr>
        <w:t>oththana</w:t>
      </w:r>
      <w:proofErr w:type="spellEnd"/>
      <w:r>
        <w:t xml:space="preserve"> – are equivalent </w:t>
      </w:r>
      <w:proofErr w:type="spellStart"/>
      <w:r>
        <w:rPr>
          <w:i/>
        </w:rPr>
        <w:t>idhu</w:t>
      </w:r>
      <w:proofErr w:type="spellEnd"/>
      <w:r>
        <w:t xml:space="preserve"> – the reason for this </w:t>
      </w:r>
      <w:proofErr w:type="spellStart"/>
      <w:r>
        <w:rPr>
          <w:i/>
        </w:rPr>
        <w:t>kadamAyinagaL</w:t>
      </w:r>
      <w:proofErr w:type="spellEnd"/>
      <w:r>
        <w:t xml:space="preserve"> – three debts owed to celestial entities, forefathers and sages </w:t>
      </w:r>
      <w:proofErr w:type="spellStart"/>
      <w:r>
        <w:rPr>
          <w:i/>
        </w:rPr>
        <w:t>kazhiththu</w:t>
      </w:r>
      <w:proofErr w:type="spellEnd"/>
      <w:r>
        <w:t xml:space="preserve"> – fulfilling them </w:t>
      </w:r>
      <w:r>
        <w:rPr>
          <w:i/>
        </w:rPr>
        <w:t>than</w:t>
      </w:r>
      <w:r>
        <w:t xml:space="preserve"> – one’s </w:t>
      </w:r>
      <w:proofErr w:type="spellStart"/>
      <w:r>
        <w:rPr>
          <w:i/>
        </w:rPr>
        <w:t>kAlvanmaiyAl</w:t>
      </w:r>
      <w:proofErr w:type="spellEnd"/>
      <w:r>
        <w:t xml:space="preserve"> – strength of legs </w:t>
      </w:r>
      <w:proofErr w:type="spellStart"/>
      <w:r>
        <w:rPr>
          <w:i/>
        </w:rPr>
        <w:t>palanAL</w:t>
      </w:r>
      <w:proofErr w:type="spellEnd"/>
      <w:r>
        <w:t xml:space="preserve"> – for a long time </w:t>
      </w:r>
      <w:proofErr w:type="spellStart"/>
      <w:r>
        <w:rPr>
          <w:i/>
        </w:rPr>
        <w:t>thadamAyina</w:t>
      </w:r>
      <w:proofErr w:type="spellEnd"/>
      <w:r>
        <w:t xml:space="preserve"> – known as ponds </w:t>
      </w:r>
      <w:proofErr w:type="spellStart"/>
      <w:r>
        <w:rPr>
          <w:i/>
        </w:rPr>
        <w:t>pukku</w:t>
      </w:r>
      <w:proofErr w:type="spellEnd"/>
      <w:r>
        <w:t xml:space="preserve"> – entering </w:t>
      </w:r>
      <w:proofErr w:type="spellStart"/>
      <w:r>
        <w:rPr>
          <w:i/>
        </w:rPr>
        <w:t>nIr</w:t>
      </w:r>
      <w:proofErr w:type="spellEnd"/>
      <w:r>
        <w:t xml:space="preserve"> – in water </w:t>
      </w:r>
      <w:proofErr w:type="spellStart"/>
      <w:r>
        <w:rPr>
          <w:i/>
        </w:rPr>
        <w:t>nilai</w:t>
      </w:r>
      <w:proofErr w:type="spellEnd"/>
      <w:r>
        <w:rPr>
          <w:i/>
        </w:rPr>
        <w:t xml:space="preserve"> </w:t>
      </w:r>
      <w:proofErr w:type="spellStart"/>
      <w:r>
        <w:rPr>
          <w:i/>
        </w:rPr>
        <w:t>ninRa</w:t>
      </w:r>
      <w:proofErr w:type="spellEnd"/>
      <w:r>
        <w:t xml:space="preserve"> – residing for a long time </w:t>
      </w:r>
      <w:proofErr w:type="spellStart"/>
      <w:r>
        <w:rPr>
          <w:i/>
        </w:rPr>
        <w:t>thavangol</w:t>
      </w:r>
      <w:proofErr w:type="spellEnd"/>
      <w:r>
        <w:t xml:space="preserve"> – could be the penance</w:t>
      </w:r>
    </w:p>
    <w:p w14:paraId="26FB1126" w14:textId="77777777" w:rsidR="00ED68D7" w:rsidRDefault="00025E77">
      <w:r>
        <w:rPr>
          <w:b/>
        </w:rPr>
        <w:t>Simple Translation</w:t>
      </w:r>
    </w:p>
    <w:p w14:paraId="08CD9EF2" w14:textId="77777777" w:rsidR="00ED68D7" w:rsidRDefault="00025E77">
      <w:r>
        <w:t xml:space="preserve">In </w:t>
      </w:r>
      <w:proofErr w:type="spellStart"/>
      <w:r>
        <w:t>krishNAvatharam</w:t>
      </w:r>
      <w:proofErr w:type="spellEnd"/>
      <w:r>
        <w:t xml:space="preserve"> he danced with pots such that this earth and the upper worlds shook with amazement; in </w:t>
      </w:r>
      <w:proofErr w:type="spellStart"/>
      <w:r>
        <w:t>thrivikramAvathAram</w:t>
      </w:r>
      <w:proofErr w:type="spellEnd"/>
      <w:r>
        <w:t xml:space="preserve">, he measured all the worlds. The blue lilies are having a complexion much similar to the </w:t>
      </w:r>
      <w:proofErr w:type="spellStart"/>
      <w:r>
        <w:t>sarvESvaran</w:t>
      </w:r>
      <w:proofErr w:type="spellEnd"/>
      <w:r>
        <w:t xml:space="preserve"> who roamed like this. The reason for this could be that they paid back their three types of debts, entered water bodies with the strength of their legs, stayed there for a very long time and carried out penance.</w:t>
      </w:r>
    </w:p>
    <w:p w14:paraId="53576FF9" w14:textId="77777777" w:rsidR="00ED68D7" w:rsidRDefault="00025E77">
      <w:proofErr w:type="spellStart"/>
      <w:r>
        <w:rPr>
          <w:b/>
        </w:rPr>
        <w:t>vyAkyAnam</w:t>
      </w:r>
      <w:proofErr w:type="spellEnd"/>
    </w:p>
    <w:p w14:paraId="5C6F76ED" w14:textId="77777777" w:rsidR="00ED68D7" w:rsidRDefault="00025E77">
      <w:proofErr w:type="spellStart"/>
      <w:r>
        <w:rPr>
          <w:b/>
        </w:rPr>
        <w:t>kadamAyinagal</w:t>
      </w:r>
      <w:proofErr w:type="spellEnd"/>
      <w:r>
        <w:rPr>
          <w:b/>
        </w:rPr>
        <w:t xml:space="preserve"> </w:t>
      </w:r>
      <w:proofErr w:type="spellStart"/>
      <w:r>
        <w:rPr>
          <w:b/>
        </w:rPr>
        <w:t>kazhiththu</w:t>
      </w:r>
      <w:proofErr w:type="spellEnd"/>
      <w:r>
        <w:t xml:space="preserve"> – just as it is mentioned in </w:t>
      </w:r>
      <w:proofErr w:type="spellStart"/>
      <w:r>
        <w:t>manusmrithi</w:t>
      </w:r>
      <w:proofErr w:type="spellEnd"/>
      <w:r>
        <w:t xml:space="preserve"> 6-35 “ </w:t>
      </w:r>
      <w:proofErr w:type="spellStart"/>
      <w:r>
        <w:rPr>
          <w:i/>
        </w:rPr>
        <w:t>ruNAnithrINyabAkruthya</w:t>
      </w:r>
      <w:proofErr w:type="spellEnd"/>
      <w:r>
        <w:rPr>
          <w:i/>
        </w:rPr>
        <w:t>”</w:t>
      </w:r>
      <w:r>
        <w:t xml:space="preserve"> – after fulfilling the three debts owed. </w:t>
      </w:r>
      <w:proofErr w:type="spellStart"/>
      <w:r>
        <w:t>yajUshi</w:t>
      </w:r>
      <w:proofErr w:type="spellEnd"/>
      <w:r>
        <w:t xml:space="preserve"> </w:t>
      </w:r>
      <w:proofErr w:type="spellStart"/>
      <w:r>
        <w:t>kANdam</w:t>
      </w:r>
      <w:proofErr w:type="spellEnd"/>
      <w:r>
        <w:t xml:space="preserve"> says “ </w:t>
      </w:r>
      <w:proofErr w:type="spellStart"/>
      <w:r>
        <w:rPr>
          <w:i/>
        </w:rPr>
        <w:t>brahmacharyENa</w:t>
      </w:r>
      <w:proofErr w:type="spellEnd"/>
      <w:r>
        <w:rPr>
          <w:i/>
        </w:rPr>
        <w:t xml:space="preserve"> </w:t>
      </w:r>
      <w:proofErr w:type="spellStart"/>
      <w:r>
        <w:rPr>
          <w:i/>
        </w:rPr>
        <w:t>rushibhya</w:t>
      </w:r>
      <w:proofErr w:type="spellEnd"/>
      <w:r>
        <w:t xml:space="preserve"> </w:t>
      </w:r>
      <w:r>
        <w:rPr>
          <w:b/>
        </w:rPr>
        <w:t>:</w:t>
      </w:r>
      <w:r>
        <w:t xml:space="preserve"> </w:t>
      </w:r>
      <w:proofErr w:type="spellStart"/>
      <w:r>
        <w:rPr>
          <w:i/>
        </w:rPr>
        <w:t>yagyEna</w:t>
      </w:r>
      <w:proofErr w:type="spellEnd"/>
      <w:r>
        <w:rPr>
          <w:i/>
        </w:rPr>
        <w:t xml:space="preserve"> </w:t>
      </w:r>
      <w:proofErr w:type="spellStart"/>
      <w:r>
        <w:rPr>
          <w:i/>
        </w:rPr>
        <w:t>dhEvEbhya</w:t>
      </w:r>
      <w:proofErr w:type="spellEnd"/>
      <w:r>
        <w:rPr>
          <w:i/>
        </w:rPr>
        <w:t xml:space="preserve"> </w:t>
      </w:r>
      <w:proofErr w:type="spellStart"/>
      <w:r>
        <w:rPr>
          <w:i/>
        </w:rPr>
        <w:t>prajayApithrubhya</w:t>
      </w:r>
      <w:proofErr w:type="spellEnd"/>
      <w:r>
        <w:rPr>
          <w:i/>
        </w:rPr>
        <w:t>”</w:t>
      </w:r>
      <w:r>
        <w:t xml:space="preserve"> – through </w:t>
      </w:r>
      <w:proofErr w:type="spellStart"/>
      <w:r>
        <w:rPr>
          <w:i/>
        </w:rPr>
        <w:lastRenderedPageBreak/>
        <w:t>brhamacharyam</w:t>
      </w:r>
      <w:proofErr w:type="spellEnd"/>
      <w:r>
        <w:t xml:space="preserve"> (observing the tenets of being a bachelor), one pays back the debt owed to rishis (sages); through </w:t>
      </w:r>
      <w:proofErr w:type="spellStart"/>
      <w:r>
        <w:t>yAgams</w:t>
      </w:r>
      <w:proofErr w:type="spellEnd"/>
      <w:r>
        <w:t xml:space="preserve"> (rituals involving </w:t>
      </w:r>
      <w:proofErr w:type="spellStart"/>
      <w:r>
        <w:rPr>
          <w:i/>
        </w:rPr>
        <w:t>agni</w:t>
      </w:r>
      <w:proofErr w:type="spellEnd"/>
      <w:r>
        <w:t xml:space="preserve"> , fire) one pays back the celestial entities and through siring children, one pays back the forefathers. Similarly, the blue lilies pay back their debts through the distress caused to their bodies in hot season, at the hottest time. Here, the body, hot season and hot time are the debts owed.</w:t>
      </w:r>
    </w:p>
    <w:p w14:paraId="3B324946" w14:textId="77777777" w:rsidR="00ED68D7" w:rsidRDefault="00025E77">
      <w:r>
        <w:rPr>
          <w:b/>
        </w:rPr>
        <w:t xml:space="preserve">than </w:t>
      </w:r>
      <w:proofErr w:type="spellStart"/>
      <w:r>
        <w:rPr>
          <w:b/>
        </w:rPr>
        <w:t>kAl</w:t>
      </w:r>
      <w:proofErr w:type="spellEnd"/>
      <w:r>
        <w:rPr>
          <w:b/>
        </w:rPr>
        <w:t xml:space="preserve"> </w:t>
      </w:r>
      <w:proofErr w:type="spellStart"/>
      <w:r>
        <w:rPr>
          <w:b/>
        </w:rPr>
        <w:t>vanmai</w:t>
      </w:r>
      <w:proofErr w:type="spellEnd"/>
      <w:r>
        <w:rPr>
          <w:b/>
        </w:rPr>
        <w:t xml:space="preserve"> ….</w:t>
      </w:r>
      <w:r>
        <w:t xml:space="preserve"> – through their efforts (strength of their legs), through their penance, considering only their existence, even during cold times, whether it is water formed under the hoof of a cow or in large water bodies like ocean </w:t>
      </w:r>
      <w:proofErr w:type="spellStart"/>
      <w:r>
        <w:t>etc</w:t>
      </w:r>
      <w:proofErr w:type="spellEnd"/>
      <w:r>
        <w:t xml:space="preserve">, they stay up to their neck and carry out penance. Did you get a similarity with the complexion of </w:t>
      </w:r>
      <w:proofErr w:type="spellStart"/>
      <w:r>
        <w:t>sarvESvaran</w:t>
      </w:r>
      <w:proofErr w:type="spellEnd"/>
      <w:r>
        <w:t xml:space="preserve"> due to the strength of that penance?</w:t>
      </w:r>
    </w:p>
    <w:p w14:paraId="1331E0D8" w14:textId="77777777" w:rsidR="00ED68D7" w:rsidRDefault="00025E77">
      <w:proofErr w:type="spellStart"/>
      <w:r>
        <w:rPr>
          <w:b/>
        </w:rPr>
        <w:t>kudamAdi</w:t>
      </w:r>
      <w:proofErr w:type="spellEnd"/>
      <w:r>
        <w:t xml:space="preserve"> – dancing with pots in the courtyard such that everyone could steal his beauty [with their eyes], snipping the pride of cowherd folk.</w:t>
      </w:r>
    </w:p>
    <w:p w14:paraId="7B8B6CD9" w14:textId="77777777" w:rsidR="00ED68D7" w:rsidRDefault="00025E77">
      <w:proofErr w:type="spellStart"/>
      <w:r>
        <w:rPr>
          <w:b/>
        </w:rPr>
        <w:t>immaNNum</w:t>
      </w:r>
      <w:proofErr w:type="spellEnd"/>
      <w:r>
        <w:t xml:space="preserve"> – instead of benefitting some people or people in a street, he danced such that all the world could enjoy,</w:t>
      </w:r>
    </w:p>
    <w:p w14:paraId="2EDBAB62" w14:textId="77777777" w:rsidR="00ED68D7" w:rsidRDefault="00025E77">
      <w:proofErr w:type="spellStart"/>
      <w:r>
        <w:rPr>
          <w:b/>
        </w:rPr>
        <w:t>kulunga</w:t>
      </w:r>
      <w:proofErr w:type="spellEnd"/>
      <w:r>
        <w:t xml:space="preserve"> – if </w:t>
      </w:r>
      <w:proofErr w:type="spellStart"/>
      <w:r>
        <w:t>rudhra</w:t>
      </w:r>
      <w:proofErr w:type="spellEnd"/>
      <w:r>
        <w:t xml:space="preserve"> (Sivan) dances, the world trembles in fear since he is the celestial entity for annihilation. But if </w:t>
      </w:r>
      <w:proofErr w:type="spellStart"/>
      <w:r>
        <w:t>sarvESvaran</w:t>
      </w:r>
      <w:proofErr w:type="spellEnd"/>
      <w:r>
        <w:t xml:space="preserve"> dances, the word forgets itself and rejoices.</w:t>
      </w:r>
    </w:p>
    <w:p w14:paraId="3C4A8D78" w14:textId="77777777" w:rsidR="00ED68D7" w:rsidRDefault="00025E77">
      <w:proofErr w:type="spellStart"/>
      <w:r>
        <w:rPr>
          <w:b/>
        </w:rPr>
        <w:t>ulagaLandhu</w:t>
      </w:r>
      <w:proofErr w:type="spellEnd"/>
      <w:r>
        <w:rPr>
          <w:b/>
        </w:rPr>
        <w:t xml:space="preserve"> </w:t>
      </w:r>
      <w:proofErr w:type="spellStart"/>
      <w:r>
        <w:rPr>
          <w:b/>
        </w:rPr>
        <w:t>nadamAdiya</w:t>
      </w:r>
      <w:proofErr w:type="spellEnd"/>
      <w:r>
        <w:t xml:space="preserve"> – when </w:t>
      </w:r>
      <w:proofErr w:type="spellStart"/>
      <w:r>
        <w:t>sarvESvaran</w:t>
      </w:r>
      <w:proofErr w:type="spellEnd"/>
      <w:r>
        <w:t xml:space="preserve"> incarnated as </w:t>
      </w:r>
      <w:proofErr w:type="spellStart"/>
      <w:r>
        <w:t>thrivikrama</w:t>
      </w:r>
      <w:proofErr w:type="spellEnd"/>
      <w:r>
        <w:t xml:space="preserve"> and measured the worlds, </w:t>
      </w:r>
      <w:proofErr w:type="spellStart"/>
      <w:r>
        <w:t>indhra</w:t>
      </w:r>
      <w:proofErr w:type="spellEnd"/>
      <w:r>
        <w:t xml:space="preserve"> accepted his lands which he had lost to </w:t>
      </w:r>
      <w:proofErr w:type="spellStart"/>
      <w:r>
        <w:t>mahAbali</w:t>
      </w:r>
      <w:proofErr w:type="spellEnd"/>
      <w:r>
        <w:t xml:space="preserve">; </w:t>
      </w:r>
      <w:proofErr w:type="spellStart"/>
      <w:r>
        <w:t>mahAbali</w:t>
      </w:r>
      <w:proofErr w:type="spellEnd"/>
      <w:r>
        <w:t xml:space="preserve"> felt happy that he had magnanimously donated the lands [which were not his in the first place]; </w:t>
      </w:r>
      <w:proofErr w:type="spellStart"/>
      <w:r>
        <w:t>sarvESvaran</w:t>
      </w:r>
      <w:proofErr w:type="spellEnd"/>
      <w:r>
        <w:t xml:space="preserve"> felt that he had carried out the act of retrieval as a benefit for himself.</w:t>
      </w:r>
    </w:p>
    <w:p w14:paraId="1321F748" w14:textId="77777777" w:rsidR="00ED68D7" w:rsidRDefault="00025E77">
      <w:proofErr w:type="spellStart"/>
      <w:r>
        <w:rPr>
          <w:b/>
        </w:rPr>
        <w:t>uruvoththana</w:t>
      </w:r>
      <w:proofErr w:type="spellEnd"/>
      <w:r>
        <w:rPr>
          <w:b/>
        </w:rPr>
        <w:t xml:space="preserve"> </w:t>
      </w:r>
      <w:proofErr w:type="spellStart"/>
      <w:r>
        <w:rPr>
          <w:b/>
        </w:rPr>
        <w:t>neelangaLE</w:t>
      </w:r>
      <w:proofErr w:type="spellEnd"/>
      <w:r>
        <w:t xml:space="preserve"> – was it through paying back the debts, entering water bodies through the strength of your legs and carrying out penance over long periods that you attained equality with </w:t>
      </w:r>
      <w:proofErr w:type="spellStart"/>
      <w:r>
        <w:t>emperumAn</w:t>
      </w:r>
      <w:proofErr w:type="spellEnd"/>
      <w:r>
        <w:t xml:space="preserve"> in all aspects of his divine form?</w:t>
      </w:r>
    </w:p>
    <w:p w14:paraId="191851F6" w14:textId="77777777" w:rsidR="00ED68D7" w:rsidRDefault="00025E77">
      <w:r>
        <w:t xml:space="preserve">The </w:t>
      </w:r>
      <w:proofErr w:type="spellStart"/>
      <w:r>
        <w:t>vyAkyAthA</w:t>
      </w:r>
      <w:proofErr w:type="spellEnd"/>
      <w:r>
        <w:t xml:space="preserve"> says that the knowledge that </w:t>
      </w:r>
      <w:proofErr w:type="spellStart"/>
      <w:r>
        <w:t>AzhwAr</w:t>
      </w:r>
      <w:proofErr w:type="spellEnd"/>
      <w:r>
        <w:t xml:space="preserve"> had was such that even if he wanted to look at worldly objects due to separation from </w:t>
      </w:r>
      <w:proofErr w:type="spellStart"/>
      <w:r>
        <w:t>emperumAn</w:t>
      </w:r>
      <w:proofErr w:type="spellEnd"/>
      <w:r>
        <w:t xml:space="preserve">, even those objects remind him of </w:t>
      </w:r>
      <w:proofErr w:type="spellStart"/>
      <w:r>
        <w:t>emperumAn</w:t>
      </w:r>
      <w:proofErr w:type="spellEnd"/>
      <w:r>
        <w:t xml:space="preserve"> only.</w:t>
      </w:r>
    </w:p>
    <w:p w14:paraId="550D04CF" w14:textId="77777777" w:rsidR="00ED68D7" w:rsidRDefault="00025E77">
      <w:r>
        <w:br w:type="page"/>
      </w:r>
    </w:p>
    <w:p w14:paraId="6F7E6D1C" w14:textId="77777777" w:rsidR="00ED68D7" w:rsidRDefault="00025E77">
      <w:pPr>
        <w:pStyle w:val="Heading2"/>
      </w:pPr>
      <w:bookmarkStart w:id="82" w:name="ch_41_pAsuram_39_neelath_thadavaraim"/>
      <w:bookmarkStart w:id="83" w:name="_Toc226053638"/>
      <w:proofErr w:type="spellStart"/>
      <w:r>
        <w:rPr>
          <w:color w:val="0033CC"/>
        </w:rPr>
        <w:lastRenderedPageBreak/>
        <w:t>pAsuram</w:t>
      </w:r>
      <w:proofErr w:type="spellEnd"/>
      <w:r>
        <w:rPr>
          <w:color w:val="0033CC"/>
        </w:rPr>
        <w:t xml:space="preserve"> 39 – </w:t>
      </w:r>
      <w:proofErr w:type="spellStart"/>
      <w:r>
        <w:rPr>
          <w:color w:val="0033CC"/>
        </w:rPr>
        <w:t>neelath</w:t>
      </w:r>
      <w:proofErr w:type="spellEnd"/>
      <w:r>
        <w:rPr>
          <w:color w:val="0033CC"/>
        </w:rPr>
        <w:t xml:space="preserve"> </w:t>
      </w:r>
      <w:proofErr w:type="spellStart"/>
      <w:r>
        <w:rPr>
          <w:color w:val="0033CC"/>
        </w:rPr>
        <w:t>thadavaraimEl</w:t>
      </w:r>
      <w:bookmarkEnd w:id="82"/>
      <w:bookmarkEnd w:id="83"/>
      <w:proofErr w:type="spellEnd"/>
    </w:p>
    <w:p w14:paraId="602CCB4C" w14:textId="77777777" w:rsidR="00ED68D7" w:rsidRDefault="00025E77">
      <w:proofErr w:type="spellStart"/>
      <w:r>
        <w:rPr>
          <w:b/>
        </w:rPr>
        <w:t>avathArikai</w:t>
      </w:r>
      <w:proofErr w:type="spellEnd"/>
      <w:r>
        <w:rPr>
          <w:b/>
        </w:rPr>
        <w:t xml:space="preserve"> (Introduction)</w:t>
      </w:r>
    </w:p>
    <w:p w14:paraId="318013D4" w14:textId="77777777" w:rsidR="00ED68D7" w:rsidRDefault="00025E77">
      <w:r>
        <w:t xml:space="preserve">In the previous </w:t>
      </w:r>
      <w:proofErr w:type="spellStart"/>
      <w:r>
        <w:t>pAsuram</w:t>
      </w:r>
      <w:proofErr w:type="spellEnd"/>
      <w:r>
        <w:t xml:space="preserve">, the blue </w:t>
      </w:r>
      <w:proofErr w:type="spellStart"/>
      <w:r>
        <w:t>coloured</w:t>
      </w:r>
      <w:proofErr w:type="spellEnd"/>
      <w:r>
        <w:t xml:space="preserve"> objects appeared like the divine form of </w:t>
      </w:r>
      <w:proofErr w:type="spellStart"/>
      <w:r>
        <w:t>sarvESvaran</w:t>
      </w:r>
      <w:proofErr w:type="spellEnd"/>
      <w:r>
        <w:t xml:space="preserve"> and tortured her. The divine form established itself in a superior part, the divine eyes. </w:t>
      </w:r>
      <w:proofErr w:type="spellStart"/>
      <w:r>
        <w:t>AzhwAr</w:t>
      </w:r>
      <w:proofErr w:type="spellEnd"/>
      <w:r>
        <w:t xml:space="preserve"> describes as to how the divine eyes tortured him such that he could not move away from them. As an example of how each part reminded of another and finally the whole, the </w:t>
      </w:r>
      <w:proofErr w:type="spellStart"/>
      <w:r>
        <w:t>vyAkyAthA</w:t>
      </w:r>
      <w:proofErr w:type="spellEnd"/>
      <w:r>
        <w:t xml:space="preserve"> cites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36-4 “ </w:t>
      </w:r>
      <w:proofErr w:type="spellStart"/>
      <w:r>
        <w:rPr>
          <w:i/>
        </w:rPr>
        <w:t>gruhIthvA</w:t>
      </w:r>
      <w:proofErr w:type="spellEnd"/>
      <w:r>
        <w:rPr>
          <w:i/>
        </w:rPr>
        <w:t xml:space="preserve"> </w:t>
      </w:r>
      <w:proofErr w:type="spellStart"/>
      <w:r>
        <w:rPr>
          <w:i/>
        </w:rPr>
        <w:t>prEkshamAnA</w:t>
      </w:r>
      <w:proofErr w:type="spellEnd"/>
      <w:r>
        <w:t xml:space="preserve"> ” (taking hold [of that ring] and looking at it, </w:t>
      </w:r>
      <w:proofErr w:type="spellStart"/>
      <w:r>
        <w:t>sIthAppirAtti</w:t>
      </w:r>
      <w:proofErr w:type="spellEnd"/>
      <w:r>
        <w:t xml:space="preserve"> thought of the finger over which the ring had been placed, and felt as if she had reached her husband).</w:t>
      </w:r>
    </w:p>
    <w:p w14:paraId="1985711A" w14:textId="77777777" w:rsidR="00ED68D7" w:rsidRDefault="00025E77">
      <w:r>
        <w:t xml:space="preserve">Let us go through the </w:t>
      </w:r>
      <w:proofErr w:type="spellStart"/>
      <w:r>
        <w:t>pAsuram</w:t>
      </w:r>
      <w:proofErr w:type="spellEnd"/>
      <w:r>
        <w:t xml:space="preserve"> and its meanings:</w:t>
      </w:r>
    </w:p>
    <w:p w14:paraId="2F50B80E" w14:textId="77777777" w:rsidR="00ED68D7" w:rsidRDefault="00025E77">
      <w:proofErr w:type="spellStart"/>
      <w:r>
        <w:rPr>
          <w:i/>
        </w:rPr>
        <w:t>neelaththadavarai</w:t>
      </w:r>
      <w:proofErr w:type="spellEnd"/>
      <w:r>
        <w:rPr>
          <w:i/>
        </w:rPr>
        <w:t xml:space="preserve"> </w:t>
      </w:r>
      <w:proofErr w:type="spellStart"/>
      <w:r>
        <w:rPr>
          <w:i/>
        </w:rPr>
        <w:t>mEl</w:t>
      </w:r>
      <w:proofErr w:type="spellEnd"/>
      <w:r>
        <w:rPr>
          <w:i/>
        </w:rPr>
        <w:t xml:space="preserve"> </w:t>
      </w:r>
      <w:proofErr w:type="spellStart"/>
      <w:r>
        <w:rPr>
          <w:i/>
        </w:rPr>
        <w:t>puNdarIga</w:t>
      </w:r>
      <w:proofErr w:type="spellEnd"/>
      <w:r>
        <w:rPr>
          <w:i/>
        </w:rPr>
        <w:t xml:space="preserve"> </w:t>
      </w:r>
      <w:proofErr w:type="spellStart"/>
      <w:r>
        <w:rPr>
          <w:i/>
        </w:rPr>
        <w:t>nedum</w:t>
      </w:r>
      <w:proofErr w:type="spellEnd"/>
      <w:r>
        <w:rPr>
          <w:i/>
        </w:rPr>
        <w:t xml:space="preserve"> </w:t>
      </w:r>
      <w:proofErr w:type="spellStart"/>
      <w:r>
        <w:rPr>
          <w:i/>
        </w:rPr>
        <w:t>thadangaL</w:t>
      </w:r>
      <w:proofErr w:type="spellEnd"/>
      <w:r>
        <w:t xml:space="preserve"> </w:t>
      </w:r>
      <w:proofErr w:type="spellStart"/>
      <w:r>
        <w:rPr>
          <w:i/>
        </w:rPr>
        <w:t>pOlap</w:t>
      </w:r>
      <w:proofErr w:type="spellEnd"/>
      <w:r>
        <w:rPr>
          <w:i/>
        </w:rPr>
        <w:t xml:space="preserve"> </w:t>
      </w:r>
      <w:proofErr w:type="spellStart"/>
      <w:r>
        <w:rPr>
          <w:i/>
        </w:rPr>
        <w:t>polindhu</w:t>
      </w:r>
      <w:proofErr w:type="spellEnd"/>
      <w:r>
        <w:rPr>
          <w:i/>
        </w:rPr>
        <w:t xml:space="preserve"> </w:t>
      </w:r>
      <w:proofErr w:type="spellStart"/>
      <w:r>
        <w:rPr>
          <w:i/>
        </w:rPr>
        <w:t>emakku</w:t>
      </w:r>
      <w:proofErr w:type="spellEnd"/>
      <w:r>
        <w:rPr>
          <w:i/>
        </w:rPr>
        <w:t xml:space="preserve"> </w:t>
      </w:r>
      <w:proofErr w:type="spellStart"/>
      <w:r>
        <w:rPr>
          <w:i/>
        </w:rPr>
        <w:t>ellAvidaththavum</w:t>
      </w:r>
      <w:proofErr w:type="spellEnd"/>
      <w:r>
        <w:rPr>
          <w:i/>
        </w:rPr>
        <w:t xml:space="preserve"> </w:t>
      </w:r>
      <w:proofErr w:type="spellStart"/>
      <w:r>
        <w:rPr>
          <w:i/>
        </w:rPr>
        <w:t>pongu</w:t>
      </w:r>
      <w:proofErr w:type="spellEnd"/>
      <w:r>
        <w:rPr>
          <w:i/>
        </w:rPr>
        <w:t xml:space="preserve"> </w:t>
      </w:r>
      <w:proofErr w:type="spellStart"/>
      <w:r>
        <w:rPr>
          <w:i/>
        </w:rPr>
        <w:t>munnIr</w:t>
      </w:r>
      <w:proofErr w:type="spellEnd"/>
      <w:r>
        <w:t xml:space="preserve"> </w:t>
      </w:r>
      <w:proofErr w:type="spellStart"/>
      <w:r>
        <w:rPr>
          <w:i/>
        </w:rPr>
        <w:t>gyAlappirAn</w:t>
      </w:r>
      <w:proofErr w:type="spellEnd"/>
      <w:r>
        <w:rPr>
          <w:i/>
        </w:rPr>
        <w:t xml:space="preserve"> </w:t>
      </w:r>
      <w:proofErr w:type="spellStart"/>
      <w:r>
        <w:rPr>
          <w:i/>
        </w:rPr>
        <w:t>visumbukkum</w:t>
      </w:r>
      <w:proofErr w:type="spellEnd"/>
      <w:r>
        <w:rPr>
          <w:i/>
        </w:rPr>
        <w:t xml:space="preserve"> </w:t>
      </w:r>
      <w:proofErr w:type="spellStart"/>
      <w:r>
        <w:rPr>
          <w:i/>
        </w:rPr>
        <w:t>pirAn</w:t>
      </w:r>
      <w:proofErr w:type="spellEnd"/>
      <w:r>
        <w:rPr>
          <w:i/>
        </w:rPr>
        <w:t xml:space="preserve"> </w:t>
      </w:r>
      <w:proofErr w:type="spellStart"/>
      <w:r>
        <w:rPr>
          <w:i/>
        </w:rPr>
        <w:t>maRRum</w:t>
      </w:r>
      <w:proofErr w:type="spellEnd"/>
      <w:r>
        <w:rPr>
          <w:i/>
        </w:rPr>
        <w:t xml:space="preserve"> </w:t>
      </w:r>
      <w:proofErr w:type="spellStart"/>
      <w:r>
        <w:rPr>
          <w:i/>
        </w:rPr>
        <w:t>nallOr</w:t>
      </w:r>
      <w:proofErr w:type="spellEnd"/>
      <w:r>
        <w:rPr>
          <w:i/>
        </w:rPr>
        <w:t xml:space="preserve"> </w:t>
      </w:r>
      <w:proofErr w:type="spellStart"/>
      <w:r>
        <w:rPr>
          <w:i/>
        </w:rPr>
        <w:t>pirAn</w:t>
      </w:r>
      <w:proofErr w:type="spellEnd"/>
      <w:r>
        <w:t xml:space="preserve"> </w:t>
      </w:r>
      <w:proofErr w:type="spellStart"/>
      <w:r>
        <w:rPr>
          <w:i/>
        </w:rPr>
        <w:t>kOlangariya</w:t>
      </w:r>
      <w:proofErr w:type="spellEnd"/>
      <w:r>
        <w:rPr>
          <w:i/>
        </w:rPr>
        <w:t xml:space="preserve"> </w:t>
      </w:r>
      <w:proofErr w:type="spellStart"/>
      <w:r>
        <w:rPr>
          <w:i/>
        </w:rPr>
        <w:t>pirAn</w:t>
      </w:r>
      <w:proofErr w:type="spellEnd"/>
      <w:r>
        <w:rPr>
          <w:i/>
        </w:rPr>
        <w:t xml:space="preserve"> </w:t>
      </w:r>
      <w:proofErr w:type="spellStart"/>
      <w:r>
        <w:rPr>
          <w:i/>
        </w:rPr>
        <w:t>empirAn</w:t>
      </w:r>
      <w:proofErr w:type="spellEnd"/>
      <w:r>
        <w:rPr>
          <w:i/>
        </w:rPr>
        <w:t xml:space="preserve"> </w:t>
      </w:r>
      <w:proofErr w:type="spellStart"/>
      <w:r>
        <w:rPr>
          <w:i/>
        </w:rPr>
        <w:t>kaNNin</w:t>
      </w:r>
      <w:proofErr w:type="spellEnd"/>
      <w:r>
        <w:rPr>
          <w:i/>
        </w:rPr>
        <w:t xml:space="preserve"> </w:t>
      </w:r>
      <w:proofErr w:type="spellStart"/>
      <w:r>
        <w:rPr>
          <w:i/>
        </w:rPr>
        <w:t>kOlangaLE</w:t>
      </w:r>
      <w:proofErr w:type="spellEnd"/>
    </w:p>
    <w:p w14:paraId="46B1C11C" w14:textId="77777777" w:rsidR="00ED68D7" w:rsidRDefault="00025E77">
      <w:r>
        <w:rPr>
          <w:b/>
        </w:rPr>
        <w:t>Word-by-Word Meanings</w:t>
      </w:r>
    </w:p>
    <w:p w14:paraId="2C4A28B6" w14:textId="77777777" w:rsidR="00ED68D7" w:rsidRDefault="00025E77">
      <w:proofErr w:type="spellStart"/>
      <w:r>
        <w:rPr>
          <w:i/>
        </w:rPr>
        <w:t>pongu</w:t>
      </w:r>
      <w:proofErr w:type="spellEnd"/>
      <w:r>
        <w:t xml:space="preserve"> – agitating </w:t>
      </w:r>
      <w:proofErr w:type="spellStart"/>
      <w:r>
        <w:rPr>
          <w:i/>
        </w:rPr>
        <w:t>munnIr</w:t>
      </w:r>
      <w:proofErr w:type="spellEnd"/>
      <w:r>
        <w:t xml:space="preserve"> – composed of water from three sources, viz from river, from spring and from rain </w:t>
      </w:r>
      <w:proofErr w:type="spellStart"/>
      <w:r>
        <w:rPr>
          <w:i/>
        </w:rPr>
        <w:t>gyAlam</w:t>
      </w:r>
      <w:proofErr w:type="spellEnd"/>
      <w:r>
        <w:t xml:space="preserve"> – for earth </w:t>
      </w:r>
      <w:proofErr w:type="spellStart"/>
      <w:r>
        <w:rPr>
          <w:i/>
        </w:rPr>
        <w:t>pirAn</w:t>
      </w:r>
      <w:proofErr w:type="spellEnd"/>
      <w:r>
        <w:t xml:space="preserve"> – being the benefactor </w:t>
      </w:r>
      <w:proofErr w:type="spellStart"/>
      <w:r>
        <w:rPr>
          <w:i/>
        </w:rPr>
        <w:t>visumbukkum</w:t>
      </w:r>
      <w:proofErr w:type="spellEnd"/>
      <w:r>
        <w:t xml:space="preserve"> – for the people in the upper worlds too </w:t>
      </w:r>
      <w:proofErr w:type="spellStart"/>
      <w:r>
        <w:rPr>
          <w:i/>
        </w:rPr>
        <w:t>pirAn</w:t>
      </w:r>
      <w:proofErr w:type="spellEnd"/>
      <w:r>
        <w:t xml:space="preserve"> – being the benefactor </w:t>
      </w:r>
      <w:proofErr w:type="spellStart"/>
      <w:r>
        <w:rPr>
          <w:i/>
        </w:rPr>
        <w:t>maRRum</w:t>
      </w:r>
      <w:proofErr w:type="spellEnd"/>
      <w:r>
        <w:t xml:space="preserve"> – further </w:t>
      </w:r>
      <w:proofErr w:type="spellStart"/>
      <w:r>
        <w:rPr>
          <w:i/>
        </w:rPr>
        <w:t>nallOr</w:t>
      </w:r>
      <w:proofErr w:type="spellEnd"/>
      <w:r>
        <w:t xml:space="preserve"> – for </w:t>
      </w:r>
      <w:proofErr w:type="spellStart"/>
      <w:r>
        <w:t>mukthAthmAs</w:t>
      </w:r>
      <w:proofErr w:type="spellEnd"/>
      <w:r>
        <w:t xml:space="preserve"> and </w:t>
      </w:r>
      <w:proofErr w:type="spellStart"/>
      <w:r>
        <w:t>nithyasUris</w:t>
      </w:r>
      <w:proofErr w:type="spellEnd"/>
      <w:r>
        <w:t xml:space="preserve">, who enjoy </w:t>
      </w:r>
      <w:proofErr w:type="spellStart"/>
      <w:r>
        <w:t>sarvESvaran’s</w:t>
      </w:r>
      <w:proofErr w:type="spellEnd"/>
      <w:r>
        <w:t xml:space="preserve"> </w:t>
      </w:r>
      <w:proofErr w:type="spellStart"/>
      <w:r>
        <w:rPr>
          <w:i/>
        </w:rPr>
        <w:t>guNas</w:t>
      </w:r>
      <w:proofErr w:type="spellEnd"/>
      <w:r>
        <w:t xml:space="preserve"> (auspicious qualities) </w:t>
      </w:r>
      <w:proofErr w:type="spellStart"/>
      <w:r>
        <w:rPr>
          <w:i/>
        </w:rPr>
        <w:t>pirAn</w:t>
      </w:r>
      <w:proofErr w:type="spellEnd"/>
      <w:r>
        <w:t xml:space="preserve"> – being the benefactor </w:t>
      </w:r>
      <w:proofErr w:type="spellStart"/>
      <w:r>
        <w:rPr>
          <w:i/>
        </w:rPr>
        <w:t>kariya</w:t>
      </w:r>
      <w:proofErr w:type="spellEnd"/>
      <w:r>
        <w:t xml:space="preserve"> – having a dark bluish complexion </w:t>
      </w:r>
      <w:proofErr w:type="spellStart"/>
      <w:r>
        <w:rPr>
          <w:i/>
        </w:rPr>
        <w:t>kOlam</w:t>
      </w:r>
      <w:proofErr w:type="spellEnd"/>
      <w:r>
        <w:t xml:space="preserve"> – having a divine form </w:t>
      </w:r>
      <w:proofErr w:type="spellStart"/>
      <w:r>
        <w:rPr>
          <w:i/>
        </w:rPr>
        <w:t>pirAn</w:t>
      </w:r>
      <w:proofErr w:type="spellEnd"/>
      <w:r>
        <w:t xml:space="preserve"> – being the benefactor </w:t>
      </w:r>
      <w:proofErr w:type="spellStart"/>
      <w:r>
        <w:rPr>
          <w:i/>
        </w:rPr>
        <w:t>empirAn</w:t>
      </w:r>
      <w:proofErr w:type="spellEnd"/>
      <w:r>
        <w:t xml:space="preserve"> – being the benefactor for me, his </w:t>
      </w:r>
      <w:proofErr w:type="spellStart"/>
      <w:r>
        <w:rPr>
          <w:i/>
        </w:rPr>
        <w:t>thadam</w:t>
      </w:r>
      <w:proofErr w:type="spellEnd"/>
      <w:r>
        <w:rPr>
          <w:i/>
        </w:rPr>
        <w:t xml:space="preserve"> – huge</w:t>
      </w:r>
      <w:r>
        <w:t xml:space="preserve"> </w:t>
      </w:r>
      <w:proofErr w:type="spellStart"/>
      <w:r>
        <w:rPr>
          <w:i/>
        </w:rPr>
        <w:t>kaNNin</w:t>
      </w:r>
      <w:proofErr w:type="spellEnd"/>
      <w:r>
        <w:t xml:space="preserve"> – eyes’ </w:t>
      </w:r>
      <w:proofErr w:type="spellStart"/>
      <w:r>
        <w:rPr>
          <w:i/>
        </w:rPr>
        <w:t>kOlangaL</w:t>
      </w:r>
      <w:proofErr w:type="spellEnd"/>
      <w:r>
        <w:t xml:space="preserve"> – beauty </w:t>
      </w:r>
      <w:proofErr w:type="spellStart"/>
      <w:r>
        <w:rPr>
          <w:i/>
        </w:rPr>
        <w:t>neelam</w:t>
      </w:r>
      <w:proofErr w:type="spellEnd"/>
      <w:r>
        <w:t xml:space="preserve"> – like a bluish gem </w:t>
      </w:r>
      <w:proofErr w:type="spellStart"/>
      <w:r>
        <w:rPr>
          <w:i/>
        </w:rPr>
        <w:t>varai</w:t>
      </w:r>
      <w:proofErr w:type="spellEnd"/>
      <w:r>
        <w:rPr>
          <w:i/>
        </w:rPr>
        <w:t xml:space="preserve"> </w:t>
      </w:r>
      <w:proofErr w:type="spellStart"/>
      <w:r>
        <w:rPr>
          <w:i/>
        </w:rPr>
        <w:t>mEl</w:t>
      </w:r>
      <w:proofErr w:type="spellEnd"/>
      <w:r>
        <w:t xml:space="preserve"> – on top of the mountain </w:t>
      </w:r>
      <w:proofErr w:type="spellStart"/>
      <w:r>
        <w:rPr>
          <w:i/>
        </w:rPr>
        <w:t>puNdarIgam</w:t>
      </w:r>
      <w:proofErr w:type="spellEnd"/>
      <w:r>
        <w:t xml:space="preserve"> – of lotus </w:t>
      </w:r>
      <w:proofErr w:type="spellStart"/>
      <w:r>
        <w:rPr>
          <w:i/>
        </w:rPr>
        <w:t>nedum</w:t>
      </w:r>
      <w:proofErr w:type="spellEnd"/>
      <w:r>
        <w:t xml:space="preserve"> – expansive </w:t>
      </w:r>
      <w:proofErr w:type="spellStart"/>
      <w:r>
        <w:rPr>
          <w:i/>
        </w:rPr>
        <w:t>thadangaL</w:t>
      </w:r>
      <w:proofErr w:type="spellEnd"/>
      <w:r>
        <w:rPr>
          <w:i/>
        </w:rPr>
        <w:t xml:space="preserve"> </w:t>
      </w:r>
      <w:proofErr w:type="spellStart"/>
      <w:r>
        <w:rPr>
          <w:i/>
        </w:rPr>
        <w:t>pOla</w:t>
      </w:r>
      <w:proofErr w:type="spellEnd"/>
      <w:r>
        <w:t xml:space="preserve"> – like ponds </w:t>
      </w:r>
      <w:proofErr w:type="spellStart"/>
      <w:r>
        <w:rPr>
          <w:i/>
        </w:rPr>
        <w:t>polindhu</w:t>
      </w:r>
      <w:proofErr w:type="spellEnd"/>
      <w:r>
        <w:t xml:space="preserve"> – full of beauty </w:t>
      </w:r>
      <w:proofErr w:type="spellStart"/>
      <w:r>
        <w:rPr>
          <w:i/>
        </w:rPr>
        <w:t>emakku</w:t>
      </w:r>
      <w:proofErr w:type="spellEnd"/>
      <w:r>
        <w:t xml:space="preserve"> – for us </w:t>
      </w:r>
      <w:proofErr w:type="spellStart"/>
      <w:r>
        <w:rPr>
          <w:i/>
        </w:rPr>
        <w:t>ellAvidaththavum</w:t>
      </w:r>
      <w:proofErr w:type="spellEnd"/>
      <w:r>
        <w:t xml:space="preserve"> – at all places (were gleaming)</w:t>
      </w:r>
    </w:p>
    <w:p w14:paraId="3408AA48" w14:textId="77777777" w:rsidR="00ED68D7" w:rsidRDefault="00025E77">
      <w:r>
        <w:rPr>
          <w:b/>
        </w:rPr>
        <w:t>Simple Translation</w:t>
      </w:r>
    </w:p>
    <w:p w14:paraId="4B794FAB" w14:textId="77777777" w:rsidR="00ED68D7" w:rsidRDefault="00025E77">
      <w:r>
        <w:t xml:space="preserve">He is the benefactor of earth which has three types of agitating water – water from river, water from spring and water from rain; he is the benefactor of </w:t>
      </w:r>
      <w:proofErr w:type="spellStart"/>
      <w:r>
        <w:t>brahmA</w:t>
      </w:r>
      <w:proofErr w:type="spellEnd"/>
      <w:r>
        <w:t xml:space="preserve"> et al who are in the upper worlds; he is the benefactor of </w:t>
      </w:r>
      <w:proofErr w:type="spellStart"/>
      <w:r>
        <w:t>nithyasUris</w:t>
      </w:r>
      <w:proofErr w:type="spellEnd"/>
      <w:r>
        <w:t xml:space="preserve"> and </w:t>
      </w:r>
      <w:proofErr w:type="spellStart"/>
      <w:r>
        <w:t>mukthAthmAs</w:t>
      </w:r>
      <w:proofErr w:type="spellEnd"/>
      <w:r>
        <w:t xml:space="preserve">; he has a dark bluish complexion; he is the benefactor for people like me. Such </w:t>
      </w:r>
      <w:proofErr w:type="spellStart"/>
      <w:r>
        <w:t>empeurmAn’s</w:t>
      </w:r>
      <w:proofErr w:type="spellEnd"/>
      <w:r>
        <w:t xml:space="preserve"> beautiful eyes are like a huge pond filled with lotus flowers atop a huge mountain of bluish gem, shining in all the places.</w:t>
      </w:r>
    </w:p>
    <w:p w14:paraId="07F21FDA" w14:textId="77777777" w:rsidR="00ED68D7" w:rsidRDefault="00025E77">
      <w:proofErr w:type="spellStart"/>
      <w:r>
        <w:rPr>
          <w:b/>
        </w:rPr>
        <w:t>vyAkyAnam</w:t>
      </w:r>
      <w:proofErr w:type="spellEnd"/>
    </w:p>
    <w:p w14:paraId="6EBCA1AB" w14:textId="77777777" w:rsidR="00ED68D7" w:rsidRDefault="00025E77">
      <w:proofErr w:type="spellStart"/>
      <w:r>
        <w:rPr>
          <w:b/>
        </w:rPr>
        <w:t>neelaththadavarai</w:t>
      </w:r>
      <w:proofErr w:type="spellEnd"/>
      <w:r>
        <w:rPr>
          <w:b/>
        </w:rPr>
        <w:t xml:space="preserve"> </w:t>
      </w:r>
      <w:proofErr w:type="spellStart"/>
      <w:r>
        <w:rPr>
          <w:b/>
        </w:rPr>
        <w:t>mEl</w:t>
      </w:r>
      <w:proofErr w:type="spellEnd"/>
      <w:r>
        <w:t xml:space="preserve"> – just as it is said in </w:t>
      </w:r>
      <w:proofErr w:type="spellStart"/>
      <w:r>
        <w:t>thirumAlai</w:t>
      </w:r>
      <w:proofErr w:type="spellEnd"/>
      <w:r>
        <w:t xml:space="preserve"> 2 “ </w:t>
      </w:r>
      <w:proofErr w:type="spellStart"/>
      <w:r>
        <w:rPr>
          <w:i/>
        </w:rPr>
        <w:t>pachchai</w:t>
      </w:r>
      <w:proofErr w:type="spellEnd"/>
      <w:r>
        <w:rPr>
          <w:i/>
        </w:rPr>
        <w:t xml:space="preserve"> </w:t>
      </w:r>
      <w:proofErr w:type="spellStart"/>
      <w:r>
        <w:rPr>
          <w:i/>
        </w:rPr>
        <w:t>mAmalai</w:t>
      </w:r>
      <w:proofErr w:type="spellEnd"/>
      <w:r>
        <w:rPr>
          <w:i/>
        </w:rPr>
        <w:t xml:space="preserve"> </w:t>
      </w:r>
      <w:proofErr w:type="spellStart"/>
      <w:r>
        <w:rPr>
          <w:i/>
        </w:rPr>
        <w:t>pOL</w:t>
      </w:r>
      <w:proofErr w:type="spellEnd"/>
      <w:r>
        <w:rPr>
          <w:i/>
        </w:rPr>
        <w:t xml:space="preserve"> </w:t>
      </w:r>
      <w:proofErr w:type="spellStart"/>
      <w:r>
        <w:rPr>
          <w:i/>
        </w:rPr>
        <w:t>mEni</w:t>
      </w:r>
      <w:proofErr w:type="spellEnd"/>
      <w:r>
        <w:t xml:space="preserve"> ” (the divine form is like a mountain made of emerald), his divine form is described here as a hill made of bluish gem.</w:t>
      </w:r>
    </w:p>
    <w:p w14:paraId="55931528" w14:textId="77777777" w:rsidR="00ED68D7" w:rsidRDefault="00025E77">
      <w:proofErr w:type="spellStart"/>
      <w:r>
        <w:rPr>
          <w:b/>
        </w:rPr>
        <w:t>puNdarIga</w:t>
      </w:r>
      <w:proofErr w:type="spellEnd"/>
      <w:r>
        <w:rPr>
          <w:b/>
        </w:rPr>
        <w:t xml:space="preserve"> . . .</w:t>
      </w:r>
      <w:r>
        <w:t xml:space="preserve"> – his eyes were like huge ponds of lotus flowers which had occupied his entire divine form; his divine form appeared to be full of eyes. The eyes of the beholder </w:t>
      </w:r>
      <w:r>
        <w:lastRenderedPageBreak/>
        <w:t xml:space="preserve">would focus on only on those eyes and will not see any other limb. This is something similar to </w:t>
      </w:r>
      <w:proofErr w:type="spellStart"/>
      <w:r>
        <w:t>SrI</w:t>
      </w:r>
      <w:proofErr w:type="spellEnd"/>
      <w:r>
        <w:t xml:space="preserve"> </w:t>
      </w:r>
      <w:proofErr w:type="spellStart"/>
      <w:r>
        <w:t>rangarAjasthavam</w:t>
      </w:r>
      <w:proofErr w:type="spellEnd"/>
      <w:r>
        <w:t xml:space="preserve"> 1-98 “ </w:t>
      </w:r>
      <w:proofErr w:type="spellStart"/>
      <w:r>
        <w:rPr>
          <w:i/>
        </w:rPr>
        <w:t>krupayA</w:t>
      </w:r>
      <w:proofErr w:type="spellEnd"/>
      <w:r>
        <w:rPr>
          <w:i/>
        </w:rPr>
        <w:t xml:space="preserve"> </w:t>
      </w:r>
      <w:proofErr w:type="spellStart"/>
      <w:r>
        <w:rPr>
          <w:i/>
        </w:rPr>
        <w:t>parayA</w:t>
      </w:r>
      <w:proofErr w:type="spellEnd"/>
      <w:r>
        <w:rPr>
          <w:i/>
        </w:rPr>
        <w:t xml:space="preserve"> </w:t>
      </w:r>
      <w:proofErr w:type="spellStart"/>
      <w:r>
        <w:rPr>
          <w:i/>
        </w:rPr>
        <w:t>karishyamANE</w:t>
      </w:r>
      <w:proofErr w:type="spellEnd"/>
      <w:r>
        <w:rPr>
          <w:i/>
        </w:rPr>
        <w:t xml:space="preserve"> </w:t>
      </w:r>
      <w:proofErr w:type="spellStart"/>
      <w:r>
        <w:rPr>
          <w:i/>
        </w:rPr>
        <w:t>sakalAngam</w:t>
      </w:r>
      <w:proofErr w:type="spellEnd"/>
      <w:r>
        <w:t xml:space="preserve"> ” (the divine eyes of </w:t>
      </w:r>
      <w:proofErr w:type="spellStart"/>
      <w:r>
        <w:t>periya</w:t>
      </w:r>
      <w:proofErr w:type="spellEnd"/>
      <w:r>
        <w:t xml:space="preserve"> </w:t>
      </w:r>
      <w:proofErr w:type="spellStart"/>
      <w:r>
        <w:t>perumAL</w:t>
      </w:r>
      <w:proofErr w:type="spellEnd"/>
      <w:r>
        <w:t xml:space="preserve"> wanted to shower mercy; hence they attempted to change all the limbs of </w:t>
      </w:r>
      <w:proofErr w:type="spellStart"/>
      <w:r>
        <w:t>periya</w:t>
      </w:r>
      <w:proofErr w:type="spellEnd"/>
      <w:r>
        <w:t xml:space="preserve"> </w:t>
      </w:r>
      <w:proofErr w:type="spellStart"/>
      <w:r>
        <w:t>perumAL</w:t>
      </w:r>
      <w:proofErr w:type="spellEnd"/>
      <w:r>
        <w:t xml:space="preserve"> into divine eyes). Those eyes were similar to the ones mentioned in </w:t>
      </w:r>
      <w:proofErr w:type="spellStart"/>
      <w:r>
        <w:t>chAndhOgya</w:t>
      </w:r>
      <w:proofErr w:type="spellEnd"/>
      <w:r>
        <w:t xml:space="preserve"> </w:t>
      </w:r>
      <w:proofErr w:type="spellStart"/>
      <w:r>
        <w:t>upanishath</w:t>
      </w:r>
      <w:proofErr w:type="spellEnd"/>
      <w:r>
        <w:t xml:space="preserve"> 16-7 “ </w:t>
      </w:r>
      <w:proofErr w:type="spellStart"/>
      <w:r>
        <w:rPr>
          <w:i/>
        </w:rPr>
        <w:t>thasyayathA</w:t>
      </w:r>
      <w:proofErr w:type="spellEnd"/>
      <w:r>
        <w:rPr>
          <w:i/>
        </w:rPr>
        <w:t xml:space="preserve"> </w:t>
      </w:r>
      <w:proofErr w:type="spellStart"/>
      <w:r>
        <w:rPr>
          <w:i/>
        </w:rPr>
        <w:t>kapyAsam</w:t>
      </w:r>
      <w:proofErr w:type="spellEnd"/>
      <w:r>
        <w:rPr>
          <w:i/>
        </w:rPr>
        <w:t xml:space="preserve"> </w:t>
      </w:r>
      <w:proofErr w:type="spellStart"/>
      <w:r>
        <w:rPr>
          <w:i/>
        </w:rPr>
        <w:t>puNdarIksham</w:t>
      </w:r>
      <w:proofErr w:type="spellEnd"/>
      <w:r>
        <w:rPr>
          <w:i/>
        </w:rPr>
        <w:t xml:space="preserve"> </w:t>
      </w:r>
      <w:proofErr w:type="spellStart"/>
      <w:r>
        <w:rPr>
          <w:i/>
        </w:rPr>
        <w:t>EvamakshiNI</w:t>
      </w:r>
      <w:proofErr w:type="spellEnd"/>
      <w:r>
        <w:t xml:space="preserve"> ” (they eyes were similar to lotus flower which has just then blossomed on seeing </w:t>
      </w:r>
      <w:proofErr w:type="spellStart"/>
      <w:r>
        <w:t>sUriyan</w:t>
      </w:r>
      <w:proofErr w:type="spellEnd"/>
      <w:r>
        <w:t xml:space="preserve"> (</w:t>
      </w:r>
      <w:proofErr w:type="spellStart"/>
      <w:r>
        <w:t>sUrya</w:t>
      </w:r>
      <w:proofErr w:type="spellEnd"/>
      <w:r>
        <w:t>)).</w:t>
      </w:r>
    </w:p>
    <w:p w14:paraId="069F7913" w14:textId="77777777" w:rsidR="00ED68D7" w:rsidRDefault="00025E77">
      <w:proofErr w:type="spellStart"/>
      <w:r>
        <w:rPr>
          <w:b/>
        </w:rPr>
        <w:t>emakku</w:t>
      </w:r>
      <w:proofErr w:type="spellEnd"/>
      <w:r>
        <w:rPr>
          <w:b/>
        </w:rPr>
        <w:t xml:space="preserve"> </w:t>
      </w:r>
      <w:proofErr w:type="spellStart"/>
      <w:r>
        <w:rPr>
          <w:b/>
        </w:rPr>
        <w:t>ellAvidaththavum</w:t>
      </w:r>
      <w:proofErr w:type="spellEnd"/>
      <w:r>
        <w:t xml:space="preserve"> – those eyes followed everywhere in such a way that there is no place on earth which had not been visited upon. If one were to close the eyes so that one need not see those eyes which torment the beholder, those eyes will enter the beholder’s eyes; they will pervade everywhere. They have come to win me over, in this way. This could be compared with </w:t>
      </w:r>
      <w:proofErr w:type="spellStart"/>
      <w:r>
        <w:t>thiruvAimozhi</w:t>
      </w:r>
      <w:proofErr w:type="spellEnd"/>
      <w:r>
        <w:t xml:space="preserve"> 7-7-1 “ </w:t>
      </w:r>
      <w:proofErr w:type="spellStart"/>
      <w:r>
        <w:rPr>
          <w:i/>
        </w:rPr>
        <w:t>sUzhavum</w:t>
      </w:r>
      <w:proofErr w:type="spellEnd"/>
      <w:r>
        <w:rPr>
          <w:i/>
        </w:rPr>
        <w:t xml:space="preserve"> </w:t>
      </w:r>
      <w:proofErr w:type="spellStart"/>
      <w:r>
        <w:rPr>
          <w:i/>
        </w:rPr>
        <w:t>thAmarai</w:t>
      </w:r>
      <w:proofErr w:type="spellEnd"/>
      <w:r>
        <w:rPr>
          <w:i/>
        </w:rPr>
        <w:t xml:space="preserve"> </w:t>
      </w:r>
      <w:proofErr w:type="spellStart"/>
      <w:r>
        <w:rPr>
          <w:i/>
        </w:rPr>
        <w:t>nANmalar</w:t>
      </w:r>
      <w:proofErr w:type="spellEnd"/>
      <w:r>
        <w:rPr>
          <w:i/>
        </w:rPr>
        <w:t xml:space="preserve"> </w:t>
      </w:r>
      <w:proofErr w:type="spellStart"/>
      <w:r>
        <w:rPr>
          <w:i/>
        </w:rPr>
        <w:t>pOl</w:t>
      </w:r>
      <w:proofErr w:type="spellEnd"/>
      <w:r>
        <w:rPr>
          <w:i/>
        </w:rPr>
        <w:t xml:space="preserve"> </w:t>
      </w:r>
      <w:proofErr w:type="spellStart"/>
      <w:r>
        <w:rPr>
          <w:i/>
        </w:rPr>
        <w:t>vandhu</w:t>
      </w:r>
      <w:proofErr w:type="spellEnd"/>
      <w:r>
        <w:rPr>
          <w:i/>
        </w:rPr>
        <w:t xml:space="preserve"> </w:t>
      </w:r>
      <w:proofErr w:type="spellStart"/>
      <w:r>
        <w:rPr>
          <w:i/>
        </w:rPr>
        <w:t>thOnRum</w:t>
      </w:r>
      <w:proofErr w:type="spellEnd"/>
      <w:r>
        <w:rPr>
          <w:i/>
        </w:rPr>
        <w:t xml:space="preserve"> </w:t>
      </w:r>
      <w:proofErr w:type="spellStart"/>
      <w:r>
        <w:rPr>
          <w:i/>
        </w:rPr>
        <w:t>kaNdIr</w:t>
      </w:r>
      <w:proofErr w:type="spellEnd"/>
      <w:r>
        <w:t xml:space="preserve"> ” (they will appear from all sides, like just then blossomed lotus flower) as well as </w:t>
      </w:r>
      <w:proofErr w:type="spellStart"/>
      <w:r>
        <w:t>thiruvAimozhi</w:t>
      </w:r>
      <w:proofErr w:type="spellEnd"/>
      <w:r>
        <w:t xml:space="preserve"> 8-9-1 “ </w:t>
      </w:r>
      <w:proofErr w:type="spellStart"/>
      <w:r>
        <w:rPr>
          <w:i/>
        </w:rPr>
        <w:t>karumANikka</w:t>
      </w:r>
      <w:proofErr w:type="spellEnd"/>
      <w:r>
        <w:rPr>
          <w:i/>
        </w:rPr>
        <w:t xml:space="preserve"> </w:t>
      </w:r>
      <w:proofErr w:type="spellStart"/>
      <w:r>
        <w:rPr>
          <w:i/>
        </w:rPr>
        <w:t>malaimEl</w:t>
      </w:r>
      <w:proofErr w:type="spellEnd"/>
      <w:r>
        <w:rPr>
          <w:i/>
        </w:rPr>
        <w:t xml:space="preserve"> </w:t>
      </w:r>
      <w:proofErr w:type="spellStart"/>
      <w:r>
        <w:rPr>
          <w:i/>
        </w:rPr>
        <w:t>maNiththadandhAmaraikkAdugaL</w:t>
      </w:r>
      <w:proofErr w:type="spellEnd"/>
      <w:r>
        <w:rPr>
          <w:i/>
        </w:rPr>
        <w:t xml:space="preserve"> </w:t>
      </w:r>
      <w:proofErr w:type="spellStart"/>
      <w:r>
        <w:rPr>
          <w:i/>
        </w:rPr>
        <w:t>pOl</w:t>
      </w:r>
      <w:proofErr w:type="spellEnd"/>
      <w:r>
        <w:t xml:space="preserve"> ” (like huge forest of lotus flowers atop a hill of dark carbuncle).</w:t>
      </w:r>
    </w:p>
    <w:p w14:paraId="2EF483B4" w14:textId="77777777" w:rsidR="00ED68D7" w:rsidRDefault="00025E77">
      <w:proofErr w:type="spellStart"/>
      <w:r>
        <w:rPr>
          <w:b/>
        </w:rPr>
        <w:t>pongu</w:t>
      </w:r>
      <w:proofErr w:type="spellEnd"/>
      <w:r>
        <w:rPr>
          <w:b/>
        </w:rPr>
        <w:t xml:space="preserve"> </w:t>
      </w:r>
      <w:proofErr w:type="spellStart"/>
      <w:r>
        <w:rPr>
          <w:b/>
        </w:rPr>
        <w:t>munnIr</w:t>
      </w:r>
      <w:proofErr w:type="spellEnd"/>
      <w:r>
        <w:rPr>
          <w:b/>
        </w:rPr>
        <w:t xml:space="preserve"> </w:t>
      </w:r>
      <w:proofErr w:type="spellStart"/>
      <w:r>
        <w:rPr>
          <w:b/>
        </w:rPr>
        <w:t>gyAlappirAn</w:t>
      </w:r>
      <w:proofErr w:type="spellEnd"/>
      <w:r>
        <w:t xml:space="preserve"> – he is one who keeps rendering help to those who are on this earth which is surrounded by agitating oceans which are made up of three types of water – from rivers, from springs and from rain. As an example of rendering help, the </w:t>
      </w:r>
      <w:proofErr w:type="spellStart"/>
      <w:r>
        <w:t>vyAkyAthA</w:t>
      </w:r>
      <w:proofErr w:type="spellEnd"/>
      <w:r>
        <w:t xml:space="preserve"> cites the instance when he kept the worlds inside his stomach during the time of deluge and protected all.</w:t>
      </w:r>
    </w:p>
    <w:p w14:paraId="756D53E6" w14:textId="77777777" w:rsidR="00ED68D7" w:rsidRDefault="00025E77">
      <w:proofErr w:type="spellStart"/>
      <w:r>
        <w:rPr>
          <w:b/>
        </w:rPr>
        <w:t>visumbukkum</w:t>
      </w:r>
      <w:proofErr w:type="spellEnd"/>
      <w:r>
        <w:rPr>
          <w:b/>
        </w:rPr>
        <w:t xml:space="preserve"> </w:t>
      </w:r>
      <w:proofErr w:type="spellStart"/>
      <w:r>
        <w:rPr>
          <w:b/>
        </w:rPr>
        <w:t>pirAn</w:t>
      </w:r>
      <w:proofErr w:type="spellEnd"/>
      <w:r>
        <w:t xml:space="preserve"> – he is also the controller of </w:t>
      </w:r>
      <w:proofErr w:type="spellStart"/>
      <w:r>
        <w:t>dhEvathAs</w:t>
      </w:r>
      <w:proofErr w:type="spellEnd"/>
      <w:r>
        <w:t xml:space="preserve"> (celestial entities) such as </w:t>
      </w:r>
      <w:proofErr w:type="spellStart"/>
      <w:r>
        <w:t>brahmA</w:t>
      </w:r>
      <w:proofErr w:type="spellEnd"/>
      <w:r>
        <w:t xml:space="preserve"> who had given birth to these worlds.</w:t>
      </w:r>
    </w:p>
    <w:p w14:paraId="7E3891A4" w14:textId="77777777" w:rsidR="00ED68D7" w:rsidRDefault="00025E77">
      <w:proofErr w:type="spellStart"/>
      <w:r>
        <w:rPr>
          <w:b/>
        </w:rPr>
        <w:t>maRRum</w:t>
      </w:r>
      <w:proofErr w:type="spellEnd"/>
      <w:r>
        <w:rPr>
          <w:b/>
        </w:rPr>
        <w:t xml:space="preserve"> </w:t>
      </w:r>
      <w:proofErr w:type="spellStart"/>
      <w:r>
        <w:rPr>
          <w:b/>
        </w:rPr>
        <w:t>nallOr</w:t>
      </w:r>
      <w:proofErr w:type="spellEnd"/>
      <w:r>
        <w:rPr>
          <w:b/>
        </w:rPr>
        <w:t xml:space="preserve"> </w:t>
      </w:r>
      <w:proofErr w:type="spellStart"/>
      <w:r>
        <w:rPr>
          <w:b/>
        </w:rPr>
        <w:t>pirAn</w:t>
      </w:r>
      <w:proofErr w:type="spellEnd"/>
      <w:r>
        <w:t xml:space="preserve"> – he is the controller of </w:t>
      </w:r>
      <w:proofErr w:type="spellStart"/>
      <w:r>
        <w:t>nithyasUris</w:t>
      </w:r>
      <w:proofErr w:type="spellEnd"/>
      <w:r>
        <w:t xml:space="preserve"> too.</w:t>
      </w:r>
    </w:p>
    <w:p w14:paraId="5B3840C7" w14:textId="77777777" w:rsidR="00ED68D7" w:rsidRDefault="00025E77">
      <w:proofErr w:type="spellStart"/>
      <w:r>
        <w:rPr>
          <w:b/>
        </w:rPr>
        <w:t>kOlam</w:t>
      </w:r>
      <w:proofErr w:type="spellEnd"/>
      <w:r>
        <w:rPr>
          <w:b/>
        </w:rPr>
        <w:t xml:space="preserve"> </w:t>
      </w:r>
      <w:proofErr w:type="spellStart"/>
      <w:r>
        <w:rPr>
          <w:b/>
        </w:rPr>
        <w:t>kariya</w:t>
      </w:r>
      <w:proofErr w:type="spellEnd"/>
      <w:r>
        <w:rPr>
          <w:b/>
        </w:rPr>
        <w:t xml:space="preserve"> </w:t>
      </w:r>
      <w:proofErr w:type="spellStart"/>
      <w:r>
        <w:rPr>
          <w:b/>
        </w:rPr>
        <w:t>pirAn</w:t>
      </w:r>
      <w:proofErr w:type="spellEnd"/>
      <w:r>
        <w:t xml:space="preserve"> – the divine form of </w:t>
      </w:r>
      <w:proofErr w:type="spellStart"/>
      <w:r>
        <w:t>emperumAn</w:t>
      </w:r>
      <w:proofErr w:type="spellEnd"/>
      <w:r>
        <w:t xml:space="preserve"> is totally subservient to those divine eyes. It is with the divine form that </w:t>
      </w:r>
      <w:proofErr w:type="spellStart"/>
      <w:r>
        <w:t>emperumAn</w:t>
      </w:r>
      <w:proofErr w:type="spellEnd"/>
      <w:r>
        <w:t xml:space="preserve"> subjugates the </w:t>
      </w:r>
      <w:proofErr w:type="spellStart"/>
      <w:r>
        <w:t>nithyasUris</w:t>
      </w:r>
      <w:proofErr w:type="spellEnd"/>
      <w:r>
        <w:t xml:space="preserve"> and makes them bewildered always.</w:t>
      </w:r>
    </w:p>
    <w:p w14:paraId="181A0A68" w14:textId="77777777" w:rsidR="00ED68D7" w:rsidRDefault="00025E77">
      <w:proofErr w:type="spellStart"/>
      <w:r>
        <w:rPr>
          <w:b/>
        </w:rPr>
        <w:t>empirAn</w:t>
      </w:r>
      <w:proofErr w:type="spellEnd"/>
      <w:r>
        <w:t xml:space="preserve"> – just as he is their lord, he is my lord too.</w:t>
      </w:r>
    </w:p>
    <w:p w14:paraId="3A0DF1C7" w14:textId="77777777" w:rsidR="00ED68D7" w:rsidRDefault="00025E77">
      <w:proofErr w:type="spellStart"/>
      <w:r>
        <w:rPr>
          <w:b/>
        </w:rPr>
        <w:t>kaNNin</w:t>
      </w:r>
      <w:proofErr w:type="spellEnd"/>
      <w:r>
        <w:rPr>
          <w:b/>
        </w:rPr>
        <w:t xml:space="preserve"> </w:t>
      </w:r>
      <w:proofErr w:type="spellStart"/>
      <w:r>
        <w:rPr>
          <w:b/>
        </w:rPr>
        <w:t>kOlangaLE</w:t>
      </w:r>
      <w:proofErr w:type="spellEnd"/>
      <w:r>
        <w:t xml:space="preserve"> – the distinguished eyes of one who is my benefactor. Just as lotus ponds have occupied the entire mountain of bluish gems, these eyes shine in all the places that I see.</w:t>
      </w:r>
    </w:p>
    <w:p w14:paraId="44012966" w14:textId="77777777" w:rsidR="00ED68D7" w:rsidRDefault="00025E77">
      <w:r>
        <w:br w:type="page"/>
      </w:r>
    </w:p>
    <w:p w14:paraId="7B9DFA2E" w14:textId="77777777" w:rsidR="00ED68D7" w:rsidRDefault="00025E77">
      <w:pPr>
        <w:pStyle w:val="Heading2"/>
      </w:pPr>
      <w:bookmarkStart w:id="84" w:name="ch_42_pAsuram_40_kOlappagal_kaLiru"/>
      <w:bookmarkStart w:id="85" w:name="_Toc226053639"/>
      <w:proofErr w:type="spellStart"/>
      <w:r>
        <w:rPr>
          <w:color w:val="0033CC"/>
        </w:rPr>
        <w:lastRenderedPageBreak/>
        <w:t>pAsuram</w:t>
      </w:r>
      <w:proofErr w:type="spellEnd"/>
      <w:r>
        <w:rPr>
          <w:color w:val="0033CC"/>
        </w:rPr>
        <w:t xml:space="preserve"> 40 – </w:t>
      </w:r>
      <w:proofErr w:type="spellStart"/>
      <w:r>
        <w:rPr>
          <w:color w:val="0033CC"/>
        </w:rPr>
        <w:t>kOlappagal</w:t>
      </w:r>
      <w:proofErr w:type="spellEnd"/>
      <w:r>
        <w:rPr>
          <w:color w:val="0033CC"/>
        </w:rPr>
        <w:t xml:space="preserve"> </w:t>
      </w:r>
      <w:proofErr w:type="spellStart"/>
      <w:r>
        <w:rPr>
          <w:color w:val="0033CC"/>
        </w:rPr>
        <w:t>kaLiru</w:t>
      </w:r>
      <w:bookmarkEnd w:id="84"/>
      <w:bookmarkEnd w:id="85"/>
      <w:proofErr w:type="spellEnd"/>
    </w:p>
    <w:p w14:paraId="7693A587" w14:textId="77777777" w:rsidR="00ED68D7" w:rsidRDefault="00025E77">
      <w:proofErr w:type="spellStart"/>
      <w:r>
        <w:rPr>
          <w:b/>
        </w:rPr>
        <w:t>avathArikai</w:t>
      </w:r>
      <w:proofErr w:type="spellEnd"/>
      <w:r>
        <w:rPr>
          <w:b/>
        </w:rPr>
        <w:t xml:space="preserve"> (Introduction)</w:t>
      </w:r>
    </w:p>
    <w:p w14:paraId="19421EC3" w14:textId="77777777" w:rsidR="00ED68D7" w:rsidRDefault="00025E77">
      <w:r>
        <w:t xml:space="preserve">She (the </w:t>
      </w:r>
      <w:proofErr w:type="spellStart"/>
      <w:r>
        <w:rPr>
          <w:i/>
        </w:rPr>
        <w:t>nAyaki</w:t>
      </w:r>
      <w:proofErr w:type="spellEnd"/>
      <w:r>
        <w:t xml:space="preserve"> ), who had spoken about the supreme being who controls everyone and everything, has reached a stage where she speaks about one noon time.</w:t>
      </w:r>
    </w:p>
    <w:p w14:paraId="18A2D5EA" w14:textId="77777777" w:rsidR="00ED68D7" w:rsidRDefault="00025E77">
      <w:r>
        <w:t xml:space="preserve">Let us go through the </w:t>
      </w:r>
      <w:proofErr w:type="spellStart"/>
      <w:r>
        <w:t>pAsuram</w:t>
      </w:r>
      <w:proofErr w:type="spellEnd"/>
      <w:r>
        <w:t xml:space="preserve"> and its meanings:</w:t>
      </w:r>
    </w:p>
    <w:p w14:paraId="39F538E4" w14:textId="77777777" w:rsidR="00ED68D7" w:rsidRDefault="00025E77">
      <w:proofErr w:type="spellStart"/>
      <w:r>
        <w:rPr>
          <w:i/>
        </w:rPr>
        <w:t>kOlappagal</w:t>
      </w:r>
      <w:proofErr w:type="spellEnd"/>
      <w:r>
        <w:rPr>
          <w:i/>
        </w:rPr>
        <w:t xml:space="preserve"> </w:t>
      </w:r>
      <w:proofErr w:type="spellStart"/>
      <w:r>
        <w:rPr>
          <w:i/>
        </w:rPr>
        <w:t>kaLiRonRu</w:t>
      </w:r>
      <w:proofErr w:type="spellEnd"/>
      <w:r>
        <w:rPr>
          <w:i/>
        </w:rPr>
        <w:t xml:space="preserve"> </w:t>
      </w:r>
      <w:proofErr w:type="spellStart"/>
      <w:r>
        <w:rPr>
          <w:i/>
        </w:rPr>
        <w:t>kaRpuyyak</w:t>
      </w:r>
      <w:proofErr w:type="spellEnd"/>
      <w:r>
        <w:rPr>
          <w:i/>
        </w:rPr>
        <w:t xml:space="preserve"> </w:t>
      </w:r>
      <w:proofErr w:type="spellStart"/>
      <w:r>
        <w:rPr>
          <w:i/>
        </w:rPr>
        <w:t>kuzhAm</w:t>
      </w:r>
      <w:proofErr w:type="spellEnd"/>
      <w:r>
        <w:rPr>
          <w:i/>
        </w:rPr>
        <w:t xml:space="preserve"> </w:t>
      </w:r>
      <w:proofErr w:type="spellStart"/>
      <w:r>
        <w:rPr>
          <w:i/>
        </w:rPr>
        <w:t>viriththa</w:t>
      </w:r>
      <w:proofErr w:type="spellEnd"/>
      <w:r>
        <w:t xml:space="preserve"> </w:t>
      </w:r>
      <w:proofErr w:type="spellStart"/>
      <w:r>
        <w:rPr>
          <w:i/>
        </w:rPr>
        <w:t>neelakkangul</w:t>
      </w:r>
      <w:proofErr w:type="spellEnd"/>
      <w:r>
        <w:rPr>
          <w:i/>
        </w:rPr>
        <w:t xml:space="preserve"> </w:t>
      </w:r>
      <w:proofErr w:type="spellStart"/>
      <w:r>
        <w:rPr>
          <w:i/>
        </w:rPr>
        <w:t>kaLiRellAm</w:t>
      </w:r>
      <w:proofErr w:type="spellEnd"/>
      <w:r>
        <w:rPr>
          <w:i/>
        </w:rPr>
        <w:t xml:space="preserve"> </w:t>
      </w:r>
      <w:proofErr w:type="spellStart"/>
      <w:r>
        <w:rPr>
          <w:i/>
        </w:rPr>
        <w:t>niRaindhana</w:t>
      </w:r>
      <w:proofErr w:type="spellEnd"/>
      <w:r>
        <w:rPr>
          <w:i/>
        </w:rPr>
        <w:t xml:space="preserve"> </w:t>
      </w:r>
      <w:proofErr w:type="spellStart"/>
      <w:r>
        <w:rPr>
          <w:i/>
        </w:rPr>
        <w:t>nErizhaiyIr</w:t>
      </w:r>
      <w:proofErr w:type="spellEnd"/>
      <w:r>
        <w:t xml:space="preserve"> </w:t>
      </w:r>
      <w:proofErr w:type="spellStart"/>
      <w:r>
        <w:rPr>
          <w:i/>
        </w:rPr>
        <w:t>gyAlappon</w:t>
      </w:r>
      <w:proofErr w:type="spellEnd"/>
      <w:r>
        <w:rPr>
          <w:i/>
        </w:rPr>
        <w:t xml:space="preserve"> </w:t>
      </w:r>
      <w:proofErr w:type="spellStart"/>
      <w:r>
        <w:rPr>
          <w:i/>
        </w:rPr>
        <w:t>mAdhin</w:t>
      </w:r>
      <w:proofErr w:type="spellEnd"/>
      <w:r>
        <w:rPr>
          <w:i/>
        </w:rPr>
        <w:t xml:space="preserve"> </w:t>
      </w:r>
      <w:proofErr w:type="spellStart"/>
      <w:r>
        <w:rPr>
          <w:i/>
        </w:rPr>
        <w:t>maNALan</w:t>
      </w:r>
      <w:proofErr w:type="spellEnd"/>
      <w:r>
        <w:rPr>
          <w:i/>
        </w:rPr>
        <w:t xml:space="preserve"> </w:t>
      </w:r>
      <w:proofErr w:type="spellStart"/>
      <w:r>
        <w:rPr>
          <w:i/>
        </w:rPr>
        <w:t>thuzhAy</w:t>
      </w:r>
      <w:proofErr w:type="spellEnd"/>
      <w:r>
        <w:rPr>
          <w:i/>
        </w:rPr>
        <w:t xml:space="preserve"> </w:t>
      </w:r>
      <w:proofErr w:type="spellStart"/>
      <w:r>
        <w:rPr>
          <w:i/>
        </w:rPr>
        <w:t>nangaL</w:t>
      </w:r>
      <w:proofErr w:type="spellEnd"/>
      <w:r>
        <w:rPr>
          <w:i/>
        </w:rPr>
        <w:t xml:space="preserve"> </w:t>
      </w:r>
      <w:proofErr w:type="spellStart"/>
      <w:r>
        <w:rPr>
          <w:i/>
        </w:rPr>
        <w:t>sUzh</w:t>
      </w:r>
      <w:proofErr w:type="spellEnd"/>
      <w:r>
        <w:rPr>
          <w:i/>
        </w:rPr>
        <w:t xml:space="preserve"> </w:t>
      </w:r>
      <w:proofErr w:type="spellStart"/>
      <w:r>
        <w:rPr>
          <w:i/>
        </w:rPr>
        <w:t>kuzhaRkE</w:t>
      </w:r>
      <w:proofErr w:type="spellEnd"/>
      <w:r>
        <w:t xml:space="preserve"> </w:t>
      </w:r>
      <w:proofErr w:type="spellStart"/>
      <w:r>
        <w:rPr>
          <w:i/>
        </w:rPr>
        <w:t>Elappunanindhu</w:t>
      </w:r>
      <w:proofErr w:type="spellEnd"/>
      <w:r>
        <w:rPr>
          <w:i/>
        </w:rPr>
        <w:t xml:space="preserve"> </w:t>
      </w:r>
      <w:proofErr w:type="spellStart"/>
      <w:r>
        <w:rPr>
          <w:i/>
        </w:rPr>
        <w:t>ennaimAr</w:t>
      </w:r>
      <w:proofErr w:type="spellEnd"/>
      <w:r>
        <w:rPr>
          <w:i/>
        </w:rPr>
        <w:t xml:space="preserve"> </w:t>
      </w:r>
      <w:proofErr w:type="spellStart"/>
      <w:r>
        <w:rPr>
          <w:i/>
        </w:rPr>
        <w:t>emmai</w:t>
      </w:r>
      <w:proofErr w:type="spellEnd"/>
      <w:r>
        <w:rPr>
          <w:i/>
        </w:rPr>
        <w:t xml:space="preserve"> </w:t>
      </w:r>
      <w:proofErr w:type="spellStart"/>
      <w:r>
        <w:rPr>
          <w:i/>
        </w:rPr>
        <w:t>nOkkuvadhu</w:t>
      </w:r>
      <w:proofErr w:type="spellEnd"/>
      <w:r>
        <w:rPr>
          <w:i/>
        </w:rPr>
        <w:t xml:space="preserve"> </w:t>
      </w:r>
      <w:proofErr w:type="spellStart"/>
      <w:r>
        <w:rPr>
          <w:i/>
        </w:rPr>
        <w:t>enRu</w:t>
      </w:r>
      <w:proofErr w:type="spellEnd"/>
      <w:r>
        <w:rPr>
          <w:i/>
        </w:rPr>
        <w:t xml:space="preserve"> </w:t>
      </w:r>
      <w:proofErr w:type="spellStart"/>
      <w:r>
        <w:rPr>
          <w:i/>
        </w:rPr>
        <w:t>kolO</w:t>
      </w:r>
      <w:proofErr w:type="spellEnd"/>
    </w:p>
    <w:p w14:paraId="0F94563A" w14:textId="77777777" w:rsidR="00ED68D7" w:rsidRDefault="00025E77">
      <w:r>
        <w:rPr>
          <w:b/>
        </w:rPr>
        <w:t>Word-by-Word Meanings</w:t>
      </w:r>
    </w:p>
    <w:p w14:paraId="48BCA8EA" w14:textId="77777777" w:rsidR="00ED68D7" w:rsidRDefault="00025E77">
      <w:proofErr w:type="spellStart"/>
      <w:r>
        <w:rPr>
          <w:i/>
        </w:rPr>
        <w:t>kOlam</w:t>
      </w:r>
      <w:proofErr w:type="spellEnd"/>
      <w:r>
        <w:t xml:space="preserve"> – being beautiful </w:t>
      </w:r>
      <w:proofErr w:type="spellStart"/>
      <w:r>
        <w:rPr>
          <w:i/>
        </w:rPr>
        <w:t>pagal</w:t>
      </w:r>
      <w:proofErr w:type="spellEnd"/>
      <w:r>
        <w:t xml:space="preserve"> – </w:t>
      </w:r>
      <w:proofErr w:type="spellStart"/>
      <w:r>
        <w:t>sUriyan</w:t>
      </w:r>
      <w:proofErr w:type="spellEnd"/>
      <w:r>
        <w:t xml:space="preserve"> (</w:t>
      </w:r>
      <w:proofErr w:type="spellStart"/>
      <w:r>
        <w:t>sUrya</w:t>
      </w:r>
      <w:proofErr w:type="spellEnd"/>
      <w:r>
        <w:t xml:space="preserve"> – sun) </w:t>
      </w:r>
      <w:proofErr w:type="spellStart"/>
      <w:r>
        <w:rPr>
          <w:i/>
        </w:rPr>
        <w:t>onRu</w:t>
      </w:r>
      <w:proofErr w:type="spellEnd"/>
      <w:r>
        <w:rPr>
          <w:i/>
        </w:rPr>
        <w:t xml:space="preserve"> </w:t>
      </w:r>
      <w:proofErr w:type="spellStart"/>
      <w:r>
        <w:rPr>
          <w:i/>
        </w:rPr>
        <w:t>kaLiRu</w:t>
      </w:r>
      <w:proofErr w:type="spellEnd"/>
      <w:r>
        <w:t xml:space="preserve"> – an elephant </w:t>
      </w:r>
      <w:r>
        <w:rPr>
          <w:i/>
        </w:rPr>
        <w:t>kal</w:t>
      </w:r>
      <w:r>
        <w:t xml:space="preserve"> – in the mountain of sunset </w:t>
      </w:r>
      <w:proofErr w:type="spellStart"/>
      <w:r>
        <w:rPr>
          <w:i/>
        </w:rPr>
        <w:t>puyya</w:t>
      </w:r>
      <w:proofErr w:type="spellEnd"/>
      <w:r>
        <w:t xml:space="preserve"> – as it entered </w:t>
      </w:r>
      <w:proofErr w:type="spellStart"/>
      <w:r>
        <w:rPr>
          <w:i/>
        </w:rPr>
        <w:t>kuzhAm</w:t>
      </w:r>
      <w:proofErr w:type="spellEnd"/>
      <w:r>
        <w:t xml:space="preserve"> – as a herd </w:t>
      </w:r>
      <w:proofErr w:type="spellStart"/>
      <w:r>
        <w:rPr>
          <w:i/>
        </w:rPr>
        <w:t>virindha</w:t>
      </w:r>
      <w:proofErr w:type="spellEnd"/>
      <w:r>
        <w:t xml:space="preserve"> – expansive </w:t>
      </w:r>
      <w:proofErr w:type="spellStart"/>
      <w:r>
        <w:rPr>
          <w:i/>
        </w:rPr>
        <w:t>neelam</w:t>
      </w:r>
      <w:proofErr w:type="spellEnd"/>
      <w:r>
        <w:t xml:space="preserve"> – blue </w:t>
      </w:r>
      <w:proofErr w:type="spellStart"/>
      <w:r>
        <w:t>coloured</w:t>
      </w:r>
      <w:proofErr w:type="spellEnd"/>
      <w:r>
        <w:t xml:space="preserve"> </w:t>
      </w:r>
      <w:proofErr w:type="spellStart"/>
      <w:r>
        <w:rPr>
          <w:i/>
        </w:rPr>
        <w:t>kangul</w:t>
      </w:r>
      <w:proofErr w:type="spellEnd"/>
      <w:r>
        <w:t xml:space="preserve"> – called as night </w:t>
      </w:r>
      <w:proofErr w:type="spellStart"/>
      <w:r>
        <w:rPr>
          <w:i/>
        </w:rPr>
        <w:t>kaLiRu</w:t>
      </w:r>
      <w:proofErr w:type="spellEnd"/>
      <w:r>
        <w:rPr>
          <w:i/>
        </w:rPr>
        <w:t xml:space="preserve"> </w:t>
      </w:r>
      <w:proofErr w:type="spellStart"/>
      <w:r>
        <w:rPr>
          <w:i/>
        </w:rPr>
        <w:t>ellAm</w:t>
      </w:r>
      <w:proofErr w:type="spellEnd"/>
      <w:r>
        <w:t xml:space="preserve"> – all the elephants </w:t>
      </w:r>
      <w:proofErr w:type="spellStart"/>
      <w:r>
        <w:rPr>
          <w:i/>
        </w:rPr>
        <w:t>niRaindhana</w:t>
      </w:r>
      <w:proofErr w:type="spellEnd"/>
      <w:r>
        <w:t xml:space="preserve"> – abounded </w:t>
      </w:r>
      <w:proofErr w:type="spellStart"/>
      <w:r>
        <w:rPr>
          <w:i/>
        </w:rPr>
        <w:t>nEr</w:t>
      </w:r>
      <w:proofErr w:type="spellEnd"/>
      <w:r>
        <w:t xml:space="preserve"> – being apt </w:t>
      </w:r>
      <w:proofErr w:type="spellStart"/>
      <w:r>
        <w:rPr>
          <w:i/>
        </w:rPr>
        <w:t>izhaiyIr</w:t>
      </w:r>
      <w:proofErr w:type="spellEnd"/>
      <w:r>
        <w:t xml:space="preserve"> – those who have ornaments </w:t>
      </w:r>
      <w:proofErr w:type="spellStart"/>
      <w:r>
        <w:rPr>
          <w:i/>
        </w:rPr>
        <w:t>gyAlam</w:t>
      </w:r>
      <w:proofErr w:type="spellEnd"/>
      <w:r>
        <w:t xml:space="preserve"> – for </w:t>
      </w:r>
      <w:proofErr w:type="spellStart"/>
      <w:r>
        <w:t>bhUdhEvi</w:t>
      </w:r>
      <w:proofErr w:type="spellEnd"/>
      <w:r>
        <w:t xml:space="preserve"> </w:t>
      </w:r>
      <w:proofErr w:type="spellStart"/>
      <w:r>
        <w:rPr>
          <w:i/>
        </w:rPr>
        <w:t>ponmAdhu</w:t>
      </w:r>
      <w:proofErr w:type="spellEnd"/>
      <w:r>
        <w:t xml:space="preserve"> – and for SrIdhEvi </w:t>
      </w:r>
      <w:proofErr w:type="spellStart"/>
      <w:r>
        <w:rPr>
          <w:i/>
        </w:rPr>
        <w:t>maNALan</w:t>
      </w:r>
      <w:proofErr w:type="spellEnd"/>
      <w:r>
        <w:t xml:space="preserve"> – </w:t>
      </w:r>
      <w:proofErr w:type="spellStart"/>
      <w:r>
        <w:t>Sriya:pathi</w:t>
      </w:r>
      <w:proofErr w:type="spellEnd"/>
      <w:r>
        <w:t xml:space="preserve">, consort’s </w:t>
      </w:r>
      <w:proofErr w:type="spellStart"/>
      <w:r>
        <w:rPr>
          <w:i/>
        </w:rPr>
        <w:t>thuzhAy</w:t>
      </w:r>
      <w:proofErr w:type="spellEnd"/>
      <w:r>
        <w:t xml:space="preserve"> – divine </w:t>
      </w:r>
      <w:proofErr w:type="spellStart"/>
      <w:r>
        <w:t>thuLasi</w:t>
      </w:r>
      <w:proofErr w:type="spellEnd"/>
      <w:r>
        <w:t xml:space="preserve"> </w:t>
      </w:r>
      <w:proofErr w:type="spellStart"/>
      <w:r>
        <w:rPr>
          <w:i/>
        </w:rPr>
        <w:t>nangaL</w:t>
      </w:r>
      <w:proofErr w:type="spellEnd"/>
      <w:r>
        <w:t xml:space="preserve"> – our </w:t>
      </w:r>
      <w:proofErr w:type="spellStart"/>
      <w:r>
        <w:rPr>
          <w:i/>
        </w:rPr>
        <w:t>sUzh</w:t>
      </w:r>
      <w:proofErr w:type="spellEnd"/>
      <w:r>
        <w:t xml:space="preserve"> – dense </w:t>
      </w:r>
      <w:proofErr w:type="spellStart"/>
      <w:r>
        <w:rPr>
          <w:i/>
        </w:rPr>
        <w:t>kuzhaRkE</w:t>
      </w:r>
      <w:proofErr w:type="spellEnd"/>
      <w:r>
        <w:t xml:space="preserve"> – locks </w:t>
      </w:r>
      <w:r>
        <w:rPr>
          <w:i/>
        </w:rPr>
        <w:t>Ela</w:t>
      </w:r>
      <w:r>
        <w:t xml:space="preserve"> – ahead </w:t>
      </w:r>
      <w:proofErr w:type="spellStart"/>
      <w:r>
        <w:rPr>
          <w:i/>
        </w:rPr>
        <w:t>punaindhu</w:t>
      </w:r>
      <w:proofErr w:type="spellEnd"/>
      <w:r>
        <w:t xml:space="preserve"> – stringing </w:t>
      </w:r>
      <w:proofErr w:type="spellStart"/>
      <w:r>
        <w:rPr>
          <w:i/>
        </w:rPr>
        <w:t>ennaimAr</w:t>
      </w:r>
      <w:proofErr w:type="spellEnd"/>
      <w:r>
        <w:t xml:space="preserve"> – our mothers </w:t>
      </w:r>
      <w:proofErr w:type="spellStart"/>
      <w:r>
        <w:rPr>
          <w:i/>
        </w:rPr>
        <w:t>emmai</w:t>
      </w:r>
      <w:proofErr w:type="spellEnd"/>
      <w:r>
        <w:rPr>
          <w:i/>
        </w:rPr>
        <w:t xml:space="preserve"> – us</w:t>
      </w:r>
      <w:r>
        <w:t xml:space="preserve"> </w:t>
      </w:r>
      <w:proofErr w:type="spellStart"/>
      <w:r>
        <w:rPr>
          <w:i/>
        </w:rPr>
        <w:t>nOkkuvadhu</w:t>
      </w:r>
      <w:proofErr w:type="spellEnd"/>
      <w:r>
        <w:t xml:space="preserve"> – protect </w:t>
      </w:r>
      <w:proofErr w:type="spellStart"/>
      <w:r>
        <w:rPr>
          <w:i/>
        </w:rPr>
        <w:t>enRu</w:t>
      </w:r>
      <w:proofErr w:type="spellEnd"/>
      <w:r>
        <w:rPr>
          <w:i/>
        </w:rPr>
        <w:t xml:space="preserve"> </w:t>
      </w:r>
      <w:proofErr w:type="spellStart"/>
      <w:r>
        <w:rPr>
          <w:i/>
        </w:rPr>
        <w:t>kol</w:t>
      </w:r>
      <w:proofErr w:type="spellEnd"/>
      <w:r>
        <w:t xml:space="preserve"> – when will it be</w:t>
      </w:r>
    </w:p>
    <w:p w14:paraId="08A8FB8B" w14:textId="77777777" w:rsidR="00ED68D7" w:rsidRDefault="00025E77">
      <w:r>
        <w:rPr>
          <w:b/>
        </w:rPr>
        <w:t>Simple Translation</w:t>
      </w:r>
    </w:p>
    <w:p w14:paraId="55C6B180" w14:textId="77777777" w:rsidR="00ED68D7" w:rsidRDefault="00025E77">
      <w:r>
        <w:t xml:space="preserve">A unique elephant, called as the most beautiful </w:t>
      </w:r>
      <w:proofErr w:type="spellStart"/>
      <w:r>
        <w:t>sUriyan</w:t>
      </w:r>
      <w:proofErr w:type="spellEnd"/>
      <w:r>
        <w:t xml:space="preserve">, entered the western setting mountains. Immediately, a herd of elephants, called as night, with dark bluish </w:t>
      </w:r>
      <w:proofErr w:type="spellStart"/>
      <w:r>
        <w:t>colour</w:t>
      </w:r>
      <w:proofErr w:type="spellEnd"/>
      <w:r>
        <w:t xml:space="preserve">, filled up the entire place. Oh my friends who are donning apt ornaments! On which day will our mothers apply the divine </w:t>
      </w:r>
      <w:proofErr w:type="spellStart"/>
      <w:r>
        <w:t>thuLasi</w:t>
      </w:r>
      <w:proofErr w:type="spellEnd"/>
      <w:r>
        <w:t xml:space="preserve"> garland of </w:t>
      </w:r>
      <w:proofErr w:type="spellStart"/>
      <w:r>
        <w:t>azhagiya</w:t>
      </w:r>
      <w:proofErr w:type="spellEnd"/>
      <w:r>
        <w:t xml:space="preserve"> </w:t>
      </w:r>
      <w:proofErr w:type="spellStart"/>
      <w:r>
        <w:t>maNavALan</w:t>
      </w:r>
      <w:proofErr w:type="spellEnd"/>
      <w:r>
        <w:t xml:space="preserve">, who is the consort of SrIdhEvi and </w:t>
      </w:r>
      <w:proofErr w:type="spellStart"/>
      <w:r>
        <w:t>bhUdhEvi</w:t>
      </w:r>
      <w:proofErr w:type="spellEnd"/>
      <w:r>
        <w:t>, on our dense locks and decorate us?</w:t>
      </w:r>
    </w:p>
    <w:p w14:paraId="42946992" w14:textId="77777777" w:rsidR="00ED68D7" w:rsidRDefault="00025E77">
      <w:proofErr w:type="spellStart"/>
      <w:r>
        <w:rPr>
          <w:b/>
        </w:rPr>
        <w:t>vyAkyAnam</w:t>
      </w:r>
      <w:proofErr w:type="spellEnd"/>
    </w:p>
    <w:p w14:paraId="52A2D95C" w14:textId="77777777" w:rsidR="00ED68D7" w:rsidRDefault="00025E77">
      <w:proofErr w:type="spellStart"/>
      <w:r>
        <w:rPr>
          <w:b/>
        </w:rPr>
        <w:t>kOlappagal</w:t>
      </w:r>
      <w:proofErr w:type="spellEnd"/>
      <w:r>
        <w:rPr>
          <w:b/>
        </w:rPr>
        <w:t xml:space="preserve"> </w:t>
      </w:r>
      <w:proofErr w:type="spellStart"/>
      <w:r>
        <w:rPr>
          <w:b/>
        </w:rPr>
        <w:t>kaLiru</w:t>
      </w:r>
      <w:proofErr w:type="spellEnd"/>
      <w:r>
        <w:rPr>
          <w:b/>
        </w:rPr>
        <w:t xml:space="preserve"> </w:t>
      </w:r>
      <w:proofErr w:type="spellStart"/>
      <w:r>
        <w:rPr>
          <w:b/>
        </w:rPr>
        <w:t>onRu</w:t>
      </w:r>
      <w:proofErr w:type="spellEnd"/>
      <w:r>
        <w:rPr>
          <w:b/>
        </w:rPr>
        <w:t xml:space="preserve"> </w:t>
      </w:r>
      <w:proofErr w:type="spellStart"/>
      <w:r>
        <w:rPr>
          <w:b/>
        </w:rPr>
        <w:t>kaRpuyya</w:t>
      </w:r>
      <w:proofErr w:type="spellEnd"/>
      <w:r>
        <w:t xml:space="preserve"> – A unique elephant called as noon, which gives happiness to those who see it, entered the setting mountains on the western side. The term noon refers to </w:t>
      </w:r>
      <w:proofErr w:type="spellStart"/>
      <w:r>
        <w:t>sUriyan</w:t>
      </w:r>
      <w:proofErr w:type="spellEnd"/>
      <w:r>
        <w:t xml:space="preserve">. Why is the noon giving happiness? During noon time, each of the five senses is </w:t>
      </w:r>
      <w:proofErr w:type="spellStart"/>
      <w:r>
        <w:t>focussed</w:t>
      </w:r>
      <w:proofErr w:type="spellEnd"/>
      <w:r>
        <w:t xml:space="preserve"> on its work, enabling the person to sustain himself/herself since the person could bear the anguish of separation [when the senses are not united in torturing the person].</w:t>
      </w:r>
    </w:p>
    <w:p w14:paraId="4C7977A9" w14:textId="77777777" w:rsidR="00ED68D7" w:rsidRDefault="00025E77">
      <w:proofErr w:type="spellStart"/>
      <w:r>
        <w:rPr>
          <w:b/>
        </w:rPr>
        <w:t>kuzhAm</w:t>
      </w:r>
      <w:proofErr w:type="spellEnd"/>
      <w:r>
        <w:rPr>
          <w:b/>
        </w:rPr>
        <w:t xml:space="preserve"> </w:t>
      </w:r>
      <w:proofErr w:type="spellStart"/>
      <w:r>
        <w:rPr>
          <w:b/>
        </w:rPr>
        <w:t>virindha</w:t>
      </w:r>
      <w:proofErr w:type="spellEnd"/>
      <w:r>
        <w:rPr>
          <w:b/>
        </w:rPr>
        <w:t xml:space="preserve"> . . .</w:t>
      </w:r>
      <w:r>
        <w:t xml:space="preserve"> – just as a paramour enters the private quarters of the queen as soon as the king departs, night time, in large gathering, entered as soon as </w:t>
      </w:r>
      <w:proofErr w:type="spellStart"/>
      <w:r>
        <w:t>sUriyan</w:t>
      </w:r>
      <w:proofErr w:type="spellEnd"/>
      <w:r>
        <w:t xml:space="preserve"> left. Since the five senses now get together and torture the person, reminding her of separation from her </w:t>
      </w:r>
      <w:proofErr w:type="spellStart"/>
      <w:r>
        <w:rPr>
          <w:i/>
        </w:rPr>
        <w:t>nAyakan</w:t>
      </w:r>
      <w:proofErr w:type="spellEnd"/>
      <w:r>
        <w:t xml:space="preserve"> , </w:t>
      </w:r>
      <w:proofErr w:type="spellStart"/>
      <w:r>
        <w:t>AzhwAr</w:t>
      </w:r>
      <w:proofErr w:type="spellEnd"/>
      <w:r>
        <w:t xml:space="preserve"> refers to the night time as elephants. But why refer to them [elephants] in plural? Since a night extends to many </w:t>
      </w:r>
      <w:proofErr w:type="spellStart"/>
      <w:r>
        <w:t>kalpams</w:t>
      </w:r>
      <w:proofErr w:type="spellEnd"/>
      <w:r>
        <w:t>, when in separation, he refers to them in plural.</w:t>
      </w:r>
    </w:p>
    <w:p w14:paraId="6AF0750B" w14:textId="77777777" w:rsidR="00ED68D7" w:rsidRDefault="00025E77">
      <w:proofErr w:type="spellStart"/>
      <w:r>
        <w:rPr>
          <w:b/>
        </w:rPr>
        <w:lastRenderedPageBreak/>
        <w:t>nErizhaiyIr</w:t>
      </w:r>
      <w:proofErr w:type="spellEnd"/>
      <w:r>
        <w:t xml:space="preserve"> – Oh those who have donned distinguished ornaments! When the </w:t>
      </w:r>
      <w:proofErr w:type="spellStart"/>
      <w:r>
        <w:rPr>
          <w:i/>
        </w:rPr>
        <w:t>nAyaki</w:t>
      </w:r>
      <w:proofErr w:type="spellEnd"/>
      <w:r>
        <w:t xml:space="preserve"> is in distress (having been separated from her </w:t>
      </w:r>
      <w:proofErr w:type="spellStart"/>
      <w:r>
        <w:rPr>
          <w:i/>
        </w:rPr>
        <w:t>nAyakan</w:t>
      </w:r>
      <w:proofErr w:type="spellEnd"/>
      <w:r>
        <w:t xml:space="preserve"> ) will her friends who have come to console her, bedeck themselves with ornaments? She is like a helpless woman who has been stomped by the elephant called as night. Her friends are coming to encourage her to sustain herself [till her </w:t>
      </w:r>
      <w:proofErr w:type="spellStart"/>
      <w:r>
        <w:rPr>
          <w:i/>
        </w:rPr>
        <w:t>nAyakan</w:t>
      </w:r>
      <w:proofErr w:type="spellEnd"/>
      <w:r>
        <w:t xml:space="preserve"> returns]; hence they dress themselves up nicely with ornaments etc.</w:t>
      </w:r>
    </w:p>
    <w:p w14:paraId="25C7215B" w14:textId="77777777" w:rsidR="00ED68D7" w:rsidRDefault="00025E77">
      <w:proofErr w:type="spellStart"/>
      <w:r>
        <w:rPr>
          <w:b/>
        </w:rPr>
        <w:t>gyAlappon</w:t>
      </w:r>
      <w:proofErr w:type="spellEnd"/>
      <w:r>
        <w:rPr>
          <w:b/>
        </w:rPr>
        <w:t xml:space="preserve"> </w:t>
      </w:r>
      <w:proofErr w:type="spellStart"/>
      <w:r>
        <w:rPr>
          <w:b/>
        </w:rPr>
        <w:t>mAdhin</w:t>
      </w:r>
      <w:proofErr w:type="spellEnd"/>
      <w:r>
        <w:rPr>
          <w:b/>
        </w:rPr>
        <w:t xml:space="preserve"> </w:t>
      </w:r>
      <w:proofErr w:type="spellStart"/>
      <w:r>
        <w:rPr>
          <w:b/>
        </w:rPr>
        <w:t>maNALan</w:t>
      </w:r>
      <w:proofErr w:type="spellEnd"/>
      <w:r>
        <w:t xml:space="preserve"> – if he were alone, I can feel distressed thinking that there is none to recommend to him about me. However, I am in a sorrowful state despite the eminent </w:t>
      </w:r>
      <w:proofErr w:type="spellStart"/>
      <w:r>
        <w:t>bhUdhEvi</w:t>
      </w:r>
      <w:proofErr w:type="spellEnd"/>
      <w:r>
        <w:t xml:space="preserve"> and SrIdhEvi being together with him. When someone is wealthy, they will be without fear since they have enough wealth to take care of their expenses. In the same way, the </w:t>
      </w:r>
      <w:proofErr w:type="spellStart"/>
      <w:r>
        <w:rPr>
          <w:i/>
        </w:rPr>
        <w:t>nAyakan</w:t>
      </w:r>
      <w:proofErr w:type="spellEnd"/>
      <w:r>
        <w:t xml:space="preserve"> feels that even if the </w:t>
      </w:r>
      <w:proofErr w:type="spellStart"/>
      <w:r>
        <w:rPr>
          <w:i/>
        </w:rPr>
        <w:t>nAyaki</w:t>
      </w:r>
      <w:proofErr w:type="spellEnd"/>
      <w:r>
        <w:t xml:space="preserve"> is not around, he has </w:t>
      </w:r>
      <w:proofErr w:type="spellStart"/>
      <w:r>
        <w:t>bhUdhEvi</w:t>
      </w:r>
      <w:proofErr w:type="spellEnd"/>
      <w:r>
        <w:t xml:space="preserve"> and SrIdhEvi with him.</w:t>
      </w:r>
    </w:p>
    <w:p w14:paraId="63576B5C" w14:textId="77777777" w:rsidR="00ED68D7" w:rsidRDefault="00025E77">
      <w:proofErr w:type="spellStart"/>
      <w:r>
        <w:rPr>
          <w:b/>
        </w:rPr>
        <w:t>mAdhin</w:t>
      </w:r>
      <w:proofErr w:type="spellEnd"/>
      <w:r>
        <w:rPr>
          <w:b/>
        </w:rPr>
        <w:t xml:space="preserve"> </w:t>
      </w:r>
      <w:proofErr w:type="spellStart"/>
      <w:r>
        <w:rPr>
          <w:b/>
        </w:rPr>
        <w:t>maNALan</w:t>
      </w:r>
      <w:proofErr w:type="spellEnd"/>
      <w:r>
        <w:t xml:space="preserve"> – he is in a bewildered condition since he has </w:t>
      </w:r>
      <w:proofErr w:type="spellStart"/>
      <w:r>
        <w:t>bhUdhEvi</w:t>
      </w:r>
      <w:proofErr w:type="spellEnd"/>
      <w:r>
        <w:t xml:space="preserve"> who gives him all that he enjoys. The </w:t>
      </w:r>
      <w:proofErr w:type="spellStart"/>
      <w:r>
        <w:rPr>
          <w:i/>
        </w:rPr>
        <w:t>nAyaki</w:t>
      </w:r>
      <w:proofErr w:type="spellEnd"/>
      <w:r>
        <w:t xml:space="preserve"> feels that the he will have bewilderment towards her too, just as he has towards </w:t>
      </w:r>
      <w:proofErr w:type="spellStart"/>
      <w:r>
        <w:t>bhUdhEvi</w:t>
      </w:r>
      <w:proofErr w:type="spellEnd"/>
      <w:r>
        <w:t>.</w:t>
      </w:r>
    </w:p>
    <w:p w14:paraId="2BBE9751" w14:textId="77777777" w:rsidR="00ED68D7" w:rsidRDefault="00025E77">
      <w:proofErr w:type="spellStart"/>
      <w:r>
        <w:rPr>
          <w:b/>
        </w:rPr>
        <w:t>thuzhAy</w:t>
      </w:r>
      <w:proofErr w:type="spellEnd"/>
      <w:r>
        <w:rPr>
          <w:b/>
        </w:rPr>
        <w:t xml:space="preserve"> . . .</w:t>
      </w:r>
      <w:r>
        <w:t xml:space="preserve"> – the </w:t>
      </w:r>
      <w:proofErr w:type="spellStart"/>
      <w:r>
        <w:rPr>
          <w:i/>
        </w:rPr>
        <w:t>nAyaki</w:t>
      </w:r>
      <w:proofErr w:type="spellEnd"/>
      <w:r>
        <w:t xml:space="preserve"> does not desire the garland which he had donned as a bachelor. She covets the divine </w:t>
      </w:r>
      <w:proofErr w:type="spellStart"/>
      <w:r>
        <w:t>thuLasi</w:t>
      </w:r>
      <w:proofErr w:type="spellEnd"/>
      <w:r>
        <w:t xml:space="preserve"> garland which has got fully wrinkled in the union between </w:t>
      </w:r>
      <w:proofErr w:type="spellStart"/>
      <w:r>
        <w:t>sarvESvaran</w:t>
      </w:r>
      <w:proofErr w:type="spellEnd"/>
      <w:r>
        <w:t xml:space="preserve"> and </w:t>
      </w:r>
      <w:proofErr w:type="spellStart"/>
      <w:r>
        <w:t>bhUdhEvi</w:t>
      </w:r>
      <w:proofErr w:type="spellEnd"/>
      <w:r>
        <w:t xml:space="preserve">. She is just like a prince who would dip flowers in a fragrant material to enhance its sweet smell. </w:t>
      </w:r>
      <w:proofErr w:type="spellStart"/>
      <w:r>
        <w:t>chAndhOgya</w:t>
      </w:r>
      <w:proofErr w:type="spellEnd"/>
      <w:r>
        <w:t xml:space="preserve"> </w:t>
      </w:r>
      <w:proofErr w:type="spellStart"/>
      <w:r>
        <w:t>upanishath</w:t>
      </w:r>
      <w:proofErr w:type="spellEnd"/>
      <w:r>
        <w:t xml:space="preserve"> says of him that he is </w:t>
      </w:r>
      <w:proofErr w:type="spellStart"/>
      <w:r>
        <w:rPr>
          <w:i/>
        </w:rPr>
        <w:t>sarvagandha</w:t>
      </w:r>
      <w:proofErr w:type="spellEnd"/>
      <w:r>
        <w:rPr>
          <w:i/>
        </w:rPr>
        <w:t xml:space="preserve">: </w:t>
      </w:r>
      <w:proofErr w:type="spellStart"/>
      <w:r>
        <w:rPr>
          <w:i/>
        </w:rPr>
        <w:t>sarvarasa</w:t>
      </w:r>
      <w:proofErr w:type="spellEnd"/>
      <w:r>
        <w:rPr>
          <w:i/>
        </w:rPr>
        <w:t>:</w:t>
      </w:r>
      <w:r>
        <w:t xml:space="preserve"> (he is the repository of all that is fragrant and all that is tasty). She is referred to in </w:t>
      </w:r>
      <w:proofErr w:type="spellStart"/>
      <w:r>
        <w:t>thiruvAimozhi</w:t>
      </w:r>
      <w:proofErr w:type="spellEnd"/>
      <w:r>
        <w:t xml:space="preserve"> 10-10-2 as “ </w:t>
      </w:r>
      <w:proofErr w:type="spellStart"/>
      <w:r>
        <w:rPr>
          <w:i/>
        </w:rPr>
        <w:t>vAsam</w:t>
      </w:r>
      <w:proofErr w:type="spellEnd"/>
      <w:r>
        <w:rPr>
          <w:i/>
        </w:rPr>
        <w:t xml:space="preserve"> </w:t>
      </w:r>
      <w:proofErr w:type="spellStart"/>
      <w:r>
        <w:rPr>
          <w:i/>
        </w:rPr>
        <w:t>sey</w:t>
      </w:r>
      <w:proofErr w:type="spellEnd"/>
      <w:r>
        <w:rPr>
          <w:i/>
        </w:rPr>
        <w:t xml:space="preserve"> </w:t>
      </w:r>
      <w:proofErr w:type="spellStart"/>
      <w:r>
        <w:rPr>
          <w:i/>
        </w:rPr>
        <w:t>pUnguzhalAL</w:t>
      </w:r>
      <w:proofErr w:type="spellEnd"/>
      <w:r>
        <w:t xml:space="preserve"> ” (it is </w:t>
      </w:r>
      <w:proofErr w:type="spellStart"/>
      <w:r>
        <w:t>pirtAtti</w:t>
      </w:r>
      <w:proofErr w:type="spellEnd"/>
      <w:r>
        <w:t xml:space="preserve"> who gives fragrance to flowers and </w:t>
      </w:r>
      <w:proofErr w:type="spellStart"/>
      <w:r>
        <w:t>thuLasi</w:t>
      </w:r>
      <w:proofErr w:type="spellEnd"/>
      <w:r>
        <w:t xml:space="preserve">). Thus the </w:t>
      </w:r>
      <w:proofErr w:type="spellStart"/>
      <w:r>
        <w:rPr>
          <w:i/>
        </w:rPr>
        <w:t>nAyaki</w:t>
      </w:r>
      <w:proofErr w:type="spellEnd"/>
      <w:r>
        <w:t xml:space="preserve"> desires the garland which has been </w:t>
      </w:r>
      <w:proofErr w:type="spellStart"/>
      <w:r>
        <w:t>wrinked</w:t>
      </w:r>
      <w:proofErr w:type="spellEnd"/>
      <w:r>
        <w:t xml:space="preserve"> in the union of the </w:t>
      </w:r>
      <w:proofErr w:type="spellStart"/>
      <w:r>
        <w:rPr>
          <w:i/>
        </w:rPr>
        <w:t>dhivyadhampathi</w:t>
      </w:r>
      <w:proofErr w:type="spellEnd"/>
      <w:r>
        <w:t xml:space="preserve"> (divine couple).</w:t>
      </w:r>
    </w:p>
    <w:p w14:paraId="49BFD1AC" w14:textId="77777777" w:rsidR="00ED68D7" w:rsidRDefault="00025E77">
      <w:proofErr w:type="spellStart"/>
      <w:r>
        <w:rPr>
          <w:b/>
        </w:rPr>
        <w:t>nangaL</w:t>
      </w:r>
      <w:proofErr w:type="spellEnd"/>
      <w:r>
        <w:rPr>
          <w:b/>
        </w:rPr>
        <w:t xml:space="preserve"> </w:t>
      </w:r>
      <w:proofErr w:type="spellStart"/>
      <w:r>
        <w:rPr>
          <w:b/>
        </w:rPr>
        <w:t>sUzhkuzhaRkEA</w:t>
      </w:r>
      <w:proofErr w:type="spellEnd"/>
      <w:r>
        <w:rPr>
          <w:b/>
        </w:rPr>
        <w:t xml:space="preserve"> </w:t>
      </w:r>
      <w:proofErr w:type="spellStart"/>
      <w:r>
        <w:rPr>
          <w:b/>
        </w:rPr>
        <w:t>Elappunaindhu</w:t>
      </w:r>
      <w:proofErr w:type="spellEnd"/>
      <w:r>
        <w:t xml:space="preserve"> – there is no other remedy for her. She wants to don that garland before her existence is destroyed.</w:t>
      </w:r>
    </w:p>
    <w:p w14:paraId="5EDB85C1" w14:textId="77777777" w:rsidR="00ED68D7" w:rsidRDefault="00025E77">
      <w:proofErr w:type="spellStart"/>
      <w:r>
        <w:rPr>
          <w:b/>
        </w:rPr>
        <w:t>ennaimAr</w:t>
      </w:r>
      <w:proofErr w:type="spellEnd"/>
      <w:r>
        <w:t xml:space="preserve"> – she is looking up to her mothers who are keen on separating her from her </w:t>
      </w:r>
      <w:proofErr w:type="spellStart"/>
      <w:r>
        <w:rPr>
          <w:i/>
        </w:rPr>
        <w:t>nAyakan</w:t>
      </w:r>
      <w:proofErr w:type="spellEnd"/>
      <w:r>
        <w:t xml:space="preserve"> to get her the remedy which she needs to sustain herself. It is similar to asking for water from a person who is shutting the channel which brings in water.</w:t>
      </w:r>
    </w:p>
    <w:p w14:paraId="26A727E3" w14:textId="77777777" w:rsidR="00ED68D7" w:rsidRDefault="00025E77">
      <w:proofErr w:type="spellStart"/>
      <w:r>
        <w:rPr>
          <w:b/>
        </w:rPr>
        <w:t>emmai</w:t>
      </w:r>
      <w:proofErr w:type="spellEnd"/>
      <w:r>
        <w:rPr>
          <w:b/>
        </w:rPr>
        <w:t xml:space="preserve"> </w:t>
      </w:r>
      <w:proofErr w:type="spellStart"/>
      <w:r>
        <w:rPr>
          <w:b/>
        </w:rPr>
        <w:t>nOkkuvadhu</w:t>
      </w:r>
      <w:proofErr w:type="spellEnd"/>
      <w:r>
        <w:rPr>
          <w:b/>
        </w:rPr>
        <w:t xml:space="preserve"> </w:t>
      </w:r>
      <w:proofErr w:type="spellStart"/>
      <w:r>
        <w:rPr>
          <w:b/>
        </w:rPr>
        <w:t>enRu</w:t>
      </w:r>
      <w:proofErr w:type="spellEnd"/>
      <w:r>
        <w:rPr>
          <w:b/>
        </w:rPr>
        <w:t xml:space="preserve"> </w:t>
      </w:r>
      <w:proofErr w:type="spellStart"/>
      <w:r>
        <w:rPr>
          <w:b/>
        </w:rPr>
        <w:t>kolO</w:t>
      </w:r>
      <w:proofErr w:type="spellEnd"/>
      <w:r>
        <w:t xml:space="preserve"> – he [</w:t>
      </w:r>
      <w:proofErr w:type="spellStart"/>
      <w:r>
        <w:t>AzhwAr</w:t>
      </w:r>
      <w:proofErr w:type="spellEnd"/>
      <w:r>
        <w:t xml:space="preserve"> in feminine mood] is asking as to when he will get the protection which he needs.</w:t>
      </w:r>
    </w:p>
    <w:p w14:paraId="75B20315" w14:textId="77777777" w:rsidR="00ED68D7" w:rsidRDefault="00025E77">
      <w:r>
        <w:br w:type="page"/>
      </w:r>
    </w:p>
    <w:p w14:paraId="492D31BE" w14:textId="77777777" w:rsidR="00ED68D7" w:rsidRDefault="00025E77">
      <w:pPr>
        <w:pStyle w:val="Heading2"/>
      </w:pPr>
      <w:bookmarkStart w:id="86" w:name="ch_43_pAsuram_41_enRum_punvAdai"/>
      <w:bookmarkStart w:id="87" w:name="_Toc226053640"/>
      <w:proofErr w:type="spellStart"/>
      <w:r>
        <w:rPr>
          <w:color w:val="0033CC"/>
        </w:rPr>
        <w:lastRenderedPageBreak/>
        <w:t>pAsuram</w:t>
      </w:r>
      <w:proofErr w:type="spellEnd"/>
      <w:r>
        <w:rPr>
          <w:color w:val="0033CC"/>
        </w:rPr>
        <w:t xml:space="preserve"> 41 – </w:t>
      </w:r>
      <w:proofErr w:type="spellStart"/>
      <w:r>
        <w:rPr>
          <w:color w:val="0033CC"/>
        </w:rPr>
        <w:t>enRum</w:t>
      </w:r>
      <w:proofErr w:type="spellEnd"/>
      <w:r>
        <w:rPr>
          <w:color w:val="0033CC"/>
        </w:rPr>
        <w:t xml:space="preserve"> </w:t>
      </w:r>
      <w:proofErr w:type="spellStart"/>
      <w:r>
        <w:rPr>
          <w:color w:val="0033CC"/>
        </w:rPr>
        <w:t>punvAdai</w:t>
      </w:r>
      <w:bookmarkEnd w:id="86"/>
      <w:bookmarkEnd w:id="87"/>
      <w:proofErr w:type="spellEnd"/>
    </w:p>
    <w:p w14:paraId="65DA1C44" w14:textId="77777777" w:rsidR="00ED68D7" w:rsidRDefault="00025E77">
      <w:proofErr w:type="spellStart"/>
      <w:r>
        <w:rPr>
          <w:b/>
        </w:rPr>
        <w:t>avathArikai</w:t>
      </w:r>
      <w:proofErr w:type="spellEnd"/>
      <w:r>
        <w:rPr>
          <w:b/>
        </w:rPr>
        <w:t xml:space="preserve"> (Introduction)</w:t>
      </w:r>
    </w:p>
    <w:p w14:paraId="7B7B3929" w14:textId="77777777" w:rsidR="00ED68D7" w:rsidRDefault="00025E77">
      <w:r>
        <w:t xml:space="preserve">In the previous </w:t>
      </w:r>
      <w:proofErr w:type="spellStart"/>
      <w:r>
        <w:t>pAsuram</w:t>
      </w:r>
      <w:proofErr w:type="spellEnd"/>
      <w:r>
        <w:t xml:space="preserve">, at the end, the </w:t>
      </w:r>
      <w:proofErr w:type="spellStart"/>
      <w:r>
        <w:rPr>
          <w:i/>
        </w:rPr>
        <w:t>nAyaki</w:t>
      </w:r>
      <w:proofErr w:type="spellEnd"/>
      <w:r>
        <w:t xml:space="preserve"> said “ </w:t>
      </w:r>
      <w:proofErr w:type="spellStart"/>
      <w:r>
        <w:rPr>
          <w:i/>
        </w:rPr>
        <w:t>emmai</w:t>
      </w:r>
      <w:proofErr w:type="spellEnd"/>
      <w:r>
        <w:rPr>
          <w:i/>
        </w:rPr>
        <w:t xml:space="preserve"> </w:t>
      </w:r>
      <w:proofErr w:type="spellStart"/>
      <w:r>
        <w:rPr>
          <w:i/>
        </w:rPr>
        <w:t>nOkkuvadhu</w:t>
      </w:r>
      <w:proofErr w:type="spellEnd"/>
      <w:r>
        <w:rPr>
          <w:i/>
        </w:rPr>
        <w:t xml:space="preserve"> </w:t>
      </w:r>
      <w:proofErr w:type="spellStart"/>
      <w:r>
        <w:rPr>
          <w:i/>
        </w:rPr>
        <w:t>enRu</w:t>
      </w:r>
      <w:proofErr w:type="spellEnd"/>
      <w:r>
        <w:rPr>
          <w:i/>
        </w:rPr>
        <w:t xml:space="preserve"> </w:t>
      </w:r>
      <w:proofErr w:type="spellStart"/>
      <w:r>
        <w:rPr>
          <w:i/>
        </w:rPr>
        <w:t>kolO</w:t>
      </w:r>
      <w:proofErr w:type="spellEnd"/>
      <w:r>
        <w:t xml:space="preserve"> ?” She was wondering as to who will be her protector. A northerly breeze affects such a </w:t>
      </w:r>
      <w:proofErr w:type="spellStart"/>
      <w:r>
        <w:rPr>
          <w:i/>
        </w:rPr>
        <w:t>nAyaki</w:t>
      </w:r>
      <w:proofErr w:type="spellEnd"/>
      <w:r>
        <w:t xml:space="preserve"> ; wind, which is the sustaining entity for life, is harming her.</w:t>
      </w:r>
    </w:p>
    <w:p w14:paraId="414CDFA4" w14:textId="77777777" w:rsidR="00ED68D7" w:rsidRDefault="00025E77">
      <w:r>
        <w:t xml:space="preserve">Let us go through the </w:t>
      </w:r>
      <w:proofErr w:type="spellStart"/>
      <w:r>
        <w:t>pAsuram</w:t>
      </w:r>
      <w:proofErr w:type="spellEnd"/>
      <w:r>
        <w:t xml:space="preserve"> and its meanings:</w:t>
      </w:r>
    </w:p>
    <w:p w14:paraId="3D2C7942" w14:textId="77777777" w:rsidR="00ED68D7" w:rsidRDefault="00025E77">
      <w:proofErr w:type="spellStart"/>
      <w:r>
        <w:rPr>
          <w:i/>
        </w:rPr>
        <w:t>enRum</w:t>
      </w:r>
      <w:proofErr w:type="spellEnd"/>
      <w:r>
        <w:rPr>
          <w:i/>
        </w:rPr>
        <w:t xml:space="preserve"> </w:t>
      </w:r>
      <w:proofErr w:type="spellStart"/>
      <w:r>
        <w:rPr>
          <w:i/>
        </w:rPr>
        <w:t>punvAdai</w:t>
      </w:r>
      <w:proofErr w:type="spellEnd"/>
      <w:r>
        <w:rPr>
          <w:i/>
        </w:rPr>
        <w:t xml:space="preserve"> </w:t>
      </w:r>
      <w:proofErr w:type="spellStart"/>
      <w:r>
        <w:rPr>
          <w:i/>
        </w:rPr>
        <w:t>idhu</w:t>
      </w:r>
      <w:proofErr w:type="spellEnd"/>
      <w:r>
        <w:rPr>
          <w:i/>
        </w:rPr>
        <w:t xml:space="preserve"> </w:t>
      </w:r>
      <w:proofErr w:type="spellStart"/>
      <w:r>
        <w:rPr>
          <w:i/>
        </w:rPr>
        <w:t>kaNdaRidhum</w:t>
      </w:r>
      <w:proofErr w:type="spellEnd"/>
      <w:r>
        <w:rPr>
          <w:i/>
        </w:rPr>
        <w:t xml:space="preserve"> </w:t>
      </w:r>
      <w:proofErr w:type="spellStart"/>
      <w:r>
        <w:rPr>
          <w:i/>
        </w:rPr>
        <w:t>ivvARu</w:t>
      </w:r>
      <w:proofErr w:type="spellEnd"/>
      <w:r>
        <w:rPr>
          <w:i/>
        </w:rPr>
        <w:t xml:space="preserve"> </w:t>
      </w:r>
      <w:proofErr w:type="spellStart"/>
      <w:r>
        <w:rPr>
          <w:i/>
        </w:rPr>
        <w:t>vemmai</w:t>
      </w:r>
      <w:proofErr w:type="spellEnd"/>
      <w:r>
        <w:t xml:space="preserve"> </w:t>
      </w:r>
      <w:proofErr w:type="spellStart"/>
      <w:r>
        <w:rPr>
          <w:i/>
        </w:rPr>
        <w:t>onRum</w:t>
      </w:r>
      <w:proofErr w:type="spellEnd"/>
      <w:r>
        <w:rPr>
          <w:i/>
        </w:rPr>
        <w:t xml:space="preserve"> </w:t>
      </w:r>
      <w:proofErr w:type="spellStart"/>
      <w:r>
        <w:rPr>
          <w:i/>
        </w:rPr>
        <w:t>uruvum</w:t>
      </w:r>
      <w:proofErr w:type="spellEnd"/>
      <w:r>
        <w:rPr>
          <w:i/>
        </w:rPr>
        <w:t xml:space="preserve"> </w:t>
      </w:r>
      <w:proofErr w:type="spellStart"/>
      <w:r>
        <w:rPr>
          <w:i/>
        </w:rPr>
        <w:t>suvadum</w:t>
      </w:r>
      <w:proofErr w:type="spellEnd"/>
      <w:r>
        <w:rPr>
          <w:i/>
        </w:rPr>
        <w:t xml:space="preserve"> </w:t>
      </w:r>
      <w:proofErr w:type="spellStart"/>
      <w:r>
        <w:rPr>
          <w:i/>
        </w:rPr>
        <w:t>theriyilam</w:t>
      </w:r>
      <w:proofErr w:type="spellEnd"/>
      <w:r>
        <w:rPr>
          <w:i/>
        </w:rPr>
        <w:t xml:space="preserve"> </w:t>
      </w:r>
      <w:proofErr w:type="spellStart"/>
      <w:r>
        <w:rPr>
          <w:i/>
        </w:rPr>
        <w:t>Ongu</w:t>
      </w:r>
      <w:proofErr w:type="spellEnd"/>
      <w:r>
        <w:rPr>
          <w:i/>
        </w:rPr>
        <w:t xml:space="preserve"> </w:t>
      </w:r>
      <w:proofErr w:type="spellStart"/>
      <w:r>
        <w:rPr>
          <w:i/>
        </w:rPr>
        <w:t>asurar</w:t>
      </w:r>
      <w:proofErr w:type="spellEnd"/>
      <w:r>
        <w:t xml:space="preserve"> </w:t>
      </w:r>
      <w:proofErr w:type="spellStart"/>
      <w:r>
        <w:rPr>
          <w:i/>
        </w:rPr>
        <w:t>ponRum</w:t>
      </w:r>
      <w:proofErr w:type="spellEnd"/>
      <w:r>
        <w:rPr>
          <w:i/>
        </w:rPr>
        <w:t xml:space="preserve"> </w:t>
      </w:r>
      <w:proofErr w:type="spellStart"/>
      <w:r>
        <w:rPr>
          <w:i/>
        </w:rPr>
        <w:t>vagai</w:t>
      </w:r>
      <w:proofErr w:type="spellEnd"/>
      <w:r>
        <w:rPr>
          <w:i/>
        </w:rPr>
        <w:t xml:space="preserve"> </w:t>
      </w:r>
      <w:proofErr w:type="spellStart"/>
      <w:r>
        <w:rPr>
          <w:i/>
        </w:rPr>
        <w:t>puLLaiyUrvAn</w:t>
      </w:r>
      <w:proofErr w:type="spellEnd"/>
      <w:r>
        <w:rPr>
          <w:i/>
        </w:rPr>
        <w:t xml:space="preserve"> </w:t>
      </w:r>
      <w:proofErr w:type="spellStart"/>
      <w:r>
        <w:rPr>
          <w:i/>
        </w:rPr>
        <w:t>aruL</w:t>
      </w:r>
      <w:proofErr w:type="spellEnd"/>
      <w:r>
        <w:rPr>
          <w:i/>
        </w:rPr>
        <w:t xml:space="preserve"> </w:t>
      </w:r>
      <w:proofErr w:type="spellStart"/>
      <w:r>
        <w:rPr>
          <w:i/>
        </w:rPr>
        <w:t>aruLAdha</w:t>
      </w:r>
      <w:proofErr w:type="spellEnd"/>
      <w:r>
        <w:rPr>
          <w:i/>
        </w:rPr>
        <w:t xml:space="preserve"> </w:t>
      </w:r>
      <w:proofErr w:type="spellStart"/>
      <w:r>
        <w:rPr>
          <w:i/>
        </w:rPr>
        <w:t>innAL</w:t>
      </w:r>
      <w:proofErr w:type="spellEnd"/>
      <w:r>
        <w:t xml:space="preserve"> </w:t>
      </w:r>
      <w:proofErr w:type="spellStart"/>
      <w:r>
        <w:rPr>
          <w:i/>
        </w:rPr>
        <w:t>manRil</w:t>
      </w:r>
      <w:proofErr w:type="spellEnd"/>
      <w:r>
        <w:rPr>
          <w:i/>
        </w:rPr>
        <w:t xml:space="preserve"> </w:t>
      </w:r>
      <w:proofErr w:type="spellStart"/>
      <w:r>
        <w:rPr>
          <w:i/>
        </w:rPr>
        <w:t>niRai</w:t>
      </w:r>
      <w:proofErr w:type="spellEnd"/>
      <w:r>
        <w:rPr>
          <w:i/>
        </w:rPr>
        <w:t xml:space="preserve"> </w:t>
      </w:r>
      <w:proofErr w:type="spellStart"/>
      <w:r>
        <w:rPr>
          <w:i/>
        </w:rPr>
        <w:t>pazhi</w:t>
      </w:r>
      <w:proofErr w:type="spellEnd"/>
      <w:r>
        <w:rPr>
          <w:i/>
        </w:rPr>
        <w:t xml:space="preserve"> </w:t>
      </w:r>
      <w:proofErr w:type="spellStart"/>
      <w:r>
        <w:rPr>
          <w:i/>
        </w:rPr>
        <w:t>thURRi</w:t>
      </w:r>
      <w:proofErr w:type="spellEnd"/>
      <w:r>
        <w:rPr>
          <w:i/>
        </w:rPr>
        <w:t xml:space="preserve"> </w:t>
      </w:r>
      <w:proofErr w:type="spellStart"/>
      <w:r>
        <w:rPr>
          <w:i/>
        </w:rPr>
        <w:t>ninRemmai</w:t>
      </w:r>
      <w:proofErr w:type="spellEnd"/>
      <w:r>
        <w:rPr>
          <w:i/>
        </w:rPr>
        <w:t xml:space="preserve"> </w:t>
      </w:r>
      <w:proofErr w:type="spellStart"/>
      <w:r>
        <w:rPr>
          <w:i/>
        </w:rPr>
        <w:t>vankARRu</w:t>
      </w:r>
      <w:proofErr w:type="spellEnd"/>
      <w:r>
        <w:rPr>
          <w:i/>
        </w:rPr>
        <w:t xml:space="preserve"> </w:t>
      </w:r>
      <w:proofErr w:type="spellStart"/>
      <w:r>
        <w:rPr>
          <w:i/>
        </w:rPr>
        <w:t>adumE</w:t>
      </w:r>
      <w:proofErr w:type="spellEnd"/>
    </w:p>
    <w:p w14:paraId="6E34BB48" w14:textId="77777777" w:rsidR="00ED68D7" w:rsidRDefault="00025E77">
      <w:r>
        <w:rPr>
          <w:b/>
        </w:rPr>
        <w:t>Word-by-Word Meanings</w:t>
      </w:r>
    </w:p>
    <w:p w14:paraId="78019EFB" w14:textId="77777777" w:rsidR="00ED68D7" w:rsidRDefault="00025E77">
      <w:proofErr w:type="spellStart"/>
      <w:r>
        <w:rPr>
          <w:i/>
        </w:rPr>
        <w:t>enRum</w:t>
      </w:r>
      <w:proofErr w:type="spellEnd"/>
      <w:r>
        <w:t xml:space="preserve"> – always </w:t>
      </w:r>
      <w:proofErr w:type="spellStart"/>
      <w:r>
        <w:rPr>
          <w:i/>
        </w:rPr>
        <w:t>idhu</w:t>
      </w:r>
      <w:proofErr w:type="spellEnd"/>
      <w:r>
        <w:t xml:space="preserve"> – this </w:t>
      </w:r>
      <w:proofErr w:type="spellStart"/>
      <w:r>
        <w:rPr>
          <w:i/>
        </w:rPr>
        <w:t>punvAdai</w:t>
      </w:r>
      <w:proofErr w:type="spellEnd"/>
      <w:r>
        <w:t xml:space="preserve"> – gentle breeze </w:t>
      </w:r>
      <w:proofErr w:type="spellStart"/>
      <w:r>
        <w:rPr>
          <w:i/>
        </w:rPr>
        <w:t>kaNdaRidhum</w:t>
      </w:r>
      <w:proofErr w:type="spellEnd"/>
      <w:r>
        <w:t xml:space="preserve"> – we have experienced </w:t>
      </w:r>
      <w:proofErr w:type="spellStart"/>
      <w:r>
        <w:rPr>
          <w:i/>
        </w:rPr>
        <w:t>ivvARu</w:t>
      </w:r>
      <w:proofErr w:type="spellEnd"/>
      <w:r>
        <w:t xml:space="preserve"> – like this </w:t>
      </w:r>
      <w:proofErr w:type="spellStart"/>
      <w:r>
        <w:rPr>
          <w:i/>
        </w:rPr>
        <w:t>vemmai</w:t>
      </w:r>
      <w:proofErr w:type="spellEnd"/>
      <w:r>
        <w:t xml:space="preserve"> – having cruelty </w:t>
      </w:r>
      <w:proofErr w:type="spellStart"/>
      <w:r>
        <w:rPr>
          <w:i/>
        </w:rPr>
        <w:t>uruvum</w:t>
      </w:r>
      <w:proofErr w:type="spellEnd"/>
      <w:r>
        <w:t xml:space="preserve"> – form </w:t>
      </w:r>
      <w:proofErr w:type="spellStart"/>
      <w:r>
        <w:rPr>
          <w:i/>
        </w:rPr>
        <w:t>suvadum</w:t>
      </w:r>
      <w:proofErr w:type="spellEnd"/>
      <w:r>
        <w:t xml:space="preserve"> – nature </w:t>
      </w:r>
      <w:proofErr w:type="spellStart"/>
      <w:r>
        <w:rPr>
          <w:i/>
        </w:rPr>
        <w:t>onRum</w:t>
      </w:r>
      <w:proofErr w:type="spellEnd"/>
      <w:r>
        <w:t xml:space="preserve"> – any entity </w:t>
      </w:r>
      <w:proofErr w:type="spellStart"/>
      <w:r>
        <w:rPr>
          <w:i/>
        </w:rPr>
        <w:t>theriyilam</w:t>
      </w:r>
      <w:proofErr w:type="spellEnd"/>
      <w:r>
        <w:t xml:space="preserve"> – we are not aware of </w:t>
      </w:r>
      <w:proofErr w:type="spellStart"/>
      <w:r>
        <w:rPr>
          <w:i/>
        </w:rPr>
        <w:t>Ongu</w:t>
      </w:r>
      <w:proofErr w:type="spellEnd"/>
      <w:r>
        <w:t xml:space="preserve"> – grown well </w:t>
      </w:r>
      <w:proofErr w:type="spellStart"/>
      <w:r>
        <w:rPr>
          <w:i/>
        </w:rPr>
        <w:t>asurar</w:t>
      </w:r>
      <w:proofErr w:type="spellEnd"/>
      <w:r>
        <w:t xml:space="preserve"> – demons </w:t>
      </w:r>
      <w:proofErr w:type="spellStart"/>
      <w:r>
        <w:rPr>
          <w:i/>
        </w:rPr>
        <w:t>ponRum</w:t>
      </w:r>
      <w:proofErr w:type="spellEnd"/>
      <w:r>
        <w:rPr>
          <w:i/>
        </w:rPr>
        <w:t xml:space="preserve"> </w:t>
      </w:r>
      <w:proofErr w:type="spellStart"/>
      <w:r>
        <w:rPr>
          <w:i/>
        </w:rPr>
        <w:t>vagai</w:t>
      </w:r>
      <w:proofErr w:type="spellEnd"/>
      <w:r>
        <w:t xml:space="preserve"> – to be annihilated </w:t>
      </w:r>
      <w:proofErr w:type="spellStart"/>
      <w:r>
        <w:rPr>
          <w:i/>
        </w:rPr>
        <w:t>puLLai</w:t>
      </w:r>
      <w:proofErr w:type="spellEnd"/>
      <w:r>
        <w:t xml:space="preserve"> – </w:t>
      </w:r>
      <w:proofErr w:type="spellStart"/>
      <w:r>
        <w:t>garuda</w:t>
      </w:r>
      <w:proofErr w:type="spellEnd"/>
      <w:r>
        <w:t xml:space="preserve"> </w:t>
      </w:r>
      <w:proofErr w:type="spellStart"/>
      <w:r>
        <w:rPr>
          <w:i/>
        </w:rPr>
        <w:t>UrvAn</w:t>
      </w:r>
      <w:proofErr w:type="spellEnd"/>
      <w:r>
        <w:t xml:space="preserve"> – </w:t>
      </w:r>
      <w:proofErr w:type="spellStart"/>
      <w:r>
        <w:t>emperumAn</w:t>
      </w:r>
      <w:proofErr w:type="spellEnd"/>
      <w:r>
        <w:t xml:space="preserve"> who conducts </w:t>
      </w:r>
      <w:proofErr w:type="spellStart"/>
      <w:r>
        <w:rPr>
          <w:i/>
        </w:rPr>
        <w:t>aruL</w:t>
      </w:r>
      <w:proofErr w:type="spellEnd"/>
      <w:r>
        <w:rPr>
          <w:i/>
        </w:rPr>
        <w:t xml:space="preserve"> </w:t>
      </w:r>
      <w:proofErr w:type="spellStart"/>
      <w:r>
        <w:rPr>
          <w:i/>
        </w:rPr>
        <w:t>aruLAdha</w:t>
      </w:r>
      <w:proofErr w:type="spellEnd"/>
      <w:r>
        <w:t xml:space="preserve"> – not showing mercy </w:t>
      </w:r>
      <w:proofErr w:type="spellStart"/>
      <w:r>
        <w:rPr>
          <w:i/>
        </w:rPr>
        <w:t>innAL</w:t>
      </w:r>
      <w:proofErr w:type="spellEnd"/>
      <w:r>
        <w:t xml:space="preserve"> – this day </w:t>
      </w:r>
      <w:proofErr w:type="spellStart"/>
      <w:r>
        <w:rPr>
          <w:i/>
        </w:rPr>
        <w:t>manRil</w:t>
      </w:r>
      <w:proofErr w:type="spellEnd"/>
      <w:r>
        <w:t xml:space="preserve"> – in the open </w:t>
      </w:r>
      <w:proofErr w:type="spellStart"/>
      <w:r>
        <w:rPr>
          <w:i/>
        </w:rPr>
        <w:t>niRai</w:t>
      </w:r>
      <w:proofErr w:type="spellEnd"/>
      <w:r>
        <w:t xml:space="preserve"> – being complete </w:t>
      </w:r>
      <w:proofErr w:type="spellStart"/>
      <w:r>
        <w:rPr>
          <w:i/>
        </w:rPr>
        <w:t>pazhi</w:t>
      </w:r>
      <w:proofErr w:type="spellEnd"/>
      <w:r>
        <w:t xml:space="preserve"> – slander </w:t>
      </w:r>
      <w:proofErr w:type="spellStart"/>
      <w:r>
        <w:rPr>
          <w:i/>
        </w:rPr>
        <w:t>thURRi</w:t>
      </w:r>
      <w:proofErr w:type="spellEnd"/>
      <w:r>
        <w:t xml:space="preserve"> – to pervade </w:t>
      </w:r>
      <w:proofErr w:type="spellStart"/>
      <w:r>
        <w:rPr>
          <w:i/>
        </w:rPr>
        <w:t>ninRu</w:t>
      </w:r>
      <w:proofErr w:type="spellEnd"/>
      <w:r>
        <w:t xml:space="preserve"> – without feeling tired </w:t>
      </w:r>
      <w:r>
        <w:rPr>
          <w:i/>
        </w:rPr>
        <w:t>van</w:t>
      </w:r>
      <w:r>
        <w:t xml:space="preserve"> – cruel </w:t>
      </w:r>
      <w:proofErr w:type="spellStart"/>
      <w:r>
        <w:rPr>
          <w:i/>
        </w:rPr>
        <w:t>kARRu</w:t>
      </w:r>
      <w:proofErr w:type="spellEnd"/>
      <w:r>
        <w:t xml:space="preserve"> – breeze </w:t>
      </w:r>
      <w:proofErr w:type="spellStart"/>
      <w:r>
        <w:rPr>
          <w:i/>
        </w:rPr>
        <w:t>emmai</w:t>
      </w:r>
      <w:proofErr w:type="spellEnd"/>
      <w:r>
        <w:t xml:space="preserve"> – us </w:t>
      </w:r>
      <w:proofErr w:type="spellStart"/>
      <w:r>
        <w:rPr>
          <w:i/>
        </w:rPr>
        <w:t>adum</w:t>
      </w:r>
      <w:proofErr w:type="spellEnd"/>
      <w:r>
        <w:t xml:space="preserve"> – is harming</w:t>
      </w:r>
    </w:p>
    <w:p w14:paraId="713CFDB0" w14:textId="77777777" w:rsidR="00ED68D7" w:rsidRDefault="00025E77">
      <w:r>
        <w:rPr>
          <w:b/>
        </w:rPr>
        <w:t>Simple Translation</w:t>
      </w:r>
    </w:p>
    <w:p w14:paraId="4BDD488A" w14:textId="77777777" w:rsidR="00ED68D7" w:rsidRDefault="00025E77">
      <w:r>
        <w:t xml:space="preserve">We have experienced this northerly breeze. However, we have not known any entity like this which brings with it cruel heat, form and nature. This day, </w:t>
      </w:r>
      <w:proofErr w:type="spellStart"/>
      <w:r>
        <w:t>sarvESvaran</w:t>
      </w:r>
      <w:proofErr w:type="spellEnd"/>
      <w:r>
        <w:t xml:space="preserve">, who conducts </w:t>
      </w:r>
      <w:proofErr w:type="spellStart"/>
      <w:r>
        <w:t>garuda</w:t>
      </w:r>
      <w:proofErr w:type="spellEnd"/>
      <w:r>
        <w:t xml:space="preserve"> who annihilates the well grown demons, is not showering his mercy. This cruel breeze is spreading slanderous words in the open and is harming me, without moving out of this place.</w:t>
      </w:r>
    </w:p>
    <w:p w14:paraId="0334BCDD" w14:textId="77777777" w:rsidR="00ED68D7" w:rsidRDefault="00025E77">
      <w:proofErr w:type="spellStart"/>
      <w:r>
        <w:rPr>
          <w:b/>
        </w:rPr>
        <w:t>vyAkyAnam</w:t>
      </w:r>
      <w:proofErr w:type="spellEnd"/>
    </w:p>
    <w:p w14:paraId="193E1EE3" w14:textId="77777777" w:rsidR="00ED68D7" w:rsidRDefault="00025E77">
      <w:proofErr w:type="spellStart"/>
      <w:r>
        <w:rPr>
          <w:b/>
        </w:rPr>
        <w:t>enRum</w:t>
      </w:r>
      <w:proofErr w:type="spellEnd"/>
      <w:r>
        <w:rPr>
          <w:b/>
        </w:rPr>
        <w:t xml:space="preserve"> </w:t>
      </w:r>
      <w:proofErr w:type="spellStart"/>
      <w:r>
        <w:rPr>
          <w:b/>
        </w:rPr>
        <w:t>punvAdai</w:t>
      </w:r>
      <w:proofErr w:type="spellEnd"/>
      <w:r>
        <w:rPr>
          <w:b/>
        </w:rPr>
        <w:t xml:space="preserve"> </w:t>
      </w:r>
      <w:proofErr w:type="spellStart"/>
      <w:r>
        <w:rPr>
          <w:b/>
        </w:rPr>
        <w:t>idhu</w:t>
      </w:r>
      <w:proofErr w:type="spellEnd"/>
      <w:r>
        <w:rPr>
          <w:b/>
        </w:rPr>
        <w:t xml:space="preserve"> </w:t>
      </w:r>
      <w:proofErr w:type="spellStart"/>
      <w:r>
        <w:rPr>
          <w:b/>
        </w:rPr>
        <w:t>kaNdaRidhum</w:t>
      </w:r>
      <w:proofErr w:type="spellEnd"/>
      <w:r>
        <w:t xml:space="preserve"> – it is similar to having been born in prison and brought up only there. </w:t>
      </w:r>
      <w:proofErr w:type="spellStart"/>
      <w:r>
        <w:rPr>
          <w:i/>
        </w:rPr>
        <w:t>punvAdai</w:t>
      </w:r>
      <w:proofErr w:type="spellEnd"/>
      <w:r>
        <w:t xml:space="preserve"> is gentle breeze.</w:t>
      </w:r>
    </w:p>
    <w:p w14:paraId="7F33B192" w14:textId="77777777" w:rsidR="00ED68D7" w:rsidRDefault="00025E77">
      <w:proofErr w:type="spellStart"/>
      <w:r>
        <w:rPr>
          <w:b/>
        </w:rPr>
        <w:t>idhu</w:t>
      </w:r>
      <w:proofErr w:type="spellEnd"/>
      <w:r>
        <w:rPr>
          <w:b/>
        </w:rPr>
        <w:t xml:space="preserve"> </w:t>
      </w:r>
      <w:proofErr w:type="spellStart"/>
      <w:r>
        <w:rPr>
          <w:b/>
        </w:rPr>
        <w:t>kaNdaRidhum</w:t>
      </w:r>
      <w:proofErr w:type="spellEnd"/>
      <w:r>
        <w:t xml:space="preserve"> – we have not seen anything like this. In other words, we have not seen anything other than the northerly breeze which is harming. Why speak about the breeze which has been harming? Various other entities are also carrying on with what the breeze had been doing – harming her by amplifying the anguish of separation. They are all of the same species in so far as harming her is concerned.</w:t>
      </w:r>
    </w:p>
    <w:p w14:paraId="7D302D57" w14:textId="77777777" w:rsidR="00ED68D7" w:rsidRDefault="00025E77">
      <w:proofErr w:type="spellStart"/>
      <w:r>
        <w:rPr>
          <w:b/>
        </w:rPr>
        <w:t>ivvAru</w:t>
      </w:r>
      <w:proofErr w:type="spellEnd"/>
      <w:r>
        <w:rPr>
          <w:b/>
        </w:rPr>
        <w:t xml:space="preserve"> . . .</w:t>
      </w:r>
      <w:r>
        <w:t xml:space="preserve"> – We have not known any other entity which is as cruel as this.</w:t>
      </w:r>
    </w:p>
    <w:p w14:paraId="3C4853D3" w14:textId="77777777" w:rsidR="00ED68D7" w:rsidRDefault="00025E77">
      <w:proofErr w:type="spellStart"/>
      <w:r>
        <w:rPr>
          <w:b/>
        </w:rPr>
        <w:t>Ongu</w:t>
      </w:r>
      <w:proofErr w:type="spellEnd"/>
      <w:r>
        <w:rPr>
          <w:b/>
        </w:rPr>
        <w:t xml:space="preserve"> </w:t>
      </w:r>
      <w:proofErr w:type="spellStart"/>
      <w:r>
        <w:rPr>
          <w:b/>
        </w:rPr>
        <w:t>asurar</w:t>
      </w:r>
      <w:proofErr w:type="spellEnd"/>
      <w:r>
        <w:rPr>
          <w:b/>
        </w:rPr>
        <w:t xml:space="preserve"> . . .</w:t>
      </w:r>
      <w:r>
        <w:t xml:space="preserve"> – the demons are not like those who are withering in separation from </w:t>
      </w:r>
      <w:proofErr w:type="spellStart"/>
      <w:r>
        <w:t>sarvESvaran</w:t>
      </w:r>
      <w:proofErr w:type="spellEnd"/>
      <w:r>
        <w:t xml:space="preserve">, are not like those who carry out all the services to him; they are the epitome of </w:t>
      </w:r>
      <w:r>
        <w:rPr>
          <w:i/>
        </w:rPr>
        <w:t>rajas</w:t>
      </w:r>
      <w:r>
        <w:t xml:space="preserve"> and </w:t>
      </w:r>
      <w:proofErr w:type="spellStart"/>
      <w:r>
        <w:rPr>
          <w:i/>
        </w:rPr>
        <w:t>thamas</w:t>
      </w:r>
      <w:proofErr w:type="spellEnd"/>
      <w:r>
        <w:t xml:space="preserve"> (qualities of passion and ignorance, respectively). </w:t>
      </w:r>
      <w:proofErr w:type="spellStart"/>
      <w:r>
        <w:t>sarvESvaran</w:t>
      </w:r>
      <w:proofErr w:type="spellEnd"/>
      <w:r>
        <w:t xml:space="preserve"> conducts </w:t>
      </w:r>
      <w:proofErr w:type="spellStart"/>
      <w:r>
        <w:lastRenderedPageBreak/>
        <w:t>garuda</w:t>
      </w:r>
      <w:proofErr w:type="spellEnd"/>
      <w:r>
        <w:t xml:space="preserve"> such that these demons are annihilated; he is not showing his mercy today so that this breeze could be harmed just like he makes the demons to perish under the hoofs of </w:t>
      </w:r>
      <w:proofErr w:type="spellStart"/>
      <w:r>
        <w:t>garuda</w:t>
      </w:r>
      <w:proofErr w:type="spellEnd"/>
      <w:r>
        <w:t>.</w:t>
      </w:r>
    </w:p>
    <w:p w14:paraId="3DC48AD0" w14:textId="77777777" w:rsidR="00ED68D7" w:rsidRDefault="00025E77">
      <w:proofErr w:type="spellStart"/>
      <w:r>
        <w:rPr>
          <w:b/>
        </w:rPr>
        <w:t>aruL</w:t>
      </w:r>
      <w:proofErr w:type="spellEnd"/>
      <w:r>
        <w:rPr>
          <w:b/>
        </w:rPr>
        <w:t xml:space="preserve"> </w:t>
      </w:r>
      <w:proofErr w:type="spellStart"/>
      <w:r>
        <w:rPr>
          <w:b/>
        </w:rPr>
        <w:t>aruLAdha</w:t>
      </w:r>
      <w:proofErr w:type="spellEnd"/>
      <w:r>
        <w:rPr>
          <w:b/>
        </w:rPr>
        <w:t xml:space="preserve"> </w:t>
      </w:r>
      <w:proofErr w:type="spellStart"/>
      <w:r>
        <w:rPr>
          <w:b/>
        </w:rPr>
        <w:t>innAL</w:t>
      </w:r>
      <w:proofErr w:type="spellEnd"/>
      <w:r>
        <w:t xml:space="preserve"> – on this day when he did not shower his mercy, like a mother refuses to nurse her infant.</w:t>
      </w:r>
    </w:p>
    <w:p w14:paraId="380E1A24" w14:textId="77777777" w:rsidR="00ED68D7" w:rsidRDefault="00025E77">
      <w:proofErr w:type="spellStart"/>
      <w:r>
        <w:rPr>
          <w:b/>
        </w:rPr>
        <w:t>manRil</w:t>
      </w:r>
      <w:proofErr w:type="spellEnd"/>
      <w:r>
        <w:rPr>
          <w:b/>
        </w:rPr>
        <w:t xml:space="preserve"> </w:t>
      </w:r>
      <w:proofErr w:type="spellStart"/>
      <w:r>
        <w:rPr>
          <w:b/>
        </w:rPr>
        <w:t>niRai</w:t>
      </w:r>
      <w:proofErr w:type="spellEnd"/>
      <w:r>
        <w:rPr>
          <w:b/>
        </w:rPr>
        <w:t xml:space="preserve"> . . .</w:t>
      </w:r>
      <w:r>
        <w:t xml:space="preserve"> – it is not only that the breeze did not let her unite with her </w:t>
      </w:r>
      <w:proofErr w:type="spellStart"/>
      <w:r>
        <w:rPr>
          <w:i/>
        </w:rPr>
        <w:t>nAyakan</w:t>
      </w:r>
      <w:proofErr w:type="spellEnd"/>
      <w:r>
        <w:t xml:space="preserve"> , it also brought a slander on her. It made the people say “It seems that she was suffering in separation from her </w:t>
      </w:r>
      <w:proofErr w:type="spellStart"/>
      <w:r>
        <w:rPr>
          <w:i/>
        </w:rPr>
        <w:t>nAyakan</w:t>
      </w:r>
      <w:proofErr w:type="spellEnd"/>
      <w:r>
        <w:t xml:space="preserve"> and the moment the breeze touched her, she is quivering; her qualities of shyness, fear </w:t>
      </w:r>
      <w:proofErr w:type="spellStart"/>
      <w:r>
        <w:t>etc</w:t>
      </w:r>
      <w:proofErr w:type="spellEnd"/>
      <w:r>
        <w:t xml:space="preserve"> are like this…”</w:t>
      </w:r>
    </w:p>
    <w:p w14:paraId="100DA2FC" w14:textId="77777777" w:rsidR="00ED68D7" w:rsidRDefault="00025E77">
      <w:proofErr w:type="spellStart"/>
      <w:r>
        <w:rPr>
          <w:b/>
        </w:rPr>
        <w:t>niRai</w:t>
      </w:r>
      <w:proofErr w:type="spellEnd"/>
      <w:r>
        <w:rPr>
          <w:b/>
        </w:rPr>
        <w:t xml:space="preserve"> </w:t>
      </w:r>
      <w:proofErr w:type="spellStart"/>
      <w:r>
        <w:rPr>
          <w:b/>
        </w:rPr>
        <w:t>pazhi</w:t>
      </w:r>
      <w:proofErr w:type="spellEnd"/>
      <w:r>
        <w:t xml:space="preserve"> – the world did not talk slanderously about her alone. It even spoke disparagingly about the </w:t>
      </w:r>
      <w:proofErr w:type="spellStart"/>
      <w:r>
        <w:rPr>
          <w:i/>
        </w:rPr>
        <w:t>nAyakan</w:t>
      </w:r>
      <w:proofErr w:type="spellEnd"/>
      <w:r>
        <w:t xml:space="preserve"> saying “She is withering in breeze; even then, he is not coming to her rescue”.</w:t>
      </w:r>
    </w:p>
    <w:p w14:paraId="76325118" w14:textId="77777777" w:rsidR="00ED68D7" w:rsidRDefault="00025E77">
      <w:proofErr w:type="spellStart"/>
      <w:r>
        <w:rPr>
          <w:b/>
        </w:rPr>
        <w:t>ninRemmai</w:t>
      </w:r>
      <w:proofErr w:type="spellEnd"/>
      <w:r>
        <w:rPr>
          <w:b/>
        </w:rPr>
        <w:t xml:space="preserve"> van </w:t>
      </w:r>
      <w:proofErr w:type="spellStart"/>
      <w:r>
        <w:rPr>
          <w:b/>
        </w:rPr>
        <w:t>kARRu</w:t>
      </w:r>
      <w:proofErr w:type="spellEnd"/>
      <w:r>
        <w:rPr>
          <w:b/>
        </w:rPr>
        <w:t xml:space="preserve"> </w:t>
      </w:r>
      <w:proofErr w:type="spellStart"/>
      <w:r>
        <w:rPr>
          <w:b/>
        </w:rPr>
        <w:t>adumE</w:t>
      </w:r>
      <w:proofErr w:type="spellEnd"/>
      <w:r>
        <w:t xml:space="preserve"> – it does not leave after distressing her on one occasion or in one type. It continues to do that.</w:t>
      </w:r>
    </w:p>
    <w:p w14:paraId="035E04BA" w14:textId="77777777" w:rsidR="00ED68D7" w:rsidRDefault="00025E77">
      <w:proofErr w:type="spellStart"/>
      <w:r>
        <w:rPr>
          <w:b/>
        </w:rPr>
        <w:t>emmai</w:t>
      </w:r>
      <w:proofErr w:type="spellEnd"/>
      <w:r>
        <w:t xml:space="preserve"> – I did not go anywhere near it so that it could make an attempt to grab me. This strong breeze came to end my life.</w:t>
      </w:r>
    </w:p>
    <w:p w14:paraId="48E8028D" w14:textId="77777777" w:rsidR="00ED68D7" w:rsidRDefault="00025E77">
      <w:r>
        <w:rPr>
          <w:b/>
        </w:rPr>
        <w:t xml:space="preserve">van </w:t>
      </w:r>
      <w:proofErr w:type="spellStart"/>
      <w:r>
        <w:rPr>
          <w:b/>
        </w:rPr>
        <w:t>kARRu</w:t>
      </w:r>
      <w:proofErr w:type="spellEnd"/>
      <w:r>
        <w:t xml:space="preserve"> – it is a breeze which did not have affability.</w:t>
      </w:r>
    </w:p>
    <w:p w14:paraId="07B6B0CB" w14:textId="77777777" w:rsidR="00ED68D7" w:rsidRDefault="00025E77">
      <w:proofErr w:type="spellStart"/>
      <w:r>
        <w:rPr>
          <w:b/>
        </w:rPr>
        <w:t>adumE</w:t>
      </w:r>
      <w:proofErr w:type="spellEnd"/>
      <w:r>
        <w:t xml:space="preserve"> – it is not even considering my femininity. It is not even thinking that it is torturing a lady.</w:t>
      </w:r>
    </w:p>
    <w:p w14:paraId="06A91FDC" w14:textId="77777777" w:rsidR="00ED68D7" w:rsidRDefault="00025E77">
      <w:proofErr w:type="spellStart"/>
      <w:r>
        <w:rPr>
          <w:i/>
        </w:rPr>
        <w:t>svApadhESam</w:t>
      </w:r>
      <w:proofErr w:type="spellEnd"/>
      <w:r>
        <w:t xml:space="preserve"> (distinguished meaning): this </w:t>
      </w:r>
      <w:proofErr w:type="spellStart"/>
      <w:r>
        <w:t>pAsursm</w:t>
      </w:r>
      <w:proofErr w:type="spellEnd"/>
      <w:r>
        <w:t xml:space="preserve"> narrates as to how despite staying in </w:t>
      </w:r>
      <w:proofErr w:type="spellStart"/>
      <w:r>
        <w:t>samsAram</w:t>
      </w:r>
      <w:proofErr w:type="spellEnd"/>
      <w:r>
        <w:t xml:space="preserve"> for a very long time, as engagement with </w:t>
      </w:r>
      <w:proofErr w:type="spellStart"/>
      <w:r>
        <w:t>emperumAn</w:t>
      </w:r>
      <w:proofErr w:type="spellEnd"/>
      <w:r>
        <w:t xml:space="preserve"> starts increasing, compatibility with </w:t>
      </w:r>
      <w:proofErr w:type="spellStart"/>
      <w:r>
        <w:t>samsAram</w:t>
      </w:r>
      <w:proofErr w:type="spellEnd"/>
      <w:r>
        <w:t xml:space="preserve"> starts disappearing.</w:t>
      </w:r>
    </w:p>
    <w:p w14:paraId="2137F2AC" w14:textId="77777777" w:rsidR="00ED68D7" w:rsidRDefault="00025E77">
      <w:r>
        <w:br w:type="page"/>
      </w:r>
    </w:p>
    <w:p w14:paraId="7A65695A" w14:textId="77777777" w:rsidR="00ED68D7" w:rsidRDefault="00025E77">
      <w:pPr>
        <w:pStyle w:val="Heading2"/>
      </w:pPr>
      <w:bookmarkStart w:id="88" w:name="ch_44_pAsuram_42_van_kARRaRaiya"/>
      <w:bookmarkStart w:id="89" w:name="_Toc226053641"/>
      <w:proofErr w:type="spellStart"/>
      <w:r>
        <w:rPr>
          <w:color w:val="0033CC"/>
        </w:rPr>
        <w:lastRenderedPageBreak/>
        <w:t>pAsuram</w:t>
      </w:r>
      <w:proofErr w:type="spellEnd"/>
      <w:r>
        <w:rPr>
          <w:color w:val="0033CC"/>
        </w:rPr>
        <w:t xml:space="preserve"> 42 – van </w:t>
      </w:r>
      <w:proofErr w:type="spellStart"/>
      <w:r>
        <w:rPr>
          <w:color w:val="0033CC"/>
        </w:rPr>
        <w:t>kARRaRaiya</w:t>
      </w:r>
      <w:bookmarkEnd w:id="88"/>
      <w:bookmarkEnd w:id="89"/>
      <w:proofErr w:type="spellEnd"/>
    </w:p>
    <w:p w14:paraId="1F879CBB" w14:textId="77777777" w:rsidR="00ED68D7" w:rsidRDefault="00025E77">
      <w:proofErr w:type="spellStart"/>
      <w:r>
        <w:rPr>
          <w:b/>
        </w:rPr>
        <w:t>avathArikai</w:t>
      </w:r>
      <w:proofErr w:type="spellEnd"/>
      <w:r>
        <w:rPr>
          <w:b/>
        </w:rPr>
        <w:t xml:space="preserve"> (Introduction)</w:t>
      </w:r>
    </w:p>
    <w:p w14:paraId="30946F4D" w14:textId="77777777" w:rsidR="00ED68D7" w:rsidRDefault="00025E77">
      <w:r>
        <w:t>She said that it is difficult for her to survive the onslaught of this breeze and that she would perish. As soon as she said this, he showered his mercy on her.</w:t>
      </w:r>
    </w:p>
    <w:p w14:paraId="497EADBF" w14:textId="77777777" w:rsidR="00ED68D7" w:rsidRDefault="00025E77">
      <w:r>
        <w:t xml:space="preserve">Let us go through the </w:t>
      </w:r>
      <w:proofErr w:type="spellStart"/>
      <w:r>
        <w:t>pAsuram</w:t>
      </w:r>
      <w:proofErr w:type="spellEnd"/>
      <w:r>
        <w:t xml:space="preserve"> and its meanings:</w:t>
      </w:r>
    </w:p>
    <w:p w14:paraId="1BDC4AE3" w14:textId="77777777" w:rsidR="00ED68D7" w:rsidRDefault="00025E77">
      <w:r>
        <w:rPr>
          <w:i/>
        </w:rPr>
        <w:t xml:space="preserve">van </w:t>
      </w:r>
      <w:proofErr w:type="spellStart"/>
      <w:r>
        <w:rPr>
          <w:i/>
        </w:rPr>
        <w:t>kARRaRaiya</w:t>
      </w:r>
      <w:proofErr w:type="spellEnd"/>
      <w:r>
        <w:rPr>
          <w:i/>
        </w:rPr>
        <w:t xml:space="preserve"> </w:t>
      </w:r>
      <w:proofErr w:type="spellStart"/>
      <w:r>
        <w:rPr>
          <w:i/>
        </w:rPr>
        <w:t>orungE</w:t>
      </w:r>
      <w:proofErr w:type="spellEnd"/>
      <w:r>
        <w:rPr>
          <w:i/>
        </w:rPr>
        <w:t xml:space="preserve"> </w:t>
      </w:r>
      <w:proofErr w:type="spellStart"/>
      <w:r>
        <w:rPr>
          <w:i/>
        </w:rPr>
        <w:t>maRindhu</w:t>
      </w:r>
      <w:proofErr w:type="spellEnd"/>
      <w:r>
        <w:rPr>
          <w:i/>
        </w:rPr>
        <w:t xml:space="preserve"> </w:t>
      </w:r>
      <w:proofErr w:type="spellStart"/>
      <w:r>
        <w:rPr>
          <w:i/>
        </w:rPr>
        <w:t>kidandhu</w:t>
      </w:r>
      <w:proofErr w:type="spellEnd"/>
      <w:r>
        <w:rPr>
          <w:i/>
        </w:rPr>
        <w:t xml:space="preserve"> </w:t>
      </w:r>
      <w:proofErr w:type="spellStart"/>
      <w:r>
        <w:rPr>
          <w:i/>
        </w:rPr>
        <w:t>alarndha</w:t>
      </w:r>
      <w:proofErr w:type="spellEnd"/>
      <w:r>
        <w:t xml:space="preserve"> </w:t>
      </w:r>
      <w:proofErr w:type="spellStart"/>
      <w:r>
        <w:rPr>
          <w:i/>
        </w:rPr>
        <w:t>menkAR</w:t>
      </w:r>
      <w:proofErr w:type="spellEnd"/>
      <w:r>
        <w:rPr>
          <w:i/>
        </w:rPr>
        <w:t xml:space="preserve"> </w:t>
      </w:r>
      <w:proofErr w:type="spellStart"/>
      <w:r>
        <w:rPr>
          <w:i/>
        </w:rPr>
        <w:t>kamalaththadam</w:t>
      </w:r>
      <w:proofErr w:type="spellEnd"/>
      <w:r>
        <w:rPr>
          <w:i/>
        </w:rPr>
        <w:t xml:space="preserve"> </w:t>
      </w:r>
      <w:proofErr w:type="spellStart"/>
      <w:r>
        <w:rPr>
          <w:i/>
        </w:rPr>
        <w:t>pOl</w:t>
      </w:r>
      <w:proofErr w:type="spellEnd"/>
      <w:r>
        <w:rPr>
          <w:i/>
        </w:rPr>
        <w:t xml:space="preserve"> </w:t>
      </w:r>
      <w:proofErr w:type="spellStart"/>
      <w:r>
        <w:rPr>
          <w:i/>
        </w:rPr>
        <w:t>melindhana</w:t>
      </w:r>
      <w:proofErr w:type="spellEnd"/>
      <w:r>
        <w:rPr>
          <w:i/>
        </w:rPr>
        <w:t xml:space="preserve"> </w:t>
      </w:r>
      <w:proofErr w:type="spellStart"/>
      <w:r>
        <w:rPr>
          <w:i/>
        </w:rPr>
        <w:t>maNNum</w:t>
      </w:r>
      <w:proofErr w:type="spellEnd"/>
      <w:r>
        <w:rPr>
          <w:i/>
        </w:rPr>
        <w:t xml:space="preserve"> </w:t>
      </w:r>
      <w:proofErr w:type="spellStart"/>
      <w:r>
        <w:rPr>
          <w:i/>
        </w:rPr>
        <w:t>viNNum</w:t>
      </w:r>
      <w:proofErr w:type="spellEnd"/>
      <w:r>
        <w:t xml:space="preserve"> </w:t>
      </w:r>
      <w:proofErr w:type="spellStart"/>
      <w:r>
        <w:rPr>
          <w:i/>
        </w:rPr>
        <w:t>enkARku</w:t>
      </w:r>
      <w:proofErr w:type="spellEnd"/>
      <w:r>
        <w:rPr>
          <w:i/>
        </w:rPr>
        <w:t xml:space="preserve"> </w:t>
      </w:r>
      <w:proofErr w:type="spellStart"/>
      <w:r>
        <w:rPr>
          <w:i/>
        </w:rPr>
        <w:t>aLavinmai</w:t>
      </w:r>
      <w:proofErr w:type="spellEnd"/>
      <w:r>
        <w:rPr>
          <w:i/>
        </w:rPr>
        <w:t xml:space="preserve"> </w:t>
      </w:r>
      <w:proofErr w:type="spellStart"/>
      <w:r>
        <w:rPr>
          <w:i/>
        </w:rPr>
        <w:t>kANmin</w:t>
      </w:r>
      <w:proofErr w:type="spellEnd"/>
      <w:r>
        <w:rPr>
          <w:i/>
        </w:rPr>
        <w:t xml:space="preserve"> </w:t>
      </w:r>
      <w:proofErr w:type="spellStart"/>
      <w:r>
        <w:rPr>
          <w:i/>
        </w:rPr>
        <w:t>enbAn</w:t>
      </w:r>
      <w:proofErr w:type="spellEnd"/>
      <w:r>
        <w:rPr>
          <w:i/>
        </w:rPr>
        <w:t xml:space="preserve"> </w:t>
      </w:r>
      <w:proofErr w:type="spellStart"/>
      <w:r>
        <w:rPr>
          <w:i/>
        </w:rPr>
        <w:t>oththu</w:t>
      </w:r>
      <w:proofErr w:type="spellEnd"/>
      <w:r>
        <w:rPr>
          <w:i/>
        </w:rPr>
        <w:t xml:space="preserve"> </w:t>
      </w:r>
      <w:proofErr w:type="spellStart"/>
      <w:r>
        <w:rPr>
          <w:i/>
        </w:rPr>
        <w:t>vAn</w:t>
      </w:r>
      <w:proofErr w:type="spellEnd"/>
      <w:r>
        <w:rPr>
          <w:i/>
        </w:rPr>
        <w:t xml:space="preserve"> </w:t>
      </w:r>
      <w:proofErr w:type="spellStart"/>
      <w:r>
        <w:rPr>
          <w:i/>
        </w:rPr>
        <w:t>nimirndha</w:t>
      </w:r>
      <w:proofErr w:type="spellEnd"/>
      <w:r>
        <w:t xml:space="preserve"> </w:t>
      </w:r>
      <w:proofErr w:type="spellStart"/>
      <w:r>
        <w:rPr>
          <w:i/>
        </w:rPr>
        <w:t>thanpAR</w:t>
      </w:r>
      <w:proofErr w:type="spellEnd"/>
      <w:r>
        <w:rPr>
          <w:i/>
        </w:rPr>
        <w:t xml:space="preserve"> </w:t>
      </w:r>
      <w:proofErr w:type="spellStart"/>
      <w:r>
        <w:rPr>
          <w:i/>
        </w:rPr>
        <w:t>paNindha</w:t>
      </w:r>
      <w:proofErr w:type="spellEnd"/>
      <w:r>
        <w:rPr>
          <w:i/>
        </w:rPr>
        <w:t xml:space="preserve"> </w:t>
      </w:r>
      <w:proofErr w:type="spellStart"/>
      <w:r>
        <w:rPr>
          <w:i/>
        </w:rPr>
        <w:t>en</w:t>
      </w:r>
      <w:proofErr w:type="spellEnd"/>
      <w:r>
        <w:rPr>
          <w:i/>
        </w:rPr>
        <w:t xml:space="preserve"> </w:t>
      </w:r>
      <w:proofErr w:type="spellStart"/>
      <w:r>
        <w:rPr>
          <w:i/>
        </w:rPr>
        <w:t>pAl</w:t>
      </w:r>
      <w:proofErr w:type="spellEnd"/>
      <w:r>
        <w:rPr>
          <w:i/>
        </w:rPr>
        <w:t xml:space="preserve"> </w:t>
      </w:r>
      <w:proofErr w:type="spellStart"/>
      <w:r>
        <w:rPr>
          <w:i/>
        </w:rPr>
        <w:t>empirAna</w:t>
      </w:r>
      <w:proofErr w:type="spellEnd"/>
      <w:r>
        <w:rPr>
          <w:i/>
        </w:rPr>
        <w:t xml:space="preserve"> </w:t>
      </w:r>
      <w:proofErr w:type="spellStart"/>
      <w:r>
        <w:rPr>
          <w:i/>
        </w:rPr>
        <w:t>thadangaNgaLE</w:t>
      </w:r>
      <w:proofErr w:type="spellEnd"/>
    </w:p>
    <w:p w14:paraId="6D31996A" w14:textId="77777777" w:rsidR="00ED68D7" w:rsidRDefault="00025E77">
      <w:r>
        <w:rPr>
          <w:b/>
        </w:rPr>
        <w:t>Word-by-Word Meanings</w:t>
      </w:r>
    </w:p>
    <w:p w14:paraId="22D76521" w14:textId="77777777" w:rsidR="00ED68D7" w:rsidRDefault="00025E77">
      <w:proofErr w:type="spellStart"/>
      <w:r>
        <w:t>maNNum</w:t>
      </w:r>
      <w:proofErr w:type="spellEnd"/>
      <w:r>
        <w:t xml:space="preserve"> – the earth </w:t>
      </w:r>
      <w:proofErr w:type="spellStart"/>
      <w:r>
        <w:rPr>
          <w:i/>
        </w:rPr>
        <w:t>viNNum</w:t>
      </w:r>
      <w:proofErr w:type="spellEnd"/>
      <w:r>
        <w:t xml:space="preserve"> – the upper worlds </w:t>
      </w:r>
      <w:proofErr w:type="spellStart"/>
      <w:r>
        <w:rPr>
          <w:i/>
        </w:rPr>
        <w:t>enkARku</w:t>
      </w:r>
      <w:proofErr w:type="spellEnd"/>
      <w:r>
        <w:t xml:space="preserve"> – for my divine feet </w:t>
      </w:r>
      <w:proofErr w:type="spellStart"/>
      <w:r>
        <w:rPr>
          <w:i/>
        </w:rPr>
        <w:t>aLavinmai</w:t>
      </w:r>
      <w:proofErr w:type="spellEnd"/>
      <w:r>
        <w:t xml:space="preserve"> – are not apt </w:t>
      </w:r>
      <w:proofErr w:type="spellStart"/>
      <w:r>
        <w:rPr>
          <w:i/>
        </w:rPr>
        <w:t>kANmin</w:t>
      </w:r>
      <w:proofErr w:type="spellEnd"/>
      <w:r>
        <w:t xml:space="preserve"> – please see </w:t>
      </w:r>
      <w:proofErr w:type="spellStart"/>
      <w:r>
        <w:rPr>
          <w:i/>
        </w:rPr>
        <w:t>enbAn</w:t>
      </w:r>
      <w:proofErr w:type="spellEnd"/>
      <w:r>
        <w:rPr>
          <w:i/>
        </w:rPr>
        <w:t xml:space="preserve"> </w:t>
      </w:r>
      <w:proofErr w:type="spellStart"/>
      <w:r>
        <w:rPr>
          <w:i/>
        </w:rPr>
        <w:t>oththu</w:t>
      </w:r>
      <w:proofErr w:type="spellEnd"/>
      <w:r>
        <w:t xml:space="preserve"> – as if saying so </w:t>
      </w:r>
      <w:proofErr w:type="spellStart"/>
      <w:r>
        <w:rPr>
          <w:i/>
        </w:rPr>
        <w:t>vAn</w:t>
      </w:r>
      <w:proofErr w:type="spellEnd"/>
      <w:r>
        <w:t xml:space="preserve"> – in the sky </w:t>
      </w:r>
      <w:proofErr w:type="spellStart"/>
      <w:r>
        <w:rPr>
          <w:i/>
        </w:rPr>
        <w:t>nimirndha</w:t>
      </w:r>
      <w:proofErr w:type="spellEnd"/>
      <w:r>
        <w:t xml:space="preserve"> – growing </w:t>
      </w:r>
      <w:proofErr w:type="spellStart"/>
      <w:r>
        <w:rPr>
          <w:i/>
        </w:rPr>
        <w:t>thanpAl</w:t>
      </w:r>
      <w:proofErr w:type="spellEnd"/>
      <w:r>
        <w:t xml:space="preserve"> – towards him </w:t>
      </w:r>
      <w:proofErr w:type="spellStart"/>
      <w:r>
        <w:rPr>
          <w:i/>
        </w:rPr>
        <w:t>paNindha</w:t>
      </w:r>
      <w:proofErr w:type="spellEnd"/>
      <w:r>
        <w:t xml:space="preserve"> – worshipped </w:t>
      </w:r>
      <w:proofErr w:type="spellStart"/>
      <w:r>
        <w:rPr>
          <w:i/>
        </w:rPr>
        <w:t>en</w:t>
      </w:r>
      <w:proofErr w:type="spellEnd"/>
      <w:r>
        <w:rPr>
          <w:i/>
        </w:rPr>
        <w:t xml:space="preserve"> </w:t>
      </w:r>
      <w:proofErr w:type="spellStart"/>
      <w:r>
        <w:rPr>
          <w:i/>
        </w:rPr>
        <w:t>pAl</w:t>
      </w:r>
      <w:proofErr w:type="spellEnd"/>
      <w:r>
        <w:t xml:space="preserve"> – (caused) towards me </w:t>
      </w:r>
      <w:proofErr w:type="spellStart"/>
      <w:r>
        <w:rPr>
          <w:i/>
        </w:rPr>
        <w:t>empirAna</w:t>
      </w:r>
      <w:proofErr w:type="spellEnd"/>
      <w:r>
        <w:t xml:space="preserve"> – </w:t>
      </w:r>
      <w:proofErr w:type="spellStart"/>
      <w:r>
        <w:t>sarvESvaran’s</w:t>
      </w:r>
      <w:proofErr w:type="spellEnd"/>
      <w:r>
        <w:t xml:space="preserve"> </w:t>
      </w:r>
      <w:proofErr w:type="spellStart"/>
      <w:r>
        <w:rPr>
          <w:i/>
        </w:rPr>
        <w:t>thadam</w:t>
      </w:r>
      <w:proofErr w:type="spellEnd"/>
      <w:r>
        <w:t xml:space="preserve"> – expansive </w:t>
      </w:r>
      <w:proofErr w:type="spellStart"/>
      <w:r>
        <w:rPr>
          <w:i/>
        </w:rPr>
        <w:t>kaNgaL</w:t>
      </w:r>
      <w:proofErr w:type="spellEnd"/>
      <w:r>
        <w:t xml:space="preserve"> – divine eyes </w:t>
      </w:r>
      <w:r>
        <w:rPr>
          <w:i/>
        </w:rPr>
        <w:t>van</w:t>
      </w:r>
      <w:r>
        <w:t xml:space="preserve"> – bring cruel </w:t>
      </w:r>
      <w:proofErr w:type="spellStart"/>
      <w:r>
        <w:rPr>
          <w:i/>
        </w:rPr>
        <w:t>kARRu</w:t>
      </w:r>
      <w:proofErr w:type="spellEnd"/>
      <w:r>
        <w:t xml:space="preserve"> – wind </w:t>
      </w:r>
      <w:proofErr w:type="spellStart"/>
      <w:r>
        <w:rPr>
          <w:i/>
        </w:rPr>
        <w:t>aRaiya</w:t>
      </w:r>
      <w:proofErr w:type="spellEnd"/>
      <w:r>
        <w:t xml:space="preserve"> – to blow </w:t>
      </w:r>
      <w:proofErr w:type="spellStart"/>
      <w:r>
        <w:rPr>
          <w:i/>
        </w:rPr>
        <w:t>orungE</w:t>
      </w:r>
      <w:proofErr w:type="spellEnd"/>
      <w:r>
        <w:t xml:space="preserve"> – towards one side </w:t>
      </w:r>
      <w:proofErr w:type="spellStart"/>
      <w:r>
        <w:rPr>
          <w:i/>
        </w:rPr>
        <w:t>maRindhu</w:t>
      </w:r>
      <w:proofErr w:type="spellEnd"/>
      <w:r>
        <w:rPr>
          <w:i/>
        </w:rPr>
        <w:t xml:space="preserve"> </w:t>
      </w:r>
      <w:proofErr w:type="spellStart"/>
      <w:r>
        <w:rPr>
          <w:i/>
        </w:rPr>
        <w:t>kidandhu</w:t>
      </w:r>
      <w:proofErr w:type="spellEnd"/>
      <w:r>
        <w:t xml:space="preserve"> – having fallen </w:t>
      </w:r>
      <w:proofErr w:type="spellStart"/>
      <w:r>
        <w:rPr>
          <w:i/>
        </w:rPr>
        <w:t>alarndha</w:t>
      </w:r>
      <w:proofErr w:type="spellEnd"/>
      <w:r>
        <w:t xml:space="preserve"> – blossoming </w:t>
      </w:r>
      <w:r>
        <w:rPr>
          <w:i/>
        </w:rPr>
        <w:t>men</w:t>
      </w:r>
      <w:r>
        <w:t xml:space="preserve"> – soft </w:t>
      </w:r>
      <w:proofErr w:type="spellStart"/>
      <w:r>
        <w:rPr>
          <w:i/>
        </w:rPr>
        <w:t>kAl</w:t>
      </w:r>
      <w:proofErr w:type="spellEnd"/>
      <w:r>
        <w:t xml:space="preserve"> – having a creeper </w:t>
      </w:r>
      <w:proofErr w:type="spellStart"/>
      <w:r>
        <w:rPr>
          <w:i/>
        </w:rPr>
        <w:t>kamalam</w:t>
      </w:r>
      <w:proofErr w:type="spellEnd"/>
      <w:r>
        <w:t xml:space="preserve"> – lotus flowers’ </w:t>
      </w:r>
      <w:proofErr w:type="spellStart"/>
      <w:r>
        <w:rPr>
          <w:i/>
        </w:rPr>
        <w:t>thadam</w:t>
      </w:r>
      <w:proofErr w:type="spellEnd"/>
      <w:r>
        <w:rPr>
          <w:i/>
        </w:rPr>
        <w:t xml:space="preserve"> </w:t>
      </w:r>
      <w:proofErr w:type="spellStart"/>
      <w:r>
        <w:rPr>
          <w:i/>
        </w:rPr>
        <w:t>pOl</w:t>
      </w:r>
      <w:proofErr w:type="spellEnd"/>
      <w:r>
        <w:t xml:space="preserve"> – like ponds </w:t>
      </w:r>
      <w:proofErr w:type="spellStart"/>
      <w:r>
        <w:rPr>
          <w:i/>
        </w:rPr>
        <w:t>polindhana</w:t>
      </w:r>
      <w:proofErr w:type="spellEnd"/>
      <w:r>
        <w:t xml:space="preserve"> – were full of beauty</w:t>
      </w:r>
    </w:p>
    <w:p w14:paraId="3C4F72F0" w14:textId="77777777" w:rsidR="00ED68D7" w:rsidRDefault="00025E77">
      <w:r>
        <w:rPr>
          <w:b/>
        </w:rPr>
        <w:t>Simple Translation</w:t>
      </w:r>
    </w:p>
    <w:p w14:paraId="4EF933C2" w14:textId="77777777" w:rsidR="00ED68D7" w:rsidRDefault="00025E77">
      <w:r>
        <w:t xml:space="preserve">I worshipped the divine feet of </w:t>
      </w:r>
      <w:proofErr w:type="spellStart"/>
      <w:r>
        <w:t>sarvESvaran’s</w:t>
      </w:r>
      <w:proofErr w:type="spellEnd"/>
      <w:r>
        <w:t>, of which he said “See, neither the earth nor the upper words would equal my divine feet”. How were his divine eyes towards such me? They bent towards me, just like the lotus flowers with long creepers in a pond would, when a strong breeze blows, bend towards one side.</w:t>
      </w:r>
    </w:p>
    <w:p w14:paraId="494379C2" w14:textId="77777777" w:rsidR="00ED68D7" w:rsidRDefault="00025E77">
      <w:proofErr w:type="spellStart"/>
      <w:r>
        <w:rPr>
          <w:b/>
        </w:rPr>
        <w:t>vyAkyAnam</w:t>
      </w:r>
      <w:proofErr w:type="spellEnd"/>
    </w:p>
    <w:p w14:paraId="3CA2F0FA" w14:textId="77777777" w:rsidR="00ED68D7" w:rsidRDefault="00025E77">
      <w:r>
        <w:rPr>
          <w:b/>
        </w:rPr>
        <w:t xml:space="preserve">van </w:t>
      </w:r>
      <w:proofErr w:type="spellStart"/>
      <w:r>
        <w:rPr>
          <w:b/>
        </w:rPr>
        <w:t>kARRu</w:t>
      </w:r>
      <w:proofErr w:type="spellEnd"/>
      <w:r>
        <w:rPr>
          <w:b/>
        </w:rPr>
        <w:t xml:space="preserve"> . . .</w:t>
      </w:r>
      <w:r>
        <w:t xml:space="preserve"> – </w:t>
      </w:r>
      <w:proofErr w:type="spellStart"/>
      <w:r>
        <w:rPr>
          <w:i/>
        </w:rPr>
        <w:t>menkAl</w:t>
      </w:r>
      <w:proofErr w:type="spellEnd"/>
      <w:r>
        <w:rPr>
          <w:i/>
        </w:rPr>
        <w:t xml:space="preserve"> </w:t>
      </w:r>
      <w:proofErr w:type="spellStart"/>
      <w:r>
        <w:rPr>
          <w:i/>
        </w:rPr>
        <w:t>kamalam</w:t>
      </w:r>
      <w:proofErr w:type="spellEnd"/>
      <w:r>
        <w:t xml:space="preserve"> refers to a lotus whose stem is so slender that it cannot withstand even a gently blowing breeze. </w:t>
      </w:r>
      <w:r>
        <w:rPr>
          <w:i/>
        </w:rPr>
        <w:t xml:space="preserve">van </w:t>
      </w:r>
      <w:proofErr w:type="spellStart"/>
      <w:r>
        <w:rPr>
          <w:i/>
        </w:rPr>
        <w:t>kARRu</w:t>
      </w:r>
      <w:proofErr w:type="spellEnd"/>
      <w:r>
        <w:t xml:space="preserve"> refers to a breeze which blows hard without taking into consideration the gentleness of this lotus.</w:t>
      </w:r>
    </w:p>
    <w:p w14:paraId="52037711" w14:textId="77777777" w:rsidR="00ED68D7" w:rsidRDefault="00025E77">
      <w:proofErr w:type="spellStart"/>
      <w:r>
        <w:rPr>
          <w:b/>
        </w:rPr>
        <w:t>orungE</w:t>
      </w:r>
      <w:proofErr w:type="spellEnd"/>
      <w:r>
        <w:t xml:space="preserve"> – on one side alone. In other words, the divine mercy of </w:t>
      </w:r>
      <w:proofErr w:type="spellStart"/>
      <w:r>
        <w:t>emperumAn</w:t>
      </w:r>
      <w:proofErr w:type="spellEnd"/>
      <w:r>
        <w:t xml:space="preserve"> was oriented towards her alone. If he changes his glance to some other direction, the lotus flowers (divine eyes) will lose their beauty.</w:t>
      </w:r>
    </w:p>
    <w:p w14:paraId="69FBB59E" w14:textId="77777777" w:rsidR="00ED68D7" w:rsidRDefault="00025E77">
      <w:proofErr w:type="spellStart"/>
      <w:r>
        <w:rPr>
          <w:b/>
        </w:rPr>
        <w:t>maRindhu</w:t>
      </w:r>
      <w:proofErr w:type="spellEnd"/>
      <w:r>
        <w:rPr>
          <w:b/>
        </w:rPr>
        <w:t xml:space="preserve"> </w:t>
      </w:r>
      <w:proofErr w:type="spellStart"/>
      <w:r>
        <w:rPr>
          <w:b/>
        </w:rPr>
        <w:t>kidandhu</w:t>
      </w:r>
      <w:proofErr w:type="spellEnd"/>
      <w:r>
        <w:rPr>
          <w:b/>
        </w:rPr>
        <w:t xml:space="preserve"> </w:t>
      </w:r>
      <w:proofErr w:type="spellStart"/>
      <w:r>
        <w:rPr>
          <w:b/>
        </w:rPr>
        <w:t>alarndha</w:t>
      </w:r>
      <w:proofErr w:type="spellEnd"/>
      <w:r>
        <w:t xml:space="preserve"> – if a </w:t>
      </w:r>
      <w:proofErr w:type="spellStart"/>
      <w:r>
        <w:t>samsAri</w:t>
      </w:r>
      <w:proofErr w:type="spellEnd"/>
      <w:r>
        <w:t xml:space="preserve"> (dweller of materialistic realm) comes towards him, </w:t>
      </w:r>
      <w:proofErr w:type="spellStart"/>
      <w:r>
        <w:t>sarvESvaran</w:t>
      </w:r>
      <w:proofErr w:type="spellEnd"/>
      <w:r>
        <w:t xml:space="preserve"> looks at him with mercy. If he wishes to look at even </w:t>
      </w:r>
      <w:proofErr w:type="spellStart"/>
      <w:r>
        <w:t>pirAtti</w:t>
      </w:r>
      <w:proofErr w:type="spellEnd"/>
      <w:r>
        <w:t xml:space="preserve">, after that, he cannot. </w:t>
      </w:r>
      <w:proofErr w:type="spellStart"/>
      <w:r>
        <w:t>thiruvAimozhi</w:t>
      </w:r>
      <w:proofErr w:type="spellEnd"/>
      <w:r>
        <w:t xml:space="preserve"> 2-6-2 says “e </w:t>
      </w:r>
      <w:proofErr w:type="spellStart"/>
      <w:r>
        <w:rPr>
          <w:i/>
        </w:rPr>
        <w:t>ngum</w:t>
      </w:r>
      <w:proofErr w:type="spellEnd"/>
      <w:r>
        <w:rPr>
          <w:i/>
        </w:rPr>
        <w:t xml:space="preserve"> </w:t>
      </w:r>
      <w:proofErr w:type="spellStart"/>
      <w:r>
        <w:rPr>
          <w:i/>
        </w:rPr>
        <w:t>pakkam</w:t>
      </w:r>
      <w:proofErr w:type="spellEnd"/>
      <w:r>
        <w:rPr>
          <w:i/>
        </w:rPr>
        <w:t xml:space="preserve"> </w:t>
      </w:r>
      <w:proofErr w:type="spellStart"/>
      <w:r>
        <w:rPr>
          <w:i/>
        </w:rPr>
        <w:t>nOkkaRiyAn</w:t>
      </w:r>
      <w:proofErr w:type="spellEnd"/>
      <w:r>
        <w:t xml:space="preserve"> ” (he did not look in any other direction)</w:t>
      </w:r>
    </w:p>
    <w:p w14:paraId="7873648F" w14:textId="77777777" w:rsidR="00ED68D7" w:rsidRDefault="00025E77">
      <w:proofErr w:type="spellStart"/>
      <w:r>
        <w:rPr>
          <w:b/>
        </w:rPr>
        <w:t>menkAl</w:t>
      </w:r>
      <w:proofErr w:type="spellEnd"/>
      <w:r>
        <w:rPr>
          <w:b/>
        </w:rPr>
        <w:t xml:space="preserve"> </w:t>
      </w:r>
      <w:proofErr w:type="spellStart"/>
      <w:r>
        <w:rPr>
          <w:b/>
        </w:rPr>
        <w:t>kamalam</w:t>
      </w:r>
      <w:proofErr w:type="spellEnd"/>
      <w:r>
        <w:t xml:space="preserve"> –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19-34 says “ </w:t>
      </w:r>
      <w:proofErr w:type="spellStart"/>
      <w:r>
        <w:rPr>
          <w:i/>
        </w:rPr>
        <w:t>prakruthayA</w:t>
      </w:r>
      <w:proofErr w:type="spellEnd"/>
      <w:r>
        <w:rPr>
          <w:i/>
        </w:rPr>
        <w:t xml:space="preserve"> dharma </w:t>
      </w:r>
      <w:proofErr w:type="spellStart"/>
      <w:r>
        <w:rPr>
          <w:i/>
        </w:rPr>
        <w:t>Seelasya</w:t>
      </w:r>
      <w:proofErr w:type="spellEnd"/>
      <w:r>
        <w:rPr>
          <w:i/>
        </w:rPr>
        <w:t xml:space="preserve"> </w:t>
      </w:r>
      <w:proofErr w:type="spellStart"/>
      <w:r>
        <w:rPr>
          <w:i/>
        </w:rPr>
        <w:t>rAghavasya</w:t>
      </w:r>
      <w:proofErr w:type="spellEnd"/>
      <w:r>
        <w:t xml:space="preserve"> ” (</w:t>
      </w:r>
      <w:proofErr w:type="spellStart"/>
      <w:r>
        <w:t>SrI</w:t>
      </w:r>
      <w:proofErr w:type="spellEnd"/>
      <w:r>
        <w:t xml:space="preserve"> </w:t>
      </w:r>
      <w:proofErr w:type="spellStart"/>
      <w:r>
        <w:t>rAma</w:t>
      </w:r>
      <w:proofErr w:type="spellEnd"/>
      <w:r>
        <w:t xml:space="preserve"> is one who, by his nature, treads the path of righteousness). In this </w:t>
      </w:r>
      <w:proofErr w:type="spellStart"/>
      <w:r>
        <w:t>SlOkam</w:t>
      </w:r>
      <w:proofErr w:type="spellEnd"/>
      <w:r>
        <w:t xml:space="preserve">, the word </w:t>
      </w:r>
      <w:r>
        <w:rPr>
          <w:i/>
        </w:rPr>
        <w:t>dharma</w:t>
      </w:r>
      <w:r>
        <w:t xml:space="preserve"> refers to Sri </w:t>
      </w:r>
      <w:proofErr w:type="spellStart"/>
      <w:r>
        <w:t>rAma</w:t>
      </w:r>
      <w:proofErr w:type="spellEnd"/>
      <w:r>
        <w:t xml:space="preserve"> being of gentle nature. </w:t>
      </w:r>
      <w:proofErr w:type="spellStart"/>
      <w:r>
        <w:t>SrI</w:t>
      </w:r>
      <w:proofErr w:type="spellEnd"/>
      <w:r>
        <w:t xml:space="preserve"> </w:t>
      </w:r>
      <w:proofErr w:type="spellStart"/>
      <w:r>
        <w:t>rAma</w:t>
      </w:r>
      <w:proofErr w:type="spellEnd"/>
      <w:r>
        <w:t xml:space="preserve"> asks </w:t>
      </w:r>
      <w:r>
        <w:lastRenderedPageBreak/>
        <w:t xml:space="preserve">the monkeys “What is the way to cross this ocean which is like a hurdle between us and </w:t>
      </w:r>
      <w:proofErr w:type="spellStart"/>
      <w:r>
        <w:t>lankA</w:t>
      </w:r>
      <w:proofErr w:type="spellEnd"/>
      <w:r>
        <w:t xml:space="preserve">?” </w:t>
      </w:r>
      <w:proofErr w:type="spellStart"/>
      <w:r>
        <w:t>SrI</w:t>
      </w:r>
      <w:proofErr w:type="spellEnd"/>
      <w:r>
        <w:t xml:space="preserve"> </w:t>
      </w:r>
      <w:proofErr w:type="spellStart"/>
      <w:r>
        <w:t>vibhIshaNAzhwAn</w:t>
      </w:r>
      <w:proofErr w:type="spellEnd"/>
      <w:r>
        <w:t xml:space="preserve">, since he had recently carried out </w:t>
      </w:r>
      <w:proofErr w:type="spellStart"/>
      <w:r>
        <w:t>SaraNAgathi</w:t>
      </w:r>
      <w:proofErr w:type="spellEnd"/>
      <w:r>
        <w:t xml:space="preserve"> (act of surrendering) to </w:t>
      </w:r>
      <w:proofErr w:type="spellStart"/>
      <w:r>
        <w:t>SrI</w:t>
      </w:r>
      <w:proofErr w:type="spellEnd"/>
      <w:r>
        <w:t xml:space="preserve"> </w:t>
      </w:r>
      <w:proofErr w:type="spellStart"/>
      <w:r>
        <w:t>rAma</w:t>
      </w:r>
      <w:proofErr w:type="spellEnd"/>
      <w:r>
        <w:t xml:space="preserve"> and had got the benefit of that act, since he knew that </w:t>
      </w:r>
      <w:proofErr w:type="spellStart"/>
      <w:r>
        <w:t>SaraNAgathi</w:t>
      </w:r>
      <w:proofErr w:type="spellEnd"/>
      <w:r>
        <w:t xml:space="preserve"> is the means for all advantages and since he knew that it grants highest benefits, told </w:t>
      </w:r>
      <w:proofErr w:type="spellStart"/>
      <w:r>
        <w:t>SrI</w:t>
      </w:r>
      <w:proofErr w:type="spellEnd"/>
      <w:r>
        <w:t xml:space="preserve"> </w:t>
      </w:r>
      <w:proofErr w:type="spellStart"/>
      <w:r>
        <w:t>rAma</w:t>
      </w:r>
      <w:proofErr w:type="spellEnd"/>
      <w:r>
        <w:t xml:space="preserve"> to surrender to the ocean. The greatness of </w:t>
      </w:r>
      <w:proofErr w:type="spellStart"/>
      <w:r>
        <w:t>SaraNAgathi</w:t>
      </w:r>
      <w:proofErr w:type="spellEnd"/>
      <w:r>
        <w:t xml:space="preserve"> is that even an insentient entity will grant what has been asked for, when a person performs </w:t>
      </w:r>
      <w:proofErr w:type="spellStart"/>
      <w:r>
        <w:t>SaraNAgathi</w:t>
      </w:r>
      <w:proofErr w:type="spellEnd"/>
      <w:r>
        <w:t xml:space="preserve"> to it. Among the various means to captivate the hearts of great people, there is nothing higher than </w:t>
      </w:r>
      <w:proofErr w:type="spellStart"/>
      <w:r>
        <w:t>SaraNAgathi</w:t>
      </w:r>
      <w:proofErr w:type="spellEnd"/>
      <w:r>
        <w:t xml:space="preserve">. If it can be effective with </w:t>
      </w:r>
      <w:proofErr w:type="spellStart"/>
      <w:r>
        <w:t>sarvESvaran</w:t>
      </w:r>
      <w:proofErr w:type="spellEnd"/>
      <w:r>
        <w:t xml:space="preserve"> who does not have a clan or limitations, should one doubt whether it will be effective with those who are having restrictions?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19-31 “ </w:t>
      </w:r>
      <w:proofErr w:type="spellStart"/>
      <w:r>
        <w:rPr>
          <w:i/>
        </w:rPr>
        <w:t>SaraNam</w:t>
      </w:r>
      <w:proofErr w:type="spellEnd"/>
      <w:r>
        <w:rPr>
          <w:i/>
        </w:rPr>
        <w:t xml:space="preserve"> … </w:t>
      </w:r>
      <w:proofErr w:type="spellStart"/>
      <w:r>
        <w:rPr>
          <w:i/>
        </w:rPr>
        <w:t>karthum</w:t>
      </w:r>
      <w:proofErr w:type="spellEnd"/>
      <w:r>
        <w:rPr>
          <w:i/>
        </w:rPr>
        <w:t xml:space="preserve"> </w:t>
      </w:r>
      <w:proofErr w:type="spellStart"/>
      <w:r>
        <w:rPr>
          <w:i/>
        </w:rPr>
        <w:t>arhathi</w:t>
      </w:r>
      <w:proofErr w:type="spellEnd"/>
      <w:r>
        <w:t xml:space="preserve"> ” (the ocean will be inclined to do what </w:t>
      </w:r>
      <w:proofErr w:type="spellStart"/>
      <w:r>
        <w:t>SrI</w:t>
      </w:r>
      <w:proofErr w:type="spellEnd"/>
      <w:r>
        <w:t xml:space="preserve"> </w:t>
      </w:r>
      <w:proofErr w:type="spellStart"/>
      <w:r>
        <w:t>rAma</w:t>
      </w:r>
      <w:proofErr w:type="spellEnd"/>
      <w:r>
        <w:t xml:space="preserve"> had surrendered for). </w:t>
      </w:r>
      <w:proofErr w:type="spellStart"/>
      <w:r>
        <w:t>SrI</w:t>
      </w:r>
      <w:proofErr w:type="spellEnd"/>
      <w:r>
        <w:t xml:space="preserve"> </w:t>
      </w:r>
      <w:proofErr w:type="spellStart"/>
      <w:r>
        <w:t>vibhIshaNAzhwAn</w:t>
      </w:r>
      <w:proofErr w:type="spellEnd"/>
      <w:r>
        <w:t xml:space="preserve"> had seen the effectiveness of </w:t>
      </w:r>
      <w:proofErr w:type="spellStart"/>
      <w:r>
        <w:t>SaraNAgathi</w:t>
      </w:r>
      <w:proofErr w:type="spellEnd"/>
      <w:r>
        <w:t xml:space="preserve"> with the disciples of sage </w:t>
      </w:r>
      <w:proofErr w:type="spellStart"/>
      <w:r>
        <w:t>vasishta</w:t>
      </w:r>
      <w:proofErr w:type="spellEnd"/>
      <w:r>
        <w:t xml:space="preserve">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Hence he firmly believed that it will be effective with an insentient entity such as ocean too. The </w:t>
      </w:r>
      <w:proofErr w:type="spellStart"/>
      <w:r>
        <w:t>vyAkyAtha</w:t>
      </w:r>
      <w:proofErr w:type="spellEnd"/>
      <w:r>
        <w:t xml:space="preserve"> cites a </w:t>
      </w:r>
      <w:proofErr w:type="spellStart"/>
      <w:r>
        <w:t>thamizh</w:t>
      </w:r>
      <w:proofErr w:type="spellEnd"/>
      <w:r>
        <w:t xml:space="preserve"> proverb to buttress this belief – </w:t>
      </w:r>
      <w:proofErr w:type="spellStart"/>
      <w:r>
        <w:rPr>
          <w:i/>
        </w:rPr>
        <w:t>erudhu</w:t>
      </w:r>
      <w:proofErr w:type="spellEnd"/>
      <w:r>
        <w:rPr>
          <w:i/>
        </w:rPr>
        <w:t xml:space="preserve"> </w:t>
      </w:r>
      <w:proofErr w:type="spellStart"/>
      <w:r>
        <w:rPr>
          <w:i/>
        </w:rPr>
        <w:t>keduththArkkum</w:t>
      </w:r>
      <w:proofErr w:type="spellEnd"/>
      <w:r>
        <w:rPr>
          <w:i/>
        </w:rPr>
        <w:t xml:space="preserve"> </w:t>
      </w:r>
      <w:proofErr w:type="spellStart"/>
      <w:r>
        <w:rPr>
          <w:i/>
        </w:rPr>
        <w:t>EzhE</w:t>
      </w:r>
      <w:proofErr w:type="spellEnd"/>
      <w:r>
        <w:rPr>
          <w:i/>
        </w:rPr>
        <w:t xml:space="preserve"> </w:t>
      </w:r>
      <w:proofErr w:type="spellStart"/>
      <w:r>
        <w:rPr>
          <w:i/>
        </w:rPr>
        <w:t>kadukkAy</w:t>
      </w:r>
      <w:proofErr w:type="spellEnd"/>
      <w:r>
        <w:t xml:space="preserve"> – for the one who lost his bull, take seven gall-nuts to retrieve it. The story goes like this – a person had lost his bull; he went to another person and asked him whether he will be able to find it. The other person told him, mischievously, to eat seven gall-nuts and that he would find it. So the owner of the bull ate the gall-nuts and waited at the tank bund. The bull per chance came there. Thinking that he got the bull back because he ate the gall-nuts the person went home happily. On the way back home, a lady, who had not had a child till then, asked of him to </w:t>
      </w:r>
      <w:proofErr w:type="spellStart"/>
      <w:r>
        <w:t>giver</w:t>
      </w:r>
      <w:proofErr w:type="spellEnd"/>
      <w:r>
        <w:t xml:space="preserve"> her a remedy for it. This man told her to ask his friend who had suggested to him to eat the gall-nuts. That person told her too to eat seven gall-nuts. She did that and she conceived. In other words, a deed carried out with deep belief fructifies into desired action.</w:t>
      </w:r>
    </w:p>
    <w:p w14:paraId="7DE5ACF2" w14:textId="77777777" w:rsidR="00ED68D7" w:rsidRDefault="00025E77">
      <w:proofErr w:type="spellStart"/>
      <w:r>
        <w:rPr>
          <w:b/>
        </w:rPr>
        <w:t>menkAl</w:t>
      </w:r>
      <w:proofErr w:type="spellEnd"/>
      <w:r>
        <w:rPr>
          <w:b/>
        </w:rPr>
        <w:t xml:space="preserve"> </w:t>
      </w:r>
      <w:proofErr w:type="spellStart"/>
      <w:r>
        <w:rPr>
          <w:b/>
        </w:rPr>
        <w:t>kamalam</w:t>
      </w:r>
      <w:proofErr w:type="spellEnd"/>
      <w:r>
        <w:t xml:space="preserve"> – there is no need for breeze to blow to move these lotus flowers. Their stems will sway on their own; they are that soft. In other words, for </w:t>
      </w:r>
      <w:proofErr w:type="spellStart"/>
      <w:r>
        <w:t>sarvESvaran</w:t>
      </w:r>
      <w:proofErr w:type="spellEnd"/>
      <w:r>
        <w:t xml:space="preserve"> to shower his mercy with his divine eyes, it is not necessary that one should be an </w:t>
      </w:r>
      <w:proofErr w:type="spellStart"/>
      <w:r>
        <w:rPr>
          <w:i/>
        </w:rPr>
        <w:t>Arthaprapannan</w:t>
      </w:r>
      <w:proofErr w:type="spellEnd"/>
      <w:r>
        <w:t xml:space="preserve"> (one who craves to surrender to get </w:t>
      </w:r>
      <w:proofErr w:type="spellStart"/>
      <w:r>
        <w:t>mOksham</w:t>
      </w:r>
      <w:proofErr w:type="spellEnd"/>
      <w:r>
        <w:t xml:space="preserve"> immediately). </w:t>
      </w:r>
      <w:proofErr w:type="spellStart"/>
      <w:r>
        <w:t>sarvESvaran</w:t>
      </w:r>
      <w:proofErr w:type="spellEnd"/>
      <w:r>
        <w:t xml:space="preserve"> will do that on his own. Is it not required to surrender through one’s mind? </w:t>
      </w:r>
      <w:proofErr w:type="spellStart"/>
      <w:r>
        <w:t>vyAkyAthA</w:t>
      </w:r>
      <w:proofErr w:type="spellEnd"/>
      <w:r>
        <w:t xml:space="preserve"> responds to this doubt by quoting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18-3 “ </w:t>
      </w:r>
      <w:proofErr w:type="spellStart"/>
      <w:r>
        <w:rPr>
          <w:i/>
        </w:rPr>
        <w:t>mithrabhAvEna</w:t>
      </w:r>
      <w:proofErr w:type="spellEnd"/>
      <w:r>
        <w:rPr>
          <w:i/>
        </w:rPr>
        <w:t xml:space="preserve"> </w:t>
      </w:r>
      <w:proofErr w:type="spellStart"/>
      <w:r>
        <w:rPr>
          <w:i/>
        </w:rPr>
        <w:t>samprAptham</w:t>
      </w:r>
      <w:proofErr w:type="spellEnd"/>
      <w:r>
        <w:rPr>
          <w:i/>
        </w:rPr>
        <w:t xml:space="preserve"> </w:t>
      </w:r>
      <w:proofErr w:type="spellStart"/>
      <w:r>
        <w:rPr>
          <w:i/>
        </w:rPr>
        <w:t>na</w:t>
      </w:r>
      <w:proofErr w:type="spellEnd"/>
      <w:r>
        <w:rPr>
          <w:i/>
        </w:rPr>
        <w:t xml:space="preserve"> </w:t>
      </w:r>
      <w:proofErr w:type="spellStart"/>
      <w:r>
        <w:rPr>
          <w:i/>
        </w:rPr>
        <w:t>thyajEyam</w:t>
      </w:r>
      <w:proofErr w:type="spellEnd"/>
      <w:r>
        <w:t xml:space="preserve"> ” (I do not desert anyone who comes with a friendly appearance, even if he has a defect). Instead of </w:t>
      </w:r>
      <w:proofErr w:type="spellStart"/>
      <w:r>
        <w:t>analysing</w:t>
      </w:r>
      <w:proofErr w:type="spellEnd"/>
      <w:r>
        <w:t xml:space="preserve"> whether </w:t>
      </w:r>
      <w:proofErr w:type="spellStart"/>
      <w:r>
        <w:t>vibhIshaNAzhwAn</w:t>
      </w:r>
      <w:proofErr w:type="spellEnd"/>
      <w:r>
        <w:t xml:space="preserve"> has true friendliness or not towards him, </w:t>
      </w:r>
      <w:proofErr w:type="spellStart"/>
      <w:r>
        <w:t>SrI</w:t>
      </w:r>
      <w:proofErr w:type="spellEnd"/>
      <w:r>
        <w:t xml:space="preserve"> </w:t>
      </w:r>
      <w:proofErr w:type="spellStart"/>
      <w:r>
        <w:t>rAma</w:t>
      </w:r>
      <w:proofErr w:type="spellEnd"/>
      <w:r>
        <w:t xml:space="preserve"> says as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18-31 “ </w:t>
      </w:r>
      <w:proofErr w:type="spellStart"/>
      <w:r>
        <w:rPr>
          <w:i/>
        </w:rPr>
        <w:t>bala</w:t>
      </w:r>
      <w:proofErr w:type="spellEnd"/>
      <w:r>
        <w:rPr>
          <w:i/>
        </w:rPr>
        <w:t xml:space="preserve"> </w:t>
      </w:r>
      <w:proofErr w:type="spellStart"/>
      <w:r>
        <w:rPr>
          <w:i/>
        </w:rPr>
        <w:t>vIryam</w:t>
      </w:r>
      <w:proofErr w:type="spellEnd"/>
      <w:r>
        <w:rPr>
          <w:i/>
        </w:rPr>
        <w:t xml:space="preserve"> </w:t>
      </w:r>
      <w:proofErr w:type="spellStart"/>
      <w:r>
        <w:rPr>
          <w:i/>
        </w:rPr>
        <w:t>vinASanam</w:t>
      </w:r>
      <w:proofErr w:type="spellEnd"/>
      <w:r>
        <w:t xml:space="preserve"> ” (It is enough that he came with a friendly </w:t>
      </w:r>
      <w:proofErr w:type="spellStart"/>
      <w:r>
        <w:t>demeanour</w:t>
      </w:r>
      <w:proofErr w:type="spellEnd"/>
      <w:r>
        <w:t xml:space="preserve">. If I do not accept him, my strength and </w:t>
      </w:r>
      <w:proofErr w:type="spellStart"/>
      <w:r>
        <w:t>valour</w:t>
      </w:r>
      <w:proofErr w:type="spellEnd"/>
      <w:r>
        <w:t xml:space="preserve"> will get devastated). If </w:t>
      </w:r>
      <w:proofErr w:type="spellStart"/>
      <w:r>
        <w:t>sarvESvaran</w:t>
      </w:r>
      <w:proofErr w:type="spellEnd"/>
      <w:r>
        <w:t xml:space="preserve"> demands something from one who comes to surrender to him, which he does not have, then it would result in his not being easily </w:t>
      </w:r>
      <w:proofErr w:type="spellStart"/>
      <w:r>
        <w:t>worshippable</w:t>
      </w:r>
      <w:proofErr w:type="spellEnd"/>
      <w:r>
        <w:t xml:space="preserve">. </w:t>
      </w:r>
      <w:proofErr w:type="spellStart"/>
      <w:r>
        <w:t>sarvESvaran</w:t>
      </w:r>
      <w:proofErr w:type="spellEnd"/>
      <w:r>
        <w:t xml:space="preserve"> has the nature of accepting whatever the person who comes to surrender to him, has. </w:t>
      </w:r>
      <w:proofErr w:type="spellStart"/>
      <w:r>
        <w:t>SrI</w:t>
      </w:r>
      <w:proofErr w:type="spellEnd"/>
      <w:r>
        <w:t xml:space="preserve"> </w:t>
      </w:r>
      <w:proofErr w:type="spellStart"/>
      <w:r>
        <w:t>rAma</w:t>
      </w:r>
      <w:proofErr w:type="spellEnd"/>
      <w:r>
        <w:t xml:space="preserve"> says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18-28 “ </w:t>
      </w:r>
      <w:r>
        <w:rPr>
          <w:i/>
        </w:rPr>
        <w:t xml:space="preserve">ArthO </w:t>
      </w:r>
      <w:proofErr w:type="spellStart"/>
      <w:r>
        <w:rPr>
          <w:i/>
        </w:rPr>
        <w:t>vA</w:t>
      </w:r>
      <w:proofErr w:type="spellEnd"/>
      <w:r>
        <w:rPr>
          <w:i/>
        </w:rPr>
        <w:t xml:space="preserve"> </w:t>
      </w:r>
      <w:proofErr w:type="spellStart"/>
      <w:r>
        <w:rPr>
          <w:i/>
        </w:rPr>
        <w:t>yadhivA</w:t>
      </w:r>
      <w:proofErr w:type="spellEnd"/>
      <w:r>
        <w:rPr>
          <w:i/>
        </w:rPr>
        <w:t xml:space="preserve"> </w:t>
      </w:r>
      <w:proofErr w:type="spellStart"/>
      <w:r>
        <w:rPr>
          <w:i/>
        </w:rPr>
        <w:t>dhruptha</w:t>
      </w:r>
      <w:proofErr w:type="spellEnd"/>
      <w:r>
        <w:rPr>
          <w:i/>
        </w:rPr>
        <w:t xml:space="preserve"> </w:t>
      </w:r>
      <w:proofErr w:type="spellStart"/>
      <w:r>
        <w:rPr>
          <w:i/>
        </w:rPr>
        <w:t>parESam</w:t>
      </w:r>
      <w:proofErr w:type="spellEnd"/>
      <w:r>
        <w:rPr>
          <w:i/>
        </w:rPr>
        <w:t xml:space="preserve"> </w:t>
      </w:r>
      <w:proofErr w:type="spellStart"/>
      <w:r>
        <w:rPr>
          <w:i/>
        </w:rPr>
        <w:t>SaraNam</w:t>
      </w:r>
      <w:proofErr w:type="spellEnd"/>
      <w:r>
        <w:rPr>
          <w:i/>
        </w:rPr>
        <w:t xml:space="preserve"> </w:t>
      </w:r>
      <w:proofErr w:type="spellStart"/>
      <w:r>
        <w:rPr>
          <w:i/>
        </w:rPr>
        <w:t>gatha</w:t>
      </w:r>
      <w:proofErr w:type="spellEnd"/>
      <w:r>
        <w:t xml:space="preserve"> ” (whether he is oppressed or arrogant, if one comes seeking protection from others …). If a person comes saying as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17-16 “ </w:t>
      </w:r>
      <w:proofErr w:type="spellStart"/>
      <w:r>
        <w:rPr>
          <w:i/>
        </w:rPr>
        <w:t>rAghavam</w:t>
      </w:r>
      <w:proofErr w:type="spellEnd"/>
      <w:r>
        <w:rPr>
          <w:i/>
        </w:rPr>
        <w:t xml:space="preserve"> </w:t>
      </w:r>
      <w:proofErr w:type="spellStart"/>
      <w:r>
        <w:rPr>
          <w:i/>
        </w:rPr>
        <w:t>SaraNam</w:t>
      </w:r>
      <w:proofErr w:type="spellEnd"/>
      <w:r>
        <w:rPr>
          <w:i/>
        </w:rPr>
        <w:t xml:space="preserve"> </w:t>
      </w:r>
      <w:proofErr w:type="spellStart"/>
      <w:r>
        <w:rPr>
          <w:i/>
        </w:rPr>
        <w:t>gatha</w:t>
      </w:r>
      <w:proofErr w:type="spellEnd"/>
      <w:r>
        <w:t xml:space="preserve"> ” (I take refuge under </w:t>
      </w:r>
      <w:proofErr w:type="spellStart"/>
      <w:r>
        <w:t>SrI</w:t>
      </w:r>
      <w:proofErr w:type="spellEnd"/>
      <w:r>
        <w:t xml:space="preserve"> </w:t>
      </w:r>
      <w:proofErr w:type="spellStart"/>
      <w:r>
        <w:t>rAma</w:t>
      </w:r>
      <w:proofErr w:type="spellEnd"/>
      <w:r>
        <w:t xml:space="preserve">), it is enough for </w:t>
      </w:r>
      <w:proofErr w:type="spellStart"/>
      <w:r>
        <w:t>sarvESvaran</w:t>
      </w:r>
      <w:proofErr w:type="spellEnd"/>
      <w:r>
        <w:t xml:space="preserve">. When he heard such words from </w:t>
      </w:r>
      <w:proofErr w:type="spellStart"/>
      <w:r>
        <w:t>SrI</w:t>
      </w:r>
      <w:proofErr w:type="spellEnd"/>
      <w:r>
        <w:t xml:space="preserve"> </w:t>
      </w:r>
      <w:proofErr w:type="spellStart"/>
      <w:r>
        <w:t>vibhIshaNAzhwAn</w:t>
      </w:r>
      <w:proofErr w:type="spellEnd"/>
      <w:r>
        <w:t xml:space="preserve">, </w:t>
      </w:r>
      <w:proofErr w:type="spellStart"/>
      <w:r>
        <w:t>SrI</w:t>
      </w:r>
      <w:proofErr w:type="spellEnd"/>
      <w:r>
        <w:t xml:space="preserve"> </w:t>
      </w:r>
      <w:proofErr w:type="spellStart"/>
      <w:r>
        <w:t>rAma</w:t>
      </w:r>
      <w:proofErr w:type="spellEnd"/>
      <w:r>
        <w:t xml:space="preserve"> immediately fully </w:t>
      </w:r>
      <w:proofErr w:type="spellStart"/>
      <w:r>
        <w:t>realised</w:t>
      </w:r>
      <w:proofErr w:type="spellEnd"/>
      <w:r>
        <w:t xml:space="preserve"> the tenderness in </w:t>
      </w:r>
      <w:proofErr w:type="spellStart"/>
      <w:r>
        <w:t>vibhIshaNa’s</w:t>
      </w:r>
      <w:proofErr w:type="spellEnd"/>
      <w:r>
        <w:t xml:space="preserve"> </w:t>
      </w:r>
      <w:r>
        <w:lastRenderedPageBreak/>
        <w:t xml:space="preserve">heart. </w:t>
      </w:r>
      <w:proofErr w:type="spellStart"/>
      <w:r>
        <w:t>sugrIva</w:t>
      </w:r>
      <w:proofErr w:type="spellEnd"/>
      <w:r>
        <w:t xml:space="preserve"> thought “These are mere words; his thoughts are otherwise. Even though </w:t>
      </w:r>
      <w:proofErr w:type="spellStart"/>
      <w:r>
        <w:t>SrI</w:t>
      </w:r>
      <w:proofErr w:type="spellEnd"/>
      <w:r>
        <w:t xml:space="preserve"> </w:t>
      </w:r>
      <w:proofErr w:type="spellStart"/>
      <w:r>
        <w:t>rAma</w:t>
      </w:r>
      <w:proofErr w:type="spellEnd"/>
      <w:r>
        <w:t xml:space="preserve"> considers him as </w:t>
      </w:r>
      <w:r>
        <w:rPr>
          <w:i/>
        </w:rPr>
        <w:t xml:space="preserve">Artha </w:t>
      </w:r>
      <w:proofErr w:type="spellStart"/>
      <w:r>
        <w:rPr>
          <w:i/>
        </w:rPr>
        <w:t>prapannan</w:t>
      </w:r>
      <w:proofErr w:type="spellEnd"/>
      <w:r>
        <w:t xml:space="preserve"> he is indeed </w:t>
      </w:r>
      <w:proofErr w:type="spellStart"/>
      <w:r>
        <w:rPr>
          <w:i/>
        </w:rPr>
        <w:t>dhrupthan</w:t>
      </w:r>
      <w:proofErr w:type="spellEnd"/>
      <w:r>
        <w:t xml:space="preserve"> only. He has something in his mind and speaks differently; he should be killed”. An </w:t>
      </w:r>
      <w:proofErr w:type="spellStart"/>
      <w:r>
        <w:rPr>
          <w:i/>
        </w:rPr>
        <w:t>Arthan</w:t>
      </w:r>
      <w:proofErr w:type="spellEnd"/>
      <w:r>
        <w:t xml:space="preserve"> is one who thinks that he should live only if he attains </w:t>
      </w:r>
      <w:proofErr w:type="spellStart"/>
      <w:r>
        <w:t>sarvESvaran</w:t>
      </w:r>
      <w:proofErr w:type="spellEnd"/>
      <w:r>
        <w:t xml:space="preserve">; otherwise, he would die. </w:t>
      </w:r>
      <w:proofErr w:type="spellStart"/>
      <w:r>
        <w:rPr>
          <w:i/>
        </w:rPr>
        <w:t>dhrupthan</w:t>
      </w:r>
      <w:proofErr w:type="spellEnd"/>
      <w:r>
        <w:t xml:space="preserve"> is one who has arrogance in him and says that he has come to take refuge, not with his full heart but with an arrogance. Whether one is an </w:t>
      </w:r>
      <w:proofErr w:type="spellStart"/>
      <w:r>
        <w:rPr>
          <w:i/>
        </w:rPr>
        <w:t>Arthan</w:t>
      </w:r>
      <w:proofErr w:type="spellEnd"/>
      <w:r>
        <w:t xml:space="preserve"> or a </w:t>
      </w:r>
      <w:proofErr w:type="spellStart"/>
      <w:r>
        <w:rPr>
          <w:i/>
        </w:rPr>
        <w:t>dhrupthan</w:t>
      </w:r>
      <w:proofErr w:type="spellEnd"/>
      <w:r>
        <w:t xml:space="preserve"> the benefit is the same. This is because the benefit does not accrue out of the nature of the one who surrenders but based on the greatness of the act of surrendering and the greatness of the one to whom one surrenders. How does </w:t>
      </w:r>
      <w:proofErr w:type="spellStart"/>
      <w:r>
        <w:rPr>
          <w:i/>
        </w:rPr>
        <w:t>dhrupthi</w:t>
      </w:r>
      <w:proofErr w:type="spellEnd"/>
      <w:r>
        <w:t xml:space="preserve"> act like a means similar to </w:t>
      </w:r>
      <w:r>
        <w:rPr>
          <w:i/>
        </w:rPr>
        <w:t>Arthi</w:t>
      </w:r>
      <w:r>
        <w:t xml:space="preserve"> ? While the one who has </w:t>
      </w:r>
      <w:r>
        <w:rPr>
          <w:i/>
        </w:rPr>
        <w:t>Arthi</w:t>
      </w:r>
      <w:r>
        <w:t xml:space="preserve"> has </w:t>
      </w:r>
      <w:proofErr w:type="spellStart"/>
      <w:r>
        <w:rPr>
          <w:i/>
        </w:rPr>
        <w:t>Akinchanyam</w:t>
      </w:r>
      <w:proofErr w:type="spellEnd"/>
      <w:r>
        <w:t xml:space="preserve"> (not having anything on his own) as a natural </w:t>
      </w:r>
      <w:proofErr w:type="spellStart"/>
      <w:r>
        <w:t>behaviour</w:t>
      </w:r>
      <w:proofErr w:type="spellEnd"/>
      <w:r>
        <w:t xml:space="preserve">, in the case of one who has </w:t>
      </w:r>
      <w:proofErr w:type="spellStart"/>
      <w:r>
        <w:rPr>
          <w:i/>
        </w:rPr>
        <w:t>dhrupthi</w:t>
      </w:r>
      <w:proofErr w:type="spellEnd"/>
      <w:r>
        <w:t xml:space="preserve"> </w:t>
      </w:r>
      <w:proofErr w:type="spellStart"/>
      <w:r>
        <w:t>sarvESvaran</w:t>
      </w:r>
      <w:proofErr w:type="spellEnd"/>
      <w:r>
        <w:t xml:space="preserve"> thinks “Since he does not have </w:t>
      </w:r>
      <w:proofErr w:type="spellStart"/>
      <w:r>
        <w:rPr>
          <w:i/>
        </w:rPr>
        <w:t>Akinchanyam</w:t>
      </w:r>
      <w:proofErr w:type="spellEnd"/>
      <w:r>
        <w:t xml:space="preserve"> , let us go on our own and show him mercy”. Thus whether one is an </w:t>
      </w:r>
      <w:proofErr w:type="spellStart"/>
      <w:r>
        <w:rPr>
          <w:i/>
        </w:rPr>
        <w:t>Arthan</w:t>
      </w:r>
      <w:proofErr w:type="spellEnd"/>
      <w:r>
        <w:t xml:space="preserve"> or a </w:t>
      </w:r>
      <w:proofErr w:type="spellStart"/>
      <w:r>
        <w:rPr>
          <w:i/>
        </w:rPr>
        <w:t>dhrupthan</w:t>
      </w:r>
      <w:proofErr w:type="spellEnd"/>
      <w:r>
        <w:t xml:space="preserve"> , if he comes to take refuge, as said in </w:t>
      </w:r>
      <w:proofErr w:type="spellStart"/>
      <w:r>
        <w:t>SrI</w:t>
      </w:r>
      <w:proofErr w:type="spellEnd"/>
      <w:r>
        <w:t xml:space="preserve"> </w:t>
      </w:r>
      <w:proofErr w:type="spellStart"/>
      <w:r>
        <w:t>rAmAyaNam</w:t>
      </w:r>
      <w:proofErr w:type="spellEnd"/>
      <w:r>
        <w:t xml:space="preserve"> 18-28 “ </w:t>
      </w:r>
      <w:proofErr w:type="spellStart"/>
      <w:r>
        <w:rPr>
          <w:i/>
        </w:rPr>
        <w:t>parESAm</w:t>
      </w:r>
      <w:proofErr w:type="spellEnd"/>
      <w:r>
        <w:rPr>
          <w:i/>
        </w:rPr>
        <w:t xml:space="preserve"> </w:t>
      </w:r>
      <w:proofErr w:type="spellStart"/>
      <w:r>
        <w:rPr>
          <w:i/>
        </w:rPr>
        <w:t>SaraNam</w:t>
      </w:r>
      <w:proofErr w:type="spellEnd"/>
      <w:r>
        <w:rPr>
          <w:i/>
        </w:rPr>
        <w:t xml:space="preserve"> </w:t>
      </w:r>
      <w:proofErr w:type="spellStart"/>
      <w:r>
        <w:rPr>
          <w:i/>
        </w:rPr>
        <w:t>gatha</w:t>
      </w:r>
      <w:proofErr w:type="spellEnd"/>
      <w:r>
        <w:t xml:space="preserve"> ” (one who comes to take refuge from others), he will be protected, even if he is from the enemy side. </w:t>
      </w:r>
      <w:proofErr w:type="spellStart"/>
      <w:r>
        <w:t>periya</w:t>
      </w:r>
      <w:proofErr w:type="spellEnd"/>
      <w:r>
        <w:t xml:space="preserve"> </w:t>
      </w:r>
      <w:proofErr w:type="spellStart"/>
      <w:r>
        <w:t>thirumozhi</w:t>
      </w:r>
      <w:proofErr w:type="spellEnd"/>
      <w:r>
        <w:t xml:space="preserve"> 1-9-3 says “ </w:t>
      </w:r>
      <w:proofErr w:type="spellStart"/>
      <w:r>
        <w:rPr>
          <w:i/>
        </w:rPr>
        <w:t>konREn</w:t>
      </w:r>
      <w:proofErr w:type="spellEnd"/>
      <w:r>
        <w:t xml:space="preserve"> . . . </w:t>
      </w:r>
      <w:proofErr w:type="spellStart"/>
      <w:r>
        <w:rPr>
          <w:i/>
        </w:rPr>
        <w:t>anRE</w:t>
      </w:r>
      <w:proofErr w:type="spellEnd"/>
      <w:r>
        <w:rPr>
          <w:i/>
        </w:rPr>
        <w:t xml:space="preserve"> </w:t>
      </w:r>
      <w:proofErr w:type="spellStart"/>
      <w:r>
        <w:rPr>
          <w:i/>
        </w:rPr>
        <w:t>vandhadaindhEn</w:t>
      </w:r>
      <w:proofErr w:type="spellEnd"/>
      <w:r>
        <w:t xml:space="preserve"> ” (Oh the lord of </w:t>
      </w:r>
      <w:proofErr w:type="spellStart"/>
      <w:r>
        <w:t>thiruvEngadam</w:t>
      </w:r>
      <w:proofErr w:type="spellEnd"/>
      <w:r>
        <w:t xml:space="preserve">! I killed many people and immediately, before even cleaning the blood stain, I reached you to take refuge). </w:t>
      </w:r>
      <w:proofErr w:type="spellStart"/>
      <w:r>
        <w:t>SrI</w:t>
      </w:r>
      <w:proofErr w:type="spellEnd"/>
      <w:r>
        <w:t xml:space="preserve"> </w:t>
      </w:r>
      <w:proofErr w:type="spellStart"/>
      <w:r>
        <w:t>rAma</w:t>
      </w:r>
      <w:proofErr w:type="spellEnd"/>
      <w:r>
        <w:t xml:space="preserve"> says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18-28 “ </w:t>
      </w:r>
      <w:proofErr w:type="spellStart"/>
      <w:r>
        <w:rPr>
          <w:i/>
        </w:rPr>
        <w:t>prANAn</w:t>
      </w:r>
      <w:proofErr w:type="spellEnd"/>
      <w:r>
        <w:rPr>
          <w:i/>
        </w:rPr>
        <w:t xml:space="preserve"> </w:t>
      </w:r>
      <w:proofErr w:type="spellStart"/>
      <w:r>
        <w:rPr>
          <w:i/>
        </w:rPr>
        <w:t>parithyajya</w:t>
      </w:r>
      <w:proofErr w:type="spellEnd"/>
      <w:r>
        <w:rPr>
          <w:i/>
        </w:rPr>
        <w:t xml:space="preserve"> </w:t>
      </w:r>
      <w:proofErr w:type="spellStart"/>
      <w:r>
        <w:rPr>
          <w:i/>
        </w:rPr>
        <w:t>rakshithavya</w:t>
      </w:r>
      <w:proofErr w:type="spellEnd"/>
      <w:r>
        <w:t xml:space="preserve"> ” – he should be protected even if one were to give his life, </w:t>
      </w:r>
      <w:proofErr w:type="spellStart"/>
      <w:r>
        <w:t>ireseptective</w:t>
      </w:r>
      <w:proofErr w:type="spellEnd"/>
      <w:r>
        <w:t xml:space="preserve"> of whether one who comes to surrender is </w:t>
      </w:r>
      <w:proofErr w:type="spellStart"/>
      <w:r>
        <w:rPr>
          <w:i/>
        </w:rPr>
        <w:t>Arthan</w:t>
      </w:r>
      <w:proofErr w:type="spellEnd"/>
      <w:r>
        <w:t xml:space="preserve"> or </w:t>
      </w:r>
      <w:proofErr w:type="spellStart"/>
      <w:r>
        <w:rPr>
          <w:i/>
        </w:rPr>
        <w:t>dhrupthan</w:t>
      </w:r>
      <w:proofErr w:type="spellEnd"/>
      <w:r>
        <w:t xml:space="preserve"> . The above mentioned </w:t>
      </w:r>
      <w:proofErr w:type="spellStart"/>
      <w:r>
        <w:t>SlOkam</w:t>
      </w:r>
      <w:proofErr w:type="spellEnd"/>
      <w:r>
        <w:t xml:space="preserve"> ends with the worlds “ </w:t>
      </w:r>
      <w:proofErr w:type="spellStart"/>
      <w:r>
        <w:rPr>
          <w:i/>
        </w:rPr>
        <w:t>kruthAthmanA</w:t>
      </w:r>
      <w:proofErr w:type="spellEnd"/>
      <w:r>
        <w:t xml:space="preserve"> ” – one who has a disciplined mind, one who stands in the path of righteousness. Thus, </w:t>
      </w:r>
      <w:proofErr w:type="spellStart"/>
      <w:r>
        <w:t>SrI</w:t>
      </w:r>
      <w:proofErr w:type="spellEnd"/>
      <w:r>
        <w:t xml:space="preserve"> </w:t>
      </w:r>
      <w:proofErr w:type="spellStart"/>
      <w:r>
        <w:t>rAma</w:t>
      </w:r>
      <w:proofErr w:type="spellEnd"/>
      <w:r>
        <w:t xml:space="preserve"> gave refuge to </w:t>
      </w:r>
      <w:proofErr w:type="spellStart"/>
      <w:r>
        <w:t>SrI</w:t>
      </w:r>
      <w:proofErr w:type="spellEnd"/>
      <w:r>
        <w:t xml:space="preserve"> </w:t>
      </w:r>
      <w:proofErr w:type="spellStart"/>
      <w:r>
        <w:t>visbhIshaNAzhwAn</w:t>
      </w:r>
      <w:proofErr w:type="spellEnd"/>
      <w:r>
        <w:t xml:space="preserve"> not only to protect him but also to safeguard his nature of being one who does not cross the path of righteousness. If one surrenders to an </w:t>
      </w:r>
      <w:proofErr w:type="spellStart"/>
      <w:r>
        <w:t>AchAryan</w:t>
      </w:r>
      <w:proofErr w:type="spellEnd"/>
      <w:r>
        <w:t xml:space="preserve"> (guru; teacher) in order to practice the path of righteousness, he has to do like this only.</w:t>
      </w:r>
    </w:p>
    <w:p w14:paraId="6F28A870" w14:textId="77777777" w:rsidR="00ED68D7" w:rsidRDefault="00025E77">
      <w:proofErr w:type="spellStart"/>
      <w:r>
        <w:rPr>
          <w:b/>
        </w:rPr>
        <w:t>menkAl</w:t>
      </w:r>
      <w:proofErr w:type="spellEnd"/>
      <w:r>
        <w:rPr>
          <w:b/>
        </w:rPr>
        <w:t xml:space="preserve"> </w:t>
      </w:r>
      <w:proofErr w:type="spellStart"/>
      <w:r>
        <w:rPr>
          <w:b/>
        </w:rPr>
        <w:t>kamalaththadam</w:t>
      </w:r>
      <w:proofErr w:type="spellEnd"/>
      <w:r>
        <w:rPr>
          <w:b/>
        </w:rPr>
        <w:t xml:space="preserve"> </w:t>
      </w:r>
      <w:proofErr w:type="spellStart"/>
      <w:r>
        <w:rPr>
          <w:b/>
        </w:rPr>
        <w:t>poL</w:t>
      </w:r>
      <w:proofErr w:type="spellEnd"/>
      <w:r>
        <w:rPr>
          <w:b/>
        </w:rPr>
        <w:t xml:space="preserve"> </w:t>
      </w:r>
      <w:proofErr w:type="spellStart"/>
      <w:r>
        <w:rPr>
          <w:b/>
        </w:rPr>
        <w:t>polindhana</w:t>
      </w:r>
      <w:proofErr w:type="spellEnd"/>
      <w:r>
        <w:rPr>
          <w:b/>
        </w:rPr>
        <w:t xml:space="preserve"> </w:t>
      </w:r>
      <w:proofErr w:type="spellStart"/>
      <w:r>
        <w:rPr>
          <w:b/>
        </w:rPr>
        <w:t>empirAna</w:t>
      </w:r>
      <w:proofErr w:type="spellEnd"/>
      <w:r>
        <w:rPr>
          <w:b/>
        </w:rPr>
        <w:t xml:space="preserve"> </w:t>
      </w:r>
      <w:proofErr w:type="spellStart"/>
      <w:r>
        <w:rPr>
          <w:b/>
        </w:rPr>
        <w:t>thadangaNgaL</w:t>
      </w:r>
      <w:proofErr w:type="spellEnd"/>
    </w:p>
    <w:p w14:paraId="05D2B984" w14:textId="77777777" w:rsidR="00ED68D7" w:rsidRDefault="00025E77">
      <w:r>
        <w:t>Whose eyes are they?</w:t>
      </w:r>
    </w:p>
    <w:p w14:paraId="0023B4EE" w14:textId="77777777" w:rsidR="00ED68D7" w:rsidRDefault="00025E77">
      <w:proofErr w:type="spellStart"/>
      <w:r>
        <w:rPr>
          <w:b/>
        </w:rPr>
        <w:t>maNNum</w:t>
      </w:r>
      <w:proofErr w:type="spellEnd"/>
      <w:r>
        <w:rPr>
          <w:b/>
        </w:rPr>
        <w:t xml:space="preserve"> </w:t>
      </w:r>
      <w:proofErr w:type="spellStart"/>
      <w:r>
        <w:rPr>
          <w:b/>
        </w:rPr>
        <w:t>viNNum</w:t>
      </w:r>
      <w:proofErr w:type="spellEnd"/>
      <w:r>
        <w:rPr>
          <w:b/>
        </w:rPr>
        <w:t xml:space="preserve"> . . .</w:t>
      </w:r>
      <w:r>
        <w:t xml:space="preserve"> – they are of one who stands firmly saying “See that this world and the worlds above are too little to be measured by my foot”. He filled the entire ethereal layers with his divine form. If he had said that “I will keep my divine feet on your heads when I measure these”, just as </w:t>
      </w:r>
      <w:proofErr w:type="spellStart"/>
      <w:r>
        <w:t>rAvaNa</w:t>
      </w:r>
      <w:proofErr w:type="spellEnd"/>
      <w:r>
        <w:t xml:space="preserve"> said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36-11 “ </w:t>
      </w:r>
      <w:proofErr w:type="spellStart"/>
      <w:r>
        <w:rPr>
          <w:i/>
        </w:rPr>
        <w:t>na</w:t>
      </w:r>
      <w:proofErr w:type="spellEnd"/>
      <w:r>
        <w:rPr>
          <w:i/>
        </w:rPr>
        <w:t xml:space="preserve"> </w:t>
      </w:r>
      <w:proofErr w:type="spellStart"/>
      <w:r>
        <w:rPr>
          <w:i/>
        </w:rPr>
        <w:t>namEyam</w:t>
      </w:r>
      <w:proofErr w:type="spellEnd"/>
      <w:r>
        <w:t xml:space="preserve"> ” ([</w:t>
      </w:r>
      <w:proofErr w:type="spellStart"/>
      <w:r>
        <w:t>rAvaNa</w:t>
      </w:r>
      <w:proofErr w:type="spellEnd"/>
      <w:r>
        <w:t xml:space="preserve"> told </w:t>
      </w:r>
      <w:proofErr w:type="spellStart"/>
      <w:r>
        <w:t>mAlyavAn</w:t>
      </w:r>
      <w:proofErr w:type="spellEnd"/>
      <w:r>
        <w:t xml:space="preserve">, who came to offer him good counsel that] he would not bend before anyone even if he were to be cut into two), the people of the world would have refused. Hence he said “Look at this amazing act” [and measured the worlds, keeping his divine feet on everyone’s head even before they </w:t>
      </w:r>
      <w:proofErr w:type="spellStart"/>
      <w:r>
        <w:t>realised</w:t>
      </w:r>
      <w:proofErr w:type="spellEnd"/>
      <w:r>
        <w:t xml:space="preserve"> it]. But why say that here? This is to illustrate the fact that </w:t>
      </w:r>
      <w:proofErr w:type="spellStart"/>
      <w:r>
        <w:t>sarvESvaran</w:t>
      </w:r>
      <w:proofErr w:type="spellEnd"/>
      <w:r>
        <w:t xml:space="preserve">, on his own, without any of the worldly people asking him to or taking any efforts on their own, took incarnation as </w:t>
      </w:r>
      <w:proofErr w:type="spellStart"/>
      <w:r>
        <w:t>thrivikrama</w:t>
      </w:r>
      <w:proofErr w:type="spellEnd"/>
      <w:r>
        <w:t xml:space="preserve"> and kept his divine feet on his own, on their heads. In other words, he took the efforts for them to get the benefit. This brings out his quality of </w:t>
      </w:r>
      <w:proofErr w:type="spellStart"/>
      <w:r>
        <w:rPr>
          <w:i/>
        </w:rPr>
        <w:t>menkAl</w:t>
      </w:r>
      <w:proofErr w:type="spellEnd"/>
      <w:r>
        <w:rPr>
          <w:i/>
        </w:rPr>
        <w:t xml:space="preserve"> </w:t>
      </w:r>
      <w:proofErr w:type="spellStart"/>
      <w:r>
        <w:rPr>
          <w:i/>
        </w:rPr>
        <w:t>kamalam</w:t>
      </w:r>
      <w:proofErr w:type="spellEnd"/>
      <w:r>
        <w:t xml:space="preserve"> , viz. without the sentient entity taking any effort, </w:t>
      </w:r>
      <w:proofErr w:type="spellStart"/>
      <w:r>
        <w:t>sarvESvaran</w:t>
      </w:r>
      <w:proofErr w:type="spellEnd"/>
      <w:r>
        <w:t xml:space="preserve"> remains the means on his own.</w:t>
      </w:r>
    </w:p>
    <w:p w14:paraId="74E0B5DF" w14:textId="77777777" w:rsidR="00ED68D7" w:rsidRDefault="00025E77">
      <w:proofErr w:type="spellStart"/>
      <w:r>
        <w:rPr>
          <w:b/>
        </w:rPr>
        <w:t>vAn</w:t>
      </w:r>
      <w:proofErr w:type="spellEnd"/>
      <w:r>
        <w:rPr>
          <w:b/>
        </w:rPr>
        <w:t xml:space="preserve"> </w:t>
      </w:r>
      <w:proofErr w:type="spellStart"/>
      <w:r>
        <w:rPr>
          <w:b/>
        </w:rPr>
        <w:t>nimirndha</w:t>
      </w:r>
      <w:proofErr w:type="spellEnd"/>
      <w:r>
        <w:rPr>
          <w:b/>
        </w:rPr>
        <w:t xml:space="preserve"> than </w:t>
      </w:r>
      <w:proofErr w:type="spellStart"/>
      <w:r>
        <w:rPr>
          <w:b/>
        </w:rPr>
        <w:t>kAl</w:t>
      </w:r>
      <w:proofErr w:type="spellEnd"/>
      <w:r>
        <w:rPr>
          <w:b/>
        </w:rPr>
        <w:t xml:space="preserve"> </w:t>
      </w:r>
      <w:proofErr w:type="spellStart"/>
      <w:r>
        <w:rPr>
          <w:b/>
        </w:rPr>
        <w:t>paNindha</w:t>
      </w:r>
      <w:proofErr w:type="spellEnd"/>
      <w:r>
        <w:rPr>
          <w:b/>
        </w:rPr>
        <w:t xml:space="preserve"> </w:t>
      </w:r>
      <w:proofErr w:type="spellStart"/>
      <w:r>
        <w:rPr>
          <w:b/>
        </w:rPr>
        <w:t>enpAl</w:t>
      </w:r>
      <w:proofErr w:type="spellEnd"/>
      <w:r>
        <w:t xml:space="preserve"> – </w:t>
      </w:r>
      <w:proofErr w:type="spellStart"/>
      <w:r>
        <w:rPr>
          <w:i/>
        </w:rPr>
        <w:t>AnukUlya</w:t>
      </w:r>
      <w:proofErr w:type="spellEnd"/>
      <w:r>
        <w:rPr>
          <w:i/>
        </w:rPr>
        <w:t xml:space="preserve"> </w:t>
      </w:r>
      <w:proofErr w:type="spellStart"/>
      <w:r>
        <w:rPr>
          <w:i/>
        </w:rPr>
        <w:t>sankalpam</w:t>
      </w:r>
      <w:proofErr w:type="spellEnd"/>
      <w:r>
        <w:t xml:space="preserve"> is the steadfastness with which one remains as </w:t>
      </w:r>
      <w:proofErr w:type="spellStart"/>
      <w:r>
        <w:t>favourable</w:t>
      </w:r>
      <w:proofErr w:type="spellEnd"/>
      <w:r>
        <w:t xml:space="preserve"> to </w:t>
      </w:r>
      <w:proofErr w:type="spellStart"/>
      <w:r>
        <w:t>sarvESvaran</w:t>
      </w:r>
      <w:proofErr w:type="spellEnd"/>
      <w:r>
        <w:t xml:space="preserve">. For this, </w:t>
      </w:r>
      <w:proofErr w:type="spellStart"/>
      <w:r>
        <w:t>sarvESvaran</w:t>
      </w:r>
      <w:proofErr w:type="spellEnd"/>
      <w:r>
        <w:t xml:space="preserve"> takes the effort </w:t>
      </w:r>
      <w:r>
        <w:lastRenderedPageBreak/>
        <w:t xml:space="preserve">himself. Initially [during </w:t>
      </w:r>
      <w:proofErr w:type="spellStart"/>
      <w:r>
        <w:t>thrikrama</w:t>
      </w:r>
      <w:proofErr w:type="spellEnd"/>
      <w:r>
        <w:t xml:space="preserve"> </w:t>
      </w:r>
      <w:proofErr w:type="spellStart"/>
      <w:r>
        <w:t>avathAram</w:t>
      </w:r>
      <w:proofErr w:type="spellEnd"/>
      <w:r>
        <w:t xml:space="preserve">] he bowed to king </w:t>
      </w:r>
      <w:proofErr w:type="spellStart"/>
      <w:r>
        <w:t>mahAbali</w:t>
      </w:r>
      <w:proofErr w:type="spellEnd"/>
      <w:r>
        <w:t xml:space="preserve">, then made </w:t>
      </w:r>
      <w:proofErr w:type="spellStart"/>
      <w:r>
        <w:t>mahAbali</w:t>
      </w:r>
      <w:proofErr w:type="spellEnd"/>
      <w:r>
        <w:t xml:space="preserve"> to bow to him and kept his divine feet on </w:t>
      </w:r>
      <w:proofErr w:type="spellStart"/>
      <w:r>
        <w:t>mahAbali’s</w:t>
      </w:r>
      <w:proofErr w:type="spellEnd"/>
      <w:r>
        <w:t xml:space="preserve"> head saying “You were </w:t>
      </w:r>
      <w:proofErr w:type="spellStart"/>
      <w:r>
        <w:t>favourable</w:t>
      </w:r>
      <w:proofErr w:type="spellEnd"/>
      <w:r>
        <w:t xml:space="preserve"> to me” and showed his mercy.</w:t>
      </w:r>
    </w:p>
    <w:p w14:paraId="6BAE1AAE" w14:textId="77777777" w:rsidR="00ED68D7" w:rsidRDefault="00025E77">
      <w:r>
        <w:rPr>
          <w:b/>
        </w:rPr>
        <w:t xml:space="preserve">than </w:t>
      </w:r>
      <w:proofErr w:type="spellStart"/>
      <w:r>
        <w:rPr>
          <w:b/>
        </w:rPr>
        <w:t>pAl</w:t>
      </w:r>
      <w:proofErr w:type="spellEnd"/>
      <w:r>
        <w:rPr>
          <w:b/>
        </w:rPr>
        <w:t xml:space="preserve"> </w:t>
      </w:r>
      <w:proofErr w:type="spellStart"/>
      <w:r>
        <w:rPr>
          <w:b/>
        </w:rPr>
        <w:t>paNindha</w:t>
      </w:r>
      <w:proofErr w:type="spellEnd"/>
      <w:r>
        <w:t xml:space="preserve"> – this is similar to </w:t>
      </w:r>
      <w:r>
        <w:rPr>
          <w:i/>
        </w:rPr>
        <w:t xml:space="preserve">van </w:t>
      </w:r>
      <w:proofErr w:type="spellStart"/>
      <w:r>
        <w:rPr>
          <w:i/>
        </w:rPr>
        <w:t>kARRu</w:t>
      </w:r>
      <w:proofErr w:type="spellEnd"/>
      <w:r>
        <w:rPr>
          <w:i/>
        </w:rPr>
        <w:t xml:space="preserve"> </w:t>
      </w:r>
      <w:proofErr w:type="spellStart"/>
      <w:r>
        <w:rPr>
          <w:i/>
        </w:rPr>
        <w:t>aRaiya</w:t>
      </w:r>
      <w:proofErr w:type="spellEnd"/>
    </w:p>
    <w:p w14:paraId="11427861" w14:textId="77777777" w:rsidR="00ED68D7" w:rsidRDefault="00025E77">
      <w:proofErr w:type="spellStart"/>
      <w:r>
        <w:rPr>
          <w:b/>
        </w:rPr>
        <w:t>en</w:t>
      </w:r>
      <w:proofErr w:type="spellEnd"/>
      <w:r>
        <w:rPr>
          <w:b/>
        </w:rPr>
        <w:t xml:space="preserve"> </w:t>
      </w:r>
      <w:proofErr w:type="spellStart"/>
      <w:r>
        <w:rPr>
          <w:b/>
        </w:rPr>
        <w:t>pAl</w:t>
      </w:r>
      <w:proofErr w:type="spellEnd"/>
      <w:r>
        <w:t xml:space="preserve"> – this is similar to saying </w:t>
      </w:r>
      <w:proofErr w:type="spellStart"/>
      <w:r>
        <w:rPr>
          <w:i/>
        </w:rPr>
        <w:t>orungE</w:t>
      </w:r>
      <w:proofErr w:type="spellEnd"/>
      <w:r>
        <w:rPr>
          <w:i/>
        </w:rPr>
        <w:t xml:space="preserve"> </w:t>
      </w:r>
      <w:proofErr w:type="spellStart"/>
      <w:r>
        <w:rPr>
          <w:i/>
        </w:rPr>
        <w:t>maRindhu</w:t>
      </w:r>
      <w:proofErr w:type="spellEnd"/>
      <w:r>
        <w:rPr>
          <w:i/>
        </w:rPr>
        <w:t xml:space="preserve"> </w:t>
      </w:r>
      <w:proofErr w:type="spellStart"/>
      <w:r>
        <w:rPr>
          <w:i/>
        </w:rPr>
        <w:t>kidandhu</w:t>
      </w:r>
      <w:proofErr w:type="spellEnd"/>
      <w:r>
        <w:rPr>
          <w:i/>
        </w:rPr>
        <w:t xml:space="preserve"> </w:t>
      </w:r>
      <w:proofErr w:type="spellStart"/>
      <w:r>
        <w:rPr>
          <w:i/>
        </w:rPr>
        <w:t>alarndha</w:t>
      </w:r>
      <w:proofErr w:type="spellEnd"/>
    </w:p>
    <w:p w14:paraId="3E10DBC2" w14:textId="77777777" w:rsidR="00ED68D7" w:rsidRDefault="00025E77">
      <w:proofErr w:type="spellStart"/>
      <w:r>
        <w:rPr>
          <w:b/>
        </w:rPr>
        <w:t>empirAna</w:t>
      </w:r>
      <w:proofErr w:type="spellEnd"/>
      <w:r>
        <w:rPr>
          <w:b/>
        </w:rPr>
        <w:t xml:space="preserve"> </w:t>
      </w:r>
      <w:proofErr w:type="spellStart"/>
      <w:r>
        <w:rPr>
          <w:b/>
        </w:rPr>
        <w:t>thadakkangaLE</w:t>
      </w:r>
      <w:proofErr w:type="spellEnd"/>
      <w:r>
        <w:t xml:space="preserve"> – he took the efforts for </w:t>
      </w:r>
      <w:proofErr w:type="spellStart"/>
      <w:r>
        <w:t>mahAbali</w:t>
      </w:r>
      <w:proofErr w:type="spellEnd"/>
      <w:r>
        <w:t xml:space="preserve"> to get the benefit. That </w:t>
      </w:r>
      <w:proofErr w:type="spellStart"/>
      <w:r>
        <w:t>sarvESvaran</w:t>
      </w:r>
      <w:proofErr w:type="spellEnd"/>
      <w:r>
        <w:t xml:space="preserve"> feels happy that the benefit is his, is clear from the blossoming of his divine eyes.</w:t>
      </w:r>
    </w:p>
    <w:p w14:paraId="27CB75FF" w14:textId="77777777" w:rsidR="00ED68D7" w:rsidRDefault="00025E77">
      <w:r>
        <w:br w:type="page"/>
      </w:r>
    </w:p>
    <w:p w14:paraId="437A8D48" w14:textId="77777777" w:rsidR="00ED68D7" w:rsidRDefault="00025E77">
      <w:pPr>
        <w:pStyle w:val="Heading2"/>
      </w:pPr>
      <w:bookmarkStart w:id="90" w:name="ch_45_pAsuram_43_kaNNum_sendhAmarai"/>
      <w:bookmarkStart w:id="91" w:name="_Toc226053642"/>
      <w:proofErr w:type="spellStart"/>
      <w:r>
        <w:rPr>
          <w:color w:val="0033CC"/>
        </w:rPr>
        <w:lastRenderedPageBreak/>
        <w:t>pAsuram</w:t>
      </w:r>
      <w:proofErr w:type="spellEnd"/>
      <w:r>
        <w:rPr>
          <w:color w:val="0033CC"/>
        </w:rPr>
        <w:t xml:space="preserve"> 43 – </w:t>
      </w:r>
      <w:proofErr w:type="spellStart"/>
      <w:r>
        <w:rPr>
          <w:color w:val="0033CC"/>
        </w:rPr>
        <w:t>kaNNum</w:t>
      </w:r>
      <w:proofErr w:type="spellEnd"/>
      <w:r>
        <w:rPr>
          <w:color w:val="0033CC"/>
        </w:rPr>
        <w:t xml:space="preserve"> </w:t>
      </w:r>
      <w:proofErr w:type="spellStart"/>
      <w:r>
        <w:rPr>
          <w:color w:val="0033CC"/>
        </w:rPr>
        <w:t>sendhAmarai</w:t>
      </w:r>
      <w:bookmarkEnd w:id="90"/>
      <w:bookmarkEnd w:id="91"/>
      <w:proofErr w:type="spellEnd"/>
    </w:p>
    <w:p w14:paraId="4F8ACE3C" w14:textId="77777777" w:rsidR="00ED68D7" w:rsidRDefault="00025E77">
      <w:proofErr w:type="spellStart"/>
      <w:r>
        <w:rPr>
          <w:b/>
        </w:rPr>
        <w:t>avathArikai</w:t>
      </w:r>
      <w:proofErr w:type="spellEnd"/>
      <w:r>
        <w:rPr>
          <w:b/>
        </w:rPr>
        <w:t xml:space="preserve"> (Introduction)</w:t>
      </w:r>
    </w:p>
    <w:p w14:paraId="1B16ADCA" w14:textId="77777777" w:rsidR="00ED68D7" w:rsidRDefault="00025E77">
      <w:r>
        <w:t xml:space="preserve">There is no </w:t>
      </w:r>
      <w:proofErr w:type="spellStart"/>
      <w:r>
        <w:t>avathArikai</w:t>
      </w:r>
      <w:proofErr w:type="spellEnd"/>
      <w:r>
        <w:t xml:space="preserve"> written by the </w:t>
      </w:r>
      <w:proofErr w:type="spellStart"/>
      <w:r>
        <w:t>vyAkyAthA</w:t>
      </w:r>
      <w:proofErr w:type="spellEnd"/>
      <w:r>
        <w:t xml:space="preserve"> for this </w:t>
      </w:r>
      <w:proofErr w:type="spellStart"/>
      <w:r>
        <w:t>pAsuram</w:t>
      </w:r>
      <w:proofErr w:type="spellEnd"/>
      <w:r>
        <w:t>.</w:t>
      </w:r>
    </w:p>
    <w:p w14:paraId="5015D7A1" w14:textId="77777777" w:rsidR="00ED68D7" w:rsidRDefault="00025E77">
      <w:r>
        <w:t xml:space="preserve">Let us go through the </w:t>
      </w:r>
      <w:proofErr w:type="spellStart"/>
      <w:r>
        <w:t>pAsuram</w:t>
      </w:r>
      <w:proofErr w:type="spellEnd"/>
      <w:r>
        <w:t xml:space="preserve"> and its meanings:</w:t>
      </w:r>
    </w:p>
    <w:p w14:paraId="70FE0CA2" w14:textId="77777777" w:rsidR="00ED68D7" w:rsidRDefault="00025E77">
      <w:proofErr w:type="spellStart"/>
      <w:r>
        <w:rPr>
          <w:i/>
        </w:rPr>
        <w:t>kaNNum</w:t>
      </w:r>
      <w:proofErr w:type="spellEnd"/>
      <w:r>
        <w:rPr>
          <w:i/>
        </w:rPr>
        <w:t xml:space="preserve"> </w:t>
      </w:r>
      <w:proofErr w:type="spellStart"/>
      <w:r>
        <w:rPr>
          <w:i/>
        </w:rPr>
        <w:t>sendhAmarai</w:t>
      </w:r>
      <w:proofErr w:type="spellEnd"/>
      <w:r>
        <w:rPr>
          <w:i/>
        </w:rPr>
        <w:t xml:space="preserve"> </w:t>
      </w:r>
      <w:proofErr w:type="spellStart"/>
      <w:r>
        <w:rPr>
          <w:i/>
        </w:rPr>
        <w:t>kaiyum</w:t>
      </w:r>
      <w:proofErr w:type="spellEnd"/>
      <w:r>
        <w:rPr>
          <w:i/>
        </w:rPr>
        <w:t xml:space="preserve"> </w:t>
      </w:r>
      <w:proofErr w:type="spellStart"/>
      <w:r>
        <w:rPr>
          <w:i/>
        </w:rPr>
        <w:t>avai</w:t>
      </w:r>
      <w:proofErr w:type="spellEnd"/>
      <w:r>
        <w:rPr>
          <w:i/>
        </w:rPr>
        <w:t xml:space="preserve"> </w:t>
      </w:r>
      <w:proofErr w:type="spellStart"/>
      <w:r>
        <w:rPr>
          <w:i/>
        </w:rPr>
        <w:t>adiyO</w:t>
      </w:r>
      <w:proofErr w:type="spellEnd"/>
      <w:r>
        <w:rPr>
          <w:i/>
        </w:rPr>
        <w:t xml:space="preserve"> </w:t>
      </w:r>
      <w:proofErr w:type="spellStart"/>
      <w:r>
        <w:rPr>
          <w:i/>
        </w:rPr>
        <w:t>avaiyE</w:t>
      </w:r>
      <w:proofErr w:type="spellEnd"/>
      <w:r>
        <w:t xml:space="preserve"> </w:t>
      </w:r>
      <w:proofErr w:type="spellStart"/>
      <w:r>
        <w:rPr>
          <w:i/>
        </w:rPr>
        <w:t>vaNNam</w:t>
      </w:r>
      <w:proofErr w:type="spellEnd"/>
      <w:r>
        <w:rPr>
          <w:i/>
        </w:rPr>
        <w:t xml:space="preserve"> </w:t>
      </w:r>
      <w:proofErr w:type="spellStart"/>
      <w:r>
        <w:rPr>
          <w:i/>
        </w:rPr>
        <w:t>kariyadhOr</w:t>
      </w:r>
      <w:proofErr w:type="spellEnd"/>
      <w:r>
        <w:rPr>
          <w:i/>
        </w:rPr>
        <w:t xml:space="preserve"> </w:t>
      </w:r>
      <w:proofErr w:type="spellStart"/>
      <w:r>
        <w:rPr>
          <w:i/>
        </w:rPr>
        <w:t>mAl</w:t>
      </w:r>
      <w:proofErr w:type="spellEnd"/>
      <w:r>
        <w:rPr>
          <w:i/>
        </w:rPr>
        <w:t xml:space="preserve"> </w:t>
      </w:r>
      <w:proofErr w:type="spellStart"/>
      <w:r>
        <w:rPr>
          <w:i/>
        </w:rPr>
        <w:t>varai</w:t>
      </w:r>
      <w:proofErr w:type="spellEnd"/>
      <w:r>
        <w:rPr>
          <w:i/>
        </w:rPr>
        <w:t xml:space="preserve"> </w:t>
      </w:r>
      <w:proofErr w:type="spellStart"/>
      <w:r>
        <w:rPr>
          <w:i/>
        </w:rPr>
        <w:t>pOnRu</w:t>
      </w:r>
      <w:proofErr w:type="spellEnd"/>
      <w:r>
        <w:rPr>
          <w:i/>
        </w:rPr>
        <w:t xml:space="preserve"> </w:t>
      </w:r>
      <w:proofErr w:type="spellStart"/>
      <w:r>
        <w:rPr>
          <w:i/>
        </w:rPr>
        <w:t>madhi</w:t>
      </w:r>
      <w:proofErr w:type="spellEnd"/>
      <w:r>
        <w:rPr>
          <w:i/>
        </w:rPr>
        <w:t xml:space="preserve"> </w:t>
      </w:r>
      <w:proofErr w:type="spellStart"/>
      <w:r>
        <w:rPr>
          <w:i/>
        </w:rPr>
        <w:t>vigaRpAl</w:t>
      </w:r>
      <w:proofErr w:type="spellEnd"/>
      <w:r>
        <w:t xml:space="preserve"> </w:t>
      </w:r>
      <w:proofErr w:type="spellStart"/>
      <w:r>
        <w:rPr>
          <w:i/>
        </w:rPr>
        <w:t>viNNum</w:t>
      </w:r>
      <w:proofErr w:type="spellEnd"/>
      <w:r>
        <w:rPr>
          <w:i/>
        </w:rPr>
        <w:t xml:space="preserve"> </w:t>
      </w:r>
      <w:proofErr w:type="spellStart"/>
      <w:r>
        <w:rPr>
          <w:i/>
        </w:rPr>
        <w:t>kadandhu</w:t>
      </w:r>
      <w:proofErr w:type="spellEnd"/>
      <w:r>
        <w:rPr>
          <w:i/>
        </w:rPr>
        <w:t xml:space="preserve"> </w:t>
      </w:r>
      <w:proofErr w:type="spellStart"/>
      <w:r>
        <w:rPr>
          <w:i/>
        </w:rPr>
        <w:t>umbar</w:t>
      </w:r>
      <w:proofErr w:type="spellEnd"/>
      <w:r>
        <w:rPr>
          <w:i/>
        </w:rPr>
        <w:t xml:space="preserve"> </w:t>
      </w:r>
      <w:proofErr w:type="spellStart"/>
      <w:r>
        <w:rPr>
          <w:i/>
        </w:rPr>
        <w:t>appal</w:t>
      </w:r>
      <w:proofErr w:type="spellEnd"/>
      <w:r>
        <w:rPr>
          <w:i/>
        </w:rPr>
        <w:t xml:space="preserve"> </w:t>
      </w:r>
      <w:proofErr w:type="spellStart"/>
      <w:r>
        <w:rPr>
          <w:i/>
        </w:rPr>
        <w:t>mikku</w:t>
      </w:r>
      <w:proofErr w:type="spellEnd"/>
      <w:r>
        <w:rPr>
          <w:i/>
        </w:rPr>
        <w:t xml:space="preserve"> </w:t>
      </w:r>
      <w:proofErr w:type="spellStart"/>
      <w:r>
        <w:rPr>
          <w:i/>
        </w:rPr>
        <w:t>maRReppAl</w:t>
      </w:r>
      <w:proofErr w:type="spellEnd"/>
      <w:r>
        <w:rPr>
          <w:i/>
        </w:rPr>
        <w:t xml:space="preserve"> </w:t>
      </w:r>
      <w:proofErr w:type="spellStart"/>
      <w:r>
        <w:rPr>
          <w:i/>
        </w:rPr>
        <w:t>yavarkkum</w:t>
      </w:r>
      <w:proofErr w:type="spellEnd"/>
      <w:r>
        <w:t xml:space="preserve"> </w:t>
      </w:r>
      <w:proofErr w:type="spellStart"/>
      <w:r>
        <w:rPr>
          <w:i/>
        </w:rPr>
        <w:t>eNNum</w:t>
      </w:r>
      <w:proofErr w:type="spellEnd"/>
      <w:r>
        <w:rPr>
          <w:i/>
        </w:rPr>
        <w:t xml:space="preserve"> </w:t>
      </w:r>
      <w:proofErr w:type="spellStart"/>
      <w:r>
        <w:rPr>
          <w:i/>
        </w:rPr>
        <w:t>idaththadhuvO</w:t>
      </w:r>
      <w:proofErr w:type="spellEnd"/>
      <w:r>
        <w:rPr>
          <w:i/>
        </w:rPr>
        <w:t xml:space="preserve"> </w:t>
      </w:r>
      <w:proofErr w:type="spellStart"/>
      <w:r>
        <w:rPr>
          <w:i/>
        </w:rPr>
        <w:t>empirAnadhu</w:t>
      </w:r>
      <w:proofErr w:type="spellEnd"/>
      <w:r>
        <w:rPr>
          <w:i/>
        </w:rPr>
        <w:t xml:space="preserve"> </w:t>
      </w:r>
      <w:proofErr w:type="spellStart"/>
      <w:r>
        <w:rPr>
          <w:i/>
        </w:rPr>
        <w:t>ezhil</w:t>
      </w:r>
      <w:proofErr w:type="spellEnd"/>
      <w:r>
        <w:rPr>
          <w:i/>
        </w:rPr>
        <w:t xml:space="preserve"> </w:t>
      </w:r>
      <w:proofErr w:type="spellStart"/>
      <w:r>
        <w:rPr>
          <w:i/>
        </w:rPr>
        <w:t>niRamE</w:t>
      </w:r>
      <w:proofErr w:type="spellEnd"/>
    </w:p>
    <w:p w14:paraId="5D379830" w14:textId="77777777" w:rsidR="00ED68D7" w:rsidRDefault="00025E77">
      <w:r>
        <w:rPr>
          <w:b/>
        </w:rPr>
        <w:t>Word-by-Word Meanings</w:t>
      </w:r>
    </w:p>
    <w:p w14:paraId="38D654A9" w14:textId="77777777" w:rsidR="00ED68D7" w:rsidRDefault="00025E77">
      <w:proofErr w:type="spellStart"/>
      <w:r>
        <w:rPr>
          <w:i/>
        </w:rPr>
        <w:t>kaNNum</w:t>
      </w:r>
      <w:proofErr w:type="spellEnd"/>
      <w:r>
        <w:t xml:space="preserve"> – divine eyes too </w:t>
      </w:r>
      <w:proofErr w:type="spellStart"/>
      <w:r>
        <w:rPr>
          <w:i/>
        </w:rPr>
        <w:t>sendhAmarai</w:t>
      </w:r>
      <w:proofErr w:type="spellEnd"/>
      <w:r>
        <w:t xml:space="preserve"> – are like reddish </w:t>
      </w:r>
      <w:proofErr w:type="spellStart"/>
      <w:r>
        <w:t>coloured</w:t>
      </w:r>
      <w:proofErr w:type="spellEnd"/>
      <w:r>
        <w:t xml:space="preserve"> lotus flower </w:t>
      </w:r>
      <w:proofErr w:type="spellStart"/>
      <w:r>
        <w:rPr>
          <w:i/>
        </w:rPr>
        <w:t>kaiyum</w:t>
      </w:r>
      <w:proofErr w:type="spellEnd"/>
      <w:r>
        <w:t xml:space="preserve"> – divine hands too </w:t>
      </w:r>
      <w:proofErr w:type="spellStart"/>
      <w:r>
        <w:rPr>
          <w:i/>
        </w:rPr>
        <w:t>avai</w:t>
      </w:r>
      <w:proofErr w:type="spellEnd"/>
      <w:r>
        <w:t xml:space="preserve"> – are like that lotus </w:t>
      </w:r>
      <w:proofErr w:type="spellStart"/>
      <w:r>
        <w:rPr>
          <w:i/>
        </w:rPr>
        <w:t>adi</w:t>
      </w:r>
      <w:proofErr w:type="spellEnd"/>
      <w:r>
        <w:t xml:space="preserve"> – divine feet too </w:t>
      </w:r>
      <w:proofErr w:type="spellStart"/>
      <w:r>
        <w:rPr>
          <w:i/>
        </w:rPr>
        <w:t>avai</w:t>
      </w:r>
      <w:proofErr w:type="spellEnd"/>
      <w:r>
        <w:t xml:space="preserve"> – are like that lotus </w:t>
      </w:r>
      <w:proofErr w:type="spellStart"/>
      <w:r>
        <w:rPr>
          <w:i/>
        </w:rPr>
        <w:t>vaNNam</w:t>
      </w:r>
      <w:proofErr w:type="spellEnd"/>
      <w:r>
        <w:t xml:space="preserve"> – divine form </w:t>
      </w:r>
      <w:proofErr w:type="spellStart"/>
      <w:r>
        <w:rPr>
          <w:i/>
        </w:rPr>
        <w:t>kariyadhu</w:t>
      </w:r>
      <w:proofErr w:type="spellEnd"/>
      <w:r>
        <w:t xml:space="preserve"> – being black </w:t>
      </w:r>
      <w:r>
        <w:rPr>
          <w:i/>
        </w:rPr>
        <w:t>Or</w:t>
      </w:r>
      <w:r>
        <w:t xml:space="preserve"> – unique </w:t>
      </w:r>
      <w:proofErr w:type="spellStart"/>
      <w:r>
        <w:rPr>
          <w:i/>
        </w:rPr>
        <w:t>mAl</w:t>
      </w:r>
      <w:proofErr w:type="spellEnd"/>
      <w:r>
        <w:t xml:space="preserve"> – huge </w:t>
      </w:r>
      <w:proofErr w:type="spellStart"/>
      <w:r>
        <w:rPr>
          <w:i/>
        </w:rPr>
        <w:t>varai</w:t>
      </w:r>
      <w:proofErr w:type="spellEnd"/>
      <w:r>
        <w:rPr>
          <w:i/>
        </w:rPr>
        <w:t xml:space="preserve"> </w:t>
      </w:r>
      <w:proofErr w:type="spellStart"/>
      <w:r>
        <w:rPr>
          <w:i/>
        </w:rPr>
        <w:t>pOnRu</w:t>
      </w:r>
      <w:proofErr w:type="spellEnd"/>
      <w:r>
        <w:t xml:space="preserve"> – like a mountain </w:t>
      </w:r>
      <w:proofErr w:type="spellStart"/>
      <w:r>
        <w:rPr>
          <w:i/>
        </w:rPr>
        <w:t>empirAnadhu</w:t>
      </w:r>
      <w:proofErr w:type="spellEnd"/>
      <w:r>
        <w:t xml:space="preserve"> – </w:t>
      </w:r>
      <w:proofErr w:type="spellStart"/>
      <w:r>
        <w:t>sarvESvaran</w:t>
      </w:r>
      <w:proofErr w:type="spellEnd"/>
      <w:r>
        <w:t xml:space="preserve">, our benefactor, his </w:t>
      </w:r>
      <w:proofErr w:type="spellStart"/>
      <w:r>
        <w:rPr>
          <w:i/>
        </w:rPr>
        <w:t>ezhil</w:t>
      </w:r>
      <w:proofErr w:type="spellEnd"/>
      <w:r>
        <w:t xml:space="preserve"> – beautiful </w:t>
      </w:r>
      <w:proofErr w:type="spellStart"/>
      <w:r>
        <w:rPr>
          <w:i/>
        </w:rPr>
        <w:t>niRam</w:t>
      </w:r>
      <w:proofErr w:type="spellEnd"/>
      <w:r>
        <w:t xml:space="preserve"> – complexion </w:t>
      </w:r>
      <w:proofErr w:type="spellStart"/>
      <w:r>
        <w:rPr>
          <w:i/>
        </w:rPr>
        <w:t>madhi</w:t>
      </w:r>
      <w:proofErr w:type="spellEnd"/>
      <w:r>
        <w:rPr>
          <w:i/>
        </w:rPr>
        <w:t xml:space="preserve"> </w:t>
      </w:r>
      <w:proofErr w:type="spellStart"/>
      <w:r>
        <w:rPr>
          <w:i/>
        </w:rPr>
        <w:t>vigaRpAl</w:t>
      </w:r>
      <w:proofErr w:type="spellEnd"/>
      <w:r>
        <w:t xml:space="preserve"> – due to differences in intellect </w:t>
      </w:r>
      <w:proofErr w:type="spellStart"/>
      <w:r>
        <w:rPr>
          <w:i/>
        </w:rPr>
        <w:t>viNNum</w:t>
      </w:r>
      <w:proofErr w:type="spellEnd"/>
      <w:r>
        <w:t xml:space="preserve"> – dwellers of </w:t>
      </w:r>
      <w:proofErr w:type="spellStart"/>
      <w:r>
        <w:rPr>
          <w:i/>
        </w:rPr>
        <w:t>svargam</w:t>
      </w:r>
      <w:proofErr w:type="spellEnd"/>
      <w:r>
        <w:t xml:space="preserve"> (heaven) </w:t>
      </w:r>
      <w:proofErr w:type="spellStart"/>
      <w:r>
        <w:rPr>
          <w:i/>
        </w:rPr>
        <w:t>kadandhu</w:t>
      </w:r>
      <w:proofErr w:type="spellEnd"/>
      <w:r>
        <w:t xml:space="preserve"> – going past </w:t>
      </w:r>
      <w:proofErr w:type="spellStart"/>
      <w:r>
        <w:rPr>
          <w:i/>
        </w:rPr>
        <w:t>umbar</w:t>
      </w:r>
      <w:proofErr w:type="spellEnd"/>
      <w:r>
        <w:t xml:space="preserve"> – </w:t>
      </w:r>
      <w:proofErr w:type="spellStart"/>
      <w:r>
        <w:t>brahmA</w:t>
      </w:r>
      <w:proofErr w:type="spellEnd"/>
      <w:r>
        <w:t xml:space="preserve"> et al, who live beyond these people </w:t>
      </w:r>
      <w:proofErr w:type="spellStart"/>
      <w:r>
        <w:rPr>
          <w:i/>
        </w:rPr>
        <w:t>appAl</w:t>
      </w:r>
      <w:proofErr w:type="spellEnd"/>
      <w:r>
        <w:t xml:space="preserve"> – going further </w:t>
      </w:r>
      <w:proofErr w:type="spellStart"/>
      <w:r>
        <w:rPr>
          <w:i/>
        </w:rPr>
        <w:t>mikku</w:t>
      </w:r>
      <w:proofErr w:type="spellEnd"/>
      <w:r>
        <w:t xml:space="preserve"> – going wondrously </w:t>
      </w:r>
      <w:proofErr w:type="spellStart"/>
      <w:r>
        <w:rPr>
          <w:i/>
        </w:rPr>
        <w:t>maRRu</w:t>
      </w:r>
      <w:proofErr w:type="spellEnd"/>
      <w:r>
        <w:t xml:space="preserve"> – further </w:t>
      </w:r>
      <w:proofErr w:type="spellStart"/>
      <w:r>
        <w:rPr>
          <w:i/>
        </w:rPr>
        <w:t>eppAl</w:t>
      </w:r>
      <w:proofErr w:type="spellEnd"/>
      <w:r>
        <w:t xml:space="preserve"> – pervading everywhere (through their knowledge) </w:t>
      </w:r>
      <w:proofErr w:type="spellStart"/>
      <w:r>
        <w:rPr>
          <w:i/>
        </w:rPr>
        <w:t>yavarkkum</w:t>
      </w:r>
      <w:proofErr w:type="spellEnd"/>
      <w:r>
        <w:t xml:space="preserve"> – for </w:t>
      </w:r>
      <w:proofErr w:type="spellStart"/>
      <w:r>
        <w:t>nithyasUris</w:t>
      </w:r>
      <w:proofErr w:type="spellEnd"/>
      <w:r>
        <w:t xml:space="preserve"> </w:t>
      </w:r>
      <w:proofErr w:type="spellStart"/>
      <w:r>
        <w:t>too</w:t>
      </w:r>
      <w:proofErr w:type="spellEnd"/>
      <w:r>
        <w:t xml:space="preserve"> </w:t>
      </w:r>
      <w:proofErr w:type="spellStart"/>
      <w:r>
        <w:rPr>
          <w:i/>
        </w:rPr>
        <w:t>eNNum</w:t>
      </w:r>
      <w:proofErr w:type="spellEnd"/>
      <w:r>
        <w:t xml:space="preserve"> – for thinking </w:t>
      </w:r>
      <w:proofErr w:type="spellStart"/>
      <w:r>
        <w:rPr>
          <w:i/>
        </w:rPr>
        <w:t>idaththadhuvO</w:t>
      </w:r>
      <w:proofErr w:type="spellEnd"/>
      <w:r>
        <w:t xml:space="preserve"> – is it a matter?</w:t>
      </w:r>
    </w:p>
    <w:p w14:paraId="117AAE77" w14:textId="77777777" w:rsidR="00ED68D7" w:rsidRDefault="00025E77">
      <w:r>
        <w:rPr>
          <w:b/>
        </w:rPr>
        <w:t>Simple Translation</w:t>
      </w:r>
    </w:p>
    <w:p w14:paraId="2A83C141" w14:textId="77777777" w:rsidR="00ED68D7" w:rsidRDefault="00025E77">
      <w:r>
        <w:t xml:space="preserve">His divine eyes are like a reddish </w:t>
      </w:r>
      <w:proofErr w:type="spellStart"/>
      <w:r>
        <w:t>coloured</w:t>
      </w:r>
      <w:proofErr w:type="spellEnd"/>
      <w:r>
        <w:t xml:space="preserve"> lotus flower; his divine hands and divine feet are also like the lotus flower. His divine form is like a dark, huge mountain which is without any parallel. The beauty of such </w:t>
      </w:r>
      <w:proofErr w:type="spellStart"/>
      <w:r>
        <w:t>sarvESvaran</w:t>
      </w:r>
      <w:proofErr w:type="spellEnd"/>
      <w:r>
        <w:t xml:space="preserve">, who is a benefactor for us all, is past the entities who are dwelling in </w:t>
      </w:r>
      <w:proofErr w:type="spellStart"/>
      <w:r>
        <w:rPr>
          <w:i/>
        </w:rPr>
        <w:t>svargam</w:t>
      </w:r>
      <w:proofErr w:type="spellEnd"/>
      <w:r>
        <w:t xml:space="preserve"> , past </w:t>
      </w:r>
      <w:proofErr w:type="spellStart"/>
      <w:r>
        <w:t>brahmA</w:t>
      </w:r>
      <w:proofErr w:type="spellEnd"/>
      <w:r>
        <w:t xml:space="preserve"> et al, who live beyond them, and is also past the knowledge of </w:t>
      </w:r>
      <w:proofErr w:type="spellStart"/>
      <w:r>
        <w:t>nithyasUris</w:t>
      </w:r>
      <w:proofErr w:type="spellEnd"/>
      <w:r>
        <w:t xml:space="preserve"> who pervade everywhere through their knowledge. Is his beauty a matter for them to think about!</w:t>
      </w:r>
    </w:p>
    <w:p w14:paraId="1B99B308" w14:textId="77777777" w:rsidR="00ED68D7" w:rsidRDefault="00025E77">
      <w:proofErr w:type="spellStart"/>
      <w:r>
        <w:rPr>
          <w:b/>
        </w:rPr>
        <w:t>vyAkyAnam</w:t>
      </w:r>
      <w:proofErr w:type="spellEnd"/>
    </w:p>
    <w:p w14:paraId="7275FA44" w14:textId="77777777" w:rsidR="00ED68D7" w:rsidRDefault="00025E77">
      <w:r>
        <w:t xml:space="preserve">In the previous </w:t>
      </w:r>
      <w:proofErr w:type="spellStart"/>
      <w:r>
        <w:t>pAsuram</w:t>
      </w:r>
      <w:proofErr w:type="spellEnd"/>
      <w:r>
        <w:t xml:space="preserve">, he enjoyed the divine eyes of </w:t>
      </w:r>
      <w:proofErr w:type="spellStart"/>
      <w:r>
        <w:t>sarvESvaran</w:t>
      </w:r>
      <w:proofErr w:type="spellEnd"/>
      <w:r>
        <w:t xml:space="preserve"> by speaking of them as </w:t>
      </w:r>
      <w:proofErr w:type="spellStart"/>
      <w:r>
        <w:rPr>
          <w:i/>
        </w:rPr>
        <w:t>empirAna</w:t>
      </w:r>
      <w:proofErr w:type="spellEnd"/>
      <w:r>
        <w:rPr>
          <w:i/>
        </w:rPr>
        <w:t xml:space="preserve"> </w:t>
      </w:r>
      <w:proofErr w:type="spellStart"/>
      <w:r>
        <w:rPr>
          <w:i/>
        </w:rPr>
        <w:t>thadangangaLE</w:t>
      </w:r>
      <w:proofErr w:type="spellEnd"/>
      <w:r>
        <w:t xml:space="preserve"> . The beauty of those eyes took him to the other limbs.</w:t>
      </w:r>
    </w:p>
    <w:p w14:paraId="330F0408" w14:textId="77777777" w:rsidR="00ED68D7" w:rsidRDefault="00025E77">
      <w:proofErr w:type="spellStart"/>
      <w:r>
        <w:rPr>
          <w:b/>
        </w:rPr>
        <w:t>kaNNum</w:t>
      </w:r>
      <w:proofErr w:type="spellEnd"/>
      <w:r>
        <w:rPr>
          <w:b/>
        </w:rPr>
        <w:t xml:space="preserve"> </w:t>
      </w:r>
      <w:proofErr w:type="spellStart"/>
      <w:r>
        <w:rPr>
          <w:b/>
        </w:rPr>
        <w:t>sendhAmarai</w:t>
      </w:r>
      <w:proofErr w:type="spellEnd"/>
      <w:r>
        <w:t xml:space="preserve"> – He had enjoyed his eyes separately. However, he wants to enjoy the eyes along with the other limbs and hence is speaking about them. Earlier he was fully absorbed in the eyes alone. Now, he is enjoying </w:t>
      </w:r>
      <w:proofErr w:type="spellStart"/>
      <w:r>
        <w:t>sarvESvaran’s</w:t>
      </w:r>
      <w:proofErr w:type="spellEnd"/>
      <w:r>
        <w:t xml:space="preserve"> motherly forbearance and beauty.</w:t>
      </w:r>
    </w:p>
    <w:p w14:paraId="621A6E29" w14:textId="77777777" w:rsidR="00ED68D7" w:rsidRDefault="00025E77">
      <w:proofErr w:type="spellStart"/>
      <w:r>
        <w:rPr>
          <w:b/>
        </w:rPr>
        <w:t>kaiyum</w:t>
      </w:r>
      <w:proofErr w:type="spellEnd"/>
      <w:r>
        <w:rPr>
          <w:b/>
        </w:rPr>
        <w:t xml:space="preserve"> </w:t>
      </w:r>
      <w:proofErr w:type="spellStart"/>
      <w:r>
        <w:rPr>
          <w:b/>
        </w:rPr>
        <w:t>avai</w:t>
      </w:r>
      <w:proofErr w:type="spellEnd"/>
      <w:r>
        <w:t xml:space="preserve"> – being attracted by </w:t>
      </w:r>
      <w:proofErr w:type="spellStart"/>
      <w:r>
        <w:t>sarvESvaran’s</w:t>
      </w:r>
      <w:proofErr w:type="spellEnd"/>
      <w:r>
        <w:t xml:space="preserve"> divine eyes, </w:t>
      </w:r>
      <w:proofErr w:type="spellStart"/>
      <w:r>
        <w:t>AzhwAr</w:t>
      </w:r>
      <w:proofErr w:type="spellEnd"/>
      <w:r>
        <w:t xml:space="preserve"> wants to touch his divine form. Knowing this, </w:t>
      </w:r>
      <w:proofErr w:type="spellStart"/>
      <w:r>
        <w:t>sarvESvaran</w:t>
      </w:r>
      <w:proofErr w:type="spellEnd"/>
      <w:r>
        <w:t xml:space="preserve"> embraces him with his divine hands. Sri </w:t>
      </w:r>
      <w:proofErr w:type="spellStart"/>
      <w:r>
        <w:t>vishNu</w:t>
      </w:r>
      <w:proofErr w:type="spellEnd"/>
      <w:r>
        <w:t xml:space="preserve"> </w:t>
      </w:r>
      <w:proofErr w:type="spellStart"/>
      <w:r>
        <w:t>purANam</w:t>
      </w:r>
      <w:proofErr w:type="spellEnd"/>
      <w:r>
        <w:t xml:space="preserve"> 5-18-2 says “ </w:t>
      </w:r>
      <w:proofErr w:type="spellStart"/>
      <w:r>
        <w:rPr>
          <w:i/>
        </w:rPr>
        <w:t>samspruSya</w:t>
      </w:r>
      <w:proofErr w:type="spellEnd"/>
      <w:r>
        <w:rPr>
          <w:i/>
        </w:rPr>
        <w:t xml:space="preserve"> </w:t>
      </w:r>
      <w:proofErr w:type="spellStart"/>
      <w:r>
        <w:rPr>
          <w:i/>
        </w:rPr>
        <w:t>Akrushyacha</w:t>
      </w:r>
      <w:proofErr w:type="spellEnd"/>
      <w:r>
        <w:rPr>
          <w:i/>
        </w:rPr>
        <w:t xml:space="preserve"> </w:t>
      </w:r>
      <w:proofErr w:type="spellStart"/>
      <w:r>
        <w:rPr>
          <w:i/>
        </w:rPr>
        <w:t>prIthyA</w:t>
      </w:r>
      <w:proofErr w:type="spellEnd"/>
      <w:r>
        <w:rPr>
          <w:i/>
        </w:rPr>
        <w:t xml:space="preserve"> </w:t>
      </w:r>
      <w:proofErr w:type="spellStart"/>
      <w:r>
        <w:rPr>
          <w:i/>
        </w:rPr>
        <w:t>sugAdam</w:t>
      </w:r>
      <w:proofErr w:type="spellEnd"/>
      <w:r>
        <w:rPr>
          <w:i/>
        </w:rPr>
        <w:t xml:space="preserve"> </w:t>
      </w:r>
      <w:proofErr w:type="spellStart"/>
      <w:r>
        <w:rPr>
          <w:i/>
        </w:rPr>
        <w:t>parishasvajE</w:t>
      </w:r>
      <w:proofErr w:type="spellEnd"/>
      <w:r>
        <w:t xml:space="preserve"> ” (</w:t>
      </w:r>
      <w:proofErr w:type="spellStart"/>
      <w:r>
        <w:t>krishNa</w:t>
      </w:r>
      <w:proofErr w:type="spellEnd"/>
      <w:r>
        <w:t xml:space="preserve"> lifted </w:t>
      </w:r>
      <w:proofErr w:type="spellStart"/>
      <w:r>
        <w:t>akrUrar</w:t>
      </w:r>
      <w:proofErr w:type="spellEnd"/>
      <w:r>
        <w:t xml:space="preserve"> [</w:t>
      </w:r>
      <w:proofErr w:type="spellStart"/>
      <w:r>
        <w:t>kamsan’s</w:t>
      </w:r>
      <w:proofErr w:type="spellEnd"/>
      <w:r>
        <w:t xml:space="preserve"> minister] who fell at his feet and embraced him tightly) – such divine hands.</w:t>
      </w:r>
    </w:p>
    <w:p w14:paraId="2B011122" w14:textId="77777777" w:rsidR="00ED68D7" w:rsidRDefault="00025E77">
      <w:proofErr w:type="spellStart"/>
      <w:r>
        <w:rPr>
          <w:b/>
        </w:rPr>
        <w:lastRenderedPageBreak/>
        <w:t>adiyO</w:t>
      </w:r>
      <w:proofErr w:type="spellEnd"/>
      <w:r>
        <w:rPr>
          <w:b/>
        </w:rPr>
        <w:t xml:space="preserve"> </w:t>
      </w:r>
      <w:proofErr w:type="spellStart"/>
      <w:r>
        <w:rPr>
          <w:b/>
        </w:rPr>
        <w:t>avaiyE</w:t>
      </w:r>
      <w:proofErr w:type="spellEnd"/>
      <w:r>
        <w:t xml:space="preserve"> – The act of embracing him leads to a feeling of intoxication. Due to this, on swooning, the place where he falls is the divine feet. </w:t>
      </w:r>
      <w:proofErr w:type="spellStart"/>
      <w:r>
        <w:t>jithanthE</w:t>
      </w:r>
      <w:proofErr w:type="spellEnd"/>
      <w:r>
        <w:t xml:space="preserve"> </w:t>
      </w:r>
      <w:proofErr w:type="spellStart"/>
      <w:r>
        <w:t>SlOkam</w:t>
      </w:r>
      <w:proofErr w:type="spellEnd"/>
      <w:r>
        <w:t xml:space="preserve"> 1 says “ </w:t>
      </w:r>
      <w:proofErr w:type="spellStart"/>
      <w:r>
        <w:rPr>
          <w:i/>
        </w:rPr>
        <w:t>puNdarIkAksha</w:t>
      </w:r>
      <w:proofErr w:type="spellEnd"/>
      <w:r>
        <w:rPr>
          <w:i/>
        </w:rPr>
        <w:t xml:space="preserve"> nama:</w:t>
      </w:r>
      <w:r>
        <w:t xml:space="preserve"> ” (salutations to </w:t>
      </w:r>
      <w:proofErr w:type="spellStart"/>
      <w:r>
        <w:t>sarvESvaran</w:t>
      </w:r>
      <w:proofErr w:type="spellEnd"/>
      <w:r>
        <w:t xml:space="preserve"> who has lotus like eyes). In other words, don’t those who lose out to his eyes, fall at his feet!</w:t>
      </w:r>
    </w:p>
    <w:p w14:paraId="62FB10F4" w14:textId="77777777" w:rsidR="00ED68D7" w:rsidRDefault="00025E77">
      <w:proofErr w:type="spellStart"/>
      <w:r>
        <w:rPr>
          <w:b/>
        </w:rPr>
        <w:t>vaNNam</w:t>
      </w:r>
      <w:proofErr w:type="spellEnd"/>
      <w:r>
        <w:rPr>
          <w:b/>
        </w:rPr>
        <w:t xml:space="preserve"> . . .</w:t>
      </w:r>
      <w:r>
        <w:t xml:space="preserve"> – the divine form is the means for those who swoon and fall at his divine feet to get back to life. </w:t>
      </w:r>
      <w:proofErr w:type="spellStart"/>
      <w:r>
        <w:t>piLLaippiLLai</w:t>
      </w:r>
      <w:proofErr w:type="spellEnd"/>
      <w:r>
        <w:t xml:space="preserve"> </w:t>
      </w:r>
      <w:proofErr w:type="spellStart"/>
      <w:r>
        <w:t>AzhwAn</w:t>
      </w:r>
      <w:proofErr w:type="spellEnd"/>
      <w:r>
        <w:t xml:space="preserve"> (one of the disciples of </w:t>
      </w:r>
      <w:proofErr w:type="spellStart"/>
      <w:r>
        <w:t>kUraththAzhwAn</w:t>
      </w:r>
      <w:proofErr w:type="spellEnd"/>
      <w:r>
        <w:t>) would say “Just like an infant which is suckling looks at the mother’s face keenly, those who fall at his divine feet look at his divine form”</w:t>
      </w:r>
    </w:p>
    <w:p w14:paraId="54C6450B" w14:textId="77777777" w:rsidR="00ED68D7" w:rsidRDefault="00025E77">
      <w:proofErr w:type="spellStart"/>
      <w:r>
        <w:rPr>
          <w:b/>
          <w:i/>
        </w:rPr>
        <w:t>viNNum</w:t>
      </w:r>
      <w:proofErr w:type="spellEnd"/>
      <w:r>
        <w:rPr>
          <w:b/>
          <w:i/>
        </w:rPr>
        <w:t xml:space="preserve"> </w:t>
      </w:r>
      <w:proofErr w:type="spellStart"/>
      <w:r>
        <w:rPr>
          <w:b/>
          <w:i/>
        </w:rPr>
        <w:t>kadandhu</w:t>
      </w:r>
      <w:proofErr w:type="spellEnd"/>
      <w:r>
        <w:rPr>
          <w:b/>
          <w:i/>
        </w:rPr>
        <w:t xml:space="preserve"> </w:t>
      </w:r>
      <w:proofErr w:type="spellStart"/>
      <w:r>
        <w:rPr>
          <w:b/>
          <w:i/>
        </w:rPr>
        <w:t>umbar</w:t>
      </w:r>
      <w:proofErr w:type="spellEnd"/>
      <w:r>
        <w:rPr>
          <w:b/>
          <w:i/>
        </w:rPr>
        <w:t xml:space="preserve"> </w:t>
      </w:r>
      <w:proofErr w:type="spellStart"/>
      <w:r>
        <w:rPr>
          <w:b/>
          <w:i/>
        </w:rPr>
        <w:t>appal</w:t>
      </w:r>
      <w:proofErr w:type="spellEnd"/>
      <w:r>
        <w:rPr>
          <w:b/>
          <w:i/>
        </w:rPr>
        <w:t xml:space="preserve"> </w:t>
      </w:r>
      <w:proofErr w:type="spellStart"/>
      <w:r>
        <w:rPr>
          <w:b/>
          <w:i/>
        </w:rPr>
        <w:t>mikku</w:t>
      </w:r>
      <w:proofErr w:type="spellEnd"/>
      <w:r>
        <w:rPr>
          <w:b/>
          <w:i/>
        </w:rPr>
        <w:t xml:space="preserve"> </w:t>
      </w:r>
      <w:proofErr w:type="spellStart"/>
      <w:r>
        <w:rPr>
          <w:b/>
          <w:i/>
        </w:rPr>
        <w:t>maRReppAl</w:t>
      </w:r>
      <w:proofErr w:type="spellEnd"/>
      <w:r>
        <w:rPr>
          <w:b/>
          <w:i/>
        </w:rPr>
        <w:t xml:space="preserve"> </w:t>
      </w:r>
      <w:proofErr w:type="spellStart"/>
      <w:r>
        <w:rPr>
          <w:b/>
          <w:i/>
        </w:rPr>
        <w:t>yavarkkum</w:t>
      </w:r>
      <w:proofErr w:type="spellEnd"/>
      <w:r>
        <w:rPr>
          <w:b/>
          <w:i/>
        </w:rPr>
        <w:t xml:space="preserve"> </w:t>
      </w:r>
      <w:proofErr w:type="spellStart"/>
      <w:r>
        <w:rPr>
          <w:b/>
          <w:i/>
        </w:rPr>
        <w:t>madhi</w:t>
      </w:r>
      <w:proofErr w:type="spellEnd"/>
      <w:r>
        <w:rPr>
          <w:b/>
          <w:i/>
        </w:rPr>
        <w:t xml:space="preserve"> </w:t>
      </w:r>
      <w:proofErr w:type="spellStart"/>
      <w:r>
        <w:rPr>
          <w:b/>
          <w:i/>
        </w:rPr>
        <w:t>vigaRpAl</w:t>
      </w:r>
      <w:proofErr w:type="spellEnd"/>
      <w:r>
        <w:rPr>
          <w:b/>
          <w:i/>
        </w:rPr>
        <w:t xml:space="preserve"> </w:t>
      </w:r>
      <w:proofErr w:type="spellStart"/>
      <w:r>
        <w:rPr>
          <w:b/>
          <w:i/>
        </w:rPr>
        <w:t>eNNum</w:t>
      </w:r>
      <w:proofErr w:type="spellEnd"/>
      <w:r>
        <w:rPr>
          <w:b/>
          <w:i/>
        </w:rPr>
        <w:t xml:space="preserve"> </w:t>
      </w:r>
      <w:proofErr w:type="spellStart"/>
      <w:r>
        <w:rPr>
          <w:b/>
          <w:i/>
        </w:rPr>
        <w:t>idaththadhuvO</w:t>
      </w:r>
      <w:proofErr w:type="spellEnd"/>
      <w:r>
        <w:rPr>
          <w:b/>
          <w:i/>
        </w:rPr>
        <w:t xml:space="preserve"> </w:t>
      </w:r>
      <w:proofErr w:type="spellStart"/>
      <w:r>
        <w:rPr>
          <w:b/>
          <w:i/>
        </w:rPr>
        <w:t>empirAnadhezhil</w:t>
      </w:r>
      <w:proofErr w:type="spellEnd"/>
      <w:r>
        <w:rPr>
          <w:b/>
          <w:i/>
        </w:rPr>
        <w:t xml:space="preserve"> </w:t>
      </w:r>
      <w:proofErr w:type="spellStart"/>
      <w:r>
        <w:rPr>
          <w:b/>
          <w:i/>
        </w:rPr>
        <w:t>niRam</w:t>
      </w:r>
      <w:proofErr w:type="spellEnd"/>
    </w:p>
    <w:p w14:paraId="5553A01F" w14:textId="77777777" w:rsidR="00ED68D7" w:rsidRDefault="00025E77">
      <w:proofErr w:type="spellStart"/>
      <w:r>
        <w:rPr>
          <w:b/>
        </w:rPr>
        <w:t>madhi</w:t>
      </w:r>
      <w:proofErr w:type="spellEnd"/>
      <w:r>
        <w:rPr>
          <w:b/>
        </w:rPr>
        <w:t xml:space="preserve"> </w:t>
      </w:r>
      <w:proofErr w:type="spellStart"/>
      <w:r>
        <w:rPr>
          <w:b/>
        </w:rPr>
        <w:t>vigaRpAl</w:t>
      </w:r>
      <w:proofErr w:type="spellEnd"/>
      <w:r>
        <w:t xml:space="preserve"> – due to differences in the level of intellect. Even though there is difference in the intelligence levels of </w:t>
      </w:r>
      <w:proofErr w:type="spellStart"/>
      <w:r>
        <w:t>samsAris</w:t>
      </w:r>
      <w:proofErr w:type="spellEnd"/>
      <w:r>
        <w:t xml:space="preserve"> and </w:t>
      </w:r>
      <w:proofErr w:type="spellStart"/>
      <w:r>
        <w:t>dhEvAs</w:t>
      </w:r>
      <w:proofErr w:type="spellEnd"/>
      <w:r>
        <w:t xml:space="preserve"> (celestial entities), it is not possible to know. What is not possible to know? …</w:t>
      </w:r>
    </w:p>
    <w:p w14:paraId="04329909" w14:textId="77777777" w:rsidR="00ED68D7" w:rsidRDefault="00025E77">
      <w:proofErr w:type="spellStart"/>
      <w:r>
        <w:rPr>
          <w:b/>
        </w:rPr>
        <w:t>viNNum</w:t>
      </w:r>
      <w:proofErr w:type="spellEnd"/>
      <w:r>
        <w:rPr>
          <w:b/>
        </w:rPr>
        <w:t xml:space="preserve"> . . .</w:t>
      </w:r>
      <w:r>
        <w:t xml:space="preserve"> – starting with </w:t>
      </w:r>
      <w:proofErr w:type="spellStart"/>
      <w:r>
        <w:t>brahmA</w:t>
      </w:r>
      <w:proofErr w:type="spellEnd"/>
      <w:r>
        <w:t xml:space="preserve"> who is the cause of </w:t>
      </w:r>
      <w:proofErr w:type="spellStart"/>
      <w:r>
        <w:t>samsAris</w:t>
      </w:r>
      <w:proofErr w:type="spellEnd"/>
      <w:r>
        <w:t xml:space="preserve"> and who has his place of birth at </w:t>
      </w:r>
      <w:proofErr w:type="spellStart"/>
      <w:r>
        <w:t>sarvESvaran</w:t>
      </w:r>
      <w:proofErr w:type="spellEnd"/>
      <w:r>
        <w:t xml:space="preserve"> and who got his knowledge through </w:t>
      </w:r>
      <w:proofErr w:type="spellStart"/>
      <w:r>
        <w:t>sarvESvaran</w:t>
      </w:r>
      <w:proofErr w:type="spellEnd"/>
      <w:r>
        <w:t xml:space="preserve">, and extending to </w:t>
      </w:r>
      <w:proofErr w:type="spellStart"/>
      <w:r>
        <w:t>nithyasUris</w:t>
      </w:r>
      <w:proofErr w:type="spellEnd"/>
      <w:r>
        <w:t xml:space="preserve">, is it possible to know the beauty of </w:t>
      </w:r>
      <w:proofErr w:type="spellStart"/>
      <w:r>
        <w:t>sarvESvaran</w:t>
      </w:r>
      <w:proofErr w:type="spellEnd"/>
      <w:r>
        <w:t>, who is my benefactor?</w:t>
      </w:r>
    </w:p>
    <w:p w14:paraId="2425A498" w14:textId="77777777" w:rsidR="00ED68D7" w:rsidRDefault="00025E77">
      <w:proofErr w:type="spellStart"/>
      <w:r>
        <w:rPr>
          <w:b/>
        </w:rPr>
        <w:t>empirAn</w:t>
      </w:r>
      <w:proofErr w:type="spellEnd"/>
      <w:r>
        <w:t xml:space="preserve"> – </w:t>
      </w:r>
      <w:proofErr w:type="spellStart"/>
      <w:r>
        <w:t>AzhwAr</w:t>
      </w:r>
      <w:proofErr w:type="spellEnd"/>
      <w:r>
        <w:t xml:space="preserve"> celebrates how </w:t>
      </w:r>
      <w:proofErr w:type="spellStart"/>
      <w:r>
        <w:t>sarvESvaran</w:t>
      </w:r>
      <w:proofErr w:type="spellEnd"/>
      <w:r>
        <w:t xml:space="preserve"> manifested his beauty to him, as described in</w:t>
      </w:r>
    </w:p>
    <w:p w14:paraId="53282925" w14:textId="77777777" w:rsidR="00ED68D7" w:rsidRDefault="00025E77">
      <w:pPr>
        <w:pStyle w:val="ListBullet"/>
      </w:pPr>
      <w:proofErr w:type="spellStart"/>
      <w:r>
        <w:t>mahAbhAratham</w:t>
      </w:r>
      <w:proofErr w:type="spellEnd"/>
      <w:r>
        <w:t xml:space="preserve"> </w:t>
      </w:r>
      <w:proofErr w:type="spellStart"/>
      <w:r>
        <w:t>mOksha</w:t>
      </w:r>
      <w:proofErr w:type="spellEnd"/>
      <w:r>
        <w:t xml:space="preserve"> </w:t>
      </w:r>
      <w:proofErr w:type="spellStart"/>
      <w:r>
        <w:t>dharmam</w:t>
      </w:r>
      <w:proofErr w:type="spellEnd"/>
      <w:r>
        <w:t xml:space="preserve"> (187-4) </w:t>
      </w:r>
      <w:proofErr w:type="spellStart"/>
      <w:r>
        <w:rPr>
          <w:i/>
        </w:rPr>
        <w:t>nagrAhya</w:t>
      </w:r>
      <w:proofErr w:type="spellEnd"/>
      <w:r>
        <w:rPr>
          <w:i/>
        </w:rPr>
        <w:t xml:space="preserve"> </w:t>
      </w:r>
      <w:proofErr w:type="spellStart"/>
      <w:r>
        <w:rPr>
          <w:i/>
        </w:rPr>
        <w:t>kEnachith</w:t>
      </w:r>
      <w:proofErr w:type="spellEnd"/>
      <w:r>
        <w:rPr>
          <w:i/>
        </w:rPr>
        <w:t xml:space="preserve"> </w:t>
      </w:r>
      <w:proofErr w:type="spellStart"/>
      <w:r>
        <w:rPr>
          <w:i/>
        </w:rPr>
        <w:t>kvachith</w:t>
      </w:r>
      <w:proofErr w:type="spellEnd"/>
      <w:r>
        <w:t xml:space="preserve"> – he cannot be estimated by anyone, in any way</w:t>
      </w:r>
    </w:p>
    <w:p w14:paraId="46BF46AF" w14:textId="77777777" w:rsidR="00ED68D7" w:rsidRDefault="00025E77">
      <w:pPr>
        <w:pStyle w:val="ListBullet"/>
      </w:pPr>
      <w:proofErr w:type="spellStart"/>
      <w:r>
        <w:t>kEnOpanishath</w:t>
      </w:r>
      <w:proofErr w:type="spellEnd"/>
      <w:r>
        <w:t xml:space="preserve"> 1-2 </w:t>
      </w:r>
      <w:proofErr w:type="spellStart"/>
      <w:r>
        <w:rPr>
          <w:i/>
        </w:rPr>
        <w:t>yasyAmatham</w:t>
      </w:r>
      <w:proofErr w:type="spellEnd"/>
      <w:r>
        <w:rPr>
          <w:i/>
        </w:rPr>
        <w:t xml:space="preserve"> </w:t>
      </w:r>
      <w:proofErr w:type="spellStart"/>
      <w:r>
        <w:rPr>
          <w:i/>
        </w:rPr>
        <w:t>thasya</w:t>
      </w:r>
      <w:proofErr w:type="spellEnd"/>
      <w:r>
        <w:rPr>
          <w:i/>
        </w:rPr>
        <w:t xml:space="preserve"> </w:t>
      </w:r>
      <w:proofErr w:type="spellStart"/>
      <w:r>
        <w:rPr>
          <w:i/>
        </w:rPr>
        <w:t>matham</w:t>
      </w:r>
      <w:proofErr w:type="spellEnd"/>
      <w:r>
        <w:t xml:space="preserve"> – one who thinks that he does not know (about </w:t>
      </w:r>
      <w:proofErr w:type="spellStart"/>
      <w:r>
        <w:t>emperumAn</w:t>
      </w:r>
      <w:proofErr w:type="spellEnd"/>
      <w:r>
        <w:t>), knows; one who thinks that he knows, does not know.</w:t>
      </w:r>
    </w:p>
    <w:p w14:paraId="33078409" w14:textId="77777777" w:rsidR="00ED68D7" w:rsidRDefault="00025E77">
      <w:pPr>
        <w:pStyle w:val="ListBullet"/>
      </w:pP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1-12 </w:t>
      </w:r>
      <w:proofErr w:type="spellStart"/>
      <w:r>
        <w:rPr>
          <w:i/>
        </w:rPr>
        <w:t>rUpasamhananam</w:t>
      </w:r>
      <w:proofErr w:type="spellEnd"/>
      <w:r>
        <w:rPr>
          <w:i/>
        </w:rPr>
        <w:t xml:space="preserve"> </w:t>
      </w:r>
      <w:proofErr w:type="spellStart"/>
      <w:r>
        <w:rPr>
          <w:i/>
        </w:rPr>
        <w:t>lakshmIm</w:t>
      </w:r>
      <w:proofErr w:type="spellEnd"/>
      <w:r>
        <w:rPr>
          <w:i/>
        </w:rPr>
        <w:t xml:space="preserve"> </w:t>
      </w:r>
      <w:proofErr w:type="spellStart"/>
      <w:r>
        <w:rPr>
          <w:i/>
        </w:rPr>
        <w:t>saukumAryam</w:t>
      </w:r>
      <w:proofErr w:type="spellEnd"/>
      <w:r>
        <w:rPr>
          <w:i/>
        </w:rPr>
        <w:t xml:space="preserve"> </w:t>
      </w:r>
      <w:proofErr w:type="spellStart"/>
      <w:r>
        <w:rPr>
          <w:i/>
        </w:rPr>
        <w:t>suvESathAm</w:t>
      </w:r>
      <w:proofErr w:type="spellEnd"/>
      <w:r>
        <w:rPr>
          <w:i/>
        </w:rPr>
        <w:t xml:space="preserve"> </w:t>
      </w:r>
      <w:proofErr w:type="spellStart"/>
      <w:r>
        <w:rPr>
          <w:i/>
        </w:rPr>
        <w:t>dhadhru</w:t>
      </w:r>
      <w:proofErr w:type="spellEnd"/>
      <w:r>
        <w:rPr>
          <w:i/>
        </w:rPr>
        <w:t xml:space="preserve"> </w:t>
      </w:r>
      <w:proofErr w:type="spellStart"/>
      <w:r>
        <w:rPr>
          <w:i/>
        </w:rPr>
        <w:t>vismithAkArA</w:t>
      </w:r>
      <w:proofErr w:type="spellEnd"/>
      <w:r>
        <w:rPr>
          <w:i/>
        </w:rPr>
        <w:t xml:space="preserve"> </w:t>
      </w:r>
      <w:proofErr w:type="spellStart"/>
      <w:r>
        <w:rPr>
          <w:i/>
        </w:rPr>
        <w:t>rAmasya</w:t>
      </w:r>
      <w:proofErr w:type="spellEnd"/>
      <w:r>
        <w:rPr>
          <w:i/>
        </w:rPr>
        <w:t xml:space="preserve"> </w:t>
      </w:r>
      <w:proofErr w:type="spellStart"/>
      <w:r>
        <w:rPr>
          <w:i/>
        </w:rPr>
        <w:t>vanavAsina</w:t>
      </w:r>
      <w:proofErr w:type="spellEnd"/>
      <w:r>
        <w:rPr>
          <w:i/>
        </w:rPr>
        <w:t>:</w:t>
      </w:r>
      <w:r>
        <w:t xml:space="preserve"> – the sages dwelling in [</w:t>
      </w:r>
      <w:proofErr w:type="spellStart"/>
      <w:r>
        <w:t>dhandakAraNya</w:t>
      </w:r>
      <w:proofErr w:type="spellEnd"/>
      <w:r>
        <w:t xml:space="preserve">] forest saw the physical build, its augustness and softness, and the fine arrangement of limbs, remaining in wondrous form. Sri </w:t>
      </w:r>
      <w:proofErr w:type="spellStart"/>
      <w:r>
        <w:t>rAma’s</w:t>
      </w:r>
      <w:proofErr w:type="spellEnd"/>
      <w:r>
        <w:t xml:space="preserve"> softness of divine form is such that even if </w:t>
      </w:r>
      <w:proofErr w:type="spellStart"/>
      <w:r>
        <w:t>sIthappirAtti</w:t>
      </w:r>
      <w:proofErr w:type="spellEnd"/>
      <w:r>
        <w:t xml:space="preserve"> or </w:t>
      </w:r>
      <w:proofErr w:type="spellStart"/>
      <w:r>
        <w:t>lakshmaNa</w:t>
      </w:r>
      <w:proofErr w:type="spellEnd"/>
      <w:r>
        <w:t xml:space="preserve"> looks at his form, it will wither away. Such a </w:t>
      </w:r>
      <w:proofErr w:type="spellStart"/>
      <w:r>
        <w:rPr>
          <w:i/>
        </w:rPr>
        <w:t>dharSan</w:t>
      </w:r>
      <w:proofErr w:type="spellEnd"/>
      <w:r>
        <w:t xml:space="preserve"> (sight) which even the dwellers of his kingdom </w:t>
      </w:r>
      <w:proofErr w:type="spellStart"/>
      <w:r>
        <w:t>ayOdhyA</w:t>
      </w:r>
      <w:proofErr w:type="spellEnd"/>
      <w:r>
        <w:t xml:space="preserve"> could not get, was manifested to these sages who dwell in forests.</w:t>
      </w:r>
    </w:p>
    <w:p w14:paraId="42612CA7" w14:textId="77777777" w:rsidR="00ED68D7" w:rsidRDefault="00025E77">
      <w:r>
        <w:br w:type="page"/>
      </w:r>
    </w:p>
    <w:p w14:paraId="24FAE547" w14:textId="77777777" w:rsidR="00ED68D7" w:rsidRDefault="00025E77">
      <w:pPr>
        <w:pStyle w:val="Heading2"/>
      </w:pPr>
      <w:bookmarkStart w:id="92" w:name="ch_46_pAsuram_44_niRam_uyar"/>
      <w:bookmarkStart w:id="93" w:name="_Toc226053643"/>
      <w:proofErr w:type="spellStart"/>
      <w:r>
        <w:rPr>
          <w:color w:val="0033CC"/>
        </w:rPr>
        <w:lastRenderedPageBreak/>
        <w:t>pAsuram</w:t>
      </w:r>
      <w:proofErr w:type="spellEnd"/>
      <w:r>
        <w:rPr>
          <w:color w:val="0033CC"/>
        </w:rPr>
        <w:t xml:space="preserve"> 44 – </w:t>
      </w:r>
      <w:proofErr w:type="spellStart"/>
      <w:r>
        <w:rPr>
          <w:color w:val="0033CC"/>
        </w:rPr>
        <w:t>niRam</w:t>
      </w:r>
      <w:proofErr w:type="spellEnd"/>
      <w:r>
        <w:rPr>
          <w:color w:val="0033CC"/>
        </w:rPr>
        <w:t xml:space="preserve"> </w:t>
      </w:r>
      <w:proofErr w:type="spellStart"/>
      <w:r>
        <w:rPr>
          <w:color w:val="0033CC"/>
        </w:rPr>
        <w:t>uyar</w:t>
      </w:r>
      <w:bookmarkEnd w:id="92"/>
      <w:bookmarkEnd w:id="93"/>
      <w:proofErr w:type="spellEnd"/>
    </w:p>
    <w:p w14:paraId="483A89C4" w14:textId="77777777" w:rsidR="00ED68D7" w:rsidRDefault="00025E77">
      <w:proofErr w:type="spellStart"/>
      <w:r>
        <w:rPr>
          <w:b/>
        </w:rPr>
        <w:t>avathArikai</w:t>
      </w:r>
      <w:proofErr w:type="spellEnd"/>
      <w:r>
        <w:rPr>
          <w:b/>
        </w:rPr>
        <w:t xml:space="preserve"> (Introduction)</w:t>
      </w:r>
    </w:p>
    <w:p w14:paraId="08C40E28" w14:textId="77777777" w:rsidR="00ED68D7" w:rsidRDefault="00025E77">
      <w:r>
        <w:t xml:space="preserve">Some people asked </w:t>
      </w:r>
      <w:proofErr w:type="spellStart"/>
      <w:r>
        <w:t>AzhwAr</w:t>
      </w:r>
      <w:proofErr w:type="spellEnd"/>
      <w:r>
        <w:t xml:space="preserve"> “You say that </w:t>
      </w:r>
      <w:proofErr w:type="spellStart"/>
      <w:r>
        <w:t>sarvESvaran</w:t>
      </w:r>
      <w:proofErr w:type="spellEnd"/>
      <w:r>
        <w:t xml:space="preserve"> is not an entity who could be attained as per our wish. Is it not possible to know about him?” He responds saying “It is not that way. With his mercy, we could know about him”.</w:t>
      </w:r>
    </w:p>
    <w:p w14:paraId="645FC1DC" w14:textId="77777777" w:rsidR="00ED68D7" w:rsidRDefault="00025E77">
      <w:r>
        <w:t xml:space="preserve">Let us go </w:t>
      </w:r>
      <w:proofErr w:type="spellStart"/>
      <w:r>
        <w:t>thorugh</w:t>
      </w:r>
      <w:proofErr w:type="spellEnd"/>
      <w:r>
        <w:t xml:space="preserve"> the </w:t>
      </w:r>
      <w:proofErr w:type="spellStart"/>
      <w:r>
        <w:t>pAsuram</w:t>
      </w:r>
      <w:proofErr w:type="spellEnd"/>
      <w:r>
        <w:t xml:space="preserve"> and its meanings:</w:t>
      </w:r>
    </w:p>
    <w:p w14:paraId="489D1101" w14:textId="77777777" w:rsidR="00ED68D7" w:rsidRDefault="00025E77">
      <w:proofErr w:type="spellStart"/>
      <w:r>
        <w:rPr>
          <w:i/>
        </w:rPr>
        <w:t>niRam</w:t>
      </w:r>
      <w:proofErr w:type="spellEnd"/>
      <w:r>
        <w:rPr>
          <w:i/>
        </w:rPr>
        <w:t xml:space="preserve"> </w:t>
      </w:r>
      <w:proofErr w:type="spellStart"/>
      <w:r>
        <w:rPr>
          <w:i/>
        </w:rPr>
        <w:t>uyar</w:t>
      </w:r>
      <w:proofErr w:type="spellEnd"/>
      <w:r>
        <w:rPr>
          <w:i/>
        </w:rPr>
        <w:t xml:space="preserve"> </w:t>
      </w:r>
      <w:proofErr w:type="spellStart"/>
      <w:r>
        <w:rPr>
          <w:i/>
        </w:rPr>
        <w:t>kOlamum</w:t>
      </w:r>
      <w:proofErr w:type="spellEnd"/>
      <w:r>
        <w:rPr>
          <w:i/>
        </w:rPr>
        <w:t xml:space="preserve"> </w:t>
      </w:r>
      <w:proofErr w:type="spellStart"/>
      <w:r>
        <w:rPr>
          <w:i/>
        </w:rPr>
        <w:t>pErum</w:t>
      </w:r>
      <w:proofErr w:type="spellEnd"/>
      <w:r>
        <w:rPr>
          <w:i/>
        </w:rPr>
        <w:t xml:space="preserve"> </w:t>
      </w:r>
      <w:proofErr w:type="spellStart"/>
      <w:r>
        <w:rPr>
          <w:i/>
        </w:rPr>
        <w:t>uruvum</w:t>
      </w:r>
      <w:proofErr w:type="spellEnd"/>
      <w:r>
        <w:rPr>
          <w:i/>
        </w:rPr>
        <w:t xml:space="preserve"> </w:t>
      </w:r>
      <w:proofErr w:type="spellStart"/>
      <w:r>
        <w:rPr>
          <w:i/>
        </w:rPr>
        <w:t>ivai</w:t>
      </w:r>
      <w:proofErr w:type="spellEnd"/>
      <w:r>
        <w:rPr>
          <w:i/>
        </w:rPr>
        <w:t xml:space="preserve"> </w:t>
      </w:r>
      <w:proofErr w:type="spellStart"/>
      <w:r>
        <w:rPr>
          <w:i/>
        </w:rPr>
        <w:t>ivai</w:t>
      </w:r>
      <w:proofErr w:type="spellEnd"/>
      <w:r>
        <w:rPr>
          <w:i/>
        </w:rPr>
        <w:t xml:space="preserve"> </w:t>
      </w:r>
      <w:proofErr w:type="spellStart"/>
      <w:r>
        <w:rPr>
          <w:i/>
        </w:rPr>
        <w:t>enRu</w:t>
      </w:r>
      <w:proofErr w:type="spellEnd"/>
      <w:r>
        <w:t xml:space="preserve"> </w:t>
      </w:r>
      <w:proofErr w:type="spellStart"/>
      <w:r>
        <w:rPr>
          <w:i/>
        </w:rPr>
        <w:t>aRamuyal</w:t>
      </w:r>
      <w:proofErr w:type="spellEnd"/>
      <w:r>
        <w:rPr>
          <w:i/>
        </w:rPr>
        <w:t xml:space="preserve"> </w:t>
      </w:r>
      <w:proofErr w:type="spellStart"/>
      <w:r>
        <w:rPr>
          <w:i/>
        </w:rPr>
        <w:t>gyAnachchamayigaL</w:t>
      </w:r>
      <w:proofErr w:type="spellEnd"/>
      <w:r>
        <w:rPr>
          <w:i/>
        </w:rPr>
        <w:t xml:space="preserve"> </w:t>
      </w:r>
      <w:proofErr w:type="spellStart"/>
      <w:r>
        <w:rPr>
          <w:i/>
        </w:rPr>
        <w:t>pEsilum</w:t>
      </w:r>
      <w:proofErr w:type="spellEnd"/>
      <w:r>
        <w:rPr>
          <w:i/>
        </w:rPr>
        <w:t xml:space="preserve"> </w:t>
      </w:r>
      <w:proofErr w:type="spellStart"/>
      <w:r>
        <w:rPr>
          <w:i/>
        </w:rPr>
        <w:t>angangellAm</w:t>
      </w:r>
      <w:proofErr w:type="spellEnd"/>
      <w:r>
        <w:t xml:space="preserve"> </w:t>
      </w:r>
      <w:proofErr w:type="spellStart"/>
      <w:r>
        <w:rPr>
          <w:i/>
        </w:rPr>
        <w:t>uRavuyar</w:t>
      </w:r>
      <w:proofErr w:type="spellEnd"/>
      <w:r>
        <w:rPr>
          <w:i/>
        </w:rPr>
        <w:t xml:space="preserve"> </w:t>
      </w:r>
      <w:proofErr w:type="spellStart"/>
      <w:r>
        <w:rPr>
          <w:i/>
        </w:rPr>
        <w:t>gyAnachchudar</w:t>
      </w:r>
      <w:proofErr w:type="spellEnd"/>
      <w:r>
        <w:rPr>
          <w:i/>
        </w:rPr>
        <w:t xml:space="preserve"> </w:t>
      </w:r>
      <w:proofErr w:type="spellStart"/>
      <w:r>
        <w:rPr>
          <w:i/>
        </w:rPr>
        <w:t>viLakkAy</w:t>
      </w:r>
      <w:proofErr w:type="spellEnd"/>
      <w:r>
        <w:rPr>
          <w:i/>
        </w:rPr>
        <w:t xml:space="preserve"> </w:t>
      </w:r>
      <w:proofErr w:type="spellStart"/>
      <w:r>
        <w:rPr>
          <w:i/>
        </w:rPr>
        <w:t>ninRadhanRi</w:t>
      </w:r>
      <w:proofErr w:type="spellEnd"/>
      <w:r>
        <w:rPr>
          <w:i/>
        </w:rPr>
        <w:t xml:space="preserve"> </w:t>
      </w:r>
      <w:proofErr w:type="spellStart"/>
      <w:r>
        <w:rPr>
          <w:i/>
        </w:rPr>
        <w:t>onRum</w:t>
      </w:r>
      <w:proofErr w:type="spellEnd"/>
      <w:r>
        <w:t xml:space="preserve"> </w:t>
      </w:r>
      <w:proofErr w:type="spellStart"/>
      <w:r>
        <w:rPr>
          <w:i/>
        </w:rPr>
        <w:t>peRa</w:t>
      </w:r>
      <w:proofErr w:type="spellEnd"/>
      <w:r>
        <w:rPr>
          <w:i/>
        </w:rPr>
        <w:t xml:space="preserve"> </w:t>
      </w:r>
      <w:proofErr w:type="spellStart"/>
      <w:r>
        <w:rPr>
          <w:i/>
        </w:rPr>
        <w:t>muyanRAr</w:t>
      </w:r>
      <w:proofErr w:type="spellEnd"/>
      <w:r>
        <w:rPr>
          <w:i/>
        </w:rPr>
        <w:t xml:space="preserve"> </w:t>
      </w:r>
      <w:proofErr w:type="spellStart"/>
      <w:r>
        <w:rPr>
          <w:i/>
        </w:rPr>
        <w:t>illaiyAl</w:t>
      </w:r>
      <w:proofErr w:type="spellEnd"/>
      <w:r>
        <w:rPr>
          <w:i/>
        </w:rPr>
        <w:t xml:space="preserve"> </w:t>
      </w:r>
      <w:proofErr w:type="spellStart"/>
      <w:r>
        <w:rPr>
          <w:i/>
        </w:rPr>
        <w:t>empirAna</w:t>
      </w:r>
      <w:proofErr w:type="spellEnd"/>
      <w:r>
        <w:rPr>
          <w:i/>
        </w:rPr>
        <w:t xml:space="preserve"> </w:t>
      </w:r>
      <w:proofErr w:type="spellStart"/>
      <w:r>
        <w:rPr>
          <w:i/>
        </w:rPr>
        <w:t>perumaiyaiyE</w:t>
      </w:r>
      <w:proofErr w:type="spellEnd"/>
    </w:p>
    <w:p w14:paraId="4CA22569" w14:textId="77777777" w:rsidR="00ED68D7" w:rsidRDefault="00025E77">
      <w:r>
        <w:rPr>
          <w:b/>
        </w:rPr>
        <w:t>Word-by-Word Meanings</w:t>
      </w:r>
    </w:p>
    <w:p w14:paraId="03820304" w14:textId="77777777" w:rsidR="00ED68D7" w:rsidRDefault="00025E77">
      <w:proofErr w:type="spellStart"/>
      <w:r>
        <w:rPr>
          <w:i/>
        </w:rPr>
        <w:t>niRam</w:t>
      </w:r>
      <w:proofErr w:type="spellEnd"/>
      <w:r>
        <w:t xml:space="preserve"> – due to the beauty (of the divine form) </w:t>
      </w:r>
      <w:proofErr w:type="spellStart"/>
      <w:r>
        <w:rPr>
          <w:i/>
        </w:rPr>
        <w:t>uyar</w:t>
      </w:r>
      <w:proofErr w:type="spellEnd"/>
      <w:r>
        <w:t xml:space="preserve"> – wondrous </w:t>
      </w:r>
      <w:proofErr w:type="spellStart"/>
      <w:r>
        <w:rPr>
          <w:i/>
        </w:rPr>
        <w:t>kOlamum</w:t>
      </w:r>
      <w:proofErr w:type="spellEnd"/>
      <w:r>
        <w:t xml:space="preserve"> – decorations </w:t>
      </w:r>
      <w:proofErr w:type="spellStart"/>
      <w:r>
        <w:rPr>
          <w:i/>
        </w:rPr>
        <w:t>pErum</w:t>
      </w:r>
      <w:proofErr w:type="spellEnd"/>
      <w:r>
        <w:t xml:space="preserve"> – divine names </w:t>
      </w:r>
      <w:proofErr w:type="spellStart"/>
      <w:r>
        <w:rPr>
          <w:i/>
        </w:rPr>
        <w:t>uruvum</w:t>
      </w:r>
      <w:proofErr w:type="spellEnd"/>
      <w:r>
        <w:t xml:space="preserve"> – auspicious divine forms </w:t>
      </w:r>
      <w:proofErr w:type="spellStart"/>
      <w:r>
        <w:rPr>
          <w:i/>
        </w:rPr>
        <w:t>ivai</w:t>
      </w:r>
      <w:proofErr w:type="spellEnd"/>
      <w:r>
        <w:rPr>
          <w:i/>
        </w:rPr>
        <w:t xml:space="preserve"> </w:t>
      </w:r>
      <w:proofErr w:type="spellStart"/>
      <w:r>
        <w:rPr>
          <w:i/>
        </w:rPr>
        <w:t>ivai</w:t>
      </w:r>
      <w:proofErr w:type="spellEnd"/>
      <w:r>
        <w:rPr>
          <w:i/>
        </w:rPr>
        <w:t xml:space="preserve"> </w:t>
      </w:r>
      <w:proofErr w:type="spellStart"/>
      <w:r>
        <w:rPr>
          <w:i/>
        </w:rPr>
        <w:t>enRu</w:t>
      </w:r>
      <w:proofErr w:type="spellEnd"/>
      <w:r>
        <w:t xml:space="preserve"> – saying that these are of such and such type </w:t>
      </w:r>
      <w:proofErr w:type="spellStart"/>
      <w:r>
        <w:rPr>
          <w:i/>
        </w:rPr>
        <w:t>aRam</w:t>
      </w:r>
      <w:proofErr w:type="spellEnd"/>
      <w:r>
        <w:t xml:space="preserve"> – righteously </w:t>
      </w:r>
      <w:proofErr w:type="spellStart"/>
      <w:r>
        <w:rPr>
          <w:i/>
        </w:rPr>
        <w:t>muyal</w:t>
      </w:r>
      <w:proofErr w:type="spellEnd"/>
      <w:r>
        <w:t xml:space="preserve"> – attempting </w:t>
      </w:r>
      <w:proofErr w:type="spellStart"/>
      <w:r>
        <w:rPr>
          <w:i/>
        </w:rPr>
        <w:t>gyAnam</w:t>
      </w:r>
      <w:proofErr w:type="spellEnd"/>
      <w:r>
        <w:t xml:space="preserve"> – having devotion </w:t>
      </w:r>
      <w:proofErr w:type="spellStart"/>
      <w:r>
        <w:rPr>
          <w:i/>
        </w:rPr>
        <w:t>samayigaL</w:t>
      </w:r>
      <w:proofErr w:type="spellEnd"/>
      <w:r>
        <w:t xml:space="preserve"> – those who are firmly engaged in the philosophy of paths of </w:t>
      </w:r>
      <w:proofErr w:type="spellStart"/>
      <w:r>
        <w:t>vEdhams</w:t>
      </w:r>
      <w:proofErr w:type="spellEnd"/>
      <w:r>
        <w:t xml:space="preserve"> (sacred texts) </w:t>
      </w:r>
      <w:proofErr w:type="spellStart"/>
      <w:r>
        <w:rPr>
          <w:i/>
        </w:rPr>
        <w:t>pEsilum</w:t>
      </w:r>
      <w:proofErr w:type="spellEnd"/>
      <w:r>
        <w:t xml:space="preserve"> – even if they instruct </w:t>
      </w:r>
      <w:proofErr w:type="spellStart"/>
      <w:r>
        <w:rPr>
          <w:i/>
        </w:rPr>
        <w:t>angangellAm</w:t>
      </w:r>
      <w:proofErr w:type="spellEnd"/>
      <w:r>
        <w:t xml:space="preserve"> – in all those entities of beauty </w:t>
      </w:r>
      <w:proofErr w:type="spellStart"/>
      <w:r>
        <w:t>etc</w:t>
      </w:r>
      <w:proofErr w:type="spellEnd"/>
      <w:r>
        <w:t xml:space="preserve"> </w:t>
      </w:r>
      <w:proofErr w:type="spellStart"/>
      <w:r>
        <w:rPr>
          <w:i/>
        </w:rPr>
        <w:t>uRa</w:t>
      </w:r>
      <w:proofErr w:type="spellEnd"/>
      <w:r>
        <w:t xml:space="preserve"> – to attain </w:t>
      </w:r>
      <w:proofErr w:type="spellStart"/>
      <w:r>
        <w:rPr>
          <w:i/>
        </w:rPr>
        <w:t>uyar</w:t>
      </w:r>
      <w:proofErr w:type="spellEnd"/>
      <w:r>
        <w:t xml:space="preserve"> – distinguished </w:t>
      </w:r>
      <w:proofErr w:type="spellStart"/>
      <w:r>
        <w:rPr>
          <w:i/>
        </w:rPr>
        <w:t>gyAnam</w:t>
      </w:r>
      <w:proofErr w:type="spellEnd"/>
      <w:r>
        <w:t xml:space="preserve"> – related to knowledge </w:t>
      </w:r>
      <w:proofErr w:type="spellStart"/>
      <w:r>
        <w:rPr>
          <w:i/>
        </w:rPr>
        <w:t>sudar</w:t>
      </w:r>
      <w:proofErr w:type="spellEnd"/>
      <w:r>
        <w:t xml:space="preserve"> – splendorous </w:t>
      </w:r>
      <w:proofErr w:type="spellStart"/>
      <w:r>
        <w:rPr>
          <w:i/>
        </w:rPr>
        <w:t>viLakkAy</w:t>
      </w:r>
      <w:proofErr w:type="spellEnd"/>
      <w:r>
        <w:t xml:space="preserve"> – having intelligence (as people of wisdom) </w:t>
      </w:r>
      <w:proofErr w:type="spellStart"/>
      <w:r>
        <w:rPr>
          <w:i/>
        </w:rPr>
        <w:t>ninRadhanRi</w:t>
      </w:r>
      <w:proofErr w:type="spellEnd"/>
      <w:r>
        <w:t xml:space="preserve"> – apart from being that way </w:t>
      </w:r>
      <w:proofErr w:type="spellStart"/>
      <w:r>
        <w:rPr>
          <w:i/>
        </w:rPr>
        <w:t>empirAna</w:t>
      </w:r>
      <w:proofErr w:type="spellEnd"/>
      <w:r>
        <w:t xml:space="preserve"> – </w:t>
      </w:r>
      <w:proofErr w:type="spellStart"/>
      <w:r>
        <w:t>emperumAn’s</w:t>
      </w:r>
      <w:proofErr w:type="spellEnd"/>
      <w:r>
        <w:t xml:space="preserve"> </w:t>
      </w:r>
      <w:proofErr w:type="spellStart"/>
      <w:r>
        <w:rPr>
          <w:i/>
        </w:rPr>
        <w:t>perumaiyai</w:t>
      </w:r>
      <w:proofErr w:type="spellEnd"/>
      <w:r>
        <w:t xml:space="preserve"> – greatness </w:t>
      </w:r>
      <w:proofErr w:type="spellStart"/>
      <w:r>
        <w:rPr>
          <w:i/>
        </w:rPr>
        <w:t>onRum</w:t>
      </w:r>
      <w:proofErr w:type="spellEnd"/>
      <w:r>
        <w:t xml:space="preserve"> – in any way </w:t>
      </w:r>
      <w:proofErr w:type="spellStart"/>
      <w:r>
        <w:rPr>
          <w:i/>
        </w:rPr>
        <w:t>peRa</w:t>
      </w:r>
      <w:proofErr w:type="spellEnd"/>
      <w:r>
        <w:t xml:space="preserve"> – to attain </w:t>
      </w:r>
      <w:proofErr w:type="spellStart"/>
      <w:r>
        <w:rPr>
          <w:i/>
        </w:rPr>
        <w:t>muyanRArillai</w:t>
      </w:r>
      <w:proofErr w:type="spellEnd"/>
      <w:r>
        <w:t xml:space="preserve"> – they did not attempt</w:t>
      </w:r>
    </w:p>
    <w:p w14:paraId="2DBA6A13" w14:textId="77777777" w:rsidR="00ED68D7" w:rsidRDefault="00025E77">
      <w:r>
        <w:rPr>
          <w:b/>
        </w:rPr>
        <w:t>Simple Translation</w:t>
      </w:r>
    </w:p>
    <w:p w14:paraId="63842887" w14:textId="77777777" w:rsidR="00ED68D7" w:rsidRDefault="00025E77">
      <w:r>
        <w:t xml:space="preserve">People who are firmly established in the path of righteousness may instruct about the decorations, divine names, auspicious divine forms </w:t>
      </w:r>
      <w:proofErr w:type="spellStart"/>
      <w:r>
        <w:t>etc</w:t>
      </w:r>
      <w:proofErr w:type="spellEnd"/>
      <w:r>
        <w:t xml:space="preserve"> which had attained greatness due to </w:t>
      </w:r>
      <w:proofErr w:type="spellStart"/>
      <w:r>
        <w:t>emperumAn’s</w:t>
      </w:r>
      <w:proofErr w:type="spellEnd"/>
      <w:r>
        <w:t xml:space="preserve"> beauty. However, it cannot be said that they have splendorous knowledge about </w:t>
      </w:r>
      <w:proofErr w:type="spellStart"/>
      <w:r>
        <w:t>emperumAn’s</w:t>
      </w:r>
      <w:proofErr w:type="spellEnd"/>
      <w:r>
        <w:t xml:space="preserve"> beauty etc. They have not attempted to describe fully his incomparable greatness in any way.</w:t>
      </w:r>
    </w:p>
    <w:p w14:paraId="6013A3C6" w14:textId="77777777" w:rsidR="00ED68D7" w:rsidRDefault="00025E77">
      <w:proofErr w:type="spellStart"/>
      <w:r>
        <w:rPr>
          <w:b/>
        </w:rPr>
        <w:t>vyAkyAnam</w:t>
      </w:r>
      <w:proofErr w:type="spellEnd"/>
    </w:p>
    <w:p w14:paraId="6C7ECFDF" w14:textId="77777777" w:rsidR="00ED68D7" w:rsidRDefault="00025E77">
      <w:proofErr w:type="spellStart"/>
      <w:r>
        <w:rPr>
          <w:b/>
        </w:rPr>
        <w:t>niRam</w:t>
      </w:r>
      <w:proofErr w:type="spellEnd"/>
      <w:r>
        <w:rPr>
          <w:b/>
        </w:rPr>
        <w:t xml:space="preserve"> . . .</w:t>
      </w:r>
      <w:r>
        <w:t xml:space="preserve"> – beauty is what one gets as existence after holding on to </w:t>
      </w:r>
      <w:proofErr w:type="spellStart"/>
      <w:r>
        <w:t>sarvESvaran</w:t>
      </w:r>
      <w:proofErr w:type="spellEnd"/>
      <w:r>
        <w:t xml:space="preserve">. </w:t>
      </w:r>
      <w:proofErr w:type="spellStart"/>
      <w:r>
        <w:t>vyAkyAthA</w:t>
      </w:r>
      <w:proofErr w:type="spellEnd"/>
      <w:r>
        <w:t xml:space="preserve"> narrates about what hanuman said after looking at </w:t>
      </w:r>
      <w:proofErr w:type="spellStart"/>
      <w:r>
        <w:t>SrI</w:t>
      </w:r>
      <w:proofErr w:type="spellEnd"/>
      <w:r>
        <w:t xml:space="preserve"> </w:t>
      </w:r>
      <w:proofErr w:type="spellStart"/>
      <w:r>
        <w:t>rAma’s</w:t>
      </w:r>
      <w:proofErr w:type="spellEnd"/>
      <w:r>
        <w:t xml:space="preserve"> beauty and becoming subservient to him.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searching for </w:t>
      </w:r>
      <w:proofErr w:type="spellStart"/>
      <w:r>
        <w:t>sIthAppirAtti</w:t>
      </w:r>
      <w:proofErr w:type="spellEnd"/>
      <w:r>
        <w:t xml:space="preserve">, had approached the place where </w:t>
      </w:r>
      <w:proofErr w:type="spellStart"/>
      <w:r>
        <w:t>sugrIva</w:t>
      </w:r>
      <w:proofErr w:type="spellEnd"/>
      <w:r>
        <w:t xml:space="preserve"> and others were hiding. </w:t>
      </w:r>
      <w:proofErr w:type="spellStart"/>
      <w:r>
        <w:t>sugrIva</w:t>
      </w:r>
      <w:proofErr w:type="spellEnd"/>
      <w:r>
        <w:t xml:space="preserve"> was worried that they could be inimical people and sent hanuman to find out about them. hanuman came to their place, saw them, and forgetting his primary task, started singing </w:t>
      </w:r>
      <w:proofErr w:type="spellStart"/>
      <w:r>
        <w:t>paens</w:t>
      </w:r>
      <w:proofErr w:type="spellEnd"/>
      <w:r>
        <w:t xml:space="preserve"> on them, as mentioned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3-14 “ </w:t>
      </w:r>
      <w:proofErr w:type="spellStart"/>
      <w:r>
        <w:rPr>
          <w:i/>
        </w:rPr>
        <w:t>simhas</w:t>
      </w:r>
      <w:proofErr w:type="spellEnd"/>
      <w:r>
        <w:rPr>
          <w:i/>
        </w:rPr>
        <w:t xml:space="preserve"> </w:t>
      </w:r>
      <w:proofErr w:type="spellStart"/>
      <w:r>
        <w:rPr>
          <w:i/>
        </w:rPr>
        <w:t>skandhau</w:t>
      </w:r>
      <w:proofErr w:type="spellEnd"/>
      <w:r>
        <w:rPr>
          <w:i/>
        </w:rPr>
        <w:t xml:space="preserve"> </w:t>
      </w:r>
      <w:proofErr w:type="spellStart"/>
      <w:r>
        <w:rPr>
          <w:i/>
        </w:rPr>
        <w:t>mahOthsAhau</w:t>
      </w:r>
      <w:proofErr w:type="spellEnd"/>
      <w:r>
        <w:rPr>
          <w:i/>
        </w:rPr>
        <w:t xml:space="preserve"> </w:t>
      </w:r>
      <w:proofErr w:type="spellStart"/>
      <w:r>
        <w:rPr>
          <w:i/>
        </w:rPr>
        <w:t>samadhau</w:t>
      </w:r>
      <w:proofErr w:type="spellEnd"/>
      <w:r>
        <w:rPr>
          <w:i/>
        </w:rPr>
        <w:t xml:space="preserve"> </w:t>
      </w:r>
      <w:proofErr w:type="spellStart"/>
      <w:r>
        <w:rPr>
          <w:i/>
        </w:rPr>
        <w:t>ivagOvrishau</w:t>
      </w:r>
      <w:proofErr w:type="spellEnd"/>
      <w:r>
        <w:rPr>
          <w:i/>
        </w:rPr>
        <w:t xml:space="preserve"> </w:t>
      </w:r>
      <w:proofErr w:type="spellStart"/>
      <w:r>
        <w:rPr>
          <w:i/>
        </w:rPr>
        <w:t>AyathAScha</w:t>
      </w:r>
      <w:proofErr w:type="spellEnd"/>
      <w:r>
        <w:rPr>
          <w:i/>
        </w:rPr>
        <w:t xml:space="preserve"> </w:t>
      </w:r>
      <w:proofErr w:type="spellStart"/>
      <w:r>
        <w:rPr>
          <w:i/>
        </w:rPr>
        <w:t>suvruthASha</w:t>
      </w:r>
      <w:proofErr w:type="spellEnd"/>
      <w:r>
        <w:rPr>
          <w:i/>
        </w:rPr>
        <w:t xml:space="preserve"> </w:t>
      </w:r>
      <w:proofErr w:type="spellStart"/>
      <w:r>
        <w:rPr>
          <w:i/>
        </w:rPr>
        <w:t>bhAhava</w:t>
      </w:r>
      <w:proofErr w:type="spellEnd"/>
      <w:r>
        <w:rPr>
          <w:i/>
        </w:rPr>
        <w:t xml:space="preserve">: </w:t>
      </w:r>
      <w:proofErr w:type="spellStart"/>
      <w:r>
        <w:rPr>
          <w:i/>
        </w:rPr>
        <w:t>parighOpamA</w:t>
      </w:r>
      <w:proofErr w:type="spellEnd"/>
      <w:r>
        <w:rPr>
          <w:i/>
        </w:rPr>
        <w:t>:</w:t>
      </w:r>
      <w:r>
        <w:t xml:space="preserve"> ” (lion-shouldered, full of fortitude, vigorous like bulls, lengthy and circular shoulders, looking similar to clubs). </w:t>
      </w:r>
      <w:proofErr w:type="spellStart"/>
      <w:r>
        <w:t>sarvESvaran</w:t>
      </w:r>
      <w:proofErr w:type="spellEnd"/>
      <w:r>
        <w:t xml:space="preserve"> is that beautiful. hanuman </w:t>
      </w:r>
      <w:proofErr w:type="spellStart"/>
      <w:r>
        <w:t>realised</w:t>
      </w:r>
      <w:proofErr w:type="spellEnd"/>
      <w:r>
        <w:t xml:space="preserve"> that on merely seeing them, the purpose for which he came had become successful [to befriend </w:t>
      </w:r>
      <w:proofErr w:type="spellStart"/>
      <w:r>
        <w:t>sugrIva</w:t>
      </w:r>
      <w:proofErr w:type="spellEnd"/>
      <w:r>
        <w:t xml:space="preserve"> and help </w:t>
      </w:r>
      <w:r>
        <w:lastRenderedPageBreak/>
        <w:t xml:space="preserve">him in getting back his wife and kingdom]. </w:t>
      </w:r>
      <w:proofErr w:type="spellStart"/>
      <w:r>
        <w:rPr>
          <w:i/>
        </w:rPr>
        <w:t>AyathA</w:t>
      </w:r>
      <w:proofErr w:type="spellEnd"/>
      <w:r>
        <w:rPr>
          <w:i/>
        </w:rPr>
        <w:t xml:space="preserve">: </w:t>
      </w:r>
      <w:proofErr w:type="spellStart"/>
      <w:r>
        <w:rPr>
          <w:i/>
        </w:rPr>
        <w:t>AjAnubhAhu</w:t>
      </w:r>
      <w:proofErr w:type="spellEnd"/>
      <w:r>
        <w:t xml:space="preserve"> – </w:t>
      </w:r>
      <w:proofErr w:type="spellStart"/>
      <w:r>
        <w:t>SrI</w:t>
      </w:r>
      <w:proofErr w:type="spellEnd"/>
      <w:r>
        <w:t xml:space="preserve"> </w:t>
      </w:r>
      <w:proofErr w:type="spellStart"/>
      <w:r>
        <w:t>rAma’s</w:t>
      </w:r>
      <w:proofErr w:type="spellEnd"/>
      <w:r>
        <w:t xml:space="preserve"> divine arms came down to his knees and extended further beyond. hanuman found that both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who is referred to as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28-24 “ </w:t>
      </w:r>
      <w:proofErr w:type="spellStart"/>
      <w:r>
        <w:rPr>
          <w:i/>
        </w:rPr>
        <w:t>rAmasya</w:t>
      </w:r>
      <w:proofErr w:type="spellEnd"/>
      <w:r>
        <w:rPr>
          <w:i/>
        </w:rPr>
        <w:t xml:space="preserve"> </w:t>
      </w:r>
      <w:proofErr w:type="spellStart"/>
      <w:r>
        <w:rPr>
          <w:i/>
        </w:rPr>
        <w:t>dhakshiNObhAhu</w:t>
      </w:r>
      <w:proofErr w:type="spellEnd"/>
      <w:r>
        <w:t xml:space="preserve"> ” (right hand of </w:t>
      </w:r>
      <w:proofErr w:type="spellStart"/>
      <w:r>
        <w:t>SrI</w:t>
      </w:r>
      <w:proofErr w:type="spellEnd"/>
      <w:r>
        <w:t xml:space="preserve"> </w:t>
      </w:r>
      <w:proofErr w:type="spellStart"/>
      <w:r>
        <w:t>rAma</w:t>
      </w:r>
      <w:proofErr w:type="spellEnd"/>
      <w:r>
        <w:t xml:space="preserve">) had not decorated themselves with any ornament. He continues, as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3-15 “ </w:t>
      </w:r>
      <w:proofErr w:type="spellStart"/>
      <w:r>
        <w:rPr>
          <w:i/>
        </w:rPr>
        <w:t>sarvabhUshaNa</w:t>
      </w:r>
      <w:proofErr w:type="spellEnd"/>
      <w:r>
        <w:rPr>
          <w:i/>
        </w:rPr>
        <w:t xml:space="preserve"> </w:t>
      </w:r>
      <w:proofErr w:type="spellStart"/>
      <w:r>
        <w:rPr>
          <w:i/>
        </w:rPr>
        <w:t>bhUshArhA</w:t>
      </w:r>
      <w:proofErr w:type="spellEnd"/>
      <w:r>
        <w:rPr>
          <w:i/>
        </w:rPr>
        <w:t xml:space="preserve">: </w:t>
      </w:r>
      <w:proofErr w:type="spellStart"/>
      <w:r>
        <w:rPr>
          <w:i/>
        </w:rPr>
        <w:t>kim</w:t>
      </w:r>
      <w:proofErr w:type="spellEnd"/>
      <w:r>
        <w:rPr>
          <w:i/>
        </w:rPr>
        <w:t xml:space="preserve"> </w:t>
      </w:r>
      <w:proofErr w:type="spellStart"/>
      <w:r>
        <w:rPr>
          <w:i/>
        </w:rPr>
        <w:t>artham</w:t>
      </w:r>
      <w:proofErr w:type="spellEnd"/>
      <w:r>
        <w:rPr>
          <w:i/>
        </w:rPr>
        <w:t xml:space="preserve"> </w:t>
      </w:r>
      <w:proofErr w:type="spellStart"/>
      <w:r>
        <w:rPr>
          <w:i/>
        </w:rPr>
        <w:t>na</w:t>
      </w:r>
      <w:proofErr w:type="spellEnd"/>
      <w:r>
        <w:rPr>
          <w:i/>
        </w:rPr>
        <w:t xml:space="preserve"> </w:t>
      </w:r>
      <w:proofErr w:type="spellStart"/>
      <w:r>
        <w:rPr>
          <w:i/>
        </w:rPr>
        <w:t>vibhUshithA</w:t>
      </w:r>
      <w:proofErr w:type="spellEnd"/>
      <w:r>
        <w:rPr>
          <w:i/>
        </w:rPr>
        <w:t>:</w:t>
      </w:r>
      <w:r>
        <w:t xml:space="preserve"> ” (while your physique is fit for being decorated with all ornaments, why have you not decorated with any ornament?) Why have you not worn the ornaments which have lost their beauty (since they are not decorating you)? Some kings would take a vow that they would not drink milk or eat betel leaves until they won over a particular king. Have you too taken a vow that you will not wear ornaments until you annihilate the enemies of sages in forests? Or are you not wearing ornaments thinking that you could attract monkeys roaming in the forest such as me with your external beauty?</w:t>
      </w:r>
    </w:p>
    <w:p w14:paraId="57F9A242" w14:textId="77777777" w:rsidR="00ED68D7" w:rsidRDefault="00025E77">
      <w:proofErr w:type="spellStart"/>
      <w:r>
        <w:rPr>
          <w:b/>
        </w:rPr>
        <w:t>pErum</w:t>
      </w:r>
      <w:proofErr w:type="spellEnd"/>
      <w:r>
        <w:t xml:space="preserve"> – he has divine names, befitting this beauty, such as mentioned in </w:t>
      </w:r>
      <w:proofErr w:type="spellStart"/>
      <w:r>
        <w:t>thiruvAimozhi</w:t>
      </w:r>
      <w:proofErr w:type="spellEnd"/>
      <w:r>
        <w:t xml:space="preserve"> 7-3-10 “ </w:t>
      </w:r>
      <w:proofErr w:type="spellStart"/>
      <w:r>
        <w:rPr>
          <w:i/>
        </w:rPr>
        <w:t>magaranedum</w:t>
      </w:r>
      <w:proofErr w:type="spellEnd"/>
      <w:r>
        <w:rPr>
          <w:i/>
        </w:rPr>
        <w:t xml:space="preserve"> </w:t>
      </w:r>
      <w:proofErr w:type="spellStart"/>
      <w:r>
        <w:rPr>
          <w:i/>
        </w:rPr>
        <w:t>kuzhaikkAdhar</w:t>
      </w:r>
      <w:proofErr w:type="spellEnd"/>
      <w:r>
        <w:t xml:space="preserve"> ” (one who has ears similar to long fish). The </w:t>
      </w:r>
      <w:proofErr w:type="spellStart"/>
      <w:r>
        <w:t>vyAkyAthA</w:t>
      </w:r>
      <w:proofErr w:type="spellEnd"/>
      <w:r>
        <w:t xml:space="preserve"> narrates a few incidents from the lives of our </w:t>
      </w:r>
      <w:proofErr w:type="spellStart"/>
      <w:r>
        <w:t>pUrvAchAryars</w:t>
      </w:r>
      <w:proofErr w:type="spellEnd"/>
      <w:r>
        <w:t xml:space="preserve"> (preceptors). </w:t>
      </w:r>
      <w:proofErr w:type="spellStart"/>
      <w:r>
        <w:t>thirumalai</w:t>
      </w:r>
      <w:proofErr w:type="spellEnd"/>
      <w:r>
        <w:t xml:space="preserve"> </w:t>
      </w:r>
      <w:proofErr w:type="spellStart"/>
      <w:r>
        <w:t>nambi</w:t>
      </w:r>
      <w:proofErr w:type="spellEnd"/>
      <w:r>
        <w:t xml:space="preserve">, the son of </w:t>
      </w:r>
      <w:proofErr w:type="spellStart"/>
      <w:r>
        <w:t>periya</w:t>
      </w:r>
      <w:proofErr w:type="spellEnd"/>
      <w:r>
        <w:t xml:space="preserve"> </w:t>
      </w:r>
      <w:proofErr w:type="spellStart"/>
      <w:r>
        <w:t>thirumalai</w:t>
      </w:r>
      <w:proofErr w:type="spellEnd"/>
      <w:r>
        <w:t xml:space="preserve"> </w:t>
      </w:r>
      <w:proofErr w:type="spellStart"/>
      <w:r>
        <w:t>nambi</w:t>
      </w:r>
      <w:proofErr w:type="spellEnd"/>
      <w:r>
        <w:t xml:space="preserve"> (who was </w:t>
      </w:r>
      <w:proofErr w:type="spellStart"/>
      <w:r>
        <w:t>bhagavath</w:t>
      </w:r>
      <w:proofErr w:type="spellEnd"/>
      <w:r>
        <w:t xml:space="preserve"> </w:t>
      </w:r>
      <w:proofErr w:type="spellStart"/>
      <w:r>
        <w:t>rAmAnuja’s</w:t>
      </w:r>
      <w:proofErr w:type="spellEnd"/>
      <w:r>
        <w:t xml:space="preserve"> </w:t>
      </w:r>
      <w:proofErr w:type="spellStart"/>
      <w:r>
        <w:t>AchArya</w:t>
      </w:r>
      <w:proofErr w:type="spellEnd"/>
      <w:r>
        <w:t xml:space="preserve">) was in his final days. He called </w:t>
      </w:r>
      <w:proofErr w:type="spellStart"/>
      <w:r>
        <w:t>kaNiyanUr</w:t>
      </w:r>
      <w:proofErr w:type="spellEnd"/>
      <w:r>
        <w:t xml:space="preserve"> </w:t>
      </w:r>
      <w:proofErr w:type="spellStart"/>
      <w:r>
        <w:t>siRiyAththAn</w:t>
      </w:r>
      <w:proofErr w:type="spellEnd"/>
      <w:r>
        <w:t xml:space="preserve">, the disciple of </w:t>
      </w:r>
      <w:proofErr w:type="spellStart"/>
      <w:r>
        <w:t>parASara</w:t>
      </w:r>
      <w:proofErr w:type="spellEnd"/>
      <w:r>
        <w:t xml:space="preserve"> </w:t>
      </w:r>
      <w:proofErr w:type="spellStart"/>
      <w:r>
        <w:t>bhattar</w:t>
      </w:r>
      <w:proofErr w:type="spellEnd"/>
      <w:r>
        <w:t xml:space="preserve">, and asked him “Could you tell me the divine name which </w:t>
      </w:r>
      <w:proofErr w:type="spellStart"/>
      <w:r>
        <w:t>parASara</w:t>
      </w:r>
      <w:proofErr w:type="spellEnd"/>
      <w:r>
        <w:t xml:space="preserve"> </w:t>
      </w:r>
      <w:proofErr w:type="spellStart"/>
      <w:r>
        <w:t>bhattar</w:t>
      </w:r>
      <w:proofErr w:type="spellEnd"/>
      <w:r>
        <w:t xml:space="preserve"> used to constantly meditate on, as his refuge?” </w:t>
      </w:r>
      <w:proofErr w:type="spellStart"/>
      <w:r>
        <w:t>siRiyAththAn</w:t>
      </w:r>
      <w:proofErr w:type="spellEnd"/>
      <w:r>
        <w:t xml:space="preserve"> hesitated since he wasn’t sure about the specific divine name which he should recount. </w:t>
      </w:r>
      <w:proofErr w:type="spellStart"/>
      <w:r>
        <w:t>thirumalai</w:t>
      </w:r>
      <w:proofErr w:type="spellEnd"/>
      <w:r>
        <w:t xml:space="preserve"> </w:t>
      </w:r>
      <w:proofErr w:type="spellStart"/>
      <w:r>
        <w:t>nambi</w:t>
      </w:r>
      <w:proofErr w:type="spellEnd"/>
      <w:r>
        <w:t xml:space="preserve"> egged him on, saying “</w:t>
      </w:r>
      <w:proofErr w:type="spellStart"/>
      <w:r>
        <w:t>dhASarathy</w:t>
      </w:r>
      <w:proofErr w:type="spellEnd"/>
      <w:r>
        <w:t xml:space="preserve">! This is not the time to keep quiet.” Immediately, </w:t>
      </w:r>
      <w:proofErr w:type="spellStart"/>
      <w:r>
        <w:t>siRiyAththAn</w:t>
      </w:r>
      <w:proofErr w:type="spellEnd"/>
      <w:r>
        <w:t xml:space="preserve"> responded saying “He used to recount many divine names, including </w:t>
      </w:r>
      <w:proofErr w:type="spellStart"/>
      <w:r>
        <w:t>nArAyaNan</w:t>
      </w:r>
      <w:proofErr w:type="spellEnd"/>
      <w:r>
        <w:t xml:space="preserve">. However, the one divine name in which he was much engaged with is </w:t>
      </w:r>
      <w:proofErr w:type="spellStart"/>
      <w:r>
        <w:rPr>
          <w:i/>
        </w:rPr>
        <w:t>azhagiya</w:t>
      </w:r>
      <w:proofErr w:type="spellEnd"/>
      <w:r>
        <w:rPr>
          <w:i/>
        </w:rPr>
        <w:t xml:space="preserve"> </w:t>
      </w:r>
      <w:proofErr w:type="spellStart"/>
      <w:r>
        <w:rPr>
          <w:i/>
        </w:rPr>
        <w:t>maNavALapperumAL</w:t>
      </w:r>
      <w:proofErr w:type="spellEnd"/>
      <w:r>
        <w:t xml:space="preserve"> ” Hearing this, </w:t>
      </w:r>
      <w:proofErr w:type="spellStart"/>
      <w:r>
        <w:t>thirumalai</w:t>
      </w:r>
      <w:proofErr w:type="spellEnd"/>
      <w:r>
        <w:t xml:space="preserve"> </w:t>
      </w:r>
      <w:proofErr w:type="spellStart"/>
      <w:r>
        <w:t>nambi</w:t>
      </w:r>
      <w:proofErr w:type="spellEnd"/>
      <w:r>
        <w:t xml:space="preserve"> said “Instead of saying </w:t>
      </w:r>
      <w:proofErr w:type="spellStart"/>
      <w:r>
        <w:t>namperumAL</w:t>
      </w:r>
      <w:proofErr w:type="spellEnd"/>
      <w:r>
        <w:t xml:space="preserve">, he has said </w:t>
      </w:r>
      <w:proofErr w:type="spellStart"/>
      <w:r>
        <w:rPr>
          <w:i/>
        </w:rPr>
        <w:t>azhagiya</w:t>
      </w:r>
      <w:proofErr w:type="spellEnd"/>
      <w:r>
        <w:rPr>
          <w:i/>
        </w:rPr>
        <w:t xml:space="preserve"> </w:t>
      </w:r>
      <w:proofErr w:type="spellStart"/>
      <w:r>
        <w:rPr>
          <w:i/>
        </w:rPr>
        <w:t>maNavALapperumAL</w:t>
      </w:r>
      <w:proofErr w:type="spellEnd"/>
      <w:r>
        <w:t xml:space="preserve"> , just like a </w:t>
      </w:r>
      <w:proofErr w:type="spellStart"/>
      <w:r>
        <w:rPr>
          <w:i/>
        </w:rPr>
        <w:t>dharmapathni</w:t>
      </w:r>
      <w:proofErr w:type="spellEnd"/>
      <w:r>
        <w:t xml:space="preserve"> (wife who walks in the path of righteousness) refers to her husband. In any case, other than this divine name which </w:t>
      </w:r>
      <w:proofErr w:type="spellStart"/>
      <w:r>
        <w:t>bhattar</w:t>
      </w:r>
      <w:proofErr w:type="spellEnd"/>
      <w:r>
        <w:t xml:space="preserve"> used to meditate on, there is no refuge for </w:t>
      </w:r>
      <w:proofErr w:type="spellStart"/>
      <w:r>
        <w:t>adiyEn</w:t>
      </w:r>
      <w:proofErr w:type="spellEnd"/>
      <w:r>
        <w:t xml:space="preserve">” and </w:t>
      </w:r>
      <w:proofErr w:type="spellStart"/>
      <w:r>
        <w:t>reiciting</w:t>
      </w:r>
      <w:proofErr w:type="spellEnd"/>
      <w:r>
        <w:t xml:space="preserve"> “ </w:t>
      </w:r>
      <w:proofErr w:type="spellStart"/>
      <w:r>
        <w:rPr>
          <w:i/>
        </w:rPr>
        <w:t>azhayagiyamaNavALapperumALE</w:t>
      </w:r>
      <w:proofErr w:type="spellEnd"/>
      <w:r>
        <w:rPr>
          <w:i/>
        </w:rPr>
        <w:t xml:space="preserve"> </w:t>
      </w:r>
      <w:proofErr w:type="spellStart"/>
      <w:r>
        <w:rPr>
          <w:i/>
        </w:rPr>
        <w:t>SaraNam</w:t>
      </w:r>
      <w:proofErr w:type="spellEnd"/>
      <w:r>
        <w:rPr>
          <w:i/>
        </w:rPr>
        <w:t>”</w:t>
      </w:r>
      <w:r>
        <w:t xml:space="preserve"> (I take refuge under </w:t>
      </w:r>
      <w:proofErr w:type="spellStart"/>
      <w:r>
        <w:t>azhagiya</w:t>
      </w:r>
      <w:proofErr w:type="spellEnd"/>
      <w:r>
        <w:t xml:space="preserve"> </w:t>
      </w:r>
      <w:proofErr w:type="spellStart"/>
      <w:r>
        <w:t>maNavALapperumAL</w:t>
      </w:r>
      <w:proofErr w:type="spellEnd"/>
      <w:r>
        <w:t xml:space="preserve">) he breathed his last and ascended to </w:t>
      </w:r>
      <w:proofErr w:type="spellStart"/>
      <w:r>
        <w:t>paramapadham</w:t>
      </w:r>
      <w:proofErr w:type="spellEnd"/>
      <w:r>
        <w:t xml:space="preserve">. Another preceptor, </w:t>
      </w:r>
      <w:proofErr w:type="spellStart"/>
      <w:r>
        <w:t>Achchimagan</w:t>
      </w:r>
      <w:proofErr w:type="spellEnd"/>
      <w:r>
        <w:t xml:space="preserve">, disciple of </w:t>
      </w:r>
      <w:proofErr w:type="spellStart"/>
      <w:r>
        <w:t>parASara</w:t>
      </w:r>
      <w:proofErr w:type="spellEnd"/>
      <w:r>
        <w:t xml:space="preserve"> </w:t>
      </w:r>
      <w:proofErr w:type="spellStart"/>
      <w:r>
        <w:t>bhattar</w:t>
      </w:r>
      <w:proofErr w:type="spellEnd"/>
      <w:r>
        <w:t xml:space="preserve">, was lying unconsciously, in his final days. </w:t>
      </w:r>
      <w:proofErr w:type="spellStart"/>
      <w:r>
        <w:t>bhattar</w:t>
      </w:r>
      <w:proofErr w:type="spellEnd"/>
      <w:r>
        <w:t xml:space="preserve"> went to his house and recited in his ears “ </w:t>
      </w:r>
      <w:proofErr w:type="spellStart"/>
      <w:r>
        <w:rPr>
          <w:i/>
        </w:rPr>
        <w:t>azhayagiyamaNavALapperumALE</w:t>
      </w:r>
      <w:proofErr w:type="spellEnd"/>
      <w:r>
        <w:rPr>
          <w:i/>
        </w:rPr>
        <w:t xml:space="preserve"> </w:t>
      </w:r>
      <w:proofErr w:type="spellStart"/>
      <w:r>
        <w:rPr>
          <w:i/>
        </w:rPr>
        <w:t>SaraNam</w:t>
      </w:r>
      <w:proofErr w:type="spellEnd"/>
      <w:r>
        <w:t xml:space="preserve"> ”. On hearing this, previous memories came flooding to </w:t>
      </w:r>
      <w:proofErr w:type="spellStart"/>
      <w:r>
        <w:t>Achchimagan</w:t>
      </w:r>
      <w:proofErr w:type="spellEnd"/>
      <w:r>
        <w:t xml:space="preserve">; he recited the same and ascended to </w:t>
      </w:r>
      <w:proofErr w:type="spellStart"/>
      <w:r>
        <w:t>paramapadham</w:t>
      </w:r>
      <w:proofErr w:type="spellEnd"/>
      <w:r>
        <w:t>.</w:t>
      </w:r>
    </w:p>
    <w:p w14:paraId="1ED2AEBF" w14:textId="77777777" w:rsidR="00ED68D7" w:rsidRDefault="00025E77">
      <w:proofErr w:type="spellStart"/>
      <w:r>
        <w:rPr>
          <w:b/>
        </w:rPr>
        <w:t>uruvum</w:t>
      </w:r>
      <w:proofErr w:type="spellEnd"/>
      <w:r>
        <w:t xml:space="preserve"> – it is not only the divine name, even the auspicious divine form has similar effect, says the </w:t>
      </w:r>
      <w:proofErr w:type="spellStart"/>
      <w:r>
        <w:t>vyAkyAthA</w:t>
      </w:r>
      <w:proofErr w:type="spellEnd"/>
      <w:r>
        <w:t xml:space="preserve">. </w:t>
      </w:r>
      <w:proofErr w:type="spellStart"/>
      <w:r>
        <w:t>ALavandhAr’s</w:t>
      </w:r>
      <w:proofErr w:type="spellEnd"/>
      <w:r>
        <w:t xml:space="preserve"> son, </w:t>
      </w:r>
      <w:proofErr w:type="spellStart"/>
      <w:r>
        <w:t>sottai</w:t>
      </w:r>
      <w:proofErr w:type="spellEnd"/>
      <w:r>
        <w:t xml:space="preserve"> </w:t>
      </w:r>
      <w:proofErr w:type="spellStart"/>
      <w:r>
        <w:t>nambi</w:t>
      </w:r>
      <w:proofErr w:type="spellEnd"/>
      <w:r>
        <w:t xml:space="preserve">, was in his last days. His disciples came to see him and asked of him “What are you constantly thinking about?” </w:t>
      </w:r>
      <w:proofErr w:type="spellStart"/>
      <w:r>
        <w:t>sottai</w:t>
      </w:r>
      <w:proofErr w:type="spellEnd"/>
      <w:r>
        <w:t xml:space="preserve"> </w:t>
      </w:r>
      <w:proofErr w:type="spellStart"/>
      <w:r>
        <w:t>nambi</w:t>
      </w:r>
      <w:proofErr w:type="spellEnd"/>
      <w:r>
        <w:t xml:space="preserve"> said “I will go to </w:t>
      </w:r>
      <w:proofErr w:type="spellStart"/>
      <w:r>
        <w:t>SrI</w:t>
      </w:r>
      <w:proofErr w:type="spellEnd"/>
      <w:r>
        <w:t xml:space="preserve"> </w:t>
      </w:r>
      <w:proofErr w:type="spellStart"/>
      <w:r>
        <w:t>vaikuNtam</w:t>
      </w:r>
      <w:proofErr w:type="spellEnd"/>
      <w:r>
        <w:t xml:space="preserve"> and have </w:t>
      </w:r>
      <w:proofErr w:type="spellStart"/>
      <w:r>
        <w:t>dharSan</w:t>
      </w:r>
      <w:proofErr w:type="spellEnd"/>
      <w:r>
        <w:t xml:space="preserve"> of (audience with) </w:t>
      </w:r>
      <w:proofErr w:type="spellStart"/>
      <w:r>
        <w:t>SrI</w:t>
      </w:r>
      <w:proofErr w:type="spellEnd"/>
      <w:r>
        <w:t xml:space="preserve"> </w:t>
      </w:r>
      <w:proofErr w:type="spellStart"/>
      <w:r>
        <w:t>vaikuNtanAthan</w:t>
      </w:r>
      <w:proofErr w:type="spellEnd"/>
      <w:r>
        <w:t xml:space="preserve">. If his divine face is not as cool as </w:t>
      </w:r>
      <w:proofErr w:type="spellStart"/>
      <w:r>
        <w:t>namperumAL’s</w:t>
      </w:r>
      <w:proofErr w:type="spellEnd"/>
      <w:r>
        <w:t xml:space="preserve">, I will pierce through </w:t>
      </w:r>
      <w:proofErr w:type="spellStart"/>
      <w:r>
        <w:t>SrIvaikuNtam</w:t>
      </w:r>
      <w:proofErr w:type="spellEnd"/>
      <w:r>
        <w:t xml:space="preserve"> and come back running to </w:t>
      </w:r>
      <w:proofErr w:type="spellStart"/>
      <w:r>
        <w:t>namperumAL</w:t>
      </w:r>
      <w:proofErr w:type="spellEnd"/>
      <w:r>
        <w:t xml:space="preserve">”. Once, </w:t>
      </w:r>
      <w:proofErr w:type="spellStart"/>
      <w:r>
        <w:t>parASara</w:t>
      </w:r>
      <w:proofErr w:type="spellEnd"/>
      <w:r>
        <w:t xml:space="preserve"> </w:t>
      </w:r>
      <w:proofErr w:type="spellStart"/>
      <w:r>
        <w:t>bhattar</w:t>
      </w:r>
      <w:proofErr w:type="spellEnd"/>
      <w:r>
        <w:t xml:space="preserve"> was near </w:t>
      </w:r>
      <w:proofErr w:type="spellStart"/>
      <w:r>
        <w:t>namperumAL</w:t>
      </w:r>
      <w:proofErr w:type="spellEnd"/>
      <w:r>
        <w:t xml:space="preserve"> who had mercifully come for taking </w:t>
      </w:r>
      <w:proofErr w:type="spellStart"/>
      <w:r>
        <w:rPr>
          <w:i/>
        </w:rPr>
        <w:t>thirumanjanam</w:t>
      </w:r>
      <w:proofErr w:type="spellEnd"/>
      <w:r>
        <w:t xml:space="preserve"> (divine bath). </w:t>
      </w:r>
      <w:proofErr w:type="spellStart"/>
      <w:r>
        <w:t>namperumAL</w:t>
      </w:r>
      <w:proofErr w:type="spellEnd"/>
      <w:r>
        <w:t xml:space="preserve"> asked him “What do you wish to have?” </w:t>
      </w:r>
      <w:proofErr w:type="spellStart"/>
      <w:r>
        <w:t>bhattar</w:t>
      </w:r>
      <w:proofErr w:type="spellEnd"/>
      <w:r>
        <w:t xml:space="preserve"> said “You should remove your divine </w:t>
      </w:r>
      <w:proofErr w:type="spellStart"/>
      <w:r>
        <w:rPr>
          <w:i/>
        </w:rPr>
        <w:t>vasthram</w:t>
      </w:r>
      <w:proofErr w:type="spellEnd"/>
      <w:r>
        <w:t xml:space="preserve"> (dress) and show your divine thigh”. There was belief that if one were to have </w:t>
      </w:r>
      <w:r>
        <w:rPr>
          <w:i/>
        </w:rPr>
        <w:t xml:space="preserve">EkAntha </w:t>
      </w:r>
      <w:proofErr w:type="spellStart"/>
      <w:r>
        <w:rPr>
          <w:i/>
        </w:rPr>
        <w:t>sEvai</w:t>
      </w:r>
      <w:proofErr w:type="spellEnd"/>
      <w:r>
        <w:t xml:space="preserve"> (having </w:t>
      </w:r>
      <w:proofErr w:type="spellStart"/>
      <w:r>
        <w:t>dharSan</w:t>
      </w:r>
      <w:proofErr w:type="spellEnd"/>
      <w:r>
        <w:t xml:space="preserve"> </w:t>
      </w:r>
      <w:r>
        <w:lastRenderedPageBreak/>
        <w:t xml:space="preserve">of </w:t>
      </w:r>
      <w:proofErr w:type="spellStart"/>
      <w:r>
        <w:t>namperumAL</w:t>
      </w:r>
      <w:proofErr w:type="spellEnd"/>
      <w:r>
        <w:t xml:space="preserve"> in private), he would ascend to </w:t>
      </w:r>
      <w:proofErr w:type="spellStart"/>
      <w:r>
        <w:t>paramapadham</w:t>
      </w:r>
      <w:proofErr w:type="spellEnd"/>
      <w:r>
        <w:t xml:space="preserve">. On hearing this, </w:t>
      </w:r>
      <w:proofErr w:type="spellStart"/>
      <w:r>
        <w:t>namperumAL</w:t>
      </w:r>
      <w:proofErr w:type="spellEnd"/>
      <w:r>
        <w:t xml:space="preserve"> asked him “Are you worried whether you would get such a benefit?” </w:t>
      </w:r>
      <w:proofErr w:type="spellStart"/>
      <w:r>
        <w:t>bhattar</w:t>
      </w:r>
      <w:proofErr w:type="spellEnd"/>
      <w:r>
        <w:t xml:space="preserve"> responded saying “ </w:t>
      </w:r>
      <w:proofErr w:type="spellStart"/>
      <w:r>
        <w:rPr>
          <w:i/>
        </w:rPr>
        <w:t>nAyanthE</w:t>
      </w:r>
      <w:proofErr w:type="spellEnd"/>
      <w:r>
        <w:t xml:space="preserve"> (my </w:t>
      </w:r>
      <w:proofErr w:type="spellStart"/>
      <w:r>
        <w:t>swAmy</w:t>
      </w:r>
      <w:proofErr w:type="spellEnd"/>
      <w:r>
        <w:t xml:space="preserve"> (lord))! We are not worried about that. We are worried that we might lose your cool divine face and the beauty of the scar of </w:t>
      </w:r>
      <w:proofErr w:type="spellStart"/>
      <w:r>
        <w:rPr>
          <w:i/>
        </w:rPr>
        <w:t>kasthUri</w:t>
      </w:r>
      <w:proofErr w:type="spellEnd"/>
      <w:r>
        <w:rPr>
          <w:i/>
        </w:rPr>
        <w:t xml:space="preserve"> </w:t>
      </w:r>
      <w:proofErr w:type="spellStart"/>
      <w:r>
        <w:rPr>
          <w:i/>
        </w:rPr>
        <w:t>thilakam</w:t>
      </w:r>
      <w:proofErr w:type="spellEnd"/>
      <w:r>
        <w:t xml:space="preserve"> (divine mark applied on </w:t>
      </w:r>
      <w:proofErr w:type="spellStart"/>
      <w:r>
        <w:t>namperumAL</w:t>
      </w:r>
      <w:proofErr w:type="spellEnd"/>
      <w:r>
        <w:t xml:space="preserve">) [i.e. We may not see these in </w:t>
      </w:r>
      <w:proofErr w:type="spellStart"/>
      <w:r>
        <w:t>paramapadham</w:t>
      </w:r>
      <w:proofErr w:type="spellEnd"/>
      <w:r>
        <w:t>]”</w:t>
      </w:r>
    </w:p>
    <w:p w14:paraId="13869707" w14:textId="77777777" w:rsidR="00ED68D7" w:rsidRDefault="00025E77">
      <w:proofErr w:type="spellStart"/>
      <w:r>
        <w:rPr>
          <w:b/>
        </w:rPr>
        <w:t>uruvum</w:t>
      </w:r>
      <w:proofErr w:type="spellEnd"/>
      <w:r>
        <w:t xml:space="preserve"> – divine form.</w:t>
      </w:r>
    </w:p>
    <w:p w14:paraId="2D5C9F84" w14:textId="77777777" w:rsidR="00ED68D7" w:rsidRDefault="00025E77">
      <w:proofErr w:type="spellStart"/>
      <w:r>
        <w:rPr>
          <w:b/>
        </w:rPr>
        <w:t>ivai</w:t>
      </w:r>
      <w:proofErr w:type="spellEnd"/>
      <w:r>
        <w:rPr>
          <w:b/>
        </w:rPr>
        <w:t xml:space="preserve"> </w:t>
      </w:r>
      <w:proofErr w:type="spellStart"/>
      <w:r>
        <w:rPr>
          <w:b/>
        </w:rPr>
        <w:t>ivai</w:t>
      </w:r>
      <w:proofErr w:type="spellEnd"/>
      <w:r>
        <w:rPr>
          <w:b/>
        </w:rPr>
        <w:t xml:space="preserve"> </w:t>
      </w:r>
      <w:proofErr w:type="spellStart"/>
      <w:r>
        <w:rPr>
          <w:b/>
        </w:rPr>
        <w:t>enRu</w:t>
      </w:r>
      <w:proofErr w:type="spellEnd"/>
      <w:r>
        <w:t xml:space="preserve"> – saying in amazement, “This is such a decoration! This is such a divine name! This is such a beauty!”</w:t>
      </w:r>
    </w:p>
    <w:p w14:paraId="556058BA" w14:textId="77777777" w:rsidR="00ED68D7" w:rsidRDefault="00025E77">
      <w:proofErr w:type="spellStart"/>
      <w:r>
        <w:rPr>
          <w:b/>
        </w:rPr>
        <w:t>aRamuyal</w:t>
      </w:r>
      <w:proofErr w:type="spellEnd"/>
      <w:r>
        <w:t xml:space="preserve"> – those who are constantly engaged with the path of righteousness</w:t>
      </w:r>
    </w:p>
    <w:p w14:paraId="6C38C63D" w14:textId="77777777" w:rsidR="00ED68D7" w:rsidRDefault="00025E77">
      <w:proofErr w:type="spellStart"/>
      <w:r>
        <w:rPr>
          <w:b/>
        </w:rPr>
        <w:t>gyAnachchamayigaL</w:t>
      </w:r>
      <w:proofErr w:type="spellEnd"/>
      <w:r>
        <w:t xml:space="preserve"> – those who constantly meditate on </w:t>
      </w:r>
      <w:proofErr w:type="spellStart"/>
      <w:r>
        <w:rPr>
          <w:i/>
        </w:rPr>
        <w:t>dhaharavidhyA</w:t>
      </w:r>
      <w:proofErr w:type="spellEnd"/>
      <w:r>
        <w:rPr>
          <w:i/>
        </w:rPr>
        <w:t xml:space="preserve">, </w:t>
      </w:r>
      <w:proofErr w:type="spellStart"/>
      <w:r>
        <w:rPr>
          <w:i/>
        </w:rPr>
        <w:t>chAndilyavidhyA</w:t>
      </w:r>
      <w:proofErr w:type="spellEnd"/>
      <w:r>
        <w:rPr>
          <w:i/>
        </w:rPr>
        <w:t xml:space="preserve">, </w:t>
      </w:r>
      <w:proofErr w:type="spellStart"/>
      <w:r>
        <w:rPr>
          <w:i/>
        </w:rPr>
        <w:t>sathvidhyA</w:t>
      </w:r>
      <w:proofErr w:type="spellEnd"/>
      <w:r>
        <w:t xml:space="preserve"> </w:t>
      </w:r>
      <w:proofErr w:type="spellStart"/>
      <w:r>
        <w:t>etc</w:t>
      </w:r>
      <w:proofErr w:type="spellEnd"/>
      <w:r>
        <w:t xml:space="preserve"> (these are different modes mentioned in </w:t>
      </w:r>
      <w:proofErr w:type="spellStart"/>
      <w:r>
        <w:t>upanishaths</w:t>
      </w:r>
      <w:proofErr w:type="spellEnd"/>
      <w:r>
        <w:t xml:space="preserve"> for meditating on </w:t>
      </w:r>
      <w:proofErr w:type="spellStart"/>
      <w:r>
        <w:t>sarvESvaran</w:t>
      </w:r>
      <w:proofErr w:type="spellEnd"/>
      <w:r>
        <w:t xml:space="preserve">); due to that devotion and affection, they will focus on any one alone, such as beauty or divine name or divine auspicious form </w:t>
      </w:r>
      <w:proofErr w:type="spellStart"/>
      <w:r>
        <w:t>etc</w:t>
      </w:r>
      <w:proofErr w:type="spellEnd"/>
      <w:r>
        <w:t>, not going to the others.</w:t>
      </w:r>
    </w:p>
    <w:p w14:paraId="5919F6DD" w14:textId="77777777" w:rsidR="00ED68D7" w:rsidRDefault="00025E77">
      <w:proofErr w:type="spellStart"/>
      <w:r>
        <w:rPr>
          <w:b/>
        </w:rPr>
        <w:t>pEsilum</w:t>
      </w:r>
      <w:proofErr w:type="spellEnd"/>
      <w:r>
        <w:t xml:space="preserve"> – experiencing only one mode this way, and even if they narrate about it</w:t>
      </w:r>
    </w:p>
    <w:p w14:paraId="54205AEB" w14:textId="77777777" w:rsidR="00ED68D7" w:rsidRDefault="00025E77">
      <w:proofErr w:type="spellStart"/>
      <w:r>
        <w:rPr>
          <w:b/>
        </w:rPr>
        <w:t>angangellAm</w:t>
      </w:r>
      <w:proofErr w:type="spellEnd"/>
      <w:r>
        <w:t xml:space="preserve"> – among those decoration, divine name, divine form </w:t>
      </w:r>
      <w:proofErr w:type="spellStart"/>
      <w:r>
        <w:t>etc</w:t>
      </w:r>
      <w:proofErr w:type="spellEnd"/>
    </w:p>
    <w:p w14:paraId="784CD304" w14:textId="77777777" w:rsidR="00ED68D7" w:rsidRDefault="00025E77">
      <w:proofErr w:type="spellStart"/>
      <w:r>
        <w:rPr>
          <w:b/>
        </w:rPr>
        <w:t>uRa</w:t>
      </w:r>
      <w:proofErr w:type="spellEnd"/>
      <w:r>
        <w:t xml:space="preserve"> – what they had attained</w:t>
      </w:r>
    </w:p>
    <w:p w14:paraId="36484501" w14:textId="77777777" w:rsidR="00ED68D7" w:rsidRDefault="00025E77">
      <w:proofErr w:type="spellStart"/>
      <w:r>
        <w:rPr>
          <w:b/>
        </w:rPr>
        <w:t>uyar</w:t>
      </w:r>
      <w:proofErr w:type="spellEnd"/>
      <w:r>
        <w:rPr>
          <w:b/>
        </w:rPr>
        <w:t xml:space="preserve"> </w:t>
      </w:r>
      <w:proofErr w:type="spellStart"/>
      <w:r>
        <w:rPr>
          <w:b/>
        </w:rPr>
        <w:t>gyAnachchudar</w:t>
      </w:r>
      <w:proofErr w:type="spellEnd"/>
      <w:r>
        <w:rPr>
          <w:b/>
        </w:rPr>
        <w:t xml:space="preserve"> </w:t>
      </w:r>
      <w:proofErr w:type="spellStart"/>
      <w:r>
        <w:rPr>
          <w:b/>
        </w:rPr>
        <w:t>viLakkAy</w:t>
      </w:r>
      <w:proofErr w:type="spellEnd"/>
      <w:r>
        <w:rPr>
          <w:b/>
        </w:rPr>
        <w:t xml:space="preserve"> </w:t>
      </w:r>
      <w:proofErr w:type="spellStart"/>
      <w:r>
        <w:rPr>
          <w:b/>
        </w:rPr>
        <w:t>ninRadhanRi</w:t>
      </w:r>
      <w:proofErr w:type="spellEnd"/>
      <w:r>
        <w:t xml:space="preserve"> – they will get distinguished knowledge about that one mode alone. Apart from that . . .</w:t>
      </w:r>
    </w:p>
    <w:p w14:paraId="0D8BF748" w14:textId="77777777" w:rsidR="00ED68D7" w:rsidRDefault="00025E77">
      <w:proofErr w:type="spellStart"/>
      <w:r>
        <w:rPr>
          <w:b/>
        </w:rPr>
        <w:t>perumaiyai</w:t>
      </w:r>
      <w:proofErr w:type="spellEnd"/>
      <w:r>
        <w:rPr>
          <w:b/>
        </w:rPr>
        <w:t xml:space="preserve"> </w:t>
      </w:r>
      <w:proofErr w:type="spellStart"/>
      <w:r>
        <w:rPr>
          <w:b/>
        </w:rPr>
        <w:t>onRum</w:t>
      </w:r>
      <w:proofErr w:type="spellEnd"/>
      <w:r>
        <w:rPr>
          <w:b/>
        </w:rPr>
        <w:t xml:space="preserve"> </w:t>
      </w:r>
      <w:proofErr w:type="spellStart"/>
      <w:r>
        <w:rPr>
          <w:b/>
        </w:rPr>
        <w:t>peRa</w:t>
      </w:r>
      <w:proofErr w:type="spellEnd"/>
      <w:r>
        <w:rPr>
          <w:b/>
        </w:rPr>
        <w:t xml:space="preserve"> </w:t>
      </w:r>
      <w:proofErr w:type="spellStart"/>
      <w:r>
        <w:rPr>
          <w:b/>
        </w:rPr>
        <w:t>muyanRArillaiyAl</w:t>
      </w:r>
      <w:proofErr w:type="spellEnd"/>
      <w:r>
        <w:t xml:space="preserve"> – they had not attempted to attain the knowledge about </w:t>
      </w:r>
      <w:proofErr w:type="spellStart"/>
      <w:r>
        <w:t>emperumAn’s</w:t>
      </w:r>
      <w:proofErr w:type="spellEnd"/>
      <w:r>
        <w:t xml:space="preserve"> greatness. They could not say anything in full about his greatness other than what he had manifested to them out of his mercy.</w:t>
      </w:r>
    </w:p>
    <w:p w14:paraId="4D9A364F" w14:textId="77777777" w:rsidR="00ED68D7" w:rsidRDefault="00025E77">
      <w:r>
        <w:br w:type="page"/>
      </w:r>
    </w:p>
    <w:p w14:paraId="30225489" w14:textId="77777777" w:rsidR="00ED68D7" w:rsidRDefault="00025E77">
      <w:pPr>
        <w:pStyle w:val="Heading2"/>
      </w:pPr>
      <w:bookmarkStart w:id="94" w:name="ch_47_pAsuram_45_perum_kEzhalAr"/>
      <w:bookmarkStart w:id="95" w:name="_Toc226053644"/>
      <w:proofErr w:type="spellStart"/>
      <w:r>
        <w:rPr>
          <w:color w:val="0033CC"/>
        </w:rPr>
        <w:lastRenderedPageBreak/>
        <w:t>pAsuram</w:t>
      </w:r>
      <w:proofErr w:type="spellEnd"/>
      <w:r>
        <w:rPr>
          <w:color w:val="0033CC"/>
        </w:rPr>
        <w:t xml:space="preserve"> 45 – </w:t>
      </w:r>
      <w:proofErr w:type="spellStart"/>
      <w:r>
        <w:rPr>
          <w:color w:val="0033CC"/>
        </w:rPr>
        <w:t>perum</w:t>
      </w:r>
      <w:proofErr w:type="spellEnd"/>
      <w:r>
        <w:rPr>
          <w:color w:val="0033CC"/>
        </w:rPr>
        <w:t xml:space="preserve"> </w:t>
      </w:r>
      <w:proofErr w:type="spellStart"/>
      <w:r>
        <w:rPr>
          <w:color w:val="0033CC"/>
        </w:rPr>
        <w:t>kEzhalAr</w:t>
      </w:r>
      <w:bookmarkEnd w:id="94"/>
      <w:bookmarkEnd w:id="95"/>
      <w:proofErr w:type="spellEnd"/>
    </w:p>
    <w:p w14:paraId="3011CB76" w14:textId="77777777" w:rsidR="00ED68D7" w:rsidRDefault="00025E77">
      <w:proofErr w:type="spellStart"/>
      <w:r>
        <w:rPr>
          <w:b/>
        </w:rPr>
        <w:t>avathArikai</w:t>
      </w:r>
      <w:proofErr w:type="spellEnd"/>
      <w:r>
        <w:rPr>
          <w:b/>
        </w:rPr>
        <w:t xml:space="preserve"> (Introduction)</w:t>
      </w:r>
    </w:p>
    <w:p w14:paraId="35B7307B" w14:textId="77777777" w:rsidR="00ED68D7" w:rsidRDefault="00025E77">
      <w:r>
        <w:t xml:space="preserve">There is no </w:t>
      </w:r>
      <w:proofErr w:type="spellStart"/>
      <w:r>
        <w:t>avathArikai</w:t>
      </w:r>
      <w:proofErr w:type="spellEnd"/>
      <w:r>
        <w:t xml:space="preserve"> for this </w:t>
      </w:r>
      <w:proofErr w:type="spellStart"/>
      <w:r>
        <w:t>pAasuram</w:t>
      </w:r>
      <w:proofErr w:type="spellEnd"/>
      <w:r>
        <w:t>.</w:t>
      </w:r>
    </w:p>
    <w:p w14:paraId="4FCBA484" w14:textId="77777777" w:rsidR="00ED68D7" w:rsidRDefault="00025E77">
      <w:r>
        <w:t xml:space="preserve">Let us go through the </w:t>
      </w:r>
      <w:proofErr w:type="spellStart"/>
      <w:r>
        <w:t>pAsuram</w:t>
      </w:r>
      <w:proofErr w:type="spellEnd"/>
      <w:r>
        <w:t xml:space="preserve"> and its meanings:</w:t>
      </w:r>
    </w:p>
    <w:p w14:paraId="527340E1" w14:textId="77777777" w:rsidR="00ED68D7" w:rsidRDefault="00025E77">
      <w:proofErr w:type="spellStart"/>
      <w:r>
        <w:rPr>
          <w:i/>
        </w:rPr>
        <w:t>perungEzhalAr</w:t>
      </w:r>
      <w:proofErr w:type="spellEnd"/>
      <w:r>
        <w:rPr>
          <w:i/>
        </w:rPr>
        <w:t xml:space="preserve"> </w:t>
      </w:r>
      <w:proofErr w:type="spellStart"/>
      <w:r>
        <w:rPr>
          <w:i/>
        </w:rPr>
        <w:t>tham</w:t>
      </w:r>
      <w:proofErr w:type="spellEnd"/>
      <w:r>
        <w:rPr>
          <w:i/>
        </w:rPr>
        <w:t xml:space="preserve"> </w:t>
      </w:r>
      <w:proofErr w:type="spellStart"/>
      <w:r>
        <w:rPr>
          <w:i/>
        </w:rPr>
        <w:t>perum</w:t>
      </w:r>
      <w:proofErr w:type="spellEnd"/>
      <w:r>
        <w:rPr>
          <w:i/>
        </w:rPr>
        <w:t xml:space="preserve"> </w:t>
      </w:r>
      <w:proofErr w:type="spellStart"/>
      <w:r>
        <w:rPr>
          <w:i/>
        </w:rPr>
        <w:t>kaN</w:t>
      </w:r>
      <w:proofErr w:type="spellEnd"/>
      <w:r>
        <w:rPr>
          <w:i/>
        </w:rPr>
        <w:t xml:space="preserve"> </w:t>
      </w:r>
      <w:proofErr w:type="spellStart"/>
      <w:r>
        <w:rPr>
          <w:i/>
        </w:rPr>
        <w:t>malarppuNdarIgam</w:t>
      </w:r>
      <w:proofErr w:type="spellEnd"/>
      <w:r>
        <w:rPr>
          <w:i/>
        </w:rPr>
        <w:t xml:space="preserve"> </w:t>
      </w:r>
      <w:proofErr w:type="spellStart"/>
      <w:r>
        <w:rPr>
          <w:i/>
        </w:rPr>
        <w:t>nammEl</w:t>
      </w:r>
      <w:proofErr w:type="spellEnd"/>
      <w:r>
        <w:t xml:space="preserve"> </w:t>
      </w:r>
      <w:proofErr w:type="spellStart"/>
      <w:r>
        <w:rPr>
          <w:i/>
        </w:rPr>
        <w:t>orungE</w:t>
      </w:r>
      <w:proofErr w:type="spellEnd"/>
      <w:r>
        <w:rPr>
          <w:i/>
        </w:rPr>
        <w:t xml:space="preserve"> </w:t>
      </w:r>
      <w:proofErr w:type="spellStart"/>
      <w:r>
        <w:rPr>
          <w:i/>
        </w:rPr>
        <w:t>piRazha</w:t>
      </w:r>
      <w:proofErr w:type="spellEnd"/>
      <w:r>
        <w:rPr>
          <w:i/>
        </w:rPr>
        <w:t xml:space="preserve"> </w:t>
      </w:r>
      <w:proofErr w:type="spellStart"/>
      <w:r>
        <w:rPr>
          <w:i/>
        </w:rPr>
        <w:t>vaiththAr</w:t>
      </w:r>
      <w:proofErr w:type="spellEnd"/>
      <w:r>
        <w:rPr>
          <w:i/>
        </w:rPr>
        <w:t xml:space="preserve"> </w:t>
      </w:r>
      <w:proofErr w:type="spellStart"/>
      <w:r>
        <w:rPr>
          <w:i/>
        </w:rPr>
        <w:t>ivvakAlam</w:t>
      </w:r>
      <w:proofErr w:type="spellEnd"/>
      <w:r>
        <w:rPr>
          <w:i/>
        </w:rPr>
        <w:t xml:space="preserve"> </w:t>
      </w:r>
      <w:proofErr w:type="spellStart"/>
      <w:r>
        <w:rPr>
          <w:i/>
        </w:rPr>
        <w:t>oruvar</w:t>
      </w:r>
      <w:proofErr w:type="spellEnd"/>
      <w:r>
        <w:rPr>
          <w:i/>
        </w:rPr>
        <w:t xml:space="preserve"> </w:t>
      </w:r>
      <w:proofErr w:type="spellStart"/>
      <w:r>
        <w:rPr>
          <w:i/>
        </w:rPr>
        <w:t>nam</w:t>
      </w:r>
      <w:proofErr w:type="spellEnd"/>
      <w:r>
        <w:rPr>
          <w:i/>
        </w:rPr>
        <w:t xml:space="preserve"> </w:t>
      </w:r>
      <w:proofErr w:type="spellStart"/>
      <w:r>
        <w:rPr>
          <w:i/>
        </w:rPr>
        <w:t>pOl</w:t>
      </w:r>
      <w:proofErr w:type="spellEnd"/>
      <w:r>
        <w:t xml:space="preserve"> </w:t>
      </w:r>
      <w:proofErr w:type="spellStart"/>
      <w:r>
        <w:rPr>
          <w:i/>
        </w:rPr>
        <w:t>varungEzhbavar</w:t>
      </w:r>
      <w:proofErr w:type="spellEnd"/>
      <w:r>
        <w:rPr>
          <w:i/>
        </w:rPr>
        <w:t xml:space="preserve"> </w:t>
      </w:r>
      <w:proofErr w:type="spellStart"/>
      <w:r>
        <w:rPr>
          <w:i/>
        </w:rPr>
        <w:t>uLarE</w:t>
      </w:r>
      <w:proofErr w:type="spellEnd"/>
      <w:r>
        <w:rPr>
          <w:i/>
        </w:rPr>
        <w:t xml:space="preserve"> </w:t>
      </w:r>
      <w:proofErr w:type="spellStart"/>
      <w:r>
        <w:rPr>
          <w:i/>
        </w:rPr>
        <w:t>thollai</w:t>
      </w:r>
      <w:proofErr w:type="spellEnd"/>
      <w:r>
        <w:rPr>
          <w:i/>
        </w:rPr>
        <w:t xml:space="preserve"> </w:t>
      </w:r>
      <w:proofErr w:type="spellStart"/>
      <w:r>
        <w:rPr>
          <w:i/>
        </w:rPr>
        <w:t>vAzhiyanjUzh</w:t>
      </w:r>
      <w:proofErr w:type="spellEnd"/>
      <w:r>
        <w:rPr>
          <w:i/>
        </w:rPr>
        <w:t xml:space="preserve"> </w:t>
      </w:r>
      <w:proofErr w:type="spellStart"/>
      <w:r>
        <w:rPr>
          <w:i/>
        </w:rPr>
        <w:t>piRappum</w:t>
      </w:r>
      <w:proofErr w:type="spellEnd"/>
      <w:r>
        <w:t xml:space="preserve"> </w:t>
      </w:r>
      <w:proofErr w:type="spellStart"/>
      <w:r>
        <w:rPr>
          <w:i/>
        </w:rPr>
        <w:t>marungE</w:t>
      </w:r>
      <w:proofErr w:type="spellEnd"/>
      <w:r>
        <w:rPr>
          <w:i/>
        </w:rPr>
        <w:t xml:space="preserve"> </w:t>
      </w:r>
      <w:proofErr w:type="spellStart"/>
      <w:r>
        <w:rPr>
          <w:i/>
        </w:rPr>
        <w:t>varappeRumE</w:t>
      </w:r>
      <w:proofErr w:type="spellEnd"/>
      <w:r>
        <w:rPr>
          <w:i/>
        </w:rPr>
        <w:t xml:space="preserve"> </w:t>
      </w:r>
      <w:proofErr w:type="spellStart"/>
      <w:r>
        <w:rPr>
          <w:i/>
        </w:rPr>
        <w:t>sollu</w:t>
      </w:r>
      <w:proofErr w:type="spellEnd"/>
      <w:r>
        <w:rPr>
          <w:i/>
        </w:rPr>
        <w:t xml:space="preserve"> </w:t>
      </w:r>
      <w:proofErr w:type="spellStart"/>
      <w:r>
        <w:rPr>
          <w:i/>
        </w:rPr>
        <w:t>vAzhi</w:t>
      </w:r>
      <w:proofErr w:type="spellEnd"/>
      <w:r>
        <w:rPr>
          <w:i/>
        </w:rPr>
        <w:t xml:space="preserve"> </w:t>
      </w:r>
      <w:proofErr w:type="spellStart"/>
      <w:r>
        <w:rPr>
          <w:i/>
        </w:rPr>
        <w:t>mada</w:t>
      </w:r>
      <w:proofErr w:type="spellEnd"/>
      <w:r>
        <w:rPr>
          <w:i/>
        </w:rPr>
        <w:t xml:space="preserve"> </w:t>
      </w:r>
      <w:proofErr w:type="spellStart"/>
      <w:r>
        <w:rPr>
          <w:i/>
        </w:rPr>
        <w:t>nenjamE</w:t>
      </w:r>
      <w:proofErr w:type="spellEnd"/>
    </w:p>
    <w:p w14:paraId="2A8CEB48" w14:textId="77777777" w:rsidR="00ED68D7" w:rsidRDefault="00025E77">
      <w:r>
        <w:rPr>
          <w:b/>
        </w:rPr>
        <w:t>Word-by-Word Meanings</w:t>
      </w:r>
    </w:p>
    <w:p w14:paraId="7B2AE013" w14:textId="77777777" w:rsidR="00ED68D7" w:rsidRDefault="00025E77">
      <w:proofErr w:type="spellStart"/>
      <w:r>
        <w:rPr>
          <w:i/>
        </w:rPr>
        <w:t>perum</w:t>
      </w:r>
      <w:proofErr w:type="spellEnd"/>
      <w:r>
        <w:rPr>
          <w:i/>
        </w:rPr>
        <w:t xml:space="preserve"> </w:t>
      </w:r>
      <w:proofErr w:type="spellStart"/>
      <w:r>
        <w:rPr>
          <w:i/>
        </w:rPr>
        <w:t>kEzhalAr</w:t>
      </w:r>
      <w:proofErr w:type="spellEnd"/>
      <w:r>
        <w:t xml:space="preserve"> – </w:t>
      </w:r>
      <w:proofErr w:type="spellStart"/>
      <w:r>
        <w:t>varAhapperumAL</w:t>
      </w:r>
      <w:proofErr w:type="spellEnd"/>
      <w:r>
        <w:t xml:space="preserve"> (divine wild boar) who has a huge form </w:t>
      </w:r>
      <w:proofErr w:type="spellStart"/>
      <w:r>
        <w:rPr>
          <w:i/>
        </w:rPr>
        <w:t>tham</w:t>
      </w:r>
      <w:proofErr w:type="spellEnd"/>
      <w:r>
        <w:t xml:space="preserve"> – his </w:t>
      </w:r>
      <w:r>
        <w:rPr>
          <w:i/>
        </w:rPr>
        <w:t>malar</w:t>
      </w:r>
      <w:r>
        <w:t xml:space="preserve"> – blossomed </w:t>
      </w:r>
      <w:proofErr w:type="spellStart"/>
      <w:r>
        <w:rPr>
          <w:i/>
        </w:rPr>
        <w:t>puNdarIgam</w:t>
      </w:r>
      <w:proofErr w:type="spellEnd"/>
      <w:r>
        <w:t xml:space="preserve"> – like a lotus flower </w:t>
      </w:r>
      <w:proofErr w:type="spellStart"/>
      <w:r>
        <w:rPr>
          <w:i/>
        </w:rPr>
        <w:t>perum</w:t>
      </w:r>
      <w:proofErr w:type="spellEnd"/>
      <w:r>
        <w:t xml:space="preserve"> – expansive </w:t>
      </w:r>
      <w:proofErr w:type="spellStart"/>
      <w:r>
        <w:rPr>
          <w:i/>
        </w:rPr>
        <w:t>kaN</w:t>
      </w:r>
      <w:proofErr w:type="spellEnd"/>
      <w:r>
        <w:t xml:space="preserve"> – divine eyes </w:t>
      </w:r>
      <w:proofErr w:type="spellStart"/>
      <w:r>
        <w:rPr>
          <w:i/>
        </w:rPr>
        <w:t>nam</w:t>
      </w:r>
      <w:proofErr w:type="spellEnd"/>
      <w:r>
        <w:rPr>
          <w:i/>
        </w:rPr>
        <w:t xml:space="preserve"> </w:t>
      </w:r>
      <w:proofErr w:type="spellStart"/>
      <w:r>
        <w:rPr>
          <w:i/>
        </w:rPr>
        <w:t>mEl</w:t>
      </w:r>
      <w:proofErr w:type="spellEnd"/>
      <w:r>
        <w:t xml:space="preserve"> – upon us </w:t>
      </w:r>
      <w:proofErr w:type="spellStart"/>
      <w:r>
        <w:rPr>
          <w:i/>
        </w:rPr>
        <w:t>orungE</w:t>
      </w:r>
      <w:proofErr w:type="spellEnd"/>
      <w:r>
        <w:t xml:space="preserve"> – completely </w:t>
      </w:r>
      <w:proofErr w:type="spellStart"/>
      <w:r>
        <w:rPr>
          <w:i/>
        </w:rPr>
        <w:t>piRazha</w:t>
      </w:r>
      <w:proofErr w:type="spellEnd"/>
      <w:r>
        <w:t xml:space="preserve"> – to join </w:t>
      </w:r>
      <w:proofErr w:type="spellStart"/>
      <w:r>
        <w:rPr>
          <w:i/>
        </w:rPr>
        <w:t>vaiththAr</w:t>
      </w:r>
      <w:proofErr w:type="spellEnd"/>
      <w:r>
        <w:t xml:space="preserve"> – kept </w:t>
      </w:r>
      <w:proofErr w:type="spellStart"/>
      <w:r>
        <w:rPr>
          <w:i/>
        </w:rPr>
        <w:t>ivva</w:t>
      </w:r>
      <w:proofErr w:type="spellEnd"/>
      <w:r>
        <w:rPr>
          <w:i/>
        </w:rPr>
        <w:t xml:space="preserve"> </w:t>
      </w:r>
      <w:proofErr w:type="spellStart"/>
      <w:r>
        <w:rPr>
          <w:i/>
        </w:rPr>
        <w:t>kAlam</w:t>
      </w:r>
      <w:proofErr w:type="spellEnd"/>
      <w:r>
        <w:t xml:space="preserve"> – during this time </w:t>
      </w:r>
      <w:proofErr w:type="spellStart"/>
      <w:r>
        <w:rPr>
          <w:i/>
        </w:rPr>
        <w:t>oruvar</w:t>
      </w:r>
      <w:proofErr w:type="spellEnd"/>
      <w:r>
        <w:t xml:space="preserve"> – anyone </w:t>
      </w:r>
      <w:proofErr w:type="spellStart"/>
      <w:r>
        <w:rPr>
          <w:i/>
        </w:rPr>
        <w:t>nam</w:t>
      </w:r>
      <w:proofErr w:type="spellEnd"/>
      <w:r>
        <w:rPr>
          <w:i/>
        </w:rPr>
        <w:t xml:space="preserve"> </w:t>
      </w:r>
      <w:proofErr w:type="spellStart"/>
      <w:r>
        <w:rPr>
          <w:i/>
        </w:rPr>
        <w:t>pOl</w:t>
      </w:r>
      <w:proofErr w:type="spellEnd"/>
      <w:r>
        <w:t xml:space="preserve"> – like us </w:t>
      </w:r>
      <w:r>
        <w:rPr>
          <w:i/>
        </w:rPr>
        <w:t>varum</w:t>
      </w:r>
      <w:r>
        <w:t xml:space="preserve"> – that which happened </w:t>
      </w:r>
      <w:proofErr w:type="spellStart"/>
      <w:r>
        <w:rPr>
          <w:i/>
        </w:rPr>
        <w:t>kEzhbavar</w:t>
      </w:r>
      <w:proofErr w:type="spellEnd"/>
      <w:r>
        <w:t xml:space="preserve"> – having the benefit </w:t>
      </w:r>
      <w:proofErr w:type="spellStart"/>
      <w:r>
        <w:rPr>
          <w:i/>
        </w:rPr>
        <w:t>uLarE</w:t>
      </w:r>
      <w:proofErr w:type="spellEnd"/>
      <w:r>
        <w:t xml:space="preserve"> – is there? </w:t>
      </w:r>
      <w:proofErr w:type="spellStart"/>
      <w:r>
        <w:rPr>
          <w:i/>
        </w:rPr>
        <w:t>thollai</w:t>
      </w:r>
      <w:proofErr w:type="spellEnd"/>
      <w:r>
        <w:t xml:space="preserve"> – for a very long time </w:t>
      </w:r>
      <w:proofErr w:type="spellStart"/>
      <w:r>
        <w:rPr>
          <w:i/>
        </w:rPr>
        <w:t>Azhi</w:t>
      </w:r>
      <w:proofErr w:type="spellEnd"/>
      <w:r>
        <w:t xml:space="preserve"> – cannot be crossed like the ocean </w:t>
      </w:r>
      <w:r>
        <w:rPr>
          <w:i/>
        </w:rPr>
        <w:t>–</w:t>
      </w:r>
      <w:r>
        <w:t xml:space="preserve"> </w:t>
      </w:r>
      <w:r>
        <w:rPr>
          <w:i/>
        </w:rPr>
        <w:t>Am</w:t>
      </w:r>
      <w:r>
        <w:t xml:space="preserve"> – beautiful (being cruel) </w:t>
      </w:r>
      <w:proofErr w:type="spellStart"/>
      <w:r>
        <w:rPr>
          <w:i/>
        </w:rPr>
        <w:t>sUzh</w:t>
      </w:r>
      <w:proofErr w:type="spellEnd"/>
      <w:r>
        <w:t xml:space="preserve"> – surrounding </w:t>
      </w:r>
      <w:proofErr w:type="spellStart"/>
      <w:r>
        <w:rPr>
          <w:i/>
        </w:rPr>
        <w:t>piRappum</w:t>
      </w:r>
      <w:proofErr w:type="spellEnd"/>
      <w:r>
        <w:t xml:space="preserve"> – birth </w:t>
      </w:r>
      <w:proofErr w:type="spellStart"/>
      <w:r>
        <w:rPr>
          <w:i/>
        </w:rPr>
        <w:t>marungE</w:t>
      </w:r>
      <w:proofErr w:type="spellEnd"/>
      <w:r>
        <w:t xml:space="preserve"> – nearby (with those connected to me) </w:t>
      </w:r>
      <w:proofErr w:type="spellStart"/>
      <w:r>
        <w:rPr>
          <w:i/>
        </w:rPr>
        <w:t>varappeRumE</w:t>
      </w:r>
      <w:proofErr w:type="spellEnd"/>
      <w:r>
        <w:t xml:space="preserve"> – will it occur? </w:t>
      </w:r>
      <w:r>
        <w:rPr>
          <w:i/>
        </w:rPr>
        <w:t>madam</w:t>
      </w:r>
      <w:r>
        <w:t xml:space="preserve"> – being obedient </w:t>
      </w:r>
      <w:proofErr w:type="spellStart"/>
      <w:r>
        <w:rPr>
          <w:i/>
        </w:rPr>
        <w:t>nenjamE</w:t>
      </w:r>
      <w:proofErr w:type="spellEnd"/>
      <w:r>
        <w:t xml:space="preserve"> – oh heart! </w:t>
      </w:r>
      <w:proofErr w:type="spellStart"/>
      <w:r>
        <w:rPr>
          <w:i/>
        </w:rPr>
        <w:t>sollu</w:t>
      </w:r>
      <w:proofErr w:type="spellEnd"/>
      <w:r>
        <w:t xml:space="preserve"> – tell </w:t>
      </w:r>
      <w:proofErr w:type="spellStart"/>
      <w:r>
        <w:rPr>
          <w:i/>
        </w:rPr>
        <w:t>vAzhi</w:t>
      </w:r>
      <w:proofErr w:type="spellEnd"/>
      <w:r>
        <w:t xml:space="preserve"> – may you live long</w:t>
      </w:r>
    </w:p>
    <w:p w14:paraId="36E33E93" w14:textId="77777777" w:rsidR="00ED68D7" w:rsidRDefault="00025E77">
      <w:r>
        <w:rPr>
          <w:b/>
        </w:rPr>
        <w:t>Simple Translation</w:t>
      </w:r>
    </w:p>
    <w:p w14:paraId="46E4690A" w14:textId="77777777" w:rsidR="00ED68D7" w:rsidRDefault="00025E77">
      <w:proofErr w:type="spellStart"/>
      <w:r>
        <w:t>varAhap</w:t>
      </w:r>
      <w:proofErr w:type="spellEnd"/>
      <w:r>
        <w:t xml:space="preserve"> </w:t>
      </w:r>
      <w:proofErr w:type="spellStart"/>
      <w:r>
        <w:t>perumAn</w:t>
      </w:r>
      <w:proofErr w:type="spellEnd"/>
      <w:r>
        <w:t xml:space="preserve"> (Sriman </w:t>
      </w:r>
      <w:proofErr w:type="spellStart"/>
      <w:r>
        <w:t>nArAyaNa</w:t>
      </w:r>
      <w:proofErr w:type="spellEnd"/>
      <w:r>
        <w:t xml:space="preserve"> who incarnated as the divine wild boar) with his huge divine form, kept his divine eyes which were like blossomed lotus flowers, completely upon me. Is there anyone else, during this time, who had got the benefit just like we had obtained? When such is the situation, could the cycle of births, which is like a huge ocean surrounding us and which cannot be crossed, come near us? Oh my mind! You please tell. May you live long.</w:t>
      </w:r>
    </w:p>
    <w:p w14:paraId="439E8417" w14:textId="77777777" w:rsidR="00ED68D7" w:rsidRDefault="00025E77">
      <w:proofErr w:type="spellStart"/>
      <w:r>
        <w:rPr>
          <w:b/>
        </w:rPr>
        <w:t>vyAkyAnam</w:t>
      </w:r>
      <w:proofErr w:type="spellEnd"/>
    </w:p>
    <w:p w14:paraId="333E4FEE" w14:textId="77777777" w:rsidR="00ED68D7" w:rsidRDefault="00025E77">
      <w:proofErr w:type="spellStart"/>
      <w:r>
        <w:rPr>
          <w:b/>
        </w:rPr>
        <w:t>perum</w:t>
      </w:r>
      <w:proofErr w:type="spellEnd"/>
      <w:r>
        <w:rPr>
          <w:b/>
        </w:rPr>
        <w:t xml:space="preserve"> </w:t>
      </w:r>
      <w:proofErr w:type="spellStart"/>
      <w:r>
        <w:rPr>
          <w:b/>
        </w:rPr>
        <w:t>kEzhalAr</w:t>
      </w:r>
      <w:proofErr w:type="spellEnd"/>
      <w:r>
        <w:t xml:space="preserve"> – In the previous </w:t>
      </w:r>
      <w:proofErr w:type="spellStart"/>
      <w:r>
        <w:t>pAsuram</w:t>
      </w:r>
      <w:proofErr w:type="spellEnd"/>
      <w:r>
        <w:t xml:space="preserve">, </w:t>
      </w:r>
      <w:proofErr w:type="spellStart"/>
      <w:r>
        <w:t>AzhwAr</w:t>
      </w:r>
      <w:proofErr w:type="spellEnd"/>
      <w:r>
        <w:t xml:space="preserve"> had said that we cannot attain </w:t>
      </w:r>
      <w:proofErr w:type="spellStart"/>
      <w:r>
        <w:t>sarvESvaran</w:t>
      </w:r>
      <w:proofErr w:type="spellEnd"/>
      <w:r>
        <w:t xml:space="preserve"> through our efforts and that he attained </w:t>
      </w:r>
      <w:proofErr w:type="spellStart"/>
      <w:r>
        <w:t>sarvESvaran</w:t>
      </w:r>
      <w:proofErr w:type="spellEnd"/>
      <w:r>
        <w:t xml:space="preserve"> through his mercy. Some people asked </w:t>
      </w:r>
      <w:proofErr w:type="spellStart"/>
      <w:r>
        <w:t>AzhwAr</w:t>
      </w:r>
      <w:proofErr w:type="spellEnd"/>
      <w:r>
        <w:t xml:space="preserve">, who was joyous because of this “You seem happy that </w:t>
      </w:r>
      <w:proofErr w:type="spellStart"/>
      <w:r>
        <w:t>sarvESvaran</w:t>
      </w:r>
      <w:proofErr w:type="spellEnd"/>
      <w:r>
        <w:t xml:space="preserve"> manifested himself to us who are standing in the middle of </w:t>
      </w:r>
      <w:proofErr w:type="spellStart"/>
      <w:r>
        <w:t>samsAram</w:t>
      </w:r>
      <w:proofErr w:type="spellEnd"/>
      <w:r>
        <w:t xml:space="preserve">. Would the benefit of crossing this </w:t>
      </w:r>
      <w:proofErr w:type="spellStart"/>
      <w:r>
        <w:t>samsAram</w:t>
      </w:r>
      <w:proofErr w:type="spellEnd"/>
      <w:r>
        <w:t xml:space="preserve"> last eternally for us?” He responds through this </w:t>
      </w:r>
      <w:proofErr w:type="spellStart"/>
      <w:r>
        <w:t>pAsuram</w:t>
      </w:r>
      <w:proofErr w:type="spellEnd"/>
      <w:r>
        <w:t xml:space="preserve"> saying that for those who got total mercy through him, there is no shortcoming. </w:t>
      </w:r>
      <w:proofErr w:type="spellStart"/>
      <w:r>
        <w:t>varAha</w:t>
      </w:r>
      <w:proofErr w:type="spellEnd"/>
      <w:r>
        <w:t xml:space="preserve"> </w:t>
      </w:r>
      <w:proofErr w:type="spellStart"/>
      <w:r>
        <w:t>avathAram</w:t>
      </w:r>
      <w:proofErr w:type="spellEnd"/>
      <w:r>
        <w:t xml:space="preserve"> (incarnation as divine wild boar), who protected </w:t>
      </w:r>
      <w:proofErr w:type="spellStart"/>
      <w:r>
        <w:t>bhUmippirAtti</w:t>
      </w:r>
      <w:proofErr w:type="spellEnd"/>
      <w:r>
        <w:t xml:space="preserve">, the protected entity, was very huge. Just as it is mentioned in </w:t>
      </w:r>
      <w:proofErr w:type="spellStart"/>
      <w:r>
        <w:t>nAchchiyAr</w:t>
      </w:r>
      <w:proofErr w:type="spellEnd"/>
      <w:r>
        <w:t xml:space="preserve"> </w:t>
      </w:r>
      <w:proofErr w:type="spellStart"/>
      <w:r>
        <w:t>thirumozhi</w:t>
      </w:r>
      <w:proofErr w:type="spellEnd"/>
      <w:r>
        <w:t xml:space="preserve"> 11-8 “ </w:t>
      </w:r>
      <w:proofErr w:type="spellStart"/>
      <w:r>
        <w:rPr>
          <w:i/>
        </w:rPr>
        <w:t>mAsudambil</w:t>
      </w:r>
      <w:proofErr w:type="spellEnd"/>
      <w:r>
        <w:rPr>
          <w:i/>
        </w:rPr>
        <w:t xml:space="preserve"> </w:t>
      </w:r>
      <w:proofErr w:type="spellStart"/>
      <w:r>
        <w:rPr>
          <w:i/>
        </w:rPr>
        <w:t>nIr</w:t>
      </w:r>
      <w:proofErr w:type="spellEnd"/>
      <w:r>
        <w:rPr>
          <w:i/>
        </w:rPr>
        <w:t xml:space="preserve"> </w:t>
      </w:r>
      <w:proofErr w:type="spellStart"/>
      <w:r>
        <w:rPr>
          <w:i/>
        </w:rPr>
        <w:t>vArA</w:t>
      </w:r>
      <w:proofErr w:type="spellEnd"/>
      <w:r>
        <w:t xml:space="preserve"> ” he let all the dirt gather on his divine form [to appear as natural as a boar]. Just as </w:t>
      </w:r>
      <w:proofErr w:type="spellStart"/>
      <w:r>
        <w:t>SrI</w:t>
      </w:r>
      <w:proofErr w:type="spellEnd"/>
      <w:r>
        <w:t xml:space="preserve"> </w:t>
      </w:r>
      <w:proofErr w:type="spellStart"/>
      <w:r>
        <w:t>rAma</w:t>
      </w:r>
      <w:proofErr w:type="spellEnd"/>
      <w:r>
        <w:t xml:space="preserve"> said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120-11 “ </w:t>
      </w:r>
      <w:proofErr w:type="spellStart"/>
      <w:r>
        <w:rPr>
          <w:i/>
        </w:rPr>
        <w:t>AthmAnam</w:t>
      </w:r>
      <w:proofErr w:type="spellEnd"/>
      <w:r>
        <w:rPr>
          <w:i/>
        </w:rPr>
        <w:t xml:space="preserve"> </w:t>
      </w:r>
      <w:proofErr w:type="spellStart"/>
      <w:r>
        <w:rPr>
          <w:i/>
        </w:rPr>
        <w:t>mAnusham</w:t>
      </w:r>
      <w:proofErr w:type="spellEnd"/>
      <w:r>
        <w:rPr>
          <w:i/>
        </w:rPr>
        <w:t xml:space="preserve"> </w:t>
      </w:r>
      <w:proofErr w:type="spellStart"/>
      <w:r>
        <w:rPr>
          <w:i/>
        </w:rPr>
        <w:t>manyE</w:t>
      </w:r>
      <w:proofErr w:type="spellEnd"/>
      <w:r>
        <w:t xml:space="preserve"> ” (I am </w:t>
      </w:r>
      <w:proofErr w:type="spellStart"/>
      <w:r>
        <w:t>rAma</w:t>
      </w:r>
      <w:proofErr w:type="spellEnd"/>
      <w:r>
        <w:t xml:space="preserve">, the son of </w:t>
      </w:r>
      <w:proofErr w:type="spellStart"/>
      <w:r>
        <w:t>dhaSaratha</w:t>
      </w:r>
      <w:proofErr w:type="spellEnd"/>
      <w:r>
        <w:t xml:space="preserve"> and I am a human being), the radiance of this </w:t>
      </w:r>
      <w:proofErr w:type="spellStart"/>
      <w:r>
        <w:rPr>
          <w:i/>
        </w:rPr>
        <w:t>varAha</w:t>
      </w:r>
      <w:proofErr w:type="spellEnd"/>
      <w:r>
        <w:t xml:space="preserve"> was such that even the radiance of </w:t>
      </w:r>
      <w:proofErr w:type="spellStart"/>
      <w:r>
        <w:t>SrI</w:t>
      </w:r>
      <w:proofErr w:type="spellEnd"/>
      <w:r>
        <w:t xml:space="preserve"> </w:t>
      </w:r>
      <w:proofErr w:type="spellStart"/>
      <w:r>
        <w:t>vaikuntanAthan</w:t>
      </w:r>
      <w:proofErr w:type="spellEnd"/>
      <w:r>
        <w:t xml:space="preserve"> was no match for this. Just as it has been said in </w:t>
      </w:r>
      <w:proofErr w:type="spellStart"/>
      <w:r>
        <w:t>thiruvAimozhi</w:t>
      </w:r>
      <w:proofErr w:type="spellEnd"/>
      <w:r>
        <w:t xml:space="preserve"> 3-3-6 “ </w:t>
      </w:r>
      <w:proofErr w:type="spellStart"/>
      <w:r>
        <w:rPr>
          <w:i/>
        </w:rPr>
        <w:t>en</w:t>
      </w:r>
      <w:proofErr w:type="spellEnd"/>
      <w:r>
        <w:rPr>
          <w:i/>
        </w:rPr>
        <w:t xml:space="preserve"> </w:t>
      </w:r>
      <w:proofErr w:type="spellStart"/>
      <w:r>
        <w:rPr>
          <w:i/>
        </w:rPr>
        <w:t>mEL</w:t>
      </w:r>
      <w:proofErr w:type="spellEnd"/>
      <w:r>
        <w:rPr>
          <w:i/>
        </w:rPr>
        <w:t xml:space="preserve"> </w:t>
      </w:r>
      <w:proofErr w:type="spellStart"/>
      <w:r>
        <w:rPr>
          <w:i/>
        </w:rPr>
        <w:t>pAsam</w:t>
      </w:r>
      <w:proofErr w:type="spellEnd"/>
      <w:r>
        <w:rPr>
          <w:i/>
        </w:rPr>
        <w:t xml:space="preserve"> </w:t>
      </w:r>
      <w:proofErr w:type="spellStart"/>
      <w:r>
        <w:rPr>
          <w:i/>
        </w:rPr>
        <w:t>vaiththa</w:t>
      </w:r>
      <w:proofErr w:type="spellEnd"/>
      <w:r>
        <w:rPr>
          <w:i/>
        </w:rPr>
        <w:t xml:space="preserve"> param </w:t>
      </w:r>
      <w:proofErr w:type="spellStart"/>
      <w:r>
        <w:rPr>
          <w:i/>
        </w:rPr>
        <w:t>sudar</w:t>
      </w:r>
      <w:proofErr w:type="spellEnd"/>
      <w:r>
        <w:rPr>
          <w:i/>
        </w:rPr>
        <w:t xml:space="preserve"> </w:t>
      </w:r>
      <w:proofErr w:type="spellStart"/>
      <w:r>
        <w:rPr>
          <w:i/>
        </w:rPr>
        <w:t>sOdhiyai</w:t>
      </w:r>
      <w:proofErr w:type="spellEnd"/>
      <w:r>
        <w:rPr>
          <w:i/>
        </w:rPr>
        <w:t xml:space="preserve"> </w:t>
      </w:r>
      <w:proofErr w:type="spellStart"/>
      <w:r>
        <w:rPr>
          <w:i/>
        </w:rPr>
        <w:t>ISan</w:t>
      </w:r>
      <w:proofErr w:type="spellEnd"/>
      <w:r>
        <w:rPr>
          <w:i/>
        </w:rPr>
        <w:t xml:space="preserve"> </w:t>
      </w:r>
      <w:proofErr w:type="spellStart"/>
      <w:r>
        <w:rPr>
          <w:i/>
        </w:rPr>
        <w:lastRenderedPageBreak/>
        <w:t>vAnavarkkenban</w:t>
      </w:r>
      <w:proofErr w:type="spellEnd"/>
      <w:r>
        <w:rPr>
          <w:i/>
        </w:rPr>
        <w:t xml:space="preserve"> </w:t>
      </w:r>
      <w:proofErr w:type="spellStart"/>
      <w:r>
        <w:rPr>
          <w:i/>
        </w:rPr>
        <w:t>enRAl</w:t>
      </w:r>
      <w:proofErr w:type="spellEnd"/>
      <w:r>
        <w:rPr>
          <w:i/>
        </w:rPr>
        <w:t xml:space="preserve"> </w:t>
      </w:r>
      <w:proofErr w:type="spellStart"/>
      <w:r>
        <w:rPr>
          <w:i/>
        </w:rPr>
        <w:t>adhu</w:t>
      </w:r>
      <w:proofErr w:type="spellEnd"/>
      <w:r>
        <w:rPr>
          <w:i/>
        </w:rPr>
        <w:t xml:space="preserve"> </w:t>
      </w:r>
      <w:proofErr w:type="spellStart"/>
      <w:r>
        <w:rPr>
          <w:i/>
        </w:rPr>
        <w:t>thEsamO</w:t>
      </w:r>
      <w:proofErr w:type="spellEnd"/>
      <w:r>
        <w:t xml:space="preserve"> ” he manifested himself to many, including monkeys, who had not known him. When such is the case, is it apt to say that he manifested himself to those who knew him?</w:t>
      </w:r>
    </w:p>
    <w:p w14:paraId="788D34AD" w14:textId="77777777" w:rsidR="00ED68D7" w:rsidRDefault="00025E77">
      <w:proofErr w:type="spellStart"/>
      <w:r>
        <w:rPr>
          <w:b/>
        </w:rPr>
        <w:t>tham</w:t>
      </w:r>
      <w:proofErr w:type="spellEnd"/>
      <w:r>
        <w:rPr>
          <w:b/>
        </w:rPr>
        <w:t xml:space="preserve"> </w:t>
      </w:r>
      <w:proofErr w:type="spellStart"/>
      <w:r>
        <w:rPr>
          <w:b/>
        </w:rPr>
        <w:t>perum</w:t>
      </w:r>
      <w:proofErr w:type="spellEnd"/>
      <w:r>
        <w:rPr>
          <w:b/>
        </w:rPr>
        <w:t xml:space="preserve"> </w:t>
      </w:r>
      <w:proofErr w:type="spellStart"/>
      <w:r>
        <w:rPr>
          <w:b/>
        </w:rPr>
        <w:t>kaN</w:t>
      </w:r>
      <w:proofErr w:type="spellEnd"/>
      <w:r>
        <w:rPr>
          <w:b/>
        </w:rPr>
        <w:t xml:space="preserve"> malar</w:t>
      </w:r>
      <w:r>
        <w:t xml:space="preserve"> – his huge form of wild boar was full of eyes. Alternatively, his form was like a huge ocean and that ocean was full of lotus flowers (his divine eyes).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1-4-26 says “ </w:t>
      </w:r>
      <w:proofErr w:type="spellStart"/>
      <w:r>
        <w:rPr>
          <w:i/>
        </w:rPr>
        <w:t>mahA</w:t>
      </w:r>
      <w:proofErr w:type="spellEnd"/>
      <w:r>
        <w:rPr>
          <w:i/>
        </w:rPr>
        <w:t xml:space="preserve"> </w:t>
      </w:r>
      <w:proofErr w:type="spellStart"/>
      <w:r>
        <w:rPr>
          <w:i/>
        </w:rPr>
        <w:t>varAha</w:t>
      </w:r>
      <w:proofErr w:type="spellEnd"/>
      <w:r>
        <w:rPr>
          <w:i/>
        </w:rPr>
        <w:t xml:space="preserve">: </w:t>
      </w:r>
      <w:proofErr w:type="spellStart"/>
      <w:r>
        <w:rPr>
          <w:i/>
        </w:rPr>
        <w:t>sputapadhmalOchana</w:t>
      </w:r>
      <w:proofErr w:type="spellEnd"/>
      <w:r>
        <w:t xml:space="preserve"> :” – he has a huge form of wild boar and has divine eyes just like blossomed lotus flowers.</w:t>
      </w:r>
    </w:p>
    <w:p w14:paraId="5C2ABB2B" w14:textId="77777777" w:rsidR="00ED68D7" w:rsidRDefault="00025E77">
      <w:proofErr w:type="spellStart"/>
      <w:r>
        <w:rPr>
          <w:b/>
        </w:rPr>
        <w:t>tham</w:t>
      </w:r>
      <w:proofErr w:type="spellEnd"/>
      <w:r>
        <w:rPr>
          <w:b/>
        </w:rPr>
        <w:t xml:space="preserve"> </w:t>
      </w:r>
      <w:proofErr w:type="spellStart"/>
      <w:r>
        <w:rPr>
          <w:b/>
        </w:rPr>
        <w:t>perum</w:t>
      </w:r>
      <w:proofErr w:type="spellEnd"/>
      <w:r>
        <w:rPr>
          <w:b/>
        </w:rPr>
        <w:t xml:space="preserve"> </w:t>
      </w:r>
      <w:proofErr w:type="spellStart"/>
      <w:r>
        <w:rPr>
          <w:b/>
        </w:rPr>
        <w:t>kaN</w:t>
      </w:r>
      <w:proofErr w:type="spellEnd"/>
      <w:r>
        <w:rPr>
          <w:b/>
        </w:rPr>
        <w:t xml:space="preserve"> malar</w:t>
      </w:r>
      <w:r>
        <w:t xml:space="preserve"> – he lifted </w:t>
      </w:r>
      <w:proofErr w:type="spellStart"/>
      <w:r>
        <w:t>bhUmippirAtti</w:t>
      </w:r>
      <w:proofErr w:type="spellEnd"/>
      <w:r>
        <w:t xml:space="preserve"> who was surrounded by deluge thus carrying out an apt activity for her. He looked at </w:t>
      </w:r>
      <w:proofErr w:type="spellStart"/>
      <w:r>
        <w:t>bhUmippirAtti</w:t>
      </w:r>
      <w:proofErr w:type="spellEnd"/>
      <w:r>
        <w:t xml:space="preserve"> with his cool eyes.</w:t>
      </w:r>
    </w:p>
    <w:p w14:paraId="6E5B573B" w14:textId="77777777" w:rsidR="00ED68D7" w:rsidRDefault="00025E77">
      <w:proofErr w:type="spellStart"/>
      <w:r>
        <w:rPr>
          <w:b/>
        </w:rPr>
        <w:t>nam</w:t>
      </w:r>
      <w:proofErr w:type="spellEnd"/>
      <w:r>
        <w:rPr>
          <w:b/>
        </w:rPr>
        <w:t xml:space="preserve"> </w:t>
      </w:r>
      <w:proofErr w:type="spellStart"/>
      <w:r>
        <w:rPr>
          <w:b/>
        </w:rPr>
        <w:t>mEl</w:t>
      </w:r>
      <w:proofErr w:type="spellEnd"/>
      <w:r>
        <w:t xml:space="preserve"> – on us, her children.</w:t>
      </w:r>
    </w:p>
    <w:p w14:paraId="412E60E1" w14:textId="77777777" w:rsidR="00ED68D7" w:rsidRDefault="00025E77">
      <w:proofErr w:type="spellStart"/>
      <w:r>
        <w:rPr>
          <w:b/>
        </w:rPr>
        <w:t>orungE</w:t>
      </w:r>
      <w:proofErr w:type="spellEnd"/>
      <w:r>
        <w:t xml:space="preserve"> – the glance which he kept on us was not shifted to </w:t>
      </w:r>
      <w:proofErr w:type="spellStart"/>
      <w:r>
        <w:t>bhUmippirAtti</w:t>
      </w:r>
      <w:proofErr w:type="spellEnd"/>
      <w:r>
        <w:t xml:space="preserve"> too.</w:t>
      </w:r>
    </w:p>
    <w:p w14:paraId="2B4767B0" w14:textId="77777777" w:rsidR="00ED68D7" w:rsidRDefault="00025E77">
      <w:proofErr w:type="spellStart"/>
      <w:r>
        <w:rPr>
          <w:b/>
        </w:rPr>
        <w:t>piRazha</w:t>
      </w:r>
      <w:proofErr w:type="spellEnd"/>
      <w:r>
        <w:rPr>
          <w:b/>
        </w:rPr>
        <w:t xml:space="preserve"> </w:t>
      </w:r>
      <w:proofErr w:type="spellStart"/>
      <w:r>
        <w:rPr>
          <w:b/>
        </w:rPr>
        <w:t>vaiththAr</w:t>
      </w:r>
      <w:proofErr w:type="spellEnd"/>
      <w:r>
        <w:t xml:space="preserve"> – he glanced towards us fully.</w:t>
      </w:r>
    </w:p>
    <w:p w14:paraId="6D619D82" w14:textId="77777777" w:rsidR="00ED68D7" w:rsidRDefault="00025E77">
      <w:proofErr w:type="spellStart"/>
      <w:r>
        <w:rPr>
          <w:b/>
        </w:rPr>
        <w:t>ivva</w:t>
      </w:r>
      <w:proofErr w:type="spellEnd"/>
      <w:r>
        <w:rPr>
          <w:b/>
        </w:rPr>
        <w:t xml:space="preserve"> </w:t>
      </w:r>
      <w:proofErr w:type="spellStart"/>
      <w:r>
        <w:rPr>
          <w:b/>
        </w:rPr>
        <w:t>kAlam</w:t>
      </w:r>
      <w:proofErr w:type="spellEnd"/>
      <w:r>
        <w:t xml:space="preserve"> – it was a time when trees which had shed their leaves fully, became a great foliage with fresh sprouts and flowers.</w:t>
      </w:r>
    </w:p>
    <w:p w14:paraId="54E46482" w14:textId="77777777" w:rsidR="00ED68D7" w:rsidRDefault="00025E77">
      <w:proofErr w:type="spellStart"/>
      <w:r>
        <w:rPr>
          <w:b/>
        </w:rPr>
        <w:t>oruvar</w:t>
      </w:r>
      <w:proofErr w:type="spellEnd"/>
      <w:r>
        <w:rPr>
          <w:b/>
        </w:rPr>
        <w:t xml:space="preserve"> </w:t>
      </w:r>
      <w:proofErr w:type="spellStart"/>
      <w:r>
        <w:rPr>
          <w:b/>
        </w:rPr>
        <w:t>nam</w:t>
      </w:r>
      <w:proofErr w:type="spellEnd"/>
      <w:r>
        <w:rPr>
          <w:b/>
        </w:rPr>
        <w:t xml:space="preserve"> </w:t>
      </w:r>
      <w:proofErr w:type="spellStart"/>
      <w:r>
        <w:rPr>
          <w:b/>
        </w:rPr>
        <w:t>pOl</w:t>
      </w:r>
      <w:proofErr w:type="spellEnd"/>
      <w:r>
        <w:rPr>
          <w:b/>
        </w:rPr>
        <w:t xml:space="preserve"> varum </w:t>
      </w:r>
      <w:proofErr w:type="spellStart"/>
      <w:r>
        <w:rPr>
          <w:b/>
        </w:rPr>
        <w:t>kEzhbavar</w:t>
      </w:r>
      <w:proofErr w:type="spellEnd"/>
      <w:r>
        <w:rPr>
          <w:b/>
        </w:rPr>
        <w:t xml:space="preserve"> </w:t>
      </w:r>
      <w:proofErr w:type="spellStart"/>
      <w:r>
        <w:rPr>
          <w:b/>
        </w:rPr>
        <w:t>uLarE</w:t>
      </w:r>
      <w:proofErr w:type="spellEnd"/>
      <w:r>
        <w:t xml:space="preserve"> – Is there anyone else who has got benefitted like we had got? Since </w:t>
      </w:r>
      <w:proofErr w:type="spellStart"/>
      <w:r>
        <w:t>sarvESvaran</w:t>
      </w:r>
      <w:proofErr w:type="spellEnd"/>
      <w:r>
        <w:t xml:space="preserve"> is not dependent on anyone, there is no benefit for him; since </w:t>
      </w:r>
      <w:proofErr w:type="spellStart"/>
      <w:r>
        <w:t>mukthas</w:t>
      </w:r>
      <w:proofErr w:type="spellEnd"/>
      <w:r>
        <w:t xml:space="preserve"> and </w:t>
      </w:r>
      <w:proofErr w:type="spellStart"/>
      <w:r>
        <w:t>nithyasUris</w:t>
      </w:r>
      <w:proofErr w:type="spellEnd"/>
      <w:r>
        <w:t xml:space="preserve"> are near him, there is no benefit for them too; since </w:t>
      </w:r>
      <w:proofErr w:type="spellStart"/>
      <w:r>
        <w:rPr>
          <w:i/>
        </w:rPr>
        <w:t>bhakthas</w:t>
      </w:r>
      <w:proofErr w:type="spellEnd"/>
      <w:r>
        <w:t xml:space="preserve"> (those who attempt to attain him through devotion) are fully </w:t>
      </w:r>
      <w:proofErr w:type="spellStart"/>
      <w:r>
        <w:t>focussed</w:t>
      </w:r>
      <w:proofErr w:type="spellEnd"/>
      <w:r>
        <w:t xml:space="preserve"> on </w:t>
      </w:r>
      <w:proofErr w:type="spellStart"/>
      <w:r>
        <w:rPr>
          <w:i/>
        </w:rPr>
        <w:t>bhagavath</w:t>
      </w:r>
      <w:proofErr w:type="spellEnd"/>
      <w:r>
        <w:rPr>
          <w:i/>
        </w:rPr>
        <w:t xml:space="preserve"> </w:t>
      </w:r>
      <w:proofErr w:type="spellStart"/>
      <w:r>
        <w:rPr>
          <w:i/>
        </w:rPr>
        <w:t>vishayam</w:t>
      </w:r>
      <w:proofErr w:type="spellEnd"/>
      <w:r>
        <w:t xml:space="preserve"> (matters related to </w:t>
      </w:r>
      <w:proofErr w:type="spellStart"/>
      <w:r>
        <w:t>bhagavAn</w:t>
      </w:r>
      <w:proofErr w:type="spellEnd"/>
      <w:r>
        <w:t xml:space="preserve">) they also do not have this benefit;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66-10 says “ </w:t>
      </w:r>
      <w:proofErr w:type="spellStart"/>
      <w:r>
        <w:rPr>
          <w:i/>
        </w:rPr>
        <w:t>najIvEyam</w:t>
      </w:r>
      <w:proofErr w:type="spellEnd"/>
      <w:r>
        <w:rPr>
          <w:i/>
        </w:rPr>
        <w:t xml:space="preserve"> </w:t>
      </w:r>
      <w:proofErr w:type="spellStart"/>
      <w:r>
        <w:rPr>
          <w:i/>
        </w:rPr>
        <w:t>kshaNamapi</w:t>
      </w:r>
      <w:proofErr w:type="spellEnd"/>
      <w:r>
        <w:rPr>
          <w:i/>
        </w:rPr>
        <w:t xml:space="preserve"> </w:t>
      </w:r>
      <w:proofErr w:type="spellStart"/>
      <w:r>
        <w:rPr>
          <w:i/>
        </w:rPr>
        <w:t>vinAthAm</w:t>
      </w:r>
      <w:proofErr w:type="spellEnd"/>
      <w:r>
        <w:rPr>
          <w:i/>
        </w:rPr>
        <w:t xml:space="preserve"> </w:t>
      </w:r>
      <w:proofErr w:type="spellStart"/>
      <w:r>
        <w:rPr>
          <w:i/>
        </w:rPr>
        <w:t>asithEkshiNAm</w:t>
      </w:r>
      <w:proofErr w:type="spellEnd"/>
      <w:r>
        <w:t xml:space="preserve"> ” (I cannot sustain myself without </w:t>
      </w:r>
      <w:proofErr w:type="spellStart"/>
      <w:r>
        <w:t>sIthA</w:t>
      </w:r>
      <w:proofErr w:type="spellEnd"/>
      <w:r>
        <w:t xml:space="preserve">, even for a moment). Since she had this greatness, she too did not get this benefit. The opinion here is that that there is no one else, who had got such a benefit which he had attained, standing in a lowly situation [being a </w:t>
      </w:r>
      <w:proofErr w:type="spellStart"/>
      <w:r>
        <w:t>samsAri</w:t>
      </w:r>
      <w:proofErr w:type="spellEnd"/>
      <w:r>
        <w:t>].</w:t>
      </w:r>
    </w:p>
    <w:p w14:paraId="58F0B8CD" w14:textId="77777777" w:rsidR="00ED68D7" w:rsidRDefault="00025E77">
      <w:proofErr w:type="spellStart"/>
      <w:r>
        <w:rPr>
          <w:b/>
        </w:rPr>
        <w:t>thollai</w:t>
      </w:r>
      <w:proofErr w:type="spellEnd"/>
      <w:r>
        <w:rPr>
          <w:b/>
        </w:rPr>
        <w:t xml:space="preserve"> . . .</w:t>
      </w:r>
      <w:r>
        <w:t xml:space="preserve"> – when such is the situation, will the cycle of births, which is very ancient, which has grown without any shortcoming, which is full of faults and which surrounds us wherever we go, come </w:t>
      </w:r>
      <w:proofErr w:type="spellStart"/>
      <w:r>
        <w:t>anywhewre</w:t>
      </w:r>
      <w:proofErr w:type="spellEnd"/>
      <w:r>
        <w:t xml:space="preserve"> near those who are related to me? </w:t>
      </w:r>
      <w:proofErr w:type="spellStart"/>
      <w:r>
        <w:t>ALavandhAr</w:t>
      </w:r>
      <w:proofErr w:type="spellEnd"/>
      <w:r>
        <w:t xml:space="preserve"> had said in SthOthra </w:t>
      </w:r>
      <w:proofErr w:type="spellStart"/>
      <w:r>
        <w:t>rathnam</w:t>
      </w:r>
      <w:proofErr w:type="spellEnd"/>
      <w:r>
        <w:t xml:space="preserve"> 5 “ </w:t>
      </w:r>
      <w:proofErr w:type="spellStart"/>
      <w:r>
        <w:rPr>
          <w:i/>
        </w:rPr>
        <w:t>madhanvayAnAm</w:t>
      </w:r>
      <w:proofErr w:type="spellEnd"/>
      <w:r>
        <w:t xml:space="preserve"> ” (those who are related to me); </w:t>
      </w:r>
      <w:proofErr w:type="spellStart"/>
      <w:r>
        <w:t>AzhwAr</w:t>
      </w:r>
      <w:proofErr w:type="spellEnd"/>
      <w:r>
        <w:t xml:space="preserve"> says that no ill will befall him or those who are related to him.</w:t>
      </w:r>
    </w:p>
    <w:p w14:paraId="25EE67B1" w14:textId="77777777" w:rsidR="00ED68D7" w:rsidRDefault="00025E77">
      <w:proofErr w:type="spellStart"/>
      <w:r>
        <w:rPr>
          <w:b/>
        </w:rPr>
        <w:t>sollu</w:t>
      </w:r>
      <w:proofErr w:type="spellEnd"/>
      <w:r>
        <w:rPr>
          <w:b/>
        </w:rPr>
        <w:t xml:space="preserve"> </w:t>
      </w:r>
      <w:proofErr w:type="spellStart"/>
      <w:r>
        <w:rPr>
          <w:b/>
        </w:rPr>
        <w:t>vAzhi</w:t>
      </w:r>
      <w:proofErr w:type="spellEnd"/>
      <w:r>
        <w:rPr>
          <w:b/>
        </w:rPr>
        <w:t xml:space="preserve"> </w:t>
      </w:r>
      <w:proofErr w:type="spellStart"/>
      <w:r>
        <w:rPr>
          <w:b/>
        </w:rPr>
        <w:t>mada</w:t>
      </w:r>
      <w:proofErr w:type="spellEnd"/>
      <w:r>
        <w:rPr>
          <w:b/>
        </w:rPr>
        <w:t xml:space="preserve"> </w:t>
      </w:r>
      <w:proofErr w:type="spellStart"/>
      <w:r>
        <w:rPr>
          <w:b/>
        </w:rPr>
        <w:t>nenjamE</w:t>
      </w:r>
      <w:proofErr w:type="spellEnd"/>
      <w:r>
        <w:t xml:space="preserve"> – Oh heart, you have been roaming around everywhere, giving your opinion on everything. Tell me on this. This </w:t>
      </w:r>
      <w:proofErr w:type="spellStart"/>
      <w:r>
        <w:t>AzhwAr</w:t>
      </w:r>
      <w:proofErr w:type="spellEnd"/>
      <w:r>
        <w:t xml:space="preserve"> is going to say in the 66 </w:t>
      </w:r>
      <w:proofErr w:type="spellStart"/>
      <w:r>
        <w:t>th</w:t>
      </w:r>
      <w:proofErr w:type="spellEnd"/>
      <w:r>
        <w:t xml:space="preserve"> </w:t>
      </w:r>
      <w:proofErr w:type="spellStart"/>
      <w:r>
        <w:t>pAsuram</w:t>
      </w:r>
      <w:proofErr w:type="spellEnd"/>
      <w:r>
        <w:t xml:space="preserve"> of this </w:t>
      </w:r>
      <w:proofErr w:type="spellStart"/>
      <w:r>
        <w:t>prabandham</w:t>
      </w:r>
      <w:proofErr w:type="spellEnd"/>
      <w:r>
        <w:t xml:space="preserve"> “ </w:t>
      </w:r>
      <w:proofErr w:type="spellStart"/>
      <w:r>
        <w:rPr>
          <w:i/>
        </w:rPr>
        <w:t>vaigundham</w:t>
      </w:r>
      <w:proofErr w:type="spellEnd"/>
      <w:r>
        <w:rPr>
          <w:i/>
        </w:rPr>
        <w:t xml:space="preserve"> </w:t>
      </w:r>
      <w:proofErr w:type="spellStart"/>
      <w:r>
        <w:rPr>
          <w:i/>
        </w:rPr>
        <w:t>annAL</w:t>
      </w:r>
      <w:proofErr w:type="spellEnd"/>
      <w:r>
        <w:rPr>
          <w:i/>
        </w:rPr>
        <w:t xml:space="preserve"> </w:t>
      </w:r>
      <w:proofErr w:type="spellStart"/>
      <w:r>
        <w:rPr>
          <w:i/>
        </w:rPr>
        <w:t>kuzhalvAy</w:t>
      </w:r>
      <w:proofErr w:type="spellEnd"/>
      <w:r>
        <w:rPr>
          <w:i/>
        </w:rPr>
        <w:t xml:space="preserve"> </w:t>
      </w:r>
      <w:proofErr w:type="spellStart"/>
      <w:r>
        <w:rPr>
          <w:i/>
        </w:rPr>
        <w:t>virai</w:t>
      </w:r>
      <w:proofErr w:type="spellEnd"/>
      <w:r>
        <w:rPr>
          <w:i/>
        </w:rPr>
        <w:t xml:space="preserve"> </w:t>
      </w:r>
      <w:proofErr w:type="spellStart"/>
      <w:r>
        <w:rPr>
          <w:i/>
        </w:rPr>
        <w:t>poL</w:t>
      </w:r>
      <w:proofErr w:type="spellEnd"/>
      <w:r>
        <w:rPr>
          <w:i/>
        </w:rPr>
        <w:t xml:space="preserve"> </w:t>
      </w:r>
      <w:proofErr w:type="spellStart"/>
      <w:r>
        <w:rPr>
          <w:i/>
        </w:rPr>
        <w:t>viNdugaL</w:t>
      </w:r>
      <w:proofErr w:type="spellEnd"/>
      <w:r>
        <w:rPr>
          <w:i/>
        </w:rPr>
        <w:t xml:space="preserve"> </w:t>
      </w:r>
      <w:proofErr w:type="spellStart"/>
      <w:r>
        <w:rPr>
          <w:i/>
        </w:rPr>
        <w:t>vArum</w:t>
      </w:r>
      <w:proofErr w:type="spellEnd"/>
      <w:r>
        <w:rPr>
          <w:i/>
        </w:rPr>
        <w:t xml:space="preserve"> </w:t>
      </w:r>
      <w:proofErr w:type="spellStart"/>
      <w:r>
        <w:rPr>
          <w:i/>
        </w:rPr>
        <w:t>malaruLavO</w:t>
      </w:r>
      <w:proofErr w:type="spellEnd"/>
      <w:r>
        <w:t xml:space="preserve"> ”. Oh heart! You are obedient to me. May you live long.</w:t>
      </w:r>
    </w:p>
    <w:p w14:paraId="460CB543" w14:textId="77777777" w:rsidR="00ED68D7" w:rsidRDefault="00025E77">
      <w:r>
        <w:br w:type="page"/>
      </w:r>
    </w:p>
    <w:p w14:paraId="70929B83" w14:textId="77777777" w:rsidR="00ED68D7" w:rsidRDefault="00025E77">
      <w:pPr>
        <w:pStyle w:val="Heading2"/>
      </w:pPr>
      <w:bookmarkStart w:id="96" w:name="ch_48_pAsuram_46_madanenjam_enRum"/>
      <w:bookmarkStart w:id="97" w:name="_Toc226053645"/>
      <w:proofErr w:type="spellStart"/>
      <w:r>
        <w:rPr>
          <w:color w:val="0033CC"/>
        </w:rPr>
        <w:lastRenderedPageBreak/>
        <w:t>pAsuram</w:t>
      </w:r>
      <w:proofErr w:type="spellEnd"/>
      <w:r>
        <w:rPr>
          <w:color w:val="0033CC"/>
        </w:rPr>
        <w:t xml:space="preserve"> 46 – </w:t>
      </w:r>
      <w:proofErr w:type="spellStart"/>
      <w:r>
        <w:rPr>
          <w:color w:val="0033CC"/>
        </w:rPr>
        <w:t>madanenjam</w:t>
      </w:r>
      <w:proofErr w:type="spellEnd"/>
      <w:r>
        <w:rPr>
          <w:color w:val="0033CC"/>
        </w:rPr>
        <w:t xml:space="preserve"> </w:t>
      </w:r>
      <w:proofErr w:type="spellStart"/>
      <w:r>
        <w:rPr>
          <w:color w:val="0033CC"/>
        </w:rPr>
        <w:t>enRum</w:t>
      </w:r>
      <w:bookmarkEnd w:id="96"/>
      <w:bookmarkEnd w:id="97"/>
      <w:proofErr w:type="spellEnd"/>
    </w:p>
    <w:p w14:paraId="4364D811" w14:textId="77777777" w:rsidR="00ED68D7" w:rsidRDefault="00025E77">
      <w:proofErr w:type="spellStart"/>
      <w:r>
        <w:rPr>
          <w:b/>
        </w:rPr>
        <w:t>avathArikai</w:t>
      </w:r>
      <w:proofErr w:type="spellEnd"/>
      <w:r>
        <w:rPr>
          <w:b/>
        </w:rPr>
        <w:t xml:space="preserve"> (Introduction)</w:t>
      </w:r>
    </w:p>
    <w:p w14:paraId="0EC1D82C"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praised his heart saying “ </w:t>
      </w:r>
      <w:proofErr w:type="spellStart"/>
      <w:r>
        <w:rPr>
          <w:i/>
        </w:rPr>
        <w:t>vAzhi</w:t>
      </w:r>
      <w:proofErr w:type="spellEnd"/>
      <w:r>
        <w:rPr>
          <w:i/>
        </w:rPr>
        <w:t xml:space="preserve"> </w:t>
      </w:r>
      <w:proofErr w:type="spellStart"/>
      <w:r>
        <w:rPr>
          <w:i/>
        </w:rPr>
        <w:t>mada</w:t>
      </w:r>
      <w:proofErr w:type="spellEnd"/>
      <w:r>
        <w:rPr>
          <w:i/>
        </w:rPr>
        <w:t xml:space="preserve"> </w:t>
      </w:r>
      <w:proofErr w:type="spellStart"/>
      <w:r>
        <w:rPr>
          <w:i/>
        </w:rPr>
        <w:t>nenjamE</w:t>
      </w:r>
      <w:proofErr w:type="spellEnd"/>
      <w:r>
        <w:t xml:space="preserve"> ”. His heart asked him “Why should you praise me like this? What did I do?” He replied saying “You have been here all along to explain the relationship between </w:t>
      </w:r>
      <w:proofErr w:type="spellStart"/>
      <w:r>
        <w:t>sarvESvaran</w:t>
      </w:r>
      <w:proofErr w:type="spellEnd"/>
      <w:r>
        <w:t xml:space="preserve"> and me. Now, you have become the target of his mercy. You have become friendly with him. Was it not because of you that I too got this fortune?” Having celebrated like this, the previous experience (between </w:t>
      </w:r>
      <w:proofErr w:type="spellStart"/>
      <w:r>
        <w:t>AzhwAr</w:t>
      </w:r>
      <w:proofErr w:type="spellEnd"/>
      <w:r>
        <w:t xml:space="preserve"> and </w:t>
      </w:r>
      <w:proofErr w:type="spellStart"/>
      <w:r>
        <w:t>sarvESvaran</w:t>
      </w:r>
      <w:proofErr w:type="spellEnd"/>
      <w:r>
        <w:t xml:space="preserve">) became like a dream, with the experience limited to internal faculty (mind). </w:t>
      </w:r>
      <w:proofErr w:type="spellStart"/>
      <w:r>
        <w:t>AzhwAr</w:t>
      </w:r>
      <w:proofErr w:type="spellEnd"/>
      <w:r>
        <w:t xml:space="preserve"> desired external union and since that did not fructify, </w:t>
      </w:r>
      <w:proofErr w:type="spellStart"/>
      <w:r>
        <w:t>AzhwAr</w:t>
      </w:r>
      <w:proofErr w:type="spellEnd"/>
      <w:r>
        <w:t xml:space="preserve"> became upset. Looking at his distressed condition, his divine mind asked him “What should I do here?” </w:t>
      </w:r>
      <w:proofErr w:type="spellStart"/>
      <w:r>
        <w:t>AzhwAr</w:t>
      </w:r>
      <w:proofErr w:type="spellEnd"/>
      <w:r>
        <w:t xml:space="preserve"> told his mind “Go to the divine feet of </w:t>
      </w:r>
      <w:proofErr w:type="spellStart"/>
      <w:r>
        <w:t>narashimhan</w:t>
      </w:r>
      <w:proofErr w:type="spellEnd"/>
      <w:r>
        <w:t xml:space="preserve"> who tore the heart of </w:t>
      </w:r>
      <w:proofErr w:type="spellStart"/>
      <w:r>
        <w:t>hiraNyakasipu</w:t>
      </w:r>
      <w:proofErr w:type="spellEnd"/>
      <w:r>
        <w:t xml:space="preserve"> and inform him of my condition”. The mind too went, but did not return, which made </w:t>
      </w:r>
      <w:proofErr w:type="spellStart"/>
      <w:r>
        <w:t>AzhwAr</w:t>
      </w:r>
      <w:proofErr w:type="spellEnd"/>
      <w:r>
        <w:t xml:space="preserve"> to become more afflicted. While he desired to be united with </w:t>
      </w:r>
      <w:proofErr w:type="spellStart"/>
      <w:r>
        <w:rPr>
          <w:i/>
        </w:rPr>
        <w:t>perum</w:t>
      </w:r>
      <w:proofErr w:type="spellEnd"/>
      <w:r>
        <w:rPr>
          <w:i/>
        </w:rPr>
        <w:t xml:space="preserve"> </w:t>
      </w:r>
      <w:proofErr w:type="spellStart"/>
      <w:r>
        <w:rPr>
          <w:i/>
        </w:rPr>
        <w:t>kEzhalAr</w:t>
      </w:r>
      <w:proofErr w:type="spellEnd"/>
      <w:r>
        <w:t xml:space="preserve"> (</w:t>
      </w:r>
      <w:proofErr w:type="spellStart"/>
      <w:r>
        <w:t>sarvESvaran</w:t>
      </w:r>
      <w:proofErr w:type="spellEnd"/>
      <w:r>
        <w:t xml:space="preserve"> in </w:t>
      </w:r>
      <w:proofErr w:type="spellStart"/>
      <w:r>
        <w:t>varAhAvathAram</w:t>
      </w:r>
      <w:proofErr w:type="spellEnd"/>
      <w:r>
        <w:t xml:space="preserve">), why is he sending his mind to </w:t>
      </w:r>
      <w:proofErr w:type="spellStart"/>
      <w:r>
        <w:t>narasimhAvathAram</w:t>
      </w:r>
      <w:proofErr w:type="spellEnd"/>
      <w:r>
        <w:t xml:space="preserve">? Since both the incarnations were benevolent towards followers, he sent the messenger to the latter. In the previous </w:t>
      </w:r>
      <w:proofErr w:type="spellStart"/>
      <w:r>
        <w:t>pAsuram</w:t>
      </w:r>
      <w:proofErr w:type="spellEnd"/>
      <w:r>
        <w:t xml:space="preserve"> when he called his heart as </w:t>
      </w:r>
      <w:proofErr w:type="spellStart"/>
      <w:r>
        <w:rPr>
          <w:i/>
        </w:rPr>
        <w:t>mada</w:t>
      </w:r>
      <w:proofErr w:type="spellEnd"/>
      <w:r>
        <w:rPr>
          <w:i/>
        </w:rPr>
        <w:t xml:space="preserve"> </w:t>
      </w:r>
      <w:proofErr w:type="spellStart"/>
      <w:r>
        <w:rPr>
          <w:i/>
        </w:rPr>
        <w:t>nenjamE</w:t>
      </w:r>
      <w:proofErr w:type="spellEnd"/>
      <w:r>
        <w:t xml:space="preserve"> (Oh obedient heart!) it too, not refusing, became </w:t>
      </w:r>
      <w:proofErr w:type="spellStart"/>
      <w:r>
        <w:t>favourable</w:t>
      </w:r>
      <w:proofErr w:type="spellEnd"/>
      <w:r>
        <w:t xml:space="preserve"> towards him and agreed to carry out his task. Now he is disgusted with the same heart. Why did he praise it earlier and why is he disgusted with it now? The mind created deep desire in him for </w:t>
      </w:r>
      <w:proofErr w:type="spellStart"/>
      <w:r>
        <w:t>sarvESvaran</w:t>
      </w:r>
      <w:proofErr w:type="spellEnd"/>
      <w:r>
        <w:t xml:space="preserve"> and nurtured that desire to such an extent that </w:t>
      </w:r>
      <w:proofErr w:type="spellStart"/>
      <w:r>
        <w:t>AzhwAr</w:t>
      </w:r>
      <w:proofErr w:type="spellEnd"/>
      <w:r>
        <w:t xml:space="preserve"> could not sustain himself without uniting with him. Instead of fulfilling that task by being together with him, the heart deserted him. Hence he is disgusted with it. The mind [in all these </w:t>
      </w:r>
      <w:proofErr w:type="spellStart"/>
      <w:r>
        <w:t>vyAkyAnams</w:t>
      </w:r>
      <w:proofErr w:type="spellEnd"/>
      <w:r>
        <w:t xml:space="preserve">, mind and heart are interchangeably used], apart from being the reason for creating a relationship with </w:t>
      </w:r>
      <w:proofErr w:type="spellStart"/>
      <w:r>
        <w:t>sarvESvaran</w:t>
      </w:r>
      <w:proofErr w:type="spellEnd"/>
      <w:r>
        <w:t xml:space="preserve">, should also be the reason for attaining </w:t>
      </w:r>
      <w:proofErr w:type="spellStart"/>
      <w:r>
        <w:rPr>
          <w:i/>
        </w:rPr>
        <w:t>mOksham</w:t>
      </w:r>
      <w:proofErr w:type="spellEnd"/>
      <w:r>
        <w:t xml:space="preserve"> (uniting with </w:t>
      </w:r>
      <w:proofErr w:type="spellStart"/>
      <w:r>
        <w:t>sarvESvaran</w:t>
      </w:r>
      <w:proofErr w:type="spellEnd"/>
      <w:r>
        <w:t xml:space="preserve"> in </w:t>
      </w:r>
      <w:proofErr w:type="spellStart"/>
      <w:r>
        <w:t>paramapadham</w:t>
      </w:r>
      <w:proofErr w:type="spellEnd"/>
      <w:r>
        <w:t xml:space="preserve">). While </w:t>
      </w:r>
      <w:proofErr w:type="spellStart"/>
      <w:r>
        <w:t>sarvESvaran</w:t>
      </w:r>
      <w:proofErr w:type="spellEnd"/>
      <w:r>
        <w:t xml:space="preserve"> is the reason for </w:t>
      </w:r>
      <w:proofErr w:type="spellStart"/>
      <w:r>
        <w:rPr>
          <w:i/>
        </w:rPr>
        <w:t>mOksham</w:t>
      </w:r>
      <w:proofErr w:type="spellEnd"/>
      <w:r>
        <w:t xml:space="preserve"> , why is </w:t>
      </w:r>
      <w:proofErr w:type="spellStart"/>
      <w:r>
        <w:t>AzhwAr</w:t>
      </w:r>
      <w:proofErr w:type="spellEnd"/>
      <w:r>
        <w:t xml:space="preserve"> saying that mind is the </w:t>
      </w:r>
      <w:proofErr w:type="spellStart"/>
      <w:r>
        <w:t>casue</w:t>
      </w:r>
      <w:proofErr w:type="spellEnd"/>
      <w:r>
        <w:t xml:space="preserve"> for </w:t>
      </w:r>
      <w:proofErr w:type="spellStart"/>
      <w:r>
        <w:rPr>
          <w:i/>
        </w:rPr>
        <w:t>mOksham</w:t>
      </w:r>
      <w:proofErr w:type="spellEnd"/>
      <w:r>
        <w:t xml:space="preserve"> ? Just as it has been mentioned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1-127 “ </w:t>
      </w:r>
      <w:proofErr w:type="spellStart"/>
      <w:r>
        <w:rPr>
          <w:i/>
        </w:rPr>
        <w:t>raraksha</w:t>
      </w:r>
      <w:proofErr w:type="spellEnd"/>
      <w:r>
        <w:rPr>
          <w:i/>
        </w:rPr>
        <w:t xml:space="preserve"> </w:t>
      </w:r>
      <w:proofErr w:type="spellStart"/>
      <w:r>
        <w:rPr>
          <w:i/>
        </w:rPr>
        <w:t>dharmENa</w:t>
      </w:r>
      <w:proofErr w:type="spellEnd"/>
      <w:r>
        <w:rPr>
          <w:i/>
        </w:rPr>
        <w:t xml:space="preserve"> </w:t>
      </w:r>
      <w:proofErr w:type="spellStart"/>
      <w:r>
        <w:rPr>
          <w:i/>
        </w:rPr>
        <w:t>balEna</w:t>
      </w:r>
      <w:proofErr w:type="spellEnd"/>
      <w:r>
        <w:rPr>
          <w:i/>
        </w:rPr>
        <w:t xml:space="preserve"> cha</w:t>
      </w:r>
      <w:r>
        <w:t xml:space="preserve"> ” ((</w:t>
      </w:r>
      <w:proofErr w:type="spellStart"/>
      <w:r>
        <w:t>lakshmaNa</w:t>
      </w:r>
      <w:proofErr w:type="spellEnd"/>
      <w:r>
        <w:t xml:space="preserve"> vigilantly) protected (</w:t>
      </w:r>
      <w:proofErr w:type="spellStart"/>
      <w:r>
        <w:t>SrI</w:t>
      </w:r>
      <w:proofErr w:type="spellEnd"/>
      <w:r>
        <w:t xml:space="preserve"> </w:t>
      </w:r>
      <w:proofErr w:type="spellStart"/>
      <w:r>
        <w:t>rAma</w:t>
      </w:r>
      <w:proofErr w:type="spellEnd"/>
      <w:r>
        <w:t xml:space="preserve">) (with an undespaired mind and) even by his virtue and strength), </w:t>
      </w:r>
      <w:proofErr w:type="spellStart"/>
      <w:r>
        <w:t>AzhwAr’s</w:t>
      </w:r>
      <w:proofErr w:type="spellEnd"/>
      <w:r>
        <w:t xml:space="preserve"> mind should have stayed with him until he attained </w:t>
      </w:r>
      <w:proofErr w:type="spellStart"/>
      <w:r>
        <w:t>sarvESvaran</w:t>
      </w:r>
      <w:proofErr w:type="spellEnd"/>
      <w:r>
        <w:t xml:space="preserve"> and told him “Whatever troubles you have had, I too had experienced with you”. While the words of those who say that only </w:t>
      </w:r>
      <w:proofErr w:type="spellStart"/>
      <w:r>
        <w:t>sarvESvaran</w:t>
      </w:r>
      <w:proofErr w:type="spellEnd"/>
      <w:r>
        <w:t xml:space="preserve"> is the means [for attaining him] are uttered after discriminating between what is apt and what is inapt, there are certain requirements from the </w:t>
      </w:r>
      <w:proofErr w:type="spellStart"/>
      <w:r>
        <w:t>chEthana</w:t>
      </w:r>
      <w:proofErr w:type="spellEnd"/>
      <w:r>
        <w:t xml:space="preserve"> (sentient entity) too who wishes to attain </w:t>
      </w:r>
      <w:proofErr w:type="spellStart"/>
      <w:r>
        <w:rPr>
          <w:i/>
        </w:rPr>
        <w:t>mOksham</w:t>
      </w:r>
      <w:proofErr w:type="spellEnd"/>
      <w:r>
        <w:t xml:space="preserve"> . First he should exist. Even if he exists, he should engage with the means; he should know the </w:t>
      </w:r>
      <w:proofErr w:type="spellStart"/>
      <w:r>
        <w:rPr>
          <w:i/>
        </w:rPr>
        <w:t>purushArtham</w:t>
      </w:r>
      <w:proofErr w:type="spellEnd"/>
      <w:r>
        <w:t xml:space="preserve"> (end-goal or benefit) which is apt for him and a heart which helps to develop </w:t>
      </w:r>
      <w:proofErr w:type="spellStart"/>
      <w:r>
        <w:rPr>
          <w:i/>
        </w:rPr>
        <w:t>ruchi</w:t>
      </w:r>
      <w:proofErr w:type="spellEnd"/>
      <w:r>
        <w:t xml:space="preserve"> (interest / taste) in that benefit. Moreover, he should shun the other means, carrying out activities which alone will be apt for </w:t>
      </w:r>
      <w:proofErr w:type="spellStart"/>
      <w:r>
        <w:t>sarvESvaran</w:t>
      </w:r>
      <w:proofErr w:type="spellEnd"/>
      <w:r>
        <w:t xml:space="preserve">. When </w:t>
      </w:r>
      <w:proofErr w:type="spellStart"/>
      <w:r>
        <w:t>sarvESvaran</w:t>
      </w:r>
      <w:proofErr w:type="spellEnd"/>
      <w:r>
        <w:t xml:space="preserve"> himself is the means and readily available, the reason for the </w:t>
      </w:r>
      <w:proofErr w:type="spellStart"/>
      <w:r>
        <w:t>chEthana</w:t>
      </w:r>
      <w:proofErr w:type="spellEnd"/>
      <w:r>
        <w:t xml:space="preserve"> to continue in </w:t>
      </w:r>
      <w:proofErr w:type="spellStart"/>
      <w:r>
        <w:t>samsAram</w:t>
      </w:r>
      <w:proofErr w:type="spellEnd"/>
      <w:r>
        <w:t xml:space="preserve"> is because the requirements mentioned above have not developed in him. Thus, when the heart should have stayed with him until he attained his end-goal, since it did not do, he is upset with his heart.</w:t>
      </w:r>
    </w:p>
    <w:p w14:paraId="3D8EDB36" w14:textId="77777777" w:rsidR="00ED68D7" w:rsidRDefault="00025E77">
      <w:r>
        <w:t xml:space="preserve">Let us go through the </w:t>
      </w:r>
      <w:proofErr w:type="spellStart"/>
      <w:r>
        <w:t>pAsiuram</w:t>
      </w:r>
      <w:proofErr w:type="spellEnd"/>
      <w:r>
        <w:t xml:space="preserve"> and its meanings</w:t>
      </w:r>
    </w:p>
    <w:p w14:paraId="2C7C8E8B" w14:textId="77777777" w:rsidR="00ED68D7" w:rsidRDefault="00025E77">
      <w:proofErr w:type="spellStart"/>
      <w:r>
        <w:rPr>
          <w:i/>
        </w:rPr>
        <w:lastRenderedPageBreak/>
        <w:t>madanenjam</w:t>
      </w:r>
      <w:proofErr w:type="spellEnd"/>
      <w:r>
        <w:rPr>
          <w:i/>
        </w:rPr>
        <w:t xml:space="preserve"> </w:t>
      </w:r>
      <w:proofErr w:type="spellStart"/>
      <w:r>
        <w:rPr>
          <w:i/>
        </w:rPr>
        <w:t>enRum</w:t>
      </w:r>
      <w:proofErr w:type="spellEnd"/>
      <w:r>
        <w:rPr>
          <w:i/>
        </w:rPr>
        <w:t xml:space="preserve"> </w:t>
      </w:r>
      <w:proofErr w:type="spellStart"/>
      <w:r>
        <w:rPr>
          <w:i/>
        </w:rPr>
        <w:t>thamadhenRum</w:t>
      </w:r>
      <w:proofErr w:type="spellEnd"/>
      <w:r>
        <w:rPr>
          <w:i/>
        </w:rPr>
        <w:t xml:space="preserve"> Or </w:t>
      </w:r>
      <w:proofErr w:type="spellStart"/>
      <w:r>
        <w:rPr>
          <w:i/>
        </w:rPr>
        <w:t>karumam</w:t>
      </w:r>
      <w:proofErr w:type="spellEnd"/>
      <w:r>
        <w:rPr>
          <w:i/>
        </w:rPr>
        <w:t xml:space="preserve"> </w:t>
      </w:r>
      <w:proofErr w:type="spellStart"/>
      <w:r>
        <w:rPr>
          <w:i/>
        </w:rPr>
        <w:t>karudhi</w:t>
      </w:r>
      <w:proofErr w:type="spellEnd"/>
      <w:r>
        <w:t xml:space="preserve"> </w:t>
      </w:r>
      <w:proofErr w:type="spellStart"/>
      <w:r>
        <w:rPr>
          <w:i/>
        </w:rPr>
        <w:t>vida</w:t>
      </w:r>
      <w:proofErr w:type="spellEnd"/>
      <w:r>
        <w:rPr>
          <w:i/>
        </w:rPr>
        <w:t xml:space="preserve"> </w:t>
      </w:r>
      <w:proofErr w:type="spellStart"/>
      <w:r>
        <w:rPr>
          <w:i/>
        </w:rPr>
        <w:t>nenjai</w:t>
      </w:r>
      <w:proofErr w:type="spellEnd"/>
      <w:r>
        <w:rPr>
          <w:i/>
        </w:rPr>
        <w:t xml:space="preserve"> </w:t>
      </w:r>
      <w:proofErr w:type="spellStart"/>
      <w:r>
        <w:rPr>
          <w:i/>
        </w:rPr>
        <w:t>uRRAr</w:t>
      </w:r>
      <w:proofErr w:type="spellEnd"/>
      <w:r>
        <w:rPr>
          <w:i/>
        </w:rPr>
        <w:t xml:space="preserve"> </w:t>
      </w:r>
      <w:proofErr w:type="spellStart"/>
      <w:r>
        <w:rPr>
          <w:i/>
        </w:rPr>
        <w:t>vidavO</w:t>
      </w:r>
      <w:proofErr w:type="spellEnd"/>
      <w:r>
        <w:rPr>
          <w:i/>
        </w:rPr>
        <w:t xml:space="preserve"> </w:t>
      </w:r>
      <w:proofErr w:type="spellStart"/>
      <w:r>
        <w:rPr>
          <w:i/>
        </w:rPr>
        <w:t>amaiyum</w:t>
      </w:r>
      <w:proofErr w:type="spellEnd"/>
      <w:r>
        <w:rPr>
          <w:i/>
        </w:rPr>
        <w:t xml:space="preserve"> </w:t>
      </w:r>
      <w:proofErr w:type="spellStart"/>
      <w:r>
        <w:rPr>
          <w:i/>
        </w:rPr>
        <w:t>appon</w:t>
      </w:r>
      <w:proofErr w:type="spellEnd"/>
      <w:r>
        <w:rPr>
          <w:i/>
        </w:rPr>
        <w:t xml:space="preserve"> </w:t>
      </w:r>
      <w:proofErr w:type="spellStart"/>
      <w:r>
        <w:rPr>
          <w:i/>
        </w:rPr>
        <w:t>peyarOn</w:t>
      </w:r>
      <w:proofErr w:type="spellEnd"/>
      <w:r>
        <w:t xml:space="preserve"> </w:t>
      </w:r>
      <w:proofErr w:type="spellStart"/>
      <w:r>
        <w:rPr>
          <w:i/>
        </w:rPr>
        <w:t>thadanenjam</w:t>
      </w:r>
      <w:proofErr w:type="spellEnd"/>
      <w:r>
        <w:rPr>
          <w:i/>
        </w:rPr>
        <w:t xml:space="preserve"> </w:t>
      </w:r>
      <w:proofErr w:type="spellStart"/>
      <w:r>
        <w:rPr>
          <w:i/>
        </w:rPr>
        <w:t>kINda</w:t>
      </w:r>
      <w:proofErr w:type="spellEnd"/>
      <w:r>
        <w:rPr>
          <w:i/>
        </w:rPr>
        <w:t xml:space="preserve"> </w:t>
      </w:r>
      <w:proofErr w:type="spellStart"/>
      <w:r>
        <w:rPr>
          <w:i/>
        </w:rPr>
        <w:t>pirAnAr</w:t>
      </w:r>
      <w:proofErr w:type="spellEnd"/>
      <w:r>
        <w:rPr>
          <w:i/>
        </w:rPr>
        <w:t xml:space="preserve"> </w:t>
      </w:r>
      <w:proofErr w:type="spellStart"/>
      <w:r>
        <w:rPr>
          <w:i/>
        </w:rPr>
        <w:t>thamadhikkIzh</w:t>
      </w:r>
      <w:proofErr w:type="spellEnd"/>
      <w:r>
        <w:rPr>
          <w:i/>
        </w:rPr>
        <w:t xml:space="preserve"> </w:t>
      </w:r>
      <w:proofErr w:type="spellStart"/>
      <w:r>
        <w:rPr>
          <w:i/>
        </w:rPr>
        <w:t>vidappOyth</w:t>
      </w:r>
      <w:proofErr w:type="spellEnd"/>
      <w:r>
        <w:t xml:space="preserve"> </w:t>
      </w:r>
      <w:proofErr w:type="spellStart"/>
      <w:r>
        <w:rPr>
          <w:i/>
        </w:rPr>
        <w:t>thida</w:t>
      </w:r>
      <w:proofErr w:type="spellEnd"/>
      <w:r>
        <w:rPr>
          <w:i/>
        </w:rPr>
        <w:t xml:space="preserve"> </w:t>
      </w:r>
      <w:proofErr w:type="spellStart"/>
      <w:r>
        <w:rPr>
          <w:i/>
        </w:rPr>
        <w:t>nenjamAy</w:t>
      </w:r>
      <w:proofErr w:type="spellEnd"/>
      <w:r>
        <w:rPr>
          <w:i/>
        </w:rPr>
        <w:t xml:space="preserve"> </w:t>
      </w:r>
      <w:proofErr w:type="spellStart"/>
      <w:r>
        <w:rPr>
          <w:i/>
        </w:rPr>
        <w:t>emmai</w:t>
      </w:r>
      <w:proofErr w:type="spellEnd"/>
      <w:r>
        <w:rPr>
          <w:i/>
        </w:rPr>
        <w:t xml:space="preserve"> </w:t>
      </w:r>
      <w:proofErr w:type="spellStart"/>
      <w:r>
        <w:rPr>
          <w:i/>
        </w:rPr>
        <w:t>nIththu</w:t>
      </w:r>
      <w:proofErr w:type="spellEnd"/>
      <w:r>
        <w:rPr>
          <w:i/>
        </w:rPr>
        <w:t xml:space="preserve"> </w:t>
      </w:r>
      <w:proofErr w:type="spellStart"/>
      <w:r>
        <w:rPr>
          <w:i/>
        </w:rPr>
        <w:t>inRu</w:t>
      </w:r>
      <w:proofErr w:type="spellEnd"/>
      <w:r>
        <w:rPr>
          <w:i/>
        </w:rPr>
        <w:t xml:space="preserve"> </w:t>
      </w:r>
      <w:proofErr w:type="spellStart"/>
      <w:r>
        <w:rPr>
          <w:i/>
        </w:rPr>
        <w:t>thARum</w:t>
      </w:r>
      <w:proofErr w:type="spellEnd"/>
      <w:r>
        <w:rPr>
          <w:i/>
        </w:rPr>
        <w:t xml:space="preserve"> </w:t>
      </w:r>
      <w:proofErr w:type="spellStart"/>
      <w:r>
        <w:rPr>
          <w:i/>
        </w:rPr>
        <w:t>thiriginRadhE</w:t>
      </w:r>
      <w:proofErr w:type="spellEnd"/>
    </w:p>
    <w:p w14:paraId="417541DD" w14:textId="77777777" w:rsidR="00ED68D7" w:rsidRDefault="00025E77">
      <w:r>
        <w:rPr>
          <w:b/>
        </w:rPr>
        <w:t>Word-by-Word Meanings</w:t>
      </w:r>
    </w:p>
    <w:p w14:paraId="4A6C8D2E" w14:textId="77777777" w:rsidR="00ED68D7" w:rsidRDefault="00025E77">
      <w:proofErr w:type="spellStart"/>
      <w:r>
        <w:rPr>
          <w:i/>
        </w:rPr>
        <w:t>appon</w:t>
      </w:r>
      <w:proofErr w:type="spellEnd"/>
      <w:r>
        <w:rPr>
          <w:i/>
        </w:rPr>
        <w:t xml:space="preserve"> </w:t>
      </w:r>
      <w:proofErr w:type="spellStart"/>
      <w:r>
        <w:rPr>
          <w:i/>
        </w:rPr>
        <w:t>peyarOn</w:t>
      </w:r>
      <w:proofErr w:type="spellEnd"/>
      <w:r>
        <w:t xml:space="preserve"> – that </w:t>
      </w:r>
      <w:proofErr w:type="spellStart"/>
      <w:r>
        <w:t>hiraNyakaSipu’s</w:t>
      </w:r>
      <w:proofErr w:type="spellEnd"/>
      <w:r>
        <w:t xml:space="preserve"> </w:t>
      </w:r>
      <w:proofErr w:type="spellStart"/>
      <w:r>
        <w:rPr>
          <w:i/>
        </w:rPr>
        <w:t>thadam</w:t>
      </w:r>
      <w:proofErr w:type="spellEnd"/>
      <w:r>
        <w:t xml:space="preserve"> – broad </w:t>
      </w:r>
      <w:proofErr w:type="spellStart"/>
      <w:r>
        <w:rPr>
          <w:i/>
        </w:rPr>
        <w:t>nenjam</w:t>
      </w:r>
      <w:proofErr w:type="spellEnd"/>
      <w:r>
        <w:t xml:space="preserve"> – chest </w:t>
      </w:r>
      <w:proofErr w:type="spellStart"/>
      <w:r>
        <w:rPr>
          <w:i/>
        </w:rPr>
        <w:t>kINda</w:t>
      </w:r>
      <w:proofErr w:type="spellEnd"/>
      <w:r>
        <w:t xml:space="preserve"> – tore </w:t>
      </w:r>
      <w:proofErr w:type="spellStart"/>
      <w:r>
        <w:rPr>
          <w:i/>
        </w:rPr>
        <w:t>pirAnAr</w:t>
      </w:r>
      <w:proofErr w:type="spellEnd"/>
      <w:r>
        <w:rPr>
          <w:i/>
        </w:rPr>
        <w:t xml:space="preserve"> </w:t>
      </w:r>
      <w:proofErr w:type="spellStart"/>
      <w:r>
        <w:rPr>
          <w:i/>
        </w:rPr>
        <w:t>thamadhu</w:t>
      </w:r>
      <w:proofErr w:type="spellEnd"/>
      <w:r>
        <w:t xml:space="preserve"> – benefactor, </w:t>
      </w:r>
      <w:proofErr w:type="spellStart"/>
      <w:r>
        <w:t>sarvESvaran’s</w:t>
      </w:r>
      <w:proofErr w:type="spellEnd"/>
      <w:r>
        <w:t xml:space="preserve"> </w:t>
      </w:r>
      <w:proofErr w:type="spellStart"/>
      <w:r>
        <w:rPr>
          <w:i/>
        </w:rPr>
        <w:t>adikkIzh</w:t>
      </w:r>
      <w:proofErr w:type="spellEnd"/>
      <w:r>
        <w:t xml:space="preserve"> – under the divine feet as objective </w:t>
      </w:r>
      <w:proofErr w:type="spellStart"/>
      <w:r>
        <w:rPr>
          <w:i/>
        </w:rPr>
        <w:t>vida</w:t>
      </w:r>
      <w:proofErr w:type="spellEnd"/>
      <w:r>
        <w:t xml:space="preserve"> – on sending (the mind) </w:t>
      </w:r>
      <w:proofErr w:type="spellStart"/>
      <w:r>
        <w:rPr>
          <w:i/>
        </w:rPr>
        <w:t>pOy</w:t>
      </w:r>
      <w:proofErr w:type="spellEnd"/>
      <w:r>
        <w:t xml:space="preserve"> – going (there) </w:t>
      </w:r>
      <w:proofErr w:type="spellStart"/>
      <w:r>
        <w:rPr>
          <w:i/>
        </w:rPr>
        <w:t>thidam</w:t>
      </w:r>
      <w:proofErr w:type="spellEnd"/>
      <w:r>
        <w:t xml:space="preserve"> – firmly </w:t>
      </w:r>
      <w:proofErr w:type="spellStart"/>
      <w:r>
        <w:rPr>
          <w:i/>
        </w:rPr>
        <w:t>nenjamAy</w:t>
      </w:r>
      <w:proofErr w:type="spellEnd"/>
      <w:r>
        <w:t xml:space="preserve"> – having deep belief </w:t>
      </w:r>
      <w:proofErr w:type="spellStart"/>
      <w:r>
        <w:rPr>
          <w:i/>
        </w:rPr>
        <w:t>emmai</w:t>
      </w:r>
      <w:proofErr w:type="spellEnd"/>
      <w:r>
        <w:t xml:space="preserve"> – us </w:t>
      </w:r>
      <w:proofErr w:type="spellStart"/>
      <w:r>
        <w:rPr>
          <w:i/>
        </w:rPr>
        <w:t>nIththu</w:t>
      </w:r>
      <w:proofErr w:type="spellEnd"/>
      <w:r>
        <w:t xml:space="preserve"> – leaving </w:t>
      </w:r>
      <w:proofErr w:type="spellStart"/>
      <w:r>
        <w:rPr>
          <w:i/>
        </w:rPr>
        <w:t>inRu</w:t>
      </w:r>
      <w:proofErr w:type="spellEnd"/>
      <w:r>
        <w:rPr>
          <w:i/>
        </w:rPr>
        <w:t xml:space="preserve"> </w:t>
      </w:r>
      <w:proofErr w:type="spellStart"/>
      <w:r>
        <w:rPr>
          <w:i/>
        </w:rPr>
        <w:t>thArum</w:t>
      </w:r>
      <w:proofErr w:type="spellEnd"/>
      <w:r>
        <w:t xml:space="preserve"> – till date </w:t>
      </w:r>
      <w:proofErr w:type="spellStart"/>
      <w:r>
        <w:rPr>
          <w:i/>
        </w:rPr>
        <w:t>thiriginRadhu</w:t>
      </w:r>
      <w:proofErr w:type="spellEnd"/>
      <w:r>
        <w:t xml:space="preserve"> – is roaming (Hence) </w:t>
      </w:r>
      <w:proofErr w:type="spellStart"/>
      <w:r>
        <w:rPr>
          <w:i/>
        </w:rPr>
        <w:t>nenjam</w:t>
      </w:r>
      <w:proofErr w:type="spellEnd"/>
      <w:r>
        <w:t xml:space="preserve"> – mind </w:t>
      </w:r>
      <w:r>
        <w:rPr>
          <w:i/>
        </w:rPr>
        <w:t xml:space="preserve">madam </w:t>
      </w:r>
      <w:proofErr w:type="spellStart"/>
      <w:r>
        <w:rPr>
          <w:i/>
        </w:rPr>
        <w:t>enRum</w:t>
      </w:r>
      <w:proofErr w:type="spellEnd"/>
      <w:r>
        <w:t xml:space="preserve"> – saying that it is obedient (to us) </w:t>
      </w:r>
      <w:proofErr w:type="spellStart"/>
      <w:r>
        <w:rPr>
          <w:i/>
        </w:rPr>
        <w:t>thamadhu</w:t>
      </w:r>
      <w:proofErr w:type="spellEnd"/>
      <w:r>
        <w:rPr>
          <w:i/>
        </w:rPr>
        <w:t xml:space="preserve"> </w:t>
      </w:r>
      <w:proofErr w:type="spellStart"/>
      <w:r>
        <w:rPr>
          <w:i/>
        </w:rPr>
        <w:t>enRum</w:t>
      </w:r>
      <w:proofErr w:type="spellEnd"/>
      <w:r>
        <w:t xml:space="preserve"> – saying that it is our limb </w:t>
      </w:r>
      <w:r>
        <w:rPr>
          <w:i/>
        </w:rPr>
        <w:t xml:space="preserve">Or </w:t>
      </w:r>
      <w:proofErr w:type="spellStart"/>
      <w:r>
        <w:rPr>
          <w:i/>
        </w:rPr>
        <w:t>karumam</w:t>
      </w:r>
      <w:proofErr w:type="spellEnd"/>
      <w:r>
        <w:t xml:space="preserve"> – an activity </w:t>
      </w:r>
      <w:proofErr w:type="spellStart"/>
      <w:r>
        <w:rPr>
          <w:i/>
        </w:rPr>
        <w:t>karudhi</w:t>
      </w:r>
      <w:proofErr w:type="spellEnd"/>
      <w:r>
        <w:t xml:space="preserve"> – thinking (of doing) </w:t>
      </w:r>
      <w:proofErr w:type="spellStart"/>
      <w:r>
        <w:rPr>
          <w:i/>
        </w:rPr>
        <w:t>nenjai</w:t>
      </w:r>
      <w:proofErr w:type="spellEnd"/>
      <w:r>
        <w:t xml:space="preserve"> – mind </w:t>
      </w:r>
      <w:proofErr w:type="spellStart"/>
      <w:r>
        <w:rPr>
          <w:i/>
        </w:rPr>
        <w:t>vida</w:t>
      </w:r>
      <w:proofErr w:type="spellEnd"/>
      <w:r>
        <w:t xml:space="preserve"> – to send (on an errand)\ </w:t>
      </w:r>
      <w:proofErr w:type="spellStart"/>
      <w:r>
        <w:rPr>
          <w:i/>
        </w:rPr>
        <w:t>uRRAr</w:t>
      </w:r>
      <w:proofErr w:type="spellEnd"/>
      <w:r>
        <w:t xml:space="preserve"> – those who had planned </w:t>
      </w:r>
      <w:proofErr w:type="spellStart"/>
      <w:r>
        <w:rPr>
          <w:i/>
        </w:rPr>
        <w:t>vida</w:t>
      </w:r>
      <w:proofErr w:type="spellEnd"/>
      <w:r>
        <w:t xml:space="preserve"> – to drop (that activity) </w:t>
      </w:r>
      <w:proofErr w:type="spellStart"/>
      <w:r>
        <w:rPr>
          <w:i/>
        </w:rPr>
        <w:t>amaiyum</w:t>
      </w:r>
      <w:proofErr w:type="spellEnd"/>
      <w:r>
        <w:t xml:space="preserve"> – will be apt</w:t>
      </w:r>
    </w:p>
    <w:p w14:paraId="41710C01" w14:textId="77777777" w:rsidR="00ED68D7" w:rsidRDefault="00025E77">
      <w:r>
        <w:rPr>
          <w:b/>
        </w:rPr>
        <w:t>Simple Translation</w:t>
      </w:r>
    </w:p>
    <w:p w14:paraId="28E66A97" w14:textId="77777777" w:rsidR="00ED68D7" w:rsidRDefault="00025E77">
      <w:r>
        <w:t xml:space="preserve">I sent my mind with the intention of taking refuge under the divine feet of </w:t>
      </w:r>
      <w:proofErr w:type="spellStart"/>
      <w:r>
        <w:t>narasimhan</w:t>
      </w:r>
      <w:proofErr w:type="spellEnd"/>
      <w:r>
        <w:t xml:space="preserve">, who had torn the broad chest of </w:t>
      </w:r>
      <w:proofErr w:type="spellStart"/>
      <w:r>
        <w:t>hiraNyakaSipu</w:t>
      </w:r>
      <w:proofErr w:type="spellEnd"/>
      <w:r>
        <w:t>. My mind which went like this, instead of returning to me, stayed firmly there itself, considering those divine feet as an apt place for itself. Those who think that our mind is obedient to us and is ours, and who are planning to send it on an errand, would do well to drop that firmness.</w:t>
      </w:r>
    </w:p>
    <w:p w14:paraId="2A93EFBC" w14:textId="77777777" w:rsidR="00ED68D7" w:rsidRDefault="00025E77">
      <w:proofErr w:type="spellStart"/>
      <w:r>
        <w:rPr>
          <w:b/>
        </w:rPr>
        <w:t>vyAkyAnam</w:t>
      </w:r>
      <w:proofErr w:type="spellEnd"/>
    </w:p>
    <w:p w14:paraId="0860C0B7" w14:textId="77777777" w:rsidR="00ED68D7" w:rsidRDefault="00025E77">
      <w:proofErr w:type="spellStart"/>
      <w:r>
        <w:rPr>
          <w:b/>
        </w:rPr>
        <w:t>mada</w:t>
      </w:r>
      <w:proofErr w:type="spellEnd"/>
      <w:r>
        <w:rPr>
          <w:b/>
        </w:rPr>
        <w:t xml:space="preserve"> </w:t>
      </w:r>
      <w:proofErr w:type="spellStart"/>
      <w:r>
        <w:rPr>
          <w:b/>
        </w:rPr>
        <w:t>nenjam</w:t>
      </w:r>
      <w:proofErr w:type="spellEnd"/>
      <w:r>
        <w:rPr>
          <w:b/>
        </w:rPr>
        <w:t xml:space="preserve"> </w:t>
      </w:r>
      <w:proofErr w:type="spellStart"/>
      <w:r>
        <w:rPr>
          <w:b/>
        </w:rPr>
        <w:t>enRum</w:t>
      </w:r>
      <w:proofErr w:type="spellEnd"/>
      <w:r>
        <w:rPr>
          <w:b/>
        </w:rPr>
        <w:t xml:space="preserve"> </w:t>
      </w:r>
      <w:proofErr w:type="spellStart"/>
      <w:r>
        <w:rPr>
          <w:b/>
        </w:rPr>
        <w:t>thamadhenRum</w:t>
      </w:r>
      <w:proofErr w:type="spellEnd"/>
      <w:r>
        <w:t xml:space="preserve"> – there is a wrong impression among many that their minds are obedient to them. The mind has been provided by </w:t>
      </w:r>
      <w:proofErr w:type="spellStart"/>
      <w:r>
        <w:t>sarvESvaran</w:t>
      </w:r>
      <w:proofErr w:type="spellEnd"/>
      <w:r>
        <w:t xml:space="preserve"> as an aid along with the physical form to enable the </w:t>
      </w:r>
      <w:proofErr w:type="spellStart"/>
      <w:r>
        <w:t>chEthana</w:t>
      </w:r>
      <w:proofErr w:type="spellEnd"/>
      <w:r>
        <w:t xml:space="preserve"> (sentient entity) to reach his end-goal. Hence they may consider the mind as theirs. Moreover, apart from the physical form and the five senses, </w:t>
      </w:r>
      <w:proofErr w:type="spellStart"/>
      <w:r>
        <w:t>sarvESvaran</w:t>
      </w:r>
      <w:proofErr w:type="spellEnd"/>
      <w:r>
        <w:t xml:space="preserve"> had provided the heart to propel the </w:t>
      </w:r>
      <w:proofErr w:type="spellStart"/>
      <w:r>
        <w:t>chEthana</w:t>
      </w:r>
      <w:proofErr w:type="spellEnd"/>
      <w:r>
        <w:t xml:space="preserve"> towards the end-goal and to create an interest in it. This being the case, there is no fault in thinking that the heart is one’s own. If one were obedient to another and the other person becomes distressed, the obedient entity should stand by that person and tell him “I am also suffering the same difficulties which you suffered”. Also, one who is a </w:t>
      </w:r>
      <w:r>
        <w:rPr>
          <w:i/>
        </w:rPr>
        <w:t>SEshan</w:t>
      </w:r>
      <w:r>
        <w:t xml:space="preserve"> (carrying out servitude) should reveal his master’s fame and good qualities. However, </w:t>
      </w:r>
      <w:proofErr w:type="spellStart"/>
      <w:r>
        <w:t>AzhwAr</w:t>
      </w:r>
      <w:proofErr w:type="spellEnd"/>
      <w:r>
        <w:t xml:space="preserve"> says that the heart does not have these qualities.</w:t>
      </w:r>
    </w:p>
    <w:p w14:paraId="02CDCF8D" w14:textId="77777777" w:rsidR="00ED68D7" w:rsidRDefault="00025E77">
      <w:r>
        <w:rPr>
          <w:b/>
        </w:rPr>
        <w:t xml:space="preserve">Or </w:t>
      </w:r>
      <w:proofErr w:type="spellStart"/>
      <w:r>
        <w:rPr>
          <w:b/>
        </w:rPr>
        <w:t>karumam</w:t>
      </w:r>
      <w:proofErr w:type="spellEnd"/>
      <w:r>
        <w:rPr>
          <w:b/>
        </w:rPr>
        <w:t xml:space="preserve"> . . .</w:t>
      </w:r>
      <w:r>
        <w:t xml:space="preserve"> – some people may be bold enough to send their hearts on errands. If their hearts leave them without carrying out that errand, it is better not to feel sorrowful about it. It is better not to have an attachment to that errand.</w:t>
      </w:r>
    </w:p>
    <w:p w14:paraId="2CA00800" w14:textId="77777777" w:rsidR="00ED68D7" w:rsidRDefault="00025E77">
      <w:r>
        <w:t>If this is the case, let the heart remain like that. Why search for it? . . . .</w:t>
      </w:r>
    </w:p>
    <w:p w14:paraId="125FAF30" w14:textId="77777777" w:rsidR="00ED68D7" w:rsidRDefault="00025E77">
      <w:proofErr w:type="spellStart"/>
      <w:r>
        <w:rPr>
          <w:b/>
        </w:rPr>
        <w:t>appon</w:t>
      </w:r>
      <w:proofErr w:type="spellEnd"/>
      <w:r>
        <w:rPr>
          <w:b/>
        </w:rPr>
        <w:t xml:space="preserve"> </w:t>
      </w:r>
      <w:proofErr w:type="spellStart"/>
      <w:r>
        <w:rPr>
          <w:b/>
        </w:rPr>
        <w:t>peyarOn</w:t>
      </w:r>
      <w:proofErr w:type="spellEnd"/>
      <w:r>
        <w:t xml:space="preserve"> . . . – being under his control and being his slave, isn’t this the target for that mind to be engaged in?</w:t>
      </w:r>
    </w:p>
    <w:p w14:paraId="7BD07DFB" w14:textId="77777777" w:rsidR="00ED68D7" w:rsidRDefault="00025E77">
      <w:proofErr w:type="spellStart"/>
      <w:r>
        <w:rPr>
          <w:b/>
        </w:rPr>
        <w:lastRenderedPageBreak/>
        <w:t>appon</w:t>
      </w:r>
      <w:proofErr w:type="spellEnd"/>
      <w:r>
        <w:rPr>
          <w:b/>
        </w:rPr>
        <w:t xml:space="preserve"> </w:t>
      </w:r>
      <w:proofErr w:type="spellStart"/>
      <w:r>
        <w:rPr>
          <w:b/>
        </w:rPr>
        <w:t>peyarOn</w:t>
      </w:r>
      <w:proofErr w:type="spellEnd"/>
      <w:r>
        <w:rPr>
          <w:b/>
        </w:rPr>
        <w:t xml:space="preserve"> </w:t>
      </w:r>
      <w:proofErr w:type="spellStart"/>
      <w:r>
        <w:rPr>
          <w:b/>
        </w:rPr>
        <w:t>thadanenjam</w:t>
      </w:r>
      <w:proofErr w:type="spellEnd"/>
      <w:r>
        <w:rPr>
          <w:b/>
        </w:rPr>
        <w:t xml:space="preserve"> </w:t>
      </w:r>
      <w:proofErr w:type="spellStart"/>
      <w:r>
        <w:rPr>
          <w:b/>
        </w:rPr>
        <w:t>kINda</w:t>
      </w:r>
      <w:proofErr w:type="spellEnd"/>
      <w:r>
        <w:rPr>
          <w:b/>
        </w:rPr>
        <w:t xml:space="preserve"> </w:t>
      </w:r>
      <w:proofErr w:type="spellStart"/>
      <w:r>
        <w:rPr>
          <w:b/>
        </w:rPr>
        <w:t>pirAnAr</w:t>
      </w:r>
      <w:proofErr w:type="spellEnd"/>
      <w:r>
        <w:rPr>
          <w:b/>
        </w:rPr>
        <w:t xml:space="preserve"> </w:t>
      </w:r>
      <w:proofErr w:type="spellStart"/>
      <w:r>
        <w:rPr>
          <w:b/>
        </w:rPr>
        <w:t>thamadhu</w:t>
      </w:r>
      <w:proofErr w:type="spellEnd"/>
      <w:r>
        <w:rPr>
          <w:b/>
        </w:rPr>
        <w:t xml:space="preserve"> </w:t>
      </w:r>
      <w:proofErr w:type="spellStart"/>
      <w:r>
        <w:rPr>
          <w:b/>
        </w:rPr>
        <w:t>adikkIzh</w:t>
      </w:r>
      <w:proofErr w:type="spellEnd"/>
      <w:r>
        <w:rPr>
          <w:b/>
        </w:rPr>
        <w:t xml:space="preserve"> </w:t>
      </w:r>
      <w:proofErr w:type="spellStart"/>
      <w:r>
        <w:rPr>
          <w:b/>
        </w:rPr>
        <w:t>vida</w:t>
      </w:r>
      <w:proofErr w:type="spellEnd"/>
      <w:r>
        <w:t xml:space="preserve"> – did I leave it in a place where I cannot be successful? Did I not leave it where the one who does benefits for us, is present? </w:t>
      </w:r>
      <w:proofErr w:type="spellStart"/>
      <w:r>
        <w:t>AzhwAr</w:t>
      </w:r>
      <w:proofErr w:type="spellEnd"/>
      <w:r>
        <w:t xml:space="preserve"> feels that the benefit which </w:t>
      </w:r>
      <w:proofErr w:type="spellStart"/>
      <w:r>
        <w:t>sarvESvaran</w:t>
      </w:r>
      <w:proofErr w:type="spellEnd"/>
      <w:r>
        <w:t xml:space="preserve"> did for his follower [</w:t>
      </w:r>
      <w:proofErr w:type="spellStart"/>
      <w:r>
        <w:t>prahlAdhan</w:t>
      </w:r>
      <w:proofErr w:type="spellEnd"/>
      <w:r>
        <w:t>] is as good as having done for him.</w:t>
      </w:r>
    </w:p>
    <w:p w14:paraId="087DF335" w14:textId="77777777" w:rsidR="00ED68D7" w:rsidRDefault="00025E77">
      <w:proofErr w:type="spellStart"/>
      <w:r>
        <w:rPr>
          <w:b/>
        </w:rPr>
        <w:t>appon</w:t>
      </w:r>
      <w:proofErr w:type="spellEnd"/>
      <w:r>
        <w:rPr>
          <w:b/>
        </w:rPr>
        <w:t xml:space="preserve"> </w:t>
      </w:r>
      <w:proofErr w:type="spellStart"/>
      <w:r>
        <w:rPr>
          <w:b/>
        </w:rPr>
        <w:t>peyarOn</w:t>
      </w:r>
      <w:proofErr w:type="spellEnd"/>
      <w:r>
        <w:t xml:space="preserve"> – </w:t>
      </w:r>
      <w:proofErr w:type="spellStart"/>
      <w:r>
        <w:t>prahlAdhan</w:t>
      </w:r>
      <w:proofErr w:type="spellEnd"/>
      <w:r>
        <w:t xml:space="preserve">, who was sired by </w:t>
      </w:r>
      <w:proofErr w:type="spellStart"/>
      <w:r>
        <w:t>hiraNyakaSipu</w:t>
      </w:r>
      <w:proofErr w:type="spellEnd"/>
      <w:r>
        <w:t xml:space="preserve">, recited the divine names of </w:t>
      </w:r>
      <w:proofErr w:type="spellStart"/>
      <w:r>
        <w:t>sarvESvaran</w:t>
      </w:r>
      <w:proofErr w:type="spellEnd"/>
      <w:r>
        <w:t xml:space="preserve">. Getting angry with him because of this, </w:t>
      </w:r>
      <w:proofErr w:type="spellStart"/>
      <w:r>
        <w:t>hiraNyan</w:t>
      </w:r>
      <w:proofErr w:type="spellEnd"/>
      <w:r>
        <w:t xml:space="preserve"> meted out punishments to his son, which he would mete out to his enemies. Thinking of those cruelties </w:t>
      </w:r>
      <w:proofErr w:type="spellStart"/>
      <w:r>
        <w:t>AzhwAr</w:t>
      </w:r>
      <w:proofErr w:type="spellEnd"/>
      <w:r>
        <w:t xml:space="preserve"> is referring to him as </w:t>
      </w:r>
      <w:proofErr w:type="spellStart"/>
      <w:r>
        <w:rPr>
          <w:i/>
        </w:rPr>
        <w:t>pon</w:t>
      </w:r>
      <w:proofErr w:type="spellEnd"/>
      <w:r>
        <w:rPr>
          <w:i/>
        </w:rPr>
        <w:t xml:space="preserve"> </w:t>
      </w:r>
      <w:proofErr w:type="spellStart"/>
      <w:r>
        <w:rPr>
          <w:i/>
        </w:rPr>
        <w:t>peyarOn</w:t>
      </w:r>
      <w:proofErr w:type="spellEnd"/>
      <w:r>
        <w:t xml:space="preserve"> .</w:t>
      </w:r>
    </w:p>
    <w:p w14:paraId="62E7F6D1" w14:textId="77777777" w:rsidR="00ED68D7" w:rsidRDefault="00025E77">
      <w:r>
        <w:t xml:space="preserve">Here, the </w:t>
      </w:r>
      <w:proofErr w:type="spellStart"/>
      <w:r>
        <w:t>vyAkyAthA</w:t>
      </w:r>
      <w:proofErr w:type="spellEnd"/>
      <w:r>
        <w:t xml:space="preserve"> explains a few lines from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2-3-8 </w:t>
      </w:r>
      <w:proofErr w:type="spellStart"/>
      <w:r>
        <w:rPr>
          <w:i/>
        </w:rPr>
        <w:t>paLLiyil</w:t>
      </w:r>
      <w:proofErr w:type="spellEnd"/>
      <w:r>
        <w:rPr>
          <w:i/>
        </w:rPr>
        <w:t xml:space="preserve"> Odhi </w:t>
      </w:r>
      <w:proofErr w:type="spellStart"/>
      <w:r>
        <w:rPr>
          <w:i/>
        </w:rPr>
        <w:t>vandha</w:t>
      </w:r>
      <w:proofErr w:type="spellEnd"/>
      <w:r>
        <w:rPr>
          <w:i/>
        </w:rPr>
        <w:t xml:space="preserve"> </w:t>
      </w:r>
      <w:proofErr w:type="spellStart"/>
      <w:r>
        <w:rPr>
          <w:i/>
        </w:rPr>
        <w:t>siRuvan</w:t>
      </w:r>
      <w:proofErr w:type="spellEnd"/>
    </w:p>
    <w:p w14:paraId="77F4A376" w14:textId="77777777" w:rsidR="00ED68D7" w:rsidRDefault="00025E77">
      <w:proofErr w:type="spellStart"/>
      <w:r>
        <w:rPr>
          <w:i/>
        </w:rPr>
        <w:t>paLLiyil</w:t>
      </w:r>
      <w:proofErr w:type="spellEnd"/>
      <w:r>
        <w:rPr>
          <w:i/>
        </w:rPr>
        <w:t xml:space="preserve"> </w:t>
      </w:r>
      <w:proofErr w:type="spellStart"/>
      <w:r>
        <w:rPr>
          <w:i/>
        </w:rPr>
        <w:t>Odhivandha</w:t>
      </w:r>
      <w:proofErr w:type="spellEnd"/>
      <w:r>
        <w:t xml:space="preserve"> – whatever the children recite, which they had learnt from their school, is always joyous.</w:t>
      </w:r>
    </w:p>
    <w:p w14:paraId="7F2FE983" w14:textId="77777777" w:rsidR="00ED68D7" w:rsidRDefault="00025E77">
      <w:r>
        <w:rPr>
          <w:i/>
        </w:rPr>
        <w:t xml:space="preserve">than </w:t>
      </w:r>
      <w:proofErr w:type="spellStart"/>
      <w:r>
        <w:rPr>
          <w:i/>
        </w:rPr>
        <w:t>siRuvan</w:t>
      </w:r>
      <w:proofErr w:type="spellEnd"/>
      <w:r>
        <w:t xml:space="preserve"> – it would be joyous even if other children recite it. But if it is by one’s own child, it is more delightful.</w:t>
      </w:r>
    </w:p>
    <w:p w14:paraId="6C1E4C56" w14:textId="77777777" w:rsidR="00ED68D7" w:rsidRDefault="00025E77">
      <w:proofErr w:type="spellStart"/>
      <w:r>
        <w:rPr>
          <w:i/>
        </w:rPr>
        <w:t>vAyil</w:t>
      </w:r>
      <w:proofErr w:type="spellEnd"/>
      <w:r>
        <w:rPr>
          <w:i/>
        </w:rPr>
        <w:t xml:space="preserve"> Or Ayira </w:t>
      </w:r>
      <w:proofErr w:type="spellStart"/>
      <w:r>
        <w:rPr>
          <w:i/>
        </w:rPr>
        <w:t>nAmam</w:t>
      </w:r>
      <w:proofErr w:type="spellEnd"/>
      <w:r>
        <w:rPr>
          <w:i/>
        </w:rPr>
        <w:t xml:space="preserve"> </w:t>
      </w:r>
      <w:proofErr w:type="spellStart"/>
      <w:r>
        <w:rPr>
          <w:i/>
        </w:rPr>
        <w:t>oLLiyavAgippOdha</w:t>
      </w:r>
      <w:proofErr w:type="spellEnd"/>
      <w:r>
        <w:t xml:space="preserve"> – the words recited by </w:t>
      </w:r>
      <w:proofErr w:type="spellStart"/>
      <w:r>
        <w:t>prahlAdhan</w:t>
      </w:r>
      <w:proofErr w:type="spellEnd"/>
      <w:r>
        <w:t xml:space="preserve"> were such that even if they had been recited by an enemy, one would have fallen at the enemy’s feet!</w:t>
      </w:r>
    </w:p>
    <w:p w14:paraId="616361EC" w14:textId="77777777" w:rsidR="00ED68D7" w:rsidRDefault="00025E77">
      <w:proofErr w:type="spellStart"/>
      <w:r>
        <w:rPr>
          <w:i/>
        </w:rPr>
        <w:t>onRum</w:t>
      </w:r>
      <w:proofErr w:type="spellEnd"/>
      <w:r>
        <w:rPr>
          <w:i/>
        </w:rPr>
        <w:t xml:space="preserve"> Or </w:t>
      </w:r>
      <w:proofErr w:type="spellStart"/>
      <w:r>
        <w:rPr>
          <w:i/>
        </w:rPr>
        <w:t>poRuppilanAgi</w:t>
      </w:r>
      <w:proofErr w:type="spellEnd"/>
      <w:r>
        <w:t xml:space="preserve"> – </w:t>
      </w:r>
      <w:proofErr w:type="spellStart"/>
      <w:r>
        <w:t>hiraNyakaSipu</w:t>
      </w:r>
      <w:proofErr w:type="spellEnd"/>
      <w:r>
        <w:t xml:space="preserve"> had carried out </w:t>
      </w:r>
      <w:proofErr w:type="spellStart"/>
      <w:r>
        <w:rPr>
          <w:i/>
        </w:rPr>
        <w:t>asahyApachAram</w:t>
      </w:r>
      <w:proofErr w:type="spellEnd"/>
      <w:r>
        <w:t xml:space="preserve"> (irreverence, being unable to bear) in the case of </w:t>
      </w:r>
      <w:proofErr w:type="spellStart"/>
      <w:r>
        <w:t>prahlAdhan</w:t>
      </w:r>
      <w:proofErr w:type="spellEnd"/>
      <w:r>
        <w:t xml:space="preserve">. While he was related to </w:t>
      </w:r>
      <w:proofErr w:type="spellStart"/>
      <w:r>
        <w:t>prahlAdhan</w:t>
      </w:r>
      <w:proofErr w:type="spellEnd"/>
      <w:r>
        <w:t xml:space="preserve">, being his father, not respecting that, he did to </w:t>
      </w:r>
      <w:proofErr w:type="spellStart"/>
      <w:r>
        <w:t>prahlAdhan</w:t>
      </w:r>
      <w:proofErr w:type="spellEnd"/>
      <w:r>
        <w:t xml:space="preserve"> what enemies would do.</w:t>
      </w:r>
    </w:p>
    <w:p w14:paraId="3CB07D1E" w14:textId="77777777" w:rsidR="00ED68D7" w:rsidRDefault="00025E77">
      <w:proofErr w:type="spellStart"/>
      <w:r>
        <w:rPr>
          <w:i/>
        </w:rPr>
        <w:t>piLLaiyaichchIRi</w:t>
      </w:r>
      <w:proofErr w:type="spellEnd"/>
      <w:r>
        <w:t xml:space="preserve"> – he gave up </w:t>
      </w:r>
      <w:proofErr w:type="spellStart"/>
      <w:r>
        <w:t>prahlAdhan</w:t>
      </w:r>
      <w:proofErr w:type="spellEnd"/>
      <w:r>
        <w:t xml:space="preserve"> saying “He is not my son” just because </w:t>
      </w:r>
      <w:proofErr w:type="spellStart"/>
      <w:r>
        <w:t>prahlAdhan</w:t>
      </w:r>
      <w:proofErr w:type="spellEnd"/>
      <w:r>
        <w:t xml:space="preserve"> recited the divine names of </w:t>
      </w:r>
      <w:proofErr w:type="spellStart"/>
      <w:r>
        <w:t>sarvESvaran</w:t>
      </w:r>
      <w:proofErr w:type="spellEnd"/>
      <w:r>
        <w:t>.</w:t>
      </w:r>
    </w:p>
    <w:p w14:paraId="59BCAE54" w14:textId="77777777" w:rsidR="00ED68D7" w:rsidRDefault="00025E77">
      <w:proofErr w:type="spellStart"/>
      <w:r>
        <w:t>AzhwAr</w:t>
      </w:r>
      <w:proofErr w:type="spellEnd"/>
      <w:r>
        <w:t xml:space="preserve"> is mentioning a connection that he has with him.</w:t>
      </w:r>
    </w:p>
    <w:p w14:paraId="3678C2D4" w14:textId="77777777" w:rsidR="00ED68D7" w:rsidRDefault="00025E77">
      <w:proofErr w:type="spellStart"/>
      <w:r>
        <w:rPr>
          <w:b/>
        </w:rPr>
        <w:t>thada</w:t>
      </w:r>
      <w:proofErr w:type="spellEnd"/>
      <w:r>
        <w:rPr>
          <w:b/>
        </w:rPr>
        <w:t xml:space="preserve"> </w:t>
      </w:r>
      <w:proofErr w:type="spellStart"/>
      <w:r>
        <w:rPr>
          <w:b/>
        </w:rPr>
        <w:t>nenjam</w:t>
      </w:r>
      <w:proofErr w:type="spellEnd"/>
      <w:r>
        <w:t xml:space="preserve"> – the huge chest [of </w:t>
      </w:r>
      <w:proofErr w:type="spellStart"/>
      <w:r>
        <w:t>hiraNyakaSipu</w:t>
      </w:r>
      <w:proofErr w:type="spellEnd"/>
      <w:r>
        <w:t xml:space="preserve">} which had grown to become a prey for </w:t>
      </w:r>
      <w:proofErr w:type="spellStart"/>
      <w:r>
        <w:t>sarvESvaran’s</w:t>
      </w:r>
      <w:proofErr w:type="spellEnd"/>
      <w:r>
        <w:t xml:space="preserve"> divine nails and divine teeth.</w:t>
      </w:r>
    </w:p>
    <w:p w14:paraId="51D71196" w14:textId="77777777" w:rsidR="00ED68D7" w:rsidRDefault="00025E77">
      <w:proofErr w:type="spellStart"/>
      <w:r>
        <w:rPr>
          <w:b/>
        </w:rPr>
        <w:t>kINda</w:t>
      </w:r>
      <w:proofErr w:type="spellEnd"/>
      <w:r>
        <w:t xml:space="preserve"> – even when </w:t>
      </w:r>
      <w:proofErr w:type="spellStart"/>
      <w:r>
        <w:t>narasimhap</w:t>
      </w:r>
      <w:proofErr w:type="spellEnd"/>
      <w:r>
        <w:t xml:space="preserve"> </w:t>
      </w:r>
      <w:proofErr w:type="spellStart"/>
      <w:r>
        <w:t>perumAn</w:t>
      </w:r>
      <w:proofErr w:type="spellEnd"/>
      <w:r>
        <w:t xml:space="preserve"> had not torn it, the physical form of </w:t>
      </w:r>
      <w:proofErr w:type="spellStart"/>
      <w:r>
        <w:t>hiraNyakaSipu</w:t>
      </w:r>
      <w:proofErr w:type="spellEnd"/>
      <w:r>
        <w:t xml:space="preserve"> started melting on merely looking at that divine form and fury. Without any difficulty, </w:t>
      </w:r>
      <w:proofErr w:type="spellStart"/>
      <w:r>
        <w:t>narasimhap</w:t>
      </w:r>
      <w:proofErr w:type="spellEnd"/>
      <w:r>
        <w:t xml:space="preserve"> </w:t>
      </w:r>
      <w:proofErr w:type="spellStart"/>
      <w:r>
        <w:t>perumAn</w:t>
      </w:r>
      <w:proofErr w:type="spellEnd"/>
      <w:r>
        <w:t xml:space="preserve"> tore that chest.</w:t>
      </w:r>
    </w:p>
    <w:p w14:paraId="42CA87C6" w14:textId="77777777" w:rsidR="00ED68D7" w:rsidRDefault="00025E77">
      <w:proofErr w:type="spellStart"/>
      <w:r>
        <w:rPr>
          <w:b/>
        </w:rPr>
        <w:t>pirAnAr</w:t>
      </w:r>
      <w:proofErr w:type="spellEnd"/>
      <w:r>
        <w:t xml:space="preserve"> – would </w:t>
      </w:r>
      <w:proofErr w:type="spellStart"/>
      <w:r>
        <w:t>narasimhap</w:t>
      </w:r>
      <w:proofErr w:type="spellEnd"/>
      <w:r>
        <w:t xml:space="preserve"> </w:t>
      </w:r>
      <w:proofErr w:type="spellStart"/>
      <w:r>
        <w:t>perumAn</w:t>
      </w:r>
      <w:proofErr w:type="spellEnd"/>
      <w:r>
        <w:t xml:space="preserve">, who came running when </w:t>
      </w:r>
      <w:proofErr w:type="spellStart"/>
      <w:r>
        <w:t>prahlAdhan’s</w:t>
      </w:r>
      <w:proofErr w:type="spellEnd"/>
      <w:r>
        <w:t xml:space="preserve"> father himself turned inimical, be able to tolerate should </w:t>
      </w:r>
      <w:proofErr w:type="spellStart"/>
      <w:r>
        <w:t>AzhwAr</w:t>
      </w:r>
      <w:proofErr w:type="spellEnd"/>
      <w:r>
        <w:t xml:space="preserve"> send a messenger due to his distressed condition in separation? While he had helped for </w:t>
      </w:r>
      <w:proofErr w:type="spellStart"/>
      <w:r>
        <w:t>prahlAdhan’s</w:t>
      </w:r>
      <w:proofErr w:type="spellEnd"/>
      <w:r>
        <w:t xml:space="preserve"> clarity of mind, he would indeed help for </w:t>
      </w:r>
      <w:proofErr w:type="spellStart"/>
      <w:r>
        <w:t>AzhwAr’s</w:t>
      </w:r>
      <w:proofErr w:type="spellEnd"/>
      <w:r>
        <w:t xml:space="preserve"> distressed condition. Not only because </w:t>
      </w:r>
      <w:proofErr w:type="spellStart"/>
      <w:r>
        <w:t>prahlAdhan</w:t>
      </w:r>
      <w:proofErr w:type="spellEnd"/>
      <w:r>
        <w:t xml:space="preserve"> had deep devotion, as mentioned in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1-19-88 ” </w:t>
      </w:r>
      <w:proofErr w:type="spellStart"/>
      <w:r>
        <w:rPr>
          <w:i/>
        </w:rPr>
        <w:t>maththassarvam</w:t>
      </w:r>
      <w:proofErr w:type="spellEnd"/>
      <w:r>
        <w:rPr>
          <w:i/>
        </w:rPr>
        <w:t xml:space="preserve"> </w:t>
      </w:r>
      <w:proofErr w:type="spellStart"/>
      <w:r>
        <w:rPr>
          <w:i/>
        </w:rPr>
        <w:t>ahamsarvam</w:t>
      </w:r>
      <w:proofErr w:type="spellEnd"/>
      <w:r>
        <w:t xml:space="preserve"> ” (Everything is mine (being a form of </w:t>
      </w:r>
      <w:proofErr w:type="spellStart"/>
      <w:r>
        <w:t>bhagavAn</w:t>
      </w:r>
      <w:proofErr w:type="spellEnd"/>
      <w:r>
        <w:t xml:space="preserve">), I am everything (having </w:t>
      </w:r>
      <w:proofErr w:type="spellStart"/>
      <w:r>
        <w:t>bhagavAn</w:t>
      </w:r>
      <w:proofErr w:type="spellEnd"/>
      <w:r>
        <w:t xml:space="preserve"> as </w:t>
      </w:r>
      <w:proofErr w:type="spellStart"/>
      <w:r>
        <w:t>antharyAmi</w:t>
      </w:r>
      <w:proofErr w:type="spellEnd"/>
      <w:r>
        <w:t>)), he has devotion with clarity.</w:t>
      </w:r>
    </w:p>
    <w:p w14:paraId="6EC7A06D" w14:textId="77777777" w:rsidR="00ED68D7" w:rsidRDefault="00025E77">
      <w:proofErr w:type="spellStart"/>
      <w:r>
        <w:rPr>
          <w:b/>
        </w:rPr>
        <w:t>thamadhadikkIzh</w:t>
      </w:r>
      <w:proofErr w:type="spellEnd"/>
      <w:r>
        <w:rPr>
          <w:b/>
        </w:rPr>
        <w:t xml:space="preserve"> </w:t>
      </w:r>
      <w:proofErr w:type="spellStart"/>
      <w:r>
        <w:rPr>
          <w:b/>
        </w:rPr>
        <w:t>vida</w:t>
      </w:r>
      <w:proofErr w:type="spellEnd"/>
      <w:r>
        <w:t xml:space="preserve"> – leaving his heart under such </w:t>
      </w:r>
      <w:proofErr w:type="spellStart"/>
      <w:r>
        <w:t>narasimha</w:t>
      </w:r>
      <w:proofErr w:type="spellEnd"/>
      <w:r>
        <w:t xml:space="preserve"> </w:t>
      </w:r>
      <w:proofErr w:type="spellStart"/>
      <w:r>
        <w:t>perumAn’s</w:t>
      </w:r>
      <w:proofErr w:type="spellEnd"/>
      <w:r>
        <w:t xml:space="preserve"> divine feet.</w:t>
      </w:r>
    </w:p>
    <w:p w14:paraId="7B626C35" w14:textId="77777777" w:rsidR="00ED68D7" w:rsidRDefault="00025E77">
      <w:proofErr w:type="spellStart"/>
      <w:r>
        <w:rPr>
          <w:b/>
        </w:rPr>
        <w:lastRenderedPageBreak/>
        <w:t>pOy</w:t>
      </w:r>
      <w:proofErr w:type="spellEnd"/>
      <w:r>
        <w:rPr>
          <w:b/>
        </w:rPr>
        <w:t xml:space="preserve"> </w:t>
      </w:r>
      <w:proofErr w:type="spellStart"/>
      <w:r>
        <w:rPr>
          <w:b/>
        </w:rPr>
        <w:t>thida</w:t>
      </w:r>
      <w:proofErr w:type="spellEnd"/>
      <w:r>
        <w:rPr>
          <w:b/>
        </w:rPr>
        <w:t xml:space="preserve"> </w:t>
      </w:r>
      <w:proofErr w:type="spellStart"/>
      <w:r>
        <w:rPr>
          <w:b/>
        </w:rPr>
        <w:t>nenjamAy</w:t>
      </w:r>
      <w:proofErr w:type="spellEnd"/>
      <w:r>
        <w:t xml:space="preserve"> – his heart, while going to </w:t>
      </w:r>
      <w:proofErr w:type="spellStart"/>
      <w:r>
        <w:t>sarvESvaran</w:t>
      </w:r>
      <w:proofErr w:type="spellEnd"/>
      <w:r>
        <w:t xml:space="preserve"> as </w:t>
      </w:r>
      <w:proofErr w:type="spellStart"/>
      <w:r>
        <w:t>AzhwAr’s</w:t>
      </w:r>
      <w:proofErr w:type="spellEnd"/>
      <w:r>
        <w:t xml:space="preserve"> messenger had thought “</w:t>
      </w:r>
      <w:proofErr w:type="spellStart"/>
      <w:r>
        <w:t>AzhwAr</w:t>
      </w:r>
      <w:proofErr w:type="spellEnd"/>
      <w:r>
        <w:t xml:space="preserve"> is in tears. Will he sustain himself until I return?” But once it reached there, it seemed to have taken his [</w:t>
      </w:r>
      <w:proofErr w:type="spellStart"/>
      <w:r>
        <w:t>sarvESvaran’s</w:t>
      </w:r>
      <w:proofErr w:type="spellEnd"/>
      <w:r>
        <w:t xml:space="preserve">] nature. When </w:t>
      </w:r>
      <w:proofErr w:type="spellStart"/>
      <w:r>
        <w:t>sIthAppirAtti</w:t>
      </w:r>
      <w:proofErr w:type="spellEnd"/>
      <w:r>
        <w:t xml:space="preserve"> separated from </w:t>
      </w:r>
      <w:proofErr w:type="spellStart"/>
      <w:r>
        <w:t>SrI</w:t>
      </w:r>
      <w:proofErr w:type="spellEnd"/>
      <w:r>
        <w:t xml:space="preserve"> </w:t>
      </w:r>
      <w:proofErr w:type="spellStart"/>
      <w:r>
        <w:t>rAma</w:t>
      </w:r>
      <w:proofErr w:type="spellEnd"/>
      <w:r>
        <w:t xml:space="preserve"> for the second time (due to the disparaging words of a washerman), did he not sustain himself for long? Probably, the heart too took to this nature.</w:t>
      </w:r>
    </w:p>
    <w:p w14:paraId="09DE1BC7" w14:textId="77777777" w:rsidR="00ED68D7" w:rsidRDefault="00025E77">
      <w:proofErr w:type="spellStart"/>
      <w:r>
        <w:rPr>
          <w:b/>
        </w:rPr>
        <w:t>emmai</w:t>
      </w:r>
      <w:proofErr w:type="spellEnd"/>
      <w:r>
        <w:rPr>
          <w:b/>
        </w:rPr>
        <w:t xml:space="preserve"> </w:t>
      </w:r>
      <w:proofErr w:type="spellStart"/>
      <w:r>
        <w:rPr>
          <w:b/>
        </w:rPr>
        <w:t>nIththu</w:t>
      </w:r>
      <w:proofErr w:type="spellEnd"/>
      <w:r>
        <w:t xml:space="preserve"> – leaving me aside, completely.</w:t>
      </w:r>
    </w:p>
    <w:p w14:paraId="28DC51C6" w14:textId="77777777" w:rsidR="00ED68D7" w:rsidRDefault="00025E77">
      <w:proofErr w:type="spellStart"/>
      <w:r>
        <w:rPr>
          <w:b/>
        </w:rPr>
        <w:t>inRu</w:t>
      </w:r>
      <w:proofErr w:type="spellEnd"/>
      <w:r>
        <w:rPr>
          <w:b/>
        </w:rPr>
        <w:t xml:space="preserve"> . . .</w:t>
      </w:r>
      <w:r>
        <w:t xml:space="preserve"> – let us at the least hear that the heart felt bad saying “Now that I have left him, to whom will he cry about his distress in separation? How bad that we have left him like this?” The heart was roaming around, like this.</w:t>
      </w:r>
    </w:p>
    <w:p w14:paraId="2739E06A" w14:textId="77777777" w:rsidR="00ED68D7" w:rsidRDefault="00025E77">
      <w:r>
        <w:br w:type="page"/>
      </w:r>
    </w:p>
    <w:p w14:paraId="726300EC" w14:textId="77777777" w:rsidR="00ED68D7" w:rsidRDefault="00025E77">
      <w:pPr>
        <w:pStyle w:val="Heading2"/>
      </w:pPr>
      <w:bookmarkStart w:id="98" w:name="ch_49_pAsuram_47_thiriginRadhu"/>
      <w:bookmarkStart w:id="99" w:name="_Toc226053646"/>
      <w:proofErr w:type="spellStart"/>
      <w:r>
        <w:rPr>
          <w:color w:val="0033CC"/>
        </w:rPr>
        <w:lastRenderedPageBreak/>
        <w:t>pAsuram</w:t>
      </w:r>
      <w:proofErr w:type="spellEnd"/>
      <w:r>
        <w:rPr>
          <w:color w:val="0033CC"/>
        </w:rPr>
        <w:t xml:space="preserve"> 47 – </w:t>
      </w:r>
      <w:proofErr w:type="spellStart"/>
      <w:r>
        <w:rPr>
          <w:color w:val="0033CC"/>
        </w:rPr>
        <w:t>thiriginRadhu</w:t>
      </w:r>
      <w:bookmarkEnd w:id="98"/>
      <w:bookmarkEnd w:id="99"/>
      <w:proofErr w:type="spellEnd"/>
    </w:p>
    <w:p w14:paraId="5B274356" w14:textId="77777777" w:rsidR="00ED68D7" w:rsidRDefault="00025E77">
      <w:proofErr w:type="spellStart"/>
      <w:r>
        <w:rPr>
          <w:b/>
        </w:rPr>
        <w:t>avathArikai</w:t>
      </w:r>
      <w:proofErr w:type="spellEnd"/>
      <w:r>
        <w:rPr>
          <w:b/>
        </w:rPr>
        <w:t xml:space="preserve"> (Introduction)</w:t>
      </w:r>
    </w:p>
    <w:p w14:paraId="0C4F1FC6" w14:textId="77777777" w:rsidR="00ED68D7" w:rsidRDefault="00025E77">
      <w:r>
        <w:t xml:space="preserve">The </w:t>
      </w:r>
      <w:proofErr w:type="spellStart"/>
      <w:r>
        <w:rPr>
          <w:i/>
        </w:rPr>
        <w:t>nAyaki</w:t>
      </w:r>
      <w:proofErr w:type="spellEnd"/>
      <w:r>
        <w:t xml:space="preserve"> ’s mother, looking at the distress of her daughter in separation (from the </w:t>
      </w:r>
      <w:proofErr w:type="spellStart"/>
      <w:r>
        <w:rPr>
          <w:i/>
        </w:rPr>
        <w:t>nAyakan</w:t>
      </w:r>
      <w:proofErr w:type="spellEnd"/>
      <w:r>
        <w:t xml:space="preserve"> ) after being united with him, wonders as to what will happen to her, considering the greatness of various things which torment her as well as considering her softness.</w:t>
      </w:r>
    </w:p>
    <w:p w14:paraId="5282A720" w14:textId="77777777" w:rsidR="00ED68D7" w:rsidRDefault="00025E77">
      <w:r>
        <w:t xml:space="preserve">Let us go through the </w:t>
      </w:r>
      <w:proofErr w:type="spellStart"/>
      <w:r>
        <w:t>pAsuram</w:t>
      </w:r>
      <w:proofErr w:type="spellEnd"/>
      <w:r>
        <w:t xml:space="preserve"> and its meanings:</w:t>
      </w:r>
    </w:p>
    <w:p w14:paraId="7952594D" w14:textId="77777777" w:rsidR="00ED68D7" w:rsidRDefault="00025E77">
      <w:proofErr w:type="spellStart"/>
      <w:r>
        <w:rPr>
          <w:i/>
        </w:rPr>
        <w:t>thiriginRadhu</w:t>
      </w:r>
      <w:proofErr w:type="spellEnd"/>
      <w:r>
        <w:rPr>
          <w:i/>
        </w:rPr>
        <w:t xml:space="preserve"> </w:t>
      </w:r>
      <w:proofErr w:type="spellStart"/>
      <w:r>
        <w:rPr>
          <w:i/>
        </w:rPr>
        <w:t>vadamArudham</w:t>
      </w:r>
      <w:proofErr w:type="spellEnd"/>
      <w:r>
        <w:rPr>
          <w:i/>
        </w:rPr>
        <w:t xml:space="preserve"> </w:t>
      </w:r>
      <w:proofErr w:type="spellStart"/>
      <w:r>
        <w:rPr>
          <w:i/>
        </w:rPr>
        <w:t>thingaL</w:t>
      </w:r>
      <w:proofErr w:type="spellEnd"/>
      <w:r>
        <w:rPr>
          <w:i/>
        </w:rPr>
        <w:t xml:space="preserve"> </w:t>
      </w:r>
      <w:proofErr w:type="spellStart"/>
      <w:r>
        <w:rPr>
          <w:i/>
        </w:rPr>
        <w:t>vendhImugandhu</w:t>
      </w:r>
      <w:proofErr w:type="spellEnd"/>
      <w:r>
        <w:t xml:space="preserve"> </w:t>
      </w:r>
      <w:proofErr w:type="spellStart"/>
      <w:r>
        <w:rPr>
          <w:i/>
        </w:rPr>
        <w:t>soriginRadhu</w:t>
      </w:r>
      <w:proofErr w:type="spellEnd"/>
      <w:r>
        <w:rPr>
          <w:i/>
        </w:rPr>
        <w:t xml:space="preserve"> </w:t>
      </w:r>
      <w:proofErr w:type="spellStart"/>
      <w:r>
        <w:rPr>
          <w:i/>
        </w:rPr>
        <w:t>adhuvumadhu</w:t>
      </w:r>
      <w:proofErr w:type="spellEnd"/>
      <w:r>
        <w:rPr>
          <w:i/>
        </w:rPr>
        <w:t xml:space="preserve"> </w:t>
      </w:r>
      <w:proofErr w:type="spellStart"/>
      <w:r>
        <w:rPr>
          <w:i/>
        </w:rPr>
        <w:t>kaNNan</w:t>
      </w:r>
      <w:proofErr w:type="spellEnd"/>
      <w:r>
        <w:rPr>
          <w:i/>
        </w:rPr>
        <w:t xml:space="preserve"> </w:t>
      </w:r>
      <w:proofErr w:type="spellStart"/>
      <w:r>
        <w:rPr>
          <w:i/>
        </w:rPr>
        <w:t>viNNUr</w:t>
      </w:r>
      <w:proofErr w:type="spellEnd"/>
      <w:r>
        <w:rPr>
          <w:i/>
        </w:rPr>
        <w:t xml:space="preserve"> </w:t>
      </w:r>
      <w:proofErr w:type="spellStart"/>
      <w:r>
        <w:rPr>
          <w:i/>
        </w:rPr>
        <w:t>thozhavE</w:t>
      </w:r>
      <w:proofErr w:type="spellEnd"/>
      <w:r>
        <w:t xml:space="preserve"> </w:t>
      </w:r>
      <w:proofErr w:type="spellStart"/>
      <w:r>
        <w:rPr>
          <w:i/>
        </w:rPr>
        <w:t>sariginRadhu</w:t>
      </w:r>
      <w:proofErr w:type="spellEnd"/>
      <w:r>
        <w:rPr>
          <w:i/>
        </w:rPr>
        <w:t xml:space="preserve"> </w:t>
      </w:r>
      <w:proofErr w:type="spellStart"/>
      <w:r>
        <w:rPr>
          <w:i/>
        </w:rPr>
        <w:t>sangam</w:t>
      </w:r>
      <w:proofErr w:type="spellEnd"/>
      <w:r>
        <w:rPr>
          <w:i/>
        </w:rPr>
        <w:t xml:space="preserve"> </w:t>
      </w:r>
      <w:proofErr w:type="spellStart"/>
      <w:r>
        <w:rPr>
          <w:i/>
        </w:rPr>
        <w:t>thaNNandhuyAkku</w:t>
      </w:r>
      <w:proofErr w:type="spellEnd"/>
      <w:r>
        <w:rPr>
          <w:i/>
        </w:rPr>
        <w:t xml:space="preserve"> </w:t>
      </w:r>
      <w:proofErr w:type="spellStart"/>
      <w:r>
        <w:rPr>
          <w:i/>
        </w:rPr>
        <w:t>vaNNam</w:t>
      </w:r>
      <w:proofErr w:type="spellEnd"/>
      <w:r>
        <w:rPr>
          <w:i/>
        </w:rPr>
        <w:t xml:space="preserve"> </w:t>
      </w:r>
      <w:proofErr w:type="spellStart"/>
      <w:r>
        <w:rPr>
          <w:i/>
        </w:rPr>
        <w:t>payalai</w:t>
      </w:r>
      <w:proofErr w:type="spellEnd"/>
      <w:r>
        <w:t xml:space="preserve"> </w:t>
      </w:r>
      <w:proofErr w:type="spellStart"/>
      <w:r>
        <w:rPr>
          <w:i/>
        </w:rPr>
        <w:t>viriginRadhu</w:t>
      </w:r>
      <w:proofErr w:type="spellEnd"/>
      <w:r>
        <w:rPr>
          <w:i/>
        </w:rPr>
        <w:t xml:space="preserve"> </w:t>
      </w:r>
      <w:proofErr w:type="spellStart"/>
      <w:r>
        <w:rPr>
          <w:i/>
        </w:rPr>
        <w:t>muzhu</w:t>
      </w:r>
      <w:proofErr w:type="spellEnd"/>
      <w:r>
        <w:rPr>
          <w:i/>
        </w:rPr>
        <w:t xml:space="preserve"> </w:t>
      </w:r>
      <w:proofErr w:type="spellStart"/>
      <w:r>
        <w:rPr>
          <w:i/>
        </w:rPr>
        <w:t>meyyum</w:t>
      </w:r>
      <w:proofErr w:type="spellEnd"/>
      <w:r>
        <w:rPr>
          <w:i/>
        </w:rPr>
        <w:t xml:space="preserve"> </w:t>
      </w:r>
      <w:proofErr w:type="spellStart"/>
      <w:r>
        <w:rPr>
          <w:i/>
        </w:rPr>
        <w:t>ennAngol</w:t>
      </w:r>
      <w:proofErr w:type="spellEnd"/>
      <w:r>
        <w:rPr>
          <w:i/>
        </w:rPr>
        <w:t xml:space="preserve"> </w:t>
      </w:r>
      <w:proofErr w:type="spellStart"/>
      <w:r>
        <w:rPr>
          <w:i/>
        </w:rPr>
        <w:t>en</w:t>
      </w:r>
      <w:proofErr w:type="spellEnd"/>
      <w:r>
        <w:rPr>
          <w:i/>
        </w:rPr>
        <w:t xml:space="preserve"> </w:t>
      </w:r>
      <w:proofErr w:type="spellStart"/>
      <w:r>
        <w:rPr>
          <w:i/>
        </w:rPr>
        <w:t>melliyaRkE</w:t>
      </w:r>
      <w:proofErr w:type="spellEnd"/>
    </w:p>
    <w:p w14:paraId="6738E7A4" w14:textId="77777777" w:rsidR="00ED68D7" w:rsidRDefault="00025E77">
      <w:r>
        <w:rPr>
          <w:b/>
        </w:rPr>
        <w:t>Word-by-Word Meanings</w:t>
      </w:r>
    </w:p>
    <w:p w14:paraId="0D1B6469" w14:textId="77777777" w:rsidR="00ED68D7" w:rsidRDefault="00025E77">
      <w:proofErr w:type="spellStart"/>
      <w:r>
        <w:rPr>
          <w:i/>
        </w:rPr>
        <w:t>vadamArudham</w:t>
      </w:r>
      <w:proofErr w:type="spellEnd"/>
      <w:r>
        <w:t xml:space="preserve"> – northerly wind </w:t>
      </w:r>
      <w:proofErr w:type="spellStart"/>
      <w:r>
        <w:rPr>
          <w:i/>
        </w:rPr>
        <w:t>thiriginRadhu</w:t>
      </w:r>
      <w:proofErr w:type="spellEnd"/>
      <w:r>
        <w:t xml:space="preserve"> – is blowing </w:t>
      </w:r>
      <w:proofErr w:type="spellStart"/>
      <w:r>
        <w:rPr>
          <w:i/>
        </w:rPr>
        <w:t>thingaL</w:t>
      </w:r>
      <w:proofErr w:type="spellEnd"/>
      <w:r>
        <w:t xml:space="preserve"> – moon </w:t>
      </w:r>
      <w:proofErr w:type="spellStart"/>
      <w:r>
        <w:rPr>
          <w:i/>
        </w:rPr>
        <w:t>vem</w:t>
      </w:r>
      <w:proofErr w:type="spellEnd"/>
      <w:r>
        <w:t xml:space="preserve"> – cruel </w:t>
      </w:r>
      <w:proofErr w:type="spellStart"/>
      <w:r>
        <w:rPr>
          <w:i/>
        </w:rPr>
        <w:t>thI</w:t>
      </w:r>
      <w:proofErr w:type="spellEnd"/>
      <w:r>
        <w:t xml:space="preserve"> – fire </w:t>
      </w:r>
      <w:proofErr w:type="spellStart"/>
      <w:r>
        <w:rPr>
          <w:i/>
        </w:rPr>
        <w:t>mugandhu</w:t>
      </w:r>
      <w:proofErr w:type="spellEnd"/>
      <w:r>
        <w:t xml:space="preserve"> – scooping a lot </w:t>
      </w:r>
      <w:proofErr w:type="spellStart"/>
      <w:r>
        <w:rPr>
          <w:i/>
        </w:rPr>
        <w:t>soriginRadhu</w:t>
      </w:r>
      <w:proofErr w:type="spellEnd"/>
      <w:r>
        <w:t xml:space="preserve"> – is showering </w:t>
      </w:r>
      <w:proofErr w:type="spellStart"/>
      <w:r>
        <w:rPr>
          <w:i/>
        </w:rPr>
        <w:t>adhuvum</w:t>
      </w:r>
      <w:proofErr w:type="spellEnd"/>
      <w:r>
        <w:t xml:space="preserve"> – similarly, other harmful entities such as the evil cuckoo </w:t>
      </w:r>
      <w:proofErr w:type="spellStart"/>
      <w:r>
        <w:rPr>
          <w:i/>
        </w:rPr>
        <w:t>adhu</w:t>
      </w:r>
      <w:proofErr w:type="spellEnd"/>
      <w:r>
        <w:t xml:space="preserve"> – started harming like that moon. </w:t>
      </w:r>
      <w:proofErr w:type="spellStart"/>
      <w:r>
        <w:rPr>
          <w:i/>
        </w:rPr>
        <w:t>kaNNan</w:t>
      </w:r>
      <w:proofErr w:type="spellEnd"/>
      <w:r>
        <w:t xml:space="preserve"> – </w:t>
      </w:r>
      <w:proofErr w:type="spellStart"/>
      <w:r>
        <w:t>krishNa’s</w:t>
      </w:r>
      <w:proofErr w:type="spellEnd"/>
      <w:r>
        <w:t xml:space="preserve"> </w:t>
      </w:r>
      <w:proofErr w:type="spellStart"/>
      <w:r>
        <w:rPr>
          <w:i/>
        </w:rPr>
        <w:t>viN</w:t>
      </w:r>
      <w:proofErr w:type="spellEnd"/>
      <w:r>
        <w:t xml:space="preserve"> – in </w:t>
      </w:r>
      <w:proofErr w:type="spellStart"/>
      <w:r>
        <w:t>paramapadham</w:t>
      </w:r>
      <w:proofErr w:type="spellEnd"/>
      <w:r>
        <w:t xml:space="preserve"> </w:t>
      </w:r>
      <w:r>
        <w:rPr>
          <w:i/>
        </w:rPr>
        <w:t>Ur</w:t>
      </w:r>
      <w:r>
        <w:t xml:space="preserve"> – </w:t>
      </w:r>
      <w:proofErr w:type="spellStart"/>
      <w:r>
        <w:t>SrIvaikuNtam</w:t>
      </w:r>
      <w:proofErr w:type="spellEnd"/>
      <w:r>
        <w:t xml:space="preserve">, his dwelling place </w:t>
      </w:r>
      <w:proofErr w:type="spellStart"/>
      <w:r>
        <w:rPr>
          <w:i/>
        </w:rPr>
        <w:t>thozha</w:t>
      </w:r>
      <w:proofErr w:type="spellEnd"/>
      <w:r>
        <w:t xml:space="preserve"> – to attain (thinking of worshipping) </w:t>
      </w:r>
      <w:proofErr w:type="spellStart"/>
      <w:r>
        <w:rPr>
          <w:i/>
        </w:rPr>
        <w:t>sangam</w:t>
      </w:r>
      <w:proofErr w:type="spellEnd"/>
      <w:r>
        <w:t xml:space="preserve"> – bangle </w:t>
      </w:r>
      <w:proofErr w:type="spellStart"/>
      <w:r>
        <w:rPr>
          <w:i/>
        </w:rPr>
        <w:t>sariginRadhu</w:t>
      </w:r>
      <w:proofErr w:type="spellEnd"/>
      <w:r>
        <w:t xml:space="preserve"> – is slipping </w:t>
      </w:r>
      <w:proofErr w:type="spellStart"/>
      <w:r>
        <w:rPr>
          <w:i/>
        </w:rPr>
        <w:t>thaN</w:t>
      </w:r>
      <w:proofErr w:type="spellEnd"/>
      <w:r>
        <w:t xml:space="preserve"> – cool </w:t>
      </w:r>
      <w:r>
        <w:rPr>
          <w:i/>
        </w:rPr>
        <w:t>am</w:t>
      </w:r>
      <w:r>
        <w:t xml:space="preserve"> – beautiful </w:t>
      </w:r>
      <w:proofErr w:type="spellStart"/>
      <w:r>
        <w:rPr>
          <w:i/>
        </w:rPr>
        <w:t>thuzhAykku</w:t>
      </w:r>
      <w:proofErr w:type="spellEnd"/>
      <w:r>
        <w:t xml:space="preserve"> – in the divine </w:t>
      </w:r>
      <w:proofErr w:type="spellStart"/>
      <w:r>
        <w:t>thuLasi</w:t>
      </w:r>
      <w:proofErr w:type="spellEnd"/>
      <w:r>
        <w:t xml:space="preserve"> (due to desire) </w:t>
      </w:r>
      <w:proofErr w:type="spellStart"/>
      <w:r>
        <w:rPr>
          <w:i/>
        </w:rPr>
        <w:t>vaNNam</w:t>
      </w:r>
      <w:proofErr w:type="spellEnd"/>
      <w:r>
        <w:t xml:space="preserve"> – natural </w:t>
      </w:r>
      <w:proofErr w:type="spellStart"/>
      <w:r>
        <w:t>colour</w:t>
      </w:r>
      <w:proofErr w:type="spellEnd"/>
      <w:r>
        <w:t xml:space="preserve"> </w:t>
      </w:r>
      <w:proofErr w:type="spellStart"/>
      <w:r>
        <w:rPr>
          <w:i/>
        </w:rPr>
        <w:t>payalai</w:t>
      </w:r>
      <w:proofErr w:type="spellEnd"/>
      <w:r>
        <w:t xml:space="preserve"> – becoming pale </w:t>
      </w:r>
      <w:proofErr w:type="spellStart"/>
      <w:r>
        <w:rPr>
          <w:i/>
        </w:rPr>
        <w:t>muzhu</w:t>
      </w:r>
      <w:proofErr w:type="spellEnd"/>
      <w:r>
        <w:rPr>
          <w:i/>
        </w:rPr>
        <w:t xml:space="preserve"> </w:t>
      </w:r>
      <w:proofErr w:type="spellStart"/>
      <w:r>
        <w:rPr>
          <w:i/>
        </w:rPr>
        <w:t>meyyum</w:t>
      </w:r>
      <w:proofErr w:type="spellEnd"/>
      <w:r>
        <w:t xml:space="preserve"> – throughout the physical form </w:t>
      </w:r>
      <w:proofErr w:type="spellStart"/>
      <w:r>
        <w:rPr>
          <w:i/>
        </w:rPr>
        <w:t>viriginRadhu</w:t>
      </w:r>
      <w:proofErr w:type="spellEnd"/>
      <w:r>
        <w:t xml:space="preserve"> – pervaded </w:t>
      </w:r>
      <w:proofErr w:type="spellStart"/>
      <w:r>
        <w:rPr>
          <w:i/>
        </w:rPr>
        <w:t>en</w:t>
      </w:r>
      <w:proofErr w:type="spellEnd"/>
      <w:r>
        <w:rPr>
          <w:i/>
        </w:rPr>
        <w:t xml:space="preserve"> </w:t>
      </w:r>
      <w:proofErr w:type="spellStart"/>
      <w:r>
        <w:rPr>
          <w:i/>
        </w:rPr>
        <w:t>melliyaRku</w:t>
      </w:r>
      <w:proofErr w:type="spellEnd"/>
      <w:r>
        <w:t xml:space="preserve"> – for my soft-natured daughter </w:t>
      </w:r>
      <w:proofErr w:type="spellStart"/>
      <w:r>
        <w:rPr>
          <w:i/>
        </w:rPr>
        <w:t>en</w:t>
      </w:r>
      <w:proofErr w:type="spellEnd"/>
      <w:r>
        <w:rPr>
          <w:i/>
        </w:rPr>
        <w:t xml:space="preserve"> Angol</w:t>
      </w:r>
      <w:r>
        <w:t xml:space="preserve"> – will anything harmful happen (later)?</w:t>
      </w:r>
    </w:p>
    <w:p w14:paraId="6EE7BDD9" w14:textId="77777777" w:rsidR="00ED68D7" w:rsidRDefault="00025E77">
      <w:r>
        <w:rPr>
          <w:b/>
        </w:rPr>
        <w:t>Simple Translation</w:t>
      </w:r>
    </w:p>
    <w:p w14:paraId="4B6B2664" w14:textId="77777777" w:rsidR="00ED68D7" w:rsidRDefault="00025E77">
      <w:r>
        <w:t xml:space="preserve">The northerly wind is blowing everywhere. Moon is showering cruel fire. Other entities such as the evil cuckoo </w:t>
      </w:r>
      <w:proofErr w:type="spellStart"/>
      <w:r>
        <w:t>etc</w:t>
      </w:r>
      <w:proofErr w:type="spellEnd"/>
      <w:r>
        <w:t xml:space="preserve"> are also raining fire, just like the moon. Since my daughter is thinking of continuously enjoying </w:t>
      </w:r>
      <w:proofErr w:type="spellStart"/>
      <w:r>
        <w:t>SrIvaikuNtam</w:t>
      </w:r>
      <w:proofErr w:type="spellEnd"/>
      <w:r>
        <w:t xml:space="preserve">, the dwelling place of </w:t>
      </w:r>
      <w:proofErr w:type="spellStart"/>
      <w:r>
        <w:t>krishNa</w:t>
      </w:r>
      <w:proofErr w:type="spellEnd"/>
      <w:r>
        <w:t xml:space="preserve">, her bangle is slipping out of her hands since her desire is not getting fulfilled. Due to her desire for his cool, beautiful divine </w:t>
      </w:r>
      <w:proofErr w:type="spellStart"/>
      <w:r>
        <w:t>thuLasi</w:t>
      </w:r>
      <w:proofErr w:type="spellEnd"/>
      <w:r>
        <w:t xml:space="preserve"> garland, her natural complexion is fading and she is becoming pale. Where will all these end for my daughter?</w:t>
      </w:r>
    </w:p>
    <w:p w14:paraId="68ACAE35" w14:textId="77777777" w:rsidR="00ED68D7" w:rsidRDefault="00025E77">
      <w:proofErr w:type="spellStart"/>
      <w:r>
        <w:rPr>
          <w:b/>
        </w:rPr>
        <w:t>vyAkyAnam</w:t>
      </w:r>
      <w:proofErr w:type="spellEnd"/>
    </w:p>
    <w:p w14:paraId="43A405F7" w14:textId="77777777" w:rsidR="00ED68D7" w:rsidRDefault="00025E77">
      <w:proofErr w:type="spellStart"/>
      <w:r>
        <w:rPr>
          <w:b/>
        </w:rPr>
        <w:t>thiriginRadhu</w:t>
      </w:r>
      <w:proofErr w:type="spellEnd"/>
      <w:r>
        <w:rPr>
          <w:b/>
        </w:rPr>
        <w:t xml:space="preserve"> vada </w:t>
      </w:r>
      <w:proofErr w:type="spellStart"/>
      <w:r>
        <w:rPr>
          <w:b/>
        </w:rPr>
        <w:t>mArudham</w:t>
      </w:r>
      <w:proofErr w:type="spellEnd"/>
      <w:r>
        <w:t xml:space="preserve"> – Just like an elephant in rut would size up a man and roam around, the northerly wind was roaming here and there. Waiting for the moment when the </w:t>
      </w:r>
      <w:proofErr w:type="spellStart"/>
      <w:r>
        <w:rPr>
          <w:i/>
        </w:rPr>
        <w:t>nAyakan</w:t>
      </w:r>
      <w:proofErr w:type="spellEnd"/>
      <w:r>
        <w:t xml:space="preserve"> ’s glance would move away from her face, it wanted to harm her and was roaming around. Another interpretation – normally, northerly breeze would be cool. But it changed its nature and blew hot.</w:t>
      </w:r>
    </w:p>
    <w:p w14:paraId="06859EFD" w14:textId="77777777" w:rsidR="00ED68D7" w:rsidRDefault="00025E77">
      <w:proofErr w:type="spellStart"/>
      <w:r>
        <w:rPr>
          <w:b/>
        </w:rPr>
        <w:t>thingaL</w:t>
      </w:r>
      <w:proofErr w:type="spellEnd"/>
      <w:r>
        <w:rPr>
          <w:b/>
        </w:rPr>
        <w:t xml:space="preserve"> . . .</w:t>
      </w:r>
      <w:r>
        <w:t xml:space="preserve"> – moon saw the change in the nature of northerly breeze and thought “Why am I not doing anything?” Immediately, he too showered fire, on his part.</w:t>
      </w:r>
    </w:p>
    <w:p w14:paraId="4F31039C" w14:textId="77777777" w:rsidR="00ED68D7" w:rsidRDefault="00025E77">
      <w:proofErr w:type="spellStart"/>
      <w:r>
        <w:rPr>
          <w:b/>
        </w:rPr>
        <w:t>vem</w:t>
      </w:r>
      <w:proofErr w:type="spellEnd"/>
      <w:r>
        <w:rPr>
          <w:b/>
        </w:rPr>
        <w:t xml:space="preserve"> </w:t>
      </w:r>
      <w:proofErr w:type="spellStart"/>
      <w:r>
        <w:rPr>
          <w:b/>
        </w:rPr>
        <w:t>thI</w:t>
      </w:r>
      <w:proofErr w:type="spellEnd"/>
      <w:r>
        <w:t xml:space="preserve"> – fire and breeze joined together. The northerly breeze was like boiling water [bringing in another aspect of heat] instead of like fire.</w:t>
      </w:r>
    </w:p>
    <w:p w14:paraId="26645E40" w14:textId="77777777" w:rsidR="00ED68D7" w:rsidRDefault="00025E77">
      <w:proofErr w:type="spellStart"/>
      <w:r>
        <w:rPr>
          <w:b/>
        </w:rPr>
        <w:lastRenderedPageBreak/>
        <w:t>mugandhu</w:t>
      </w:r>
      <w:proofErr w:type="spellEnd"/>
      <w:r>
        <w:rPr>
          <w:b/>
        </w:rPr>
        <w:t xml:space="preserve"> </w:t>
      </w:r>
      <w:proofErr w:type="spellStart"/>
      <w:r>
        <w:rPr>
          <w:b/>
        </w:rPr>
        <w:t>soriginRadhu</w:t>
      </w:r>
      <w:proofErr w:type="spellEnd"/>
      <w:r>
        <w:t xml:space="preserve"> – both of them burnt the </w:t>
      </w:r>
      <w:proofErr w:type="spellStart"/>
      <w:r>
        <w:rPr>
          <w:i/>
        </w:rPr>
        <w:t>nAyaki</w:t>
      </w:r>
      <w:proofErr w:type="spellEnd"/>
      <w:r>
        <w:t xml:space="preserve"> without any shortcoming in the heat.</w:t>
      </w:r>
    </w:p>
    <w:p w14:paraId="73808A46" w14:textId="77777777" w:rsidR="00ED68D7" w:rsidRDefault="00025E77">
      <w:proofErr w:type="spellStart"/>
      <w:r>
        <w:rPr>
          <w:b/>
        </w:rPr>
        <w:t>adhuvum</w:t>
      </w:r>
      <w:proofErr w:type="spellEnd"/>
      <w:r>
        <w:rPr>
          <w:b/>
        </w:rPr>
        <w:t xml:space="preserve"> </w:t>
      </w:r>
      <w:proofErr w:type="spellStart"/>
      <w:r>
        <w:rPr>
          <w:b/>
        </w:rPr>
        <w:t>adhu</w:t>
      </w:r>
      <w:proofErr w:type="spellEnd"/>
      <w:r>
        <w:t xml:space="preserve"> – just like northerly wind and moon, there are other entities too which harm those who are in separation – the sound of ocean, the Indian love bird ( </w:t>
      </w:r>
      <w:proofErr w:type="spellStart"/>
      <w:r>
        <w:rPr>
          <w:i/>
        </w:rPr>
        <w:t>anRil</w:t>
      </w:r>
      <w:proofErr w:type="spellEnd"/>
      <w:r>
        <w:t xml:space="preserve"> ), breeze, sound from the bell around the bull’s neck etc. Since the harm created by these entities could not be described in words, she ( </w:t>
      </w:r>
      <w:proofErr w:type="spellStart"/>
      <w:r>
        <w:rPr>
          <w:i/>
        </w:rPr>
        <w:t>nAyaki</w:t>
      </w:r>
      <w:proofErr w:type="spellEnd"/>
      <w:r>
        <w:t xml:space="preserve"> ’s mother) is saying “ </w:t>
      </w:r>
      <w:proofErr w:type="spellStart"/>
      <w:r>
        <w:rPr>
          <w:i/>
        </w:rPr>
        <w:t>adhuvum</w:t>
      </w:r>
      <w:proofErr w:type="spellEnd"/>
      <w:r>
        <w:rPr>
          <w:i/>
        </w:rPr>
        <w:t>”</w:t>
      </w:r>
      <w:r>
        <w:t xml:space="preserve"> . Alternatively, if we consider the meaning for </w:t>
      </w:r>
      <w:proofErr w:type="spellStart"/>
      <w:r>
        <w:rPr>
          <w:i/>
        </w:rPr>
        <w:t>thiriginRadhu</w:t>
      </w:r>
      <w:proofErr w:type="spellEnd"/>
      <w:r>
        <w:t xml:space="preserve"> as roaming, </w:t>
      </w:r>
      <w:proofErr w:type="spellStart"/>
      <w:r>
        <w:rPr>
          <w:i/>
        </w:rPr>
        <w:t>adhuvum</w:t>
      </w:r>
      <w:proofErr w:type="spellEnd"/>
      <w:r>
        <w:rPr>
          <w:i/>
        </w:rPr>
        <w:t xml:space="preserve"> </w:t>
      </w:r>
      <w:proofErr w:type="spellStart"/>
      <w:r>
        <w:rPr>
          <w:i/>
        </w:rPr>
        <w:t>adhu</w:t>
      </w:r>
      <w:proofErr w:type="spellEnd"/>
      <w:r>
        <w:t xml:space="preserve"> would mean that the breeze too showered fire just like the moon.</w:t>
      </w:r>
    </w:p>
    <w:p w14:paraId="25459525" w14:textId="77777777" w:rsidR="00ED68D7" w:rsidRDefault="00025E77">
      <w:proofErr w:type="spellStart"/>
      <w:r>
        <w:rPr>
          <w:b/>
        </w:rPr>
        <w:t>kaNNan</w:t>
      </w:r>
      <w:proofErr w:type="spellEnd"/>
      <w:r>
        <w:rPr>
          <w:b/>
        </w:rPr>
        <w:t xml:space="preserve"> . . .</w:t>
      </w:r>
      <w:r>
        <w:t xml:space="preserve"> – Is it necessary to say that there are some others too who are responsible for her position [such as moon, wind </w:t>
      </w:r>
      <w:proofErr w:type="spellStart"/>
      <w:r>
        <w:t>etc</w:t>
      </w:r>
      <w:proofErr w:type="spellEnd"/>
      <w:r>
        <w:t xml:space="preserve">]? If someone becomes distressed and the bangles slip out, </w:t>
      </w:r>
      <w:proofErr w:type="spellStart"/>
      <w:r>
        <w:t>sarvESvaran</w:t>
      </w:r>
      <w:proofErr w:type="spellEnd"/>
      <w:r>
        <w:t xml:space="preserve"> would incarnate himself and be easily approachable. She (the </w:t>
      </w:r>
      <w:proofErr w:type="spellStart"/>
      <w:r>
        <w:rPr>
          <w:i/>
        </w:rPr>
        <w:t>nAyaki</w:t>
      </w:r>
      <w:proofErr w:type="spellEnd"/>
      <w:r>
        <w:t xml:space="preserve"> ) wishes to see him in his permanent residence of </w:t>
      </w:r>
      <w:proofErr w:type="spellStart"/>
      <w:r>
        <w:t>SrI</w:t>
      </w:r>
      <w:proofErr w:type="spellEnd"/>
      <w:r>
        <w:t xml:space="preserve"> </w:t>
      </w:r>
      <w:proofErr w:type="spellStart"/>
      <w:r>
        <w:t>vaikuNtam</w:t>
      </w:r>
      <w:proofErr w:type="spellEnd"/>
      <w:r>
        <w:t>. Due to despondence, she started slimming and her bangles slipped out of her hands.</w:t>
      </w:r>
    </w:p>
    <w:p w14:paraId="79776DB3" w14:textId="77777777" w:rsidR="00ED68D7" w:rsidRDefault="00025E77">
      <w:proofErr w:type="spellStart"/>
      <w:r>
        <w:rPr>
          <w:b/>
        </w:rPr>
        <w:t>kaNNan</w:t>
      </w:r>
      <w:proofErr w:type="spellEnd"/>
      <w:r>
        <w:rPr>
          <w:b/>
        </w:rPr>
        <w:t xml:space="preserve"> </w:t>
      </w:r>
      <w:proofErr w:type="spellStart"/>
      <w:r>
        <w:rPr>
          <w:b/>
        </w:rPr>
        <w:t>viNNUr</w:t>
      </w:r>
      <w:proofErr w:type="spellEnd"/>
      <w:r>
        <w:t xml:space="preserve"> – Is it not sufficient to say </w:t>
      </w:r>
      <w:proofErr w:type="spellStart"/>
      <w:r>
        <w:rPr>
          <w:i/>
        </w:rPr>
        <w:t>SrIvaikuNtam</w:t>
      </w:r>
      <w:proofErr w:type="spellEnd"/>
      <w:r>
        <w:t xml:space="preserve"> ? Why call it as </w:t>
      </w:r>
      <w:proofErr w:type="spellStart"/>
      <w:r>
        <w:t>krishNa’s</w:t>
      </w:r>
      <w:proofErr w:type="spellEnd"/>
      <w:r>
        <w:t xml:space="preserve"> </w:t>
      </w:r>
      <w:proofErr w:type="spellStart"/>
      <w:r>
        <w:rPr>
          <w:i/>
        </w:rPr>
        <w:t>SrivaikuNtam</w:t>
      </w:r>
      <w:proofErr w:type="spellEnd"/>
      <w:r>
        <w:t xml:space="preserve"> ?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33-17 it says “ </w:t>
      </w:r>
      <w:proofErr w:type="spellStart"/>
      <w:r>
        <w:rPr>
          <w:i/>
        </w:rPr>
        <w:t>rAghavasya</w:t>
      </w:r>
      <w:proofErr w:type="spellEnd"/>
      <w:r>
        <w:rPr>
          <w:i/>
        </w:rPr>
        <w:t xml:space="preserve"> </w:t>
      </w:r>
      <w:proofErr w:type="spellStart"/>
      <w:r>
        <w:rPr>
          <w:i/>
        </w:rPr>
        <w:t>nivESanE</w:t>
      </w:r>
      <w:proofErr w:type="spellEnd"/>
      <w:r>
        <w:rPr>
          <w:i/>
        </w:rPr>
        <w:t>”</w:t>
      </w:r>
      <w:r>
        <w:t xml:space="preserve"> </w:t>
      </w:r>
      <w:proofErr w:type="spellStart"/>
      <w:r>
        <w:t>SrI</w:t>
      </w:r>
      <w:proofErr w:type="spellEnd"/>
      <w:r>
        <w:t xml:space="preserve"> </w:t>
      </w:r>
      <w:proofErr w:type="spellStart"/>
      <w:r>
        <w:t>rAma’s</w:t>
      </w:r>
      <w:proofErr w:type="spellEnd"/>
      <w:r>
        <w:t xml:space="preserve"> palace, to refer to the palace. This is similar to that [to give emphasis].</w:t>
      </w:r>
    </w:p>
    <w:p w14:paraId="75B8743E" w14:textId="77777777" w:rsidR="00ED68D7" w:rsidRDefault="00025E77">
      <w:proofErr w:type="spellStart"/>
      <w:r>
        <w:rPr>
          <w:b/>
        </w:rPr>
        <w:t>thaNNandhuzhAy</w:t>
      </w:r>
      <w:proofErr w:type="spellEnd"/>
      <w:r>
        <w:rPr>
          <w:b/>
        </w:rPr>
        <w:t xml:space="preserve"> . . .</w:t>
      </w:r>
      <w:r>
        <w:t xml:space="preserve"> –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16-21 </w:t>
      </w:r>
      <w:proofErr w:type="spellStart"/>
      <w:r>
        <w:rPr>
          <w:i/>
        </w:rPr>
        <w:t>pathisammAnithA</w:t>
      </w:r>
      <w:proofErr w:type="spellEnd"/>
      <w:r>
        <w:t xml:space="preserve"> – </w:t>
      </w:r>
      <w:proofErr w:type="spellStart"/>
      <w:r>
        <w:t>sithA</w:t>
      </w:r>
      <w:proofErr w:type="spellEnd"/>
      <w:r>
        <w:t xml:space="preserve"> who was respected by her husband – thinking of that event when </w:t>
      </w:r>
      <w:proofErr w:type="spellStart"/>
      <w:r>
        <w:t>sIthAppirAtti</w:t>
      </w:r>
      <w:proofErr w:type="spellEnd"/>
      <w:r>
        <w:t xml:space="preserve"> received the garland from </w:t>
      </w:r>
      <w:proofErr w:type="spellStart"/>
      <w:r>
        <w:t>SrI</w:t>
      </w:r>
      <w:proofErr w:type="spellEnd"/>
      <w:r>
        <w:t xml:space="preserve"> </w:t>
      </w:r>
      <w:proofErr w:type="spellStart"/>
      <w:r>
        <w:t>rAma</w:t>
      </w:r>
      <w:proofErr w:type="spellEnd"/>
      <w:r>
        <w:t xml:space="preserve"> and donned it on her shoulders, the </w:t>
      </w:r>
      <w:proofErr w:type="spellStart"/>
      <w:r>
        <w:rPr>
          <w:i/>
        </w:rPr>
        <w:t>nAyikA</w:t>
      </w:r>
      <w:proofErr w:type="spellEnd"/>
      <w:r>
        <w:t xml:space="preserve"> ’s physical form becomes pale.</w:t>
      </w:r>
    </w:p>
    <w:p w14:paraId="4050776B" w14:textId="77777777" w:rsidR="00ED68D7" w:rsidRDefault="00025E77">
      <w:proofErr w:type="spellStart"/>
      <w:r>
        <w:rPr>
          <w:b/>
        </w:rPr>
        <w:t>vaNNam</w:t>
      </w:r>
      <w:proofErr w:type="spellEnd"/>
      <w:r>
        <w:rPr>
          <w:b/>
        </w:rPr>
        <w:t xml:space="preserve"> . . . .</w:t>
      </w:r>
      <w:r>
        <w:t xml:space="preserve"> – her natural complexion became pale and spread throughout her form.</w:t>
      </w:r>
    </w:p>
    <w:p w14:paraId="6A021850" w14:textId="77777777" w:rsidR="00ED68D7" w:rsidRDefault="00025E77">
      <w:proofErr w:type="spellStart"/>
      <w:r>
        <w:rPr>
          <w:b/>
        </w:rPr>
        <w:t>ennAngol</w:t>
      </w:r>
      <w:proofErr w:type="spellEnd"/>
      <w:r>
        <w:rPr>
          <w:b/>
        </w:rPr>
        <w:t xml:space="preserve"> . . . .</w:t>
      </w:r>
      <w:r>
        <w:t xml:space="preserve"> – the </w:t>
      </w:r>
      <w:proofErr w:type="spellStart"/>
      <w:r>
        <w:rPr>
          <w:i/>
        </w:rPr>
        <w:t>nAyikA</w:t>
      </w:r>
      <w:proofErr w:type="spellEnd"/>
      <w:r>
        <w:t xml:space="preserve"> ’s mother wonders “if even the northerly breeze could turn her complexion into a pale </w:t>
      </w:r>
      <w:proofErr w:type="spellStart"/>
      <w:r>
        <w:t>colour</w:t>
      </w:r>
      <w:proofErr w:type="spellEnd"/>
      <w:r>
        <w:t xml:space="preserve">, if these things </w:t>
      </w:r>
      <w:proofErr w:type="spellStart"/>
      <w:r>
        <w:t>too</w:t>
      </w:r>
      <w:proofErr w:type="spellEnd"/>
      <w:r>
        <w:t xml:space="preserve"> happen (entire body becoming pale, bangles slipping out </w:t>
      </w:r>
      <w:proofErr w:type="spellStart"/>
      <w:r>
        <w:t>etc</w:t>
      </w:r>
      <w:proofErr w:type="spellEnd"/>
      <w:r>
        <w:t>) what will happen to her?”</w:t>
      </w:r>
    </w:p>
    <w:p w14:paraId="6D6BAA19"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sings through the </w:t>
      </w:r>
      <w:proofErr w:type="spellStart"/>
      <w:r>
        <w:t>pAsuram</w:t>
      </w:r>
      <w:proofErr w:type="spellEnd"/>
      <w:r>
        <w:t xml:space="preserve"> of those who were nearby, and who felt, on seeing his natural softness and distressed condition as well as the entity that he desired is confidential “Would we lose him forever?” seeing his condition in separation.</w:t>
      </w:r>
    </w:p>
    <w:p w14:paraId="566976A5" w14:textId="77777777" w:rsidR="00ED68D7" w:rsidRDefault="00025E77">
      <w:r>
        <w:br w:type="page"/>
      </w:r>
    </w:p>
    <w:p w14:paraId="26F971A2" w14:textId="77777777" w:rsidR="00ED68D7" w:rsidRDefault="00025E77">
      <w:pPr>
        <w:pStyle w:val="Heading2"/>
      </w:pPr>
      <w:bookmarkStart w:id="100" w:name="ch_50_pAsuram_48_melliyal_Akkai"/>
      <w:bookmarkStart w:id="101" w:name="_Toc226053647"/>
      <w:proofErr w:type="spellStart"/>
      <w:r>
        <w:rPr>
          <w:color w:val="0033CC"/>
        </w:rPr>
        <w:lastRenderedPageBreak/>
        <w:t>pAsuram</w:t>
      </w:r>
      <w:proofErr w:type="spellEnd"/>
      <w:r>
        <w:rPr>
          <w:color w:val="0033CC"/>
        </w:rPr>
        <w:t xml:space="preserve"> 48 – </w:t>
      </w:r>
      <w:proofErr w:type="spellStart"/>
      <w:r>
        <w:rPr>
          <w:color w:val="0033CC"/>
        </w:rPr>
        <w:t>melliyal</w:t>
      </w:r>
      <w:proofErr w:type="spellEnd"/>
      <w:r>
        <w:rPr>
          <w:color w:val="0033CC"/>
        </w:rPr>
        <w:t xml:space="preserve"> Akkai</w:t>
      </w:r>
      <w:bookmarkEnd w:id="100"/>
      <w:bookmarkEnd w:id="101"/>
    </w:p>
    <w:p w14:paraId="4A891796" w14:textId="77777777" w:rsidR="00ED68D7" w:rsidRDefault="00025E77">
      <w:proofErr w:type="spellStart"/>
      <w:r>
        <w:rPr>
          <w:b/>
        </w:rPr>
        <w:t>avathArikai</w:t>
      </w:r>
      <w:proofErr w:type="spellEnd"/>
      <w:r>
        <w:rPr>
          <w:b/>
        </w:rPr>
        <w:t xml:space="preserve"> (Introduction)</w:t>
      </w:r>
    </w:p>
    <w:p w14:paraId="085AB721" w14:textId="77777777" w:rsidR="00ED68D7" w:rsidRDefault="00025E77">
      <w:proofErr w:type="spellStart"/>
      <w:r>
        <w:t>AzhwAr</w:t>
      </w:r>
      <w:proofErr w:type="spellEnd"/>
      <w:r>
        <w:t xml:space="preserve"> felt as if he was deprived of strength, wondering as to why he was being kept in </w:t>
      </w:r>
      <w:proofErr w:type="spellStart"/>
      <w:r>
        <w:t>samsAram</w:t>
      </w:r>
      <w:proofErr w:type="spellEnd"/>
      <w:r>
        <w:t xml:space="preserve">. </w:t>
      </w:r>
      <w:proofErr w:type="spellStart"/>
      <w:r>
        <w:t>sarvESvaran</w:t>
      </w:r>
      <w:proofErr w:type="spellEnd"/>
      <w:r>
        <w:t xml:space="preserve"> thought in his divine mind “He feels that he is on fire while in </w:t>
      </w:r>
      <w:proofErr w:type="spellStart"/>
      <w:r>
        <w:t>samsAram</w:t>
      </w:r>
      <w:proofErr w:type="spellEnd"/>
      <w:r>
        <w:t xml:space="preserve"> because he feels that he is staying there for himself. If I tell him ‘You are here for my sake’ he will be able to sustain. Moreover, that is also the nature that he wishes to attain”. He told </w:t>
      </w:r>
      <w:proofErr w:type="spellStart"/>
      <w:r>
        <w:t>AzhwAr</w:t>
      </w:r>
      <w:proofErr w:type="spellEnd"/>
      <w:r>
        <w:t xml:space="preserve"> “</w:t>
      </w:r>
      <w:proofErr w:type="spellStart"/>
      <w:r>
        <w:t>AzhwIr</w:t>
      </w:r>
      <w:proofErr w:type="spellEnd"/>
      <w:r>
        <w:t xml:space="preserve">! Do not feel anguished. There is no connection for you with this </w:t>
      </w:r>
      <w:proofErr w:type="spellStart"/>
      <w:r>
        <w:t>samsAram</w:t>
      </w:r>
      <w:proofErr w:type="spellEnd"/>
      <w:r>
        <w:t xml:space="preserve">; you are not living here for your sake; it is only for my sake. We want to bring out a few </w:t>
      </w:r>
      <w:proofErr w:type="spellStart"/>
      <w:r>
        <w:t>pAsurams</w:t>
      </w:r>
      <w:proofErr w:type="spellEnd"/>
      <w:r>
        <w:t xml:space="preserve"> (hymns) through you, which will appeal to me as well as to those who are with me. We wanted to bring out our qualities such as simplicity </w:t>
      </w:r>
      <w:proofErr w:type="spellStart"/>
      <w:r>
        <w:t>etc</w:t>
      </w:r>
      <w:proofErr w:type="spellEnd"/>
      <w:r>
        <w:t xml:space="preserve"> through those </w:t>
      </w:r>
      <w:proofErr w:type="spellStart"/>
      <w:r>
        <w:t>pAsurams</w:t>
      </w:r>
      <w:proofErr w:type="spellEnd"/>
      <w:r>
        <w:t xml:space="preserve">. Is it not for this that we kept you here?” On hearing this, </w:t>
      </w:r>
      <w:proofErr w:type="spellStart"/>
      <w:r>
        <w:t>AzhwAr</w:t>
      </w:r>
      <w:proofErr w:type="spellEnd"/>
      <w:r>
        <w:t xml:space="preserve"> thought “Then there is no hurdle. If it is going to be aligned to my true nature and it is the one which I am going to attain, there is no issue at all”. He is amazed that </w:t>
      </w:r>
      <w:proofErr w:type="spellStart"/>
      <w:r>
        <w:t>sarvESvaran</w:t>
      </w:r>
      <w:proofErr w:type="spellEnd"/>
      <w:r>
        <w:t xml:space="preserve"> is accomplishing this task through him and speaks about </w:t>
      </w:r>
      <w:proofErr w:type="spellStart"/>
      <w:r>
        <w:t>sarvESvaran’s</w:t>
      </w:r>
      <w:proofErr w:type="spellEnd"/>
      <w:r>
        <w:t xml:space="preserve"> quality of considering him as an object worthy of attention.</w:t>
      </w:r>
    </w:p>
    <w:p w14:paraId="1B30141A" w14:textId="77777777" w:rsidR="00ED68D7" w:rsidRDefault="00025E77">
      <w:r>
        <w:t xml:space="preserve">Let us go through the </w:t>
      </w:r>
      <w:proofErr w:type="spellStart"/>
      <w:r>
        <w:t>pAsuram</w:t>
      </w:r>
      <w:proofErr w:type="spellEnd"/>
      <w:r>
        <w:t xml:space="preserve"> and its meanings:</w:t>
      </w:r>
    </w:p>
    <w:p w14:paraId="1E7FFC3E" w14:textId="77777777" w:rsidR="00ED68D7" w:rsidRDefault="00025E77">
      <w:proofErr w:type="spellStart"/>
      <w:r>
        <w:rPr>
          <w:i/>
        </w:rPr>
        <w:t>melliyal</w:t>
      </w:r>
      <w:proofErr w:type="spellEnd"/>
      <w:r>
        <w:rPr>
          <w:i/>
        </w:rPr>
        <w:t xml:space="preserve"> </w:t>
      </w:r>
      <w:proofErr w:type="spellStart"/>
      <w:r>
        <w:rPr>
          <w:i/>
        </w:rPr>
        <w:t>Akkkaikkirumi</w:t>
      </w:r>
      <w:proofErr w:type="spellEnd"/>
      <w:r>
        <w:rPr>
          <w:i/>
        </w:rPr>
        <w:t xml:space="preserve"> </w:t>
      </w:r>
      <w:proofErr w:type="spellStart"/>
      <w:r>
        <w:rPr>
          <w:i/>
        </w:rPr>
        <w:t>kuruvil</w:t>
      </w:r>
      <w:proofErr w:type="spellEnd"/>
      <w:r>
        <w:rPr>
          <w:i/>
        </w:rPr>
        <w:t xml:space="preserve"> </w:t>
      </w:r>
      <w:proofErr w:type="spellStart"/>
      <w:r>
        <w:rPr>
          <w:i/>
        </w:rPr>
        <w:t>miLirdhandhAngE</w:t>
      </w:r>
      <w:proofErr w:type="spellEnd"/>
      <w:r>
        <w:t xml:space="preserve"> </w:t>
      </w:r>
      <w:proofErr w:type="spellStart"/>
      <w:r>
        <w:rPr>
          <w:i/>
        </w:rPr>
        <w:t>selliya</w:t>
      </w:r>
      <w:proofErr w:type="spellEnd"/>
      <w:r>
        <w:rPr>
          <w:i/>
        </w:rPr>
        <w:t xml:space="preserve"> </w:t>
      </w:r>
      <w:proofErr w:type="spellStart"/>
      <w:r>
        <w:rPr>
          <w:i/>
        </w:rPr>
        <w:t>selgaiththu</w:t>
      </w:r>
      <w:proofErr w:type="spellEnd"/>
      <w:r>
        <w:rPr>
          <w:i/>
        </w:rPr>
        <w:t xml:space="preserve"> </w:t>
      </w:r>
      <w:proofErr w:type="spellStart"/>
      <w:r>
        <w:rPr>
          <w:i/>
        </w:rPr>
        <w:t>ulagai</w:t>
      </w:r>
      <w:proofErr w:type="spellEnd"/>
      <w:r>
        <w:rPr>
          <w:i/>
        </w:rPr>
        <w:t xml:space="preserve"> </w:t>
      </w:r>
      <w:proofErr w:type="spellStart"/>
      <w:r>
        <w:rPr>
          <w:i/>
        </w:rPr>
        <w:t>enkANum</w:t>
      </w:r>
      <w:proofErr w:type="spellEnd"/>
      <w:r>
        <w:rPr>
          <w:i/>
        </w:rPr>
        <w:t xml:space="preserve"> </w:t>
      </w:r>
      <w:proofErr w:type="spellStart"/>
      <w:r>
        <w:rPr>
          <w:i/>
        </w:rPr>
        <w:t>ennAlum</w:t>
      </w:r>
      <w:proofErr w:type="spellEnd"/>
      <w:r>
        <w:rPr>
          <w:i/>
        </w:rPr>
        <w:t xml:space="preserve"> </w:t>
      </w:r>
      <w:proofErr w:type="spellStart"/>
      <w:r>
        <w:rPr>
          <w:i/>
        </w:rPr>
        <w:t>thannaich</w:t>
      </w:r>
      <w:proofErr w:type="spellEnd"/>
      <w:r>
        <w:t xml:space="preserve"> </w:t>
      </w:r>
      <w:proofErr w:type="spellStart"/>
      <w:r>
        <w:rPr>
          <w:i/>
        </w:rPr>
        <w:t>cholliya</w:t>
      </w:r>
      <w:proofErr w:type="spellEnd"/>
      <w:r>
        <w:rPr>
          <w:i/>
        </w:rPr>
        <w:t xml:space="preserve"> </w:t>
      </w:r>
      <w:proofErr w:type="spellStart"/>
      <w:r>
        <w:rPr>
          <w:i/>
        </w:rPr>
        <w:t>sUzhal</w:t>
      </w:r>
      <w:proofErr w:type="spellEnd"/>
      <w:r>
        <w:rPr>
          <w:i/>
        </w:rPr>
        <w:t xml:space="preserve"> </w:t>
      </w:r>
      <w:proofErr w:type="spellStart"/>
      <w:r>
        <w:rPr>
          <w:i/>
        </w:rPr>
        <w:t>thirumAl</w:t>
      </w:r>
      <w:proofErr w:type="spellEnd"/>
      <w:r>
        <w:rPr>
          <w:i/>
        </w:rPr>
        <w:t xml:space="preserve"> </w:t>
      </w:r>
      <w:proofErr w:type="spellStart"/>
      <w:r>
        <w:rPr>
          <w:i/>
        </w:rPr>
        <w:t>avan</w:t>
      </w:r>
      <w:proofErr w:type="spellEnd"/>
      <w:r>
        <w:rPr>
          <w:i/>
        </w:rPr>
        <w:t xml:space="preserve"> </w:t>
      </w:r>
      <w:proofErr w:type="spellStart"/>
      <w:r>
        <w:rPr>
          <w:i/>
        </w:rPr>
        <w:t>kavi</w:t>
      </w:r>
      <w:proofErr w:type="spellEnd"/>
      <w:r>
        <w:rPr>
          <w:i/>
        </w:rPr>
        <w:t xml:space="preserve"> </w:t>
      </w:r>
      <w:proofErr w:type="spellStart"/>
      <w:r>
        <w:rPr>
          <w:i/>
        </w:rPr>
        <w:t>yAdhu</w:t>
      </w:r>
      <w:proofErr w:type="spellEnd"/>
      <w:r>
        <w:rPr>
          <w:i/>
        </w:rPr>
        <w:t xml:space="preserve"> </w:t>
      </w:r>
      <w:proofErr w:type="spellStart"/>
      <w:r>
        <w:rPr>
          <w:i/>
        </w:rPr>
        <w:t>kaRREn</w:t>
      </w:r>
      <w:proofErr w:type="spellEnd"/>
      <w:r>
        <w:t xml:space="preserve"> </w:t>
      </w:r>
      <w:proofErr w:type="spellStart"/>
      <w:r>
        <w:rPr>
          <w:i/>
        </w:rPr>
        <w:t>palliyin</w:t>
      </w:r>
      <w:proofErr w:type="spellEnd"/>
      <w:r>
        <w:rPr>
          <w:i/>
        </w:rPr>
        <w:t xml:space="preserve"> </w:t>
      </w:r>
      <w:proofErr w:type="spellStart"/>
      <w:r>
        <w:rPr>
          <w:i/>
        </w:rPr>
        <w:t>sollum</w:t>
      </w:r>
      <w:proofErr w:type="spellEnd"/>
      <w:r>
        <w:rPr>
          <w:i/>
        </w:rPr>
        <w:t xml:space="preserve"> </w:t>
      </w:r>
      <w:proofErr w:type="spellStart"/>
      <w:r>
        <w:rPr>
          <w:i/>
        </w:rPr>
        <w:t>sollAk</w:t>
      </w:r>
      <w:proofErr w:type="spellEnd"/>
      <w:r>
        <w:rPr>
          <w:i/>
        </w:rPr>
        <w:t xml:space="preserve"> </w:t>
      </w:r>
      <w:proofErr w:type="spellStart"/>
      <w:r>
        <w:rPr>
          <w:i/>
        </w:rPr>
        <w:t>koLvadhu</w:t>
      </w:r>
      <w:proofErr w:type="spellEnd"/>
      <w:r>
        <w:rPr>
          <w:i/>
        </w:rPr>
        <w:t xml:space="preserve"> </w:t>
      </w:r>
      <w:proofErr w:type="spellStart"/>
      <w:r>
        <w:rPr>
          <w:i/>
        </w:rPr>
        <w:t>uNdO</w:t>
      </w:r>
      <w:proofErr w:type="spellEnd"/>
      <w:r>
        <w:rPr>
          <w:i/>
        </w:rPr>
        <w:t xml:space="preserve"> </w:t>
      </w:r>
      <w:proofErr w:type="spellStart"/>
      <w:r>
        <w:rPr>
          <w:i/>
        </w:rPr>
        <w:t>paNdu</w:t>
      </w:r>
      <w:proofErr w:type="spellEnd"/>
      <w:r>
        <w:rPr>
          <w:i/>
        </w:rPr>
        <w:t xml:space="preserve"> </w:t>
      </w:r>
      <w:proofErr w:type="spellStart"/>
      <w:r>
        <w:rPr>
          <w:i/>
        </w:rPr>
        <w:t>paNdE</w:t>
      </w:r>
      <w:proofErr w:type="spellEnd"/>
    </w:p>
    <w:p w14:paraId="2EFCA559" w14:textId="77777777" w:rsidR="00ED68D7" w:rsidRDefault="00025E77">
      <w:r>
        <w:rPr>
          <w:b/>
        </w:rPr>
        <w:t>Word-by-Word Meanings</w:t>
      </w:r>
    </w:p>
    <w:p w14:paraId="2D602478" w14:textId="77777777" w:rsidR="00ED68D7" w:rsidRDefault="00025E77">
      <w:proofErr w:type="spellStart"/>
      <w:r>
        <w:rPr>
          <w:i/>
        </w:rPr>
        <w:t>melliyal</w:t>
      </w:r>
      <w:proofErr w:type="spellEnd"/>
      <w:r>
        <w:t xml:space="preserve"> – being soft </w:t>
      </w:r>
      <w:r>
        <w:rPr>
          <w:i/>
        </w:rPr>
        <w:t>Akkai</w:t>
      </w:r>
      <w:r>
        <w:t xml:space="preserve"> – having a form </w:t>
      </w:r>
      <w:proofErr w:type="spellStart"/>
      <w:r>
        <w:rPr>
          <w:i/>
        </w:rPr>
        <w:t>kuruvil</w:t>
      </w:r>
      <w:proofErr w:type="spellEnd"/>
      <w:r>
        <w:t xml:space="preserve"> – in a wound (i.e. in </w:t>
      </w:r>
      <w:proofErr w:type="spellStart"/>
      <w:r>
        <w:t>samsAram</w:t>
      </w:r>
      <w:proofErr w:type="spellEnd"/>
      <w:r>
        <w:t xml:space="preserve">) </w:t>
      </w:r>
      <w:proofErr w:type="spellStart"/>
      <w:r>
        <w:rPr>
          <w:i/>
        </w:rPr>
        <w:t>miLirdhandhu</w:t>
      </w:r>
      <w:proofErr w:type="spellEnd"/>
      <w:r>
        <w:t xml:space="preserve"> – being born </w:t>
      </w:r>
      <w:proofErr w:type="spellStart"/>
      <w:r>
        <w:rPr>
          <w:i/>
        </w:rPr>
        <w:t>AngE</w:t>
      </w:r>
      <w:proofErr w:type="spellEnd"/>
      <w:r>
        <w:t xml:space="preserve"> – in that place </w:t>
      </w:r>
      <w:proofErr w:type="spellStart"/>
      <w:r>
        <w:rPr>
          <w:i/>
        </w:rPr>
        <w:t>selliya</w:t>
      </w:r>
      <w:proofErr w:type="spellEnd"/>
      <w:r>
        <w:t xml:space="preserve"> – what is to happen </w:t>
      </w:r>
      <w:proofErr w:type="spellStart"/>
      <w:r>
        <w:rPr>
          <w:i/>
        </w:rPr>
        <w:t>selgaiththu</w:t>
      </w:r>
      <w:proofErr w:type="spellEnd"/>
      <w:r>
        <w:t xml:space="preserve"> – having that activity </w:t>
      </w:r>
      <w:proofErr w:type="spellStart"/>
      <w:r>
        <w:rPr>
          <w:i/>
        </w:rPr>
        <w:t>kirumi</w:t>
      </w:r>
      <w:proofErr w:type="spellEnd"/>
      <w:r>
        <w:t xml:space="preserve"> – a worm </w:t>
      </w:r>
      <w:proofErr w:type="spellStart"/>
      <w:r>
        <w:rPr>
          <w:i/>
        </w:rPr>
        <w:t>ulagai</w:t>
      </w:r>
      <w:proofErr w:type="spellEnd"/>
      <w:r>
        <w:t xml:space="preserve"> – matters relating to the world </w:t>
      </w:r>
      <w:proofErr w:type="spellStart"/>
      <w:r>
        <w:rPr>
          <w:i/>
        </w:rPr>
        <w:t>en</w:t>
      </w:r>
      <w:proofErr w:type="spellEnd"/>
      <w:r>
        <w:rPr>
          <w:i/>
        </w:rPr>
        <w:t xml:space="preserve"> </w:t>
      </w:r>
      <w:proofErr w:type="spellStart"/>
      <w:r>
        <w:rPr>
          <w:i/>
        </w:rPr>
        <w:t>kANum</w:t>
      </w:r>
      <w:proofErr w:type="spellEnd"/>
      <w:r>
        <w:t xml:space="preserve"> – what will it know? </w:t>
      </w:r>
      <w:proofErr w:type="spellStart"/>
      <w:r>
        <w:rPr>
          <w:i/>
        </w:rPr>
        <w:t>ennAlum</w:t>
      </w:r>
      <w:proofErr w:type="spellEnd"/>
      <w:r>
        <w:t xml:space="preserve"> – through me, who has no intelligence </w:t>
      </w:r>
      <w:proofErr w:type="spellStart"/>
      <w:r>
        <w:rPr>
          <w:i/>
        </w:rPr>
        <w:t>thannai</w:t>
      </w:r>
      <w:proofErr w:type="spellEnd"/>
      <w:r>
        <w:t xml:space="preserve"> – about him who is unlimited </w:t>
      </w:r>
      <w:proofErr w:type="spellStart"/>
      <w:r>
        <w:rPr>
          <w:i/>
        </w:rPr>
        <w:t>solliya</w:t>
      </w:r>
      <w:proofErr w:type="spellEnd"/>
      <w:r>
        <w:t xml:space="preserve"> – explaining </w:t>
      </w:r>
      <w:proofErr w:type="spellStart"/>
      <w:r>
        <w:rPr>
          <w:i/>
        </w:rPr>
        <w:t>sUzhal</w:t>
      </w:r>
      <w:proofErr w:type="spellEnd"/>
      <w:r>
        <w:t xml:space="preserve"> – amazing entity </w:t>
      </w:r>
      <w:proofErr w:type="spellStart"/>
      <w:r>
        <w:rPr>
          <w:i/>
        </w:rPr>
        <w:t>thirumALavan</w:t>
      </w:r>
      <w:proofErr w:type="spellEnd"/>
      <w:r>
        <w:t xml:space="preserve"> – matter concerning </w:t>
      </w:r>
      <w:proofErr w:type="spellStart"/>
      <w:r>
        <w:t>Sriya:pathi</w:t>
      </w:r>
      <w:proofErr w:type="spellEnd"/>
      <w:r>
        <w:t xml:space="preserve"> (consort of </w:t>
      </w:r>
      <w:proofErr w:type="spellStart"/>
      <w:r>
        <w:t>SrImahAlakshmi</w:t>
      </w:r>
      <w:proofErr w:type="spellEnd"/>
      <w:r>
        <w:t xml:space="preserve">) </w:t>
      </w:r>
      <w:proofErr w:type="spellStart"/>
      <w:r>
        <w:rPr>
          <w:i/>
        </w:rPr>
        <w:t>kavi</w:t>
      </w:r>
      <w:proofErr w:type="spellEnd"/>
      <w:r>
        <w:t xml:space="preserve"> – </w:t>
      </w:r>
      <w:proofErr w:type="spellStart"/>
      <w:r>
        <w:t>sthOthrams</w:t>
      </w:r>
      <w:proofErr w:type="spellEnd"/>
      <w:r>
        <w:t xml:space="preserve"> (verses of praise) </w:t>
      </w:r>
      <w:proofErr w:type="spellStart"/>
      <w:r>
        <w:rPr>
          <w:i/>
        </w:rPr>
        <w:t>Adhu</w:t>
      </w:r>
      <w:proofErr w:type="spellEnd"/>
      <w:r>
        <w:t xml:space="preserve"> – all of them </w:t>
      </w:r>
      <w:proofErr w:type="spellStart"/>
      <w:r>
        <w:rPr>
          <w:i/>
        </w:rPr>
        <w:t>kaRREn</w:t>
      </w:r>
      <w:proofErr w:type="spellEnd"/>
      <w:r>
        <w:t xml:space="preserve"> – I learnt (from him) </w:t>
      </w:r>
      <w:proofErr w:type="spellStart"/>
      <w:r>
        <w:rPr>
          <w:i/>
        </w:rPr>
        <w:t>paNdu</w:t>
      </w:r>
      <w:proofErr w:type="spellEnd"/>
      <w:r>
        <w:rPr>
          <w:i/>
        </w:rPr>
        <w:t xml:space="preserve"> </w:t>
      </w:r>
      <w:proofErr w:type="spellStart"/>
      <w:r>
        <w:rPr>
          <w:i/>
        </w:rPr>
        <w:t>paNdu</w:t>
      </w:r>
      <w:proofErr w:type="spellEnd"/>
      <w:r>
        <w:t xml:space="preserve"> – from time immemorial </w:t>
      </w:r>
      <w:proofErr w:type="spellStart"/>
      <w:r>
        <w:rPr>
          <w:i/>
        </w:rPr>
        <w:t>palliyin</w:t>
      </w:r>
      <w:proofErr w:type="spellEnd"/>
      <w:r>
        <w:t xml:space="preserve"> – lizard’s </w:t>
      </w:r>
      <w:proofErr w:type="spellStart"/>
      <w:r>
        <w:rPr>
          <w:i/>
        </w:rPr>
        <w:t>sollum</w:t>
      </w:r>
      <w:proofErr w:type="spellEnd"/>
      <w:r>
        <w:t xml:space="preserve"> – whatever it says </w:t>
      </w:r>
      <w:proofErr w:type="spellStart"/>
      <w:r>
        <w:rPr>
          <w:i/>
        </w:rPr>
        <w:t>sollAk</w:t>
      </w:r>
      <w:proofErr w:type="spellEnd"/>
      <w:r>
        <w:rPr>
          <w:i/>
        </w:rPr>
        <w:t xml:space="preserve"> </w:t>
      </w:r>
      <w:proofErr w:type="spellStart"/>
      <w:r>
        <w:rPr>
          <w:i/>
        </w:rPr>
        <w:t>koLvadhu</w:t>
      </w:r>
      <w:proofErr w:type="spellEnd"/>
      <w:r>
        <w:t xml:space="preserve"> – </w:t>
      </w:r>
      <w:proofErr w:type="spellStart"/>
      <w:r>
        <w:t>recognising</w:t>
      </w:r>
      <w:proofErr w:type="spellEnd"/>
      <w:r>
        <w:t xml:space="preserve"> as true (whether it is </w:t>
      </w:r>
      <w:proofErr w:type="spellStart"/>
      <w:r>
        <w:t>favourable</w:t>
      </w:r>
      <w:proofErr w:type="spellEnd"/>
      <w:r>
        <w:t xml:space="preserve"> or </w:t>
      </w:r>
      <w:proofErr w:type="spellStart"/>
      <w:r>
        <w:t>unfavourable</w:t>
      </w:r>
      <w:proofErr w:type="spellEnd"/>
      <w:r>
        <w:t xml:space="preserve">) </w:t>
      </w:r>
      <w:proofErr w:type="spellStart"/>
      <w:r>
        <w:rPr>
          <w:i/>
        </w:rPr>
        <w:t>uNdu</w:t>
      </w:r>
      <w:proofErr w:type="spellEnd"/>
      <w:r>
        <w:t xml:space="preserve"> – has been in vogue</w:t>
      </w:r>
    </w:p>
    <w:p w14:paraId="5C63E0F7" w14:textId="77777777" w:rsidR="00ED68D7" w:rsidRDefault="00025E77">
      <w:r>
        <w:rPr>
          <w:b/>
        </w:rPr>
        <w:t>Simple Translation</w:t>
      </w:r>
    </w:p>
    <w:p w14:paraId="7EBA479B" w14:textId="77777777" w:rsidR="00ED68D7" w:rsidRDefault="00025E77">
      <w:r>
        <w:t xml:space="preserve">A worm, which has a soft form, is born in this </w:t>
      </w:r>
      <w:proofErr w:type="spellStart"/>
      <w:r>
        <w:t>samsAram</w:t>
      </w:r>
      <w:proofErr w:type="spellEnd"/>
      <w:r>
        <w:t xml:space="preserve"> which is like a wound. What will the worm, which keeps getting tossed about inside that wound, know about the world? </w:t>
      </w:r>
      <w:proofErr w:type="spellStart"/>
      <w:r>
        <w:t>sarvESvaran</w:t>
      </w:r>
      <w:proofErr w:type="spellEnd"/>
      <w:r>
        <w:t xml:space="preserve">, who has unlimited greatness, who is an amazing entity and who is the consort of </w:t>
      </w:r>
      <w:proofErr w:type="spellStart"/>
      <w:r>
        <w:t>SrI</w:t>
      </w:r>
      <w:proofErr w:type="spellEnd"/>
      <w:r>
        <w:t xml:space="preserve"> </w:t>
      </w:r>
      <w:proofErr w:type="spellStart"/>
      <w:r>
        <w:t>mahAlakshmi</w:t>
      </w:r>
      <w:proofErr w:type="spellEnd"/>
      <w:r>
        <w:t>, made me, who has no capability in anything, to speak about his qualities. I learnt from him all those words of praise [about him]. Is it not in vogue from time immemorial to consider the sounds of a lizard as subtly hinting about the future?</w:t>
      </w:r>
    </w:p>
    <w:p w14:paraId="4B5A0A62" w14:textId="77777777" w:rsidR="00ED68D7" w:rsidRDefault="00025E77">
      <w:proofErr w:type="spellStart"/>
      <w:r>
        <w:rPr>
          <w:b/>
        </w:rPr>
        <w:t>vyAkyAnam</w:t>
      </w:r>
      <w:proofErr w:type="spellEnd"/>
    </w:p>
    <w:p w14:paraId="584D1BDB" w14:textId="77777777" w:rsidR="00ED68D7" w:rsidRDefault="00025E77">
      <w:proofErr w:type="spellStart"/>
      <w:r>
        <w:rPr>
          <w:b/>
        </w:rPr>
        <w:lastRenderedPageBreak/>
        <w:t>melliyal</w:t>
      </w:r>
      <w:proofErr w:type="spellEnd"/>
      <w:r>
        <w:rPr>
          <w:b/>
        </w:rPr>
        <w:t xml:space="preserve"> </w:t>
      </w:r>
      <w:proofErr w:type="spellStart"/>
      <w:r>
        <w:rPr>
          <w:b/>
        </w:rPr>
        <w:t>Akkaik</w:t>
      </w:r>
      <w:proofErr w:type="spellEnd"/>
      <w:r>
        <w:rPr>
          <w:b/>
        </w:rPr>
        <w:t xml:space="preserve"> </w:t>
      </w:r>
      <w:proofErr w:type="spellStart"/>
      <w:r>
        <w:rPr>
          <w:b/>
        </w:rPr>
        <w:t>kirumi</w:t>
      </w:r>
      <w:proofErr w:type="spellEnd"/>
      <w:r>
        <w:t xml:space="preserve"> – There is nothing among his </w:t>
      </w:r>
      <w:proofErr w:type="spellStart"/>
      <w:r>
        <w:t>svarUpam</w:t>
      </w:r>
      <w:proofErr w:type="spellEnd"/>
      <w:r>
        <w:t xml:space="preserve"> (true nature), </w:t>
      </w:r>
      <w:proofErr w:type="spellStart"/>
      <w:r>
        <w:rPr>
          <w:i/>
        </w:rPr>
        <w:t>rUpam</w:t>
      </w:r>
      <w:proofErr w:type="spellEnd"/>
      <w:r>
        <w:t xml:space="preserve"> (divine form), </w:t>
      </w:r>
      <w:proofErr w:type="spellStart"/>
      <w:r>
        <w:rPr>
          <w:i/>
        </w:rPr>
        <w:t>guNam</w:t>
      </w:r>
      <w:proofErr w:type="spellEnd"/>
      <w:r>
        <w:t xml:space="preserve"> (auspicious qualities), </w:t>
      </w:r>
      <w:proofErr w:type="spellStart"/>
      <w:r>
        <w:rPr>
          <w:i/>
        </w:rPr>
        <w:t>aiSvaryam</w:t>
      </w:r>
      <w:proofErr w:type="spellEnd"/>
      <w:r>
        <w:t xml:space="preserve"> (wealth) </w:t>
      </w:r>
      <w:proofErr w:type="spellStart"/>
      <w:r>
        <w:t>etc</w:t>
      </w:r>
      <w:proofErr w:type="spellEnd"/>
      <w:r>
        <w:t xml:space="preserve"> which is known to me. He decided to carry out the task of explaining about him through me who knows nothing about him.</w:t>
      </w:r>
    </w:p>
    <w:p w14:paraId="21327AA0" w14:textId="77777777" w:rsidR="00ED68D7" w:rsidRDefault="00025E77">
      <w:proofErr w:type="spellStart"/>
      <w:r>
        <w:rPr>
          <w:b/>
        </w:rPr>
        <w:t>melliyal</w:t>
      </w:r>
      <w:proofErr w:type="spellEnd"/>
      <w:r>
        <w:rPr>
          <w:b/>
        </w:rPr>
        <w:t xml:space="preserve"> </w:t>
      </w:r>
      <w:proofErr w:type="spellStart"/>
      <w:r>
        <w:rPr>
          <w:b/>
        </w:rPr>
        <w:t>Akkaik</w:t>
      </w:r>
      <w:proofErr w:type="spellEnd"/>
      <w:r>
        <w:rPr>
          <w:b/>
        </w:rPr>
        <w:t xml:space="preserve"> </w:t>
      </w:r>
      <w:proofErr w:type="spellStart"/>
      <w:r>
        <w:rPr>
          <w:b/>
        </w:rPr>
        <w:t>kirumi</w:t>
      </w:r>
      <w:proofErr w:type="spellEnd"/>
      <w:r>
        <w:t xml:space="preserve"> – worm with a very soft nature of physical form. It is so soft that if the air which gets expelled when the eyelids close, blows on it, it will perish. It is so lowly that it cannot even be considered as a creature.</w:t>
      </w:r>
    </w:p>
    <w:p w14:paraId="28970C57" w14:textId="77777777" w:rsidR="00ED68D7" w:rsidRDefault="00025E77">
      <w:proofErr w:type="spellStart"/>
      <w:r>
        <w:rPr>
          <w:b/>
        </w:rPr>
        <w:t>kuruvil</w:t>
      </w:r>
      <w:proofErr w:type="spellEnd"/>
      <w:r>
        <w:rPr>
          <w:b/>
        </w:rPr>
        <w:t xml:space="preserve"> </w:t>
      </w:r>
      <w:proofErr w:type="spellStart"/>
      <w:r>
        <w:rPr>
          <w:b/>
        </w:rPr>
        <w:t>miLirdhandhu</w:t>
      </w:r>
      <w:proofErr w:type="spellEnd"/>
      <w:r>
        <w:t xml:space="preserve"> – being born in a wound called </w:t>
      </w:r>
      <w:proofErr w:type="spellStart"/>
      <w:r>
        <w:rPr>
          <w:i/>
        </w:rPr>
        <w:t>kranthippuN</w:t>
      </w:r>
      <w:proofErr w:type="spellEnd"/>
      <w:r>
        <w:t xml:space="preserve"> . Why did the </w:t>
      </w:r>
      <w:proofErr w:type="spellStart"/>
      <w:r>
        <w:t>AzhwAr</w:t>
      </w:r>
      <w:proofErr w:type="spellEnd"/>
      <w:r>
        <w:t xml:space="preserve"> say </w:t>
      </w:r>
      <w:proofErr w:type="spellStart"/>
      <w:r>
        <w:rPr>
          <w:i/>
        </w:rPr>
        <w:t>miLirndhu</w:t>
      </w:r>
      <w:proofErr w:type="spellEnd"/>
      <w:r>
        <w:t xml:space="preserve"> and not </w:t>
      </w:r>
      <w:proofErr w:type="spellStart"/>
      <w:r>
        <w:rPr>
          <w:i/>
        </w:rPr>
        <w:t>piRandhu</w:t>
      </w:r>
      <w:proofErr w:type="spellEnd"/>
      <w:r>
        <w:t xml:space="preserve"> (another word for being born)? The worm has only birth and death, with nothing called as ‘life’ in between the two. Hence he called it as </w:t>
      </w:r>
      <w:proofErr w:type="spellStart"/>
      <w:r>
        <w:rPr>
          <w:i/>
        </w:rPr>
        <w:t>miLirndhu</w:t>
      </w:r>
      <w:proofErr w:type="spellEnd"/>
      <w:r>
        <w:t xml:space="preserve"> . It could be called as </w:t>
      </w:r>
      <w:proofErr w:type="spellStart"/>
      <w:r>
        <w:rPr>
          <w:i/>
        </w:rPr>
        <w:t>piRandhu</w:t>
      </w:r>
      <w:proofErr w:type="spellEnd"/>
      <w:r>
        <w:t xml:space="preserve"> only if it takes a body and reaches an end goal, as described in </w:t>
      </w:r>
      <w:proofErr w:type="spellStart"/>
      <w:r>
        <w:rPr>
          <w:i/>
        </w:rPr>
        <w:t>panchAgni</w:t>
      </w:r>
      <w:proofErr w:type="spellEnd"/>
      <w:r>
        <w:rPr>
          <w:i/>
        </w:rPr>
        <w:t xml:space="preserve"> </w:t>
      </w:r>
      <w:proofErr w:type="spellStart"/>
      <w:r>
        <w:rPr>
          <w:i/>
        </w:rPr>
        <w:t>vidhyA</w:t>
      </w:r>
      <w:proofErr w:type="spellEnd"/>
      <w:r>
        <w:t xml:space="preserve"> (a set of five activities which describes the journey of a soul through five different stages in its repeated cycle of births and deaths).</w:t>
      </w:r>
    </w:p>
    <w:p w14:paraId="45C132A2" w14:textId="77777777" w:rsidR="00ED68D7" w:rsidRDefault="00025E77">
      <w:proofErr w:type="spellStart"/>
      <w:r>
        <w:rPr>
          <w:b/>
        </w:rPr>
        <w:t>AngE</w:t>
      </w:r>
      <w:proofErr w:type="spellEnd"/>
      <w:r>
        <w:t xml:space="preserve"> – in that wound</w:t>
      </w:r>
    </w:p>
    <w:p w14:paraId="1FC04034" w14:textId="77777777" w:rsidR="00ED68D7" w:rsidRDefault="00025E77">
      <w:proofErr w:type="spellStart"/>
      <w:r>
        <w:rPr>
          <w:b/>
        </w:rPr>
        <w:t>selliya</w:t>
      </w:r>
      <w:proofErr w:type="spellEnd"/>
      <w:r>
        <w:rPr>
          <w:b/>
        </w:rPr>
        <w:t xml:space="preserve"> </w:t>
      </w:r>
      <w:proofErr w:type="spellStart"/>
      <w:r>
        <w:rPr>
          <w:b/>
        </w:rPr>
        <w:t>selgaiththu</w:t>
      </w:r>
      <w:proofErr w:type="spellEnd"/>
      <w:r>
        <w:t xml:space="preserve"> – involved in some activity. Apart from being born and living, other activities such as being looked at with detestation by the others and death also take place in that wound itself. It thinks that it is becoming beautiful, over a period of time. It knows nothing other than the wound, just like some people will ask “Which is the tree where paddy grows?”</w:t>
      </w:r>
    </w:p>
    <w:p w14:paraId="2D6BCC14" w14:textId="77777777" w:rsidR="00ED68D7" w:rsidRDefault="00025E77">
      <w:proofErr w:type="spellStart"/>
      <w:r>
        <w:rPr>
          <w:b/>
        </w:rPr>
        <w:t>ualagai</w:t>
      </w:r>
      <w:proofErr w:type="spellEnd"/>
      <w:r>
        <w:rPr>
          <w:b/>
        </w:rPr>
        <w:t xml:space="preserve"> </w:t>
      </w:r>
      <w:proofErr w:type="spellStart"/>
      <w:r>
        <w:rPr>
          <w:b/>
        </w:rPr>
        <w:t>en</w:t>
      </w:r>
      <w:proofErr w:type="spellEnd"/>
      <w:r>
        <w:rPr>
          <w:b/>
        </w:rPr>
        <w:t xml:space="preserve"> </w:t>
      </w:r>
      <w:proofErr w:type="spellStart"/>
      <w:r>
        <w:rPr>
          <w:b/>
        </w:rPr>
        <w:t>kANum</w:t>
      </w:r>
      <w:proofErr w:type="spellEnd"/>
      <w:r>
        <w:t xml:space="preserve"> – what will that worm know of the world when its existence is as described above? </w:t>
      </w:r>
      <w:proofErr w:type="spellStart"/>
      <w:r>
        <w:t>AzhwAr</w:t>
      </w:r>
      <w:proofErr w:type="spellEnd"/>
      <w:r>
        <w:t xml:space="preserve"> says that this is his status too.</w:t>
      </w:r>
    </w:p>
    <w:p w14:paraId="1B80F628" w14:textId="77777777" w:rsidR="00ED68D7" w:rsidRDefault="00025E77">
      <w:proofErr w:type="spellStart"/>
      <w:r>
        <w:rPr>
          <w:b/>
        </w:rPr>
        <w:t>ennAlum</w:t>
      </w:r>
      <w:proofErr w:type="spellEnd"/>
      <w:r>
        <w:t xml:space="preserve"> – through me, who is the boundary for ignorance, incapability </w:t>
      </w:r>
      <w:proofErr w:type="spellStart"/>
      <w:r>
        <w:t>etc</w:t>
      </w:r>
      <w:proofErr w:type="spellEnd"/>
    </w:p>
    <w:p w14:paraId="3D701CAC" w14:textId="77777777" w:rsidR="00ED68D7" w:rsidRDefault="00025E77">
      <w:proofErr w:type="spellStart"/>
      <w:r>
        <w:rPr>
          <w:b/>
        </w:rPr>
        <w:t>thannai</w:t>
      </w:r>
      <w:proofErr w:type="spellEnd"/>
      <w:r>
        <w:t xml:space="preserve"> – did he want to convey one of his activities through me who is in the state of that worm? When </w:t>
      </w:r>
      <w:r>
        <w:rPr>
          <w:i/>
        </w:rPr>
        <w:t>Sruthi</w:t>
      </w:r>
      <w:r>
        <w:t xml:space="preserve"> and </w:t>
      </w:r>
      <w:proofErr w:type="spellStart"/>
      <w:r>
        <w:rPr>
          <w:i/>
        </w:rPr>
        <w:t>smruthi</w:t>
      </w:r>
      <w:proofErr w:type="spellEnd"/>
      <w:r>
        <w:t xml:space="preserve"> (sacred texts and their explanatory works respectively) returned empty-handed, after trying to measure just one quality of his, bliss, as mentioned in </w:t>
      </w:r>
      <w:proofErr w:type="spellStart"/>
      <w:r>
        <w:t>thaiththirIya</w:t>
      </w:r>
      <w:proofErr w:type="spellEnd"/>
      <w:r>
        <w:t xml:space="preserve"> </w:t>
      </w:r>
      <w:proofErr w:type="spellStart"/>
      <w:r>
        <w:t>upanishath</w:t>
      </w:r>
      <w:proofErr w:type="spellEnd"/>
      <w:r>
        <w:t>, he wanted to convey through me about him.</w:t>
      </w:r>
    </w:p>
    <w:p w14:paraId="1108B88C" w14:textId="77777777" w:rsidR="00ED68D7" w:rsidRDefault="00025E77">
      <w:proofErr w:type="spellStart"/>
      <w:r>
        <w:rPr>
          <w:b/>
        </w:rPr>
        <w:t>solliya</w:t>
      </w:r>
      <w:proofErr w:type="spellEnd"/>
      <w:r>
        <w:t xml:space="preserve"> – </w:t>
      </w:r>
      <w:proofErr w:type="spellStart"/>
      <w:r>
        <w:t>sarvEsvaran</w:t>
      </w:r>
      <w:proofErr w:type="spellEnd"/>
      <w:r>
        <w:t xml:space="preserve"> had intended to explain through </w:t>
      </w:r>
      <w:proofErr w:type="spellStart"/>
      <w:r>
        <w:t>AzhwAr</w:t>
      </w:r>
      <w:proofErr w:type="spellEnd"/>
      <w:r>
        <w:t xml:space="preserve">. Before he could even guess if it is possible through him, he told </w:t>
      </w:r>
      <w:proofErr w:type="spellStart"/>
      <w:r>
        <w:t>AzhwAr</w:t>
      </w:r>
      <w:proofErr w:type="spellEnd"/>
      <w:r>
        <w:t xml:space="preserve"> about himself. What is the reason for this?</w:t>
      </w:r>
    </w:p>
    <w:p w14:paraId="169C7FF8" w14:textId="77777777" w:rsidR="00ED68D7" w:rsidRDefault="00025E77">
      <w:proofErr w:type="spellStart"/>
      <w:r>
        <w:rPr>
          <w:b/>
        </w:rPr>
        <w:t>sUzhal</w:t>
      </w:r>
      <w:proofErr w:type="spellEnd"/>
      <w:r>
        <w:t xml:space="preserve"> – because he is the one with amazing activities.</w:t>
      </w:r>
    </w:p>
    <w:p w14:paraId="0CE60DE9" w14:textId="77777777" w:rsidR="00ED68D7" w:rsidRDefault="00025E77">
      <w:proofErr w:type="spellStart"/>
      <w:r>
        <w:rPr>
          <w:b/>
        </w:rPr>
        <w:t>thirumAL</w:t>
      </w:r>
      <w:proofErr w:type="spellEnd"/>
      <w:r>
        <w:t xml:space="preserve"> – since he is the consort of </w:t>
      </w:r>
      <w:proofErr w:type="spellStart"/>
      <w:r>
        <w:t>SrI</w:t>
      </w:r>
      <w:proofErr w:type="spellEnd"/>
      <w:r>
        <w:t xml:space="preserve"> </w:t>
      </w:r>
      <w:proofErr w:type="spellStart"/>
      <w:r>
        <w:t>mahAlakshmi</w:t>
      </w:r>
      <w:proofErr w:type="spellEnd"/>
      <w:r>
        <w:t xml:space="preserve">, he told </w:t>
      </w:r>
      <w:proofErr w:type="spellStart"/>
      <w:r>
        <w:t>AzhwAr</w:t>
      </w:r>
      <w:proofErr w:type="spellEnd"/>
      <w:r>
        <w:t xml:space="preserve"> alone about </w:t>
      </w:r>
      <w:proofErr w:type="spellStart"/>
      <w:r>
        <w:t>about</w:t>
      </w:r>
      <w:proofErr w:type="spellEnd"/>
      <w:r>
        <w:t xml:space="preserve"> his activities and not to all.</w:t>
      </w:r>
    </w:p>
    <w:p w14:paraId="70B05BB0" w14:textId="77777777" w:rsidR="00ED68D7" w:rsidRDefault="00025E77">
      <w:proofErr w:type="spellStart"/>
      <w:r>
        <w:rPr>
          <w:b/>
        </w:rPr>
        <w:t>thirumAlavan</w:t>
      </w:r>
      <w:proofErr w:type="spellEnd"/>
      <w:r>
        <w:rPr>
          <w:b/>
        </w:rPr>
        <w:t xml:space="preserve"> </w:t>
      </w:r>
      <w:proofErr w:type="spellStart"/>
      <w:r>
        <w:rPr>
          <w:b/>
        </w:rPr>
        <w:t>kavi</w:t>
      </w:r>
      <w:proofErr w:type="spellEnd"/>
      <w:r>
        <w:t xml:space="preserve"> – it is to compose poems on the togetherness of </w:t>
      </w:r>
      <w:proofErr w:type="spellStart"/>
      <w:r>
        <w:t>sarvESvaran</w:t>
      </w:r>
      <w:proofErr w:type="spellEnd"/>
      <w:r>
        <w:t xml:space="preserve"> and </w:t>
      </w:r>
      <w:proofErr w:type="spellStart"/>
      <w:r>
        <w:t>periya</w:t>
      </w:r>
      <w:proofErr w:type="spellEnd"/>
      <w:r>
        <w:t xml:space="preserve"> </w:t>
      </w:r>
      <w:proofErr w:type="spellStart"/>
      <w:r>
        <w:t>pirAtti</w:t>
      </w:r>
      <w:proofErr w:type="spellEnd"/>
      <w:r>
        <w:t xml:space="preserve">. This mentions the distinction with </w:t>
      </w:r>
      <w:proofErr w:type="spellStart"/>
      <w:r>
        <w:t>SrI</w:t>
      </w:r>
      <w:proofErr w:type="spellEnd"/>
      <w:r>
        <w:t xml:space="preserve"> </w:t>
      </w:r>
      <w:proofErr w:type="spellStart"/>
      <w:r>
        <w:t>rAmAyaNam</w:t>
      </w:r>
      <w:proofErr w:type="spellEnd"/>
      <w:r>
        <w:t xml:space="preserve">. While </w:t>
      </w:r>
      <w:proofErr w:type="spellStart"/>
      <w:r>
        <w:t>SrI</w:t>
      </w:r>
      <w:proofErr w:type="spellEnd"/>
      <w:r>
        <w:t xml:space="preserve"> </w:t>
      </w:r>
      <w:proofErr w:type="spellStart"/>
      <w:r>
        <w:t>rAmAyaNam</w:t>
      </w:r>
      <w:proofErr w:type="spellEnd"/>
      <w:r>
        <w:t xml:space="preserve"> started by saying </w:t>
      </w:r>
      <w:proofErr w:type="spellStart"/>
      <w:r>
        <w:rPr>
          <w:i/>
        </w:rPr>
        <w:t>sIthAyAS</w:t>
      </w:r>
      <w:proofErr w:type="spellEnd"/>
      <w:r>
        <w:rPr>
          <w:i/>
        </w:rPr>
        <w:t xml:space="preserve"> </w:t>
      </w:r>
      <w:proofErr w:type="spellStart"/>
      <w:r>
        <w:rPr>
          <w:i/>
        </w:rPr>
        <w:t>charitham</w:t>
      </w:r>
      <w:proofErr w:type="spellEnd"/>
      <w:r>
        <w:rPr>
          <w:i/>
        </w:rPr>
        <w:t xml:space="preserve"> </w:t>
      </w:r>
      <w:proofErr w:type="spellStart"/>
      <w:r>
        <w:rPr>
          <w:i/>
        </w:rPr>
        <w:t>mahath</w:t>
      </w:r>
      <w:proofErr w:type="spellEnd"/>
      <w:r>
        <w:t xml:space="preserve"> – great narrative about </w:t>
      </w:r>
      <w:proofErr w:type="spellStart"/>
      <w:r>
        <w:t>sIthAppirAtti</w:t>
      </w:r>
      <w:proofErr w:type="spellEnd"/>
      <w:r>
        <w:t>, when it was sung, he alone heard it, without her presence. It is not like that here; both of them were together.</w:t>
      </w:r>
    </w:p>
    <w:p w14:paraId="38BA6A0C" w14:textId="77777777" w:rsidR="00ED68D7" w:rsidRDefault="00025E77">
      <w:proofErr w:type="spellStart"/>
      <w:r>
        <w:rPr>
          <w:b/>
        </w:rPr>
        <w:lastRenderedPageBreak/>
        <w:t>Adhu</w:t>
      </w:r>
      <w:proofErr w:type="spellEnd"/>
      <w:r>
        <w:rPr>
          <w:b/>
        </w:rPr>
        <w:t xml:space="preserve"> </w:t>
      </w:r>
      <w:proofErr w:type="spellStart"/>
      <w:r>
        <w:rPr>
          <w:b/>
        </w:rPr>
        <w:t>kaRREn</w:t>
      </w:r>
      <w:proofErr w:type="spellEnd"/>
      <w:r>
        <w:t xml:space="preserve"> – it could be </w:t>
      </w:r>
      <w:proofErr w:type="spellStart"/>
      <w:r>
        <w:rPr>
          <w:i/>
        </w:rPr>
        <w:t>yAdhu</w:t>
      </w:r>
      <w:proofErr w:type="spellEnd"/>
      <w:r>
        <w:rPr>
          <w:i/>
        </w:rPr>
        <w:t xml:space="preserve"> </w:t>
      </w:r>
      <w:proofErr w:type="spellStart"/>
      <w:r>
        <w:rPr>
          <w:i/>
        </w:rPr>
        <w:t>kaRREn</w:t>
      </w:r>
      <w:proofErr w:type="spellEnd"/>
      <w:r>
        <w:t xml:space="preserve"> or </w:t>
      </w:r>
      <w:proofErr w:type="spellStart"/>
      <w:r>
        <w:rPr>
          <w:i/>
        </w:rPr>
        <w:t>Adhu</w:t>
      </w:r>
      <w:proofErr w:type="spellEnd"/>
      <w:r>
        <w:rPr>
          <w:i/>
        </w:rPr>
        <w:t xml:space="preserve"> </w:t>
      </w:r>
      <w:proofErr w:type="spellStart"/>
      <w:r>
        <w:rPr>
          <w:i/>
        </w:rPr>
        <w:t>kaRREn</w:t>
      </w:r>
      <w:proofErr w:type="spellEnd"/>
      <w:r>
        <w:t xml:space="preserve"> ; if it is </w:t>
      </w:r>
      <w:proofErr w:type="spellStart"/>
      <w:r>
        <w:rPr>
          <w:i/>
        </w:rPr>
        <w:t>yAdhu</w:t>
      </w:r>
      <w:proofErr w:type="spellEnd"/>
      <w:r>
        <w:rPr>
          <w:i/>
        </w:rPr>
        <w:t xml:space="preserve"> </w:t>
      </w:r>
      <w:proofErr w:type="spellStart"/>
      <w:r>
        <w:rPr>
          <w:i/>
        </w:rPr>
        <w:t>kaRREn</w:t>
      </w:r>
      <w:proofErr w:type="spellEnd"/>
      <w:r>
        <w:t xml:space="preserve"> , it would imply that whatever he [</w:t>
      </w:r>
      <w:proofErr w:type="spellStart"/>
      <w:r>
        <w:t>AzhwAr</w:t>
      </w:r>
      <w:proofErr w:type="spellEnd"/>
      <w:r>
        <w:t>] had learnt, it was his [</w:t>
      </w:r>
      <w:proofErr w:type="spellStart"/>
      <w:r>
        <w:t>sarvESvaran’s</w:t>
      </w:r>
      <w:proofErr w:type="spellEnd"/>
      <w:r>
        <w:t xml:space="preserve">] hymns. If it is </w:t>
      </w:r>
      <w:proofErr w:type="spellStart"/>
      <w:r>
        <w:rPr>
          <w:i/>
        </w:rPr>
        <w:t>Adhu</w:t>
      </w:r>
      <w:proofErr w:type="spellEnd"/>
      <w:r>
        <w:rPr>
          <w:i/>
        </w:rPr>
        <w:t xml:space="preserve"> </w:t>
      </w:r>
      <w:proofErr w:type="spellStart"/>
      <w:r>
        <w:rPr>
          <w:i/>
        </w:rPr>
        <w:t>karrEN</w:t>
      </w:r>
      <w:proofErr w:type="spellEnd"/>
      <w:r>
        <w:t xml:space="preserve"> , it would imply that he had learnt every hymn about </w:t>
      </w:r>
      <w:proofErr w:type="spellStart"/>
      <w:r>
        <w:rPr>
          <w:i/>
        </w:rPr>
        <w:t>thirumAl</w:t>
      </w:r>
      <w:proofErr w:type="spellEnd"/>
      <w:r>
        <w:t xml:space="preserve"> .</w:t>
      </w:r>
    </w:p>
    <w:p w14:paraId="6283129E" w14:textId="77777777" w:rsidR="00ED68D7" w:rsidRDefault="00025E77">
      <w:proofErr w:type="spellStart"/>
      <w:r>
        <w:rPr>
          <w:b/>
        </w:rPr>
        <w:t>kaRREn</w:t>
      </w:r>
      <w:proofErr w:type="spellEnd"/>
      <w:r>
        <w:t xml:space="preserve"> – just as it has been mentioned in </w:t>
      </w:r>
      <w:proofErr w:type="spellStart"/>
      <w:r>
        <w:t>thiruvAimozhi</w:t>
      </w:r>
      <w:proofErr w:type="spellEnd"/>
      <w:r>
        <w:t xml:space="preserve"> 7-9-2 “ </w:t>
      </w:r>
      <w:proofErr w:type="spellStart"/>
      <w:r>
        <w:rPr>
          <w:i/>
        </w:rPr>
        <w:t>en</w:t>
      </w:r>
      <w:proofErr w:type="spellEnd"/>
      <w:r>
        <w:rPr>
          <w:i/>
        </w:rPr>
        <w:t xml:space="preserve"> mun </w:t>
      </w:r>
      <w:proofErr w:type="spellStart"/>
      <w:r>
        <w:rPr>
          <w:i/>
        </w:rPr>
        <w:t>sollum</w:t>
      </w:r>
      <w:proofErr w:type="spellEnd"/>
      <w:r>
        <w:t xml:space="preserve"> ” (recite in front of me), </w:t>
      </w:r>
      <w:proofErr w:type="spellStart"/>
      <w:r>
        <w:t>sarvESvaran</w:t>
      </w:r>
      <w:proofErr w:type="spellEnd"/>
      <w:r>
        <w:t xml:space="preserve"> started reciting the </w:t>
      </w:r>
      <w:proofErr w:type="spellStart"/>
      <w:r>
        <w:rPr>
          <w:i/>
        </w:rPr>
        <w:t>santhai</w:t>
      </w:r>
      <w:proofErr w:type="spellEnd"/>
      <w:r>
        <w:t xml:space="preserve"> , I continued after him ( </w:t>
      </w:r>
      <w:proofErr w:type="spellStart"/>
      <w:r>
        <w:rPr>
          <w:i/>
        </w:rPr>
        <w:t>santhai</w:t>
      </w:r>
      <w:proofErr w:type="spellEnd"/>
      <w:r>
        <w:t xml:space="preserve"> is a </w:t>
      </w:r>
      <w:proofErr w:type="spellStart"/>
      <w:r>
        <w:t>methof</w:t>
      </w:r>
      <w:proofErr w:type="spellEnd"/>
      <w:r>
        <w:t xml:space="preserve"> of learning in which the teacher recites a verse once and the disciple repeats twice, after the teacher). How was this completed? He responds saying . . . .</w:t>
      </w:r>
    </w:p>
    <w:p w14:paraId="596E2372" w14:textId="77777777" w:rsidR="00ED68D7" w:rsidRDefault="00025E77">
      <w:proofErr w:type="spellStart"/>
      <w:r>
        <w:rPr>
          <w:b/>
        </w:rPr>
        <w:t>palliyin</w:t>
      </w:r>
      <w:proofErr w:type="spellEnd"/>
      <w:r>
        <w:rPr>
          <w:b/>
        </w:rPr>
        <w:t xml:space="preserve"> </w:t>
      </w:r>
      <w:proofErr w:type="spellStart"/>
      <w:r>
        <w:rPr>
          <w:b/>
        </w:rPr>
        <w:t>sollum</w:t>
      </w:r>
      <w:proofErr w:type="spellEnd"/>
      <w:r>
        <w:rPr>
          <w:b/>
        </w:rPr>
        <w:t xml:space="preserve"> . . . .</w:t>
      </w:r>
      <w:r>
        <w:t xml:space="preserve"> – when a person with very little knowledge starts saying something, one with deep knowledge would correct it and complete it. Lizard would make some sounds such as </w:t>
      </w:r>
      <w:proofErr w:type="spellStart"/>
      <w:r>
        <w:rPr>
          <w:i/>
        </w:rPr>
        <w:t>nathu</w:t>
      </w:r>
      <w:proofErr w:type="spellEnd"/>
      <w:r>
        <w:rPr>
          <w:i/>
        </w:rPr>
        <w:t xml:space="preserve"> </w:t>
      </w:r>
      <w:proofErr w:type="spellStart"/>
      <w:r>
        <w:rPr>
          <w:i/>
        </w:rPr>
        <w:t>nathu</w:t>
      </w:r>
      <w:proofErr w:type="spellEnd"/>
      <w:r>
        <w:t xml:space="preserve"> which would be meaningless. However, learned people would make use of that sound for their </w:t>
      </w:r>
      <w:proofErr w:type="spellStart"/>
      <w:r>
        <w:t>favourable</w:t>
      </w:r>
      <w:proofErr w:type="spellEnd"/>
      <w:r>
        <w:t xml:space="preserve"> / </w:t>
      </w:r>
      <w:proofErr w:type="spellStart"/>
      <w:r>
        <w:t>unfavourable</w:t>
      </w:r>
      <w:proofErr w:type="spellEnd"/>
      <w:r>
        <w:t xml:space="preserve"> events. Similarly, I had said some gibberish which came to me at various points of time and he corrected them as if to refer to his auspicious qualities and accepted them.</w:t>
      </w:r>
    </w:p>
    <w:p w14:paraId="7152A367" w14:textId="77777777" w:rsidR="00ED68D7" w:rsidRDefault="00025E77">
      <w:proofErr w:type="spellStart"/>
      <w:r>
        <w:rPr>
          <w:b/>
        </w:rPr>
        <w:t>paNdu</w:t>
      </w:r>
      <w:proofErr w:type="spellEnd"/>
      <w:r>
        <w:rPr>
          <w:b/>
        </w:rPr>
        <w:t xml:space="preserve"> </w:t>
      </w:r>
      <w:proofErr w:type="spellStart"/>
      <w:r>
        <w:rPr>
          <w:b/>
        </w:rPr>
        <w:t>paNdE</w:t>
      </w:r>
      <w:proofErr w:type="spellEnd"/>
      <w:r>
        <w:t xml:space="preserve"> – from time immemorial, we have seen respect for lizard’s sounds like this. </w:t>
      </w:r>
      <w:proofErr w:type="spellStart"/>
      <w:r>
        <w:t>sarvESvaran</w:t>
      </w:r>
      <w:proofErr w:type="spellEnd"/>
      <w:r>
        <w:t xml:space="preserve"> made that to be seen in </w:t>
      </w:r>
      <w:proofErr w:type="spellStart"/>
      <w:r>
        <w:t>AzhwAr’s</w:t>
      </w:r>
      <w:proofErr w:type="spellEnd"/>
      <w:r>
        <w:t xml:space="preserve"> matter, by all.</w:t>
      </w:r>
    </w:p>
    <w:p w14:paraId="0A53A234" w14:textId="77777777" w:rsidR="00ED68D7" w:rsidRDefault="00025E77">
      <w:r>
        <w:br w:type="page"/>
      </w:r>
    </w:p>
    <w:p w14:paraId="45825B10" w14:textId="77777777" w:rsidR="00ED68D7" w:rsidRDefault="00025E77">
      <w:pPr>
        <w:pStyle w:val="Heading2"/>
      </w:pPr>
      <w:bookmarkStart w:id="102" w:name="ch_51_pAsuram_49_paNdum_palapala"/>
      <w:bookmarkStart w:id="103" w:name="_Toc226053648"/>
      <w:proofErr w:type="spellStart"/>
      <w:r>
        <w:rPr>
          <w:color w:val="0033CC"/>
        </w:rPr>
        <w:lastRenderedPageBreak/>
        <w:t>pAsuram</w:t>
      </w:r>
      <w:proofErr w:type="spellEnd"/>
      <w:r>
        <w:rPr>
          <w:color w:val="0033CC"/>
        </w:rPr>
        <w:t xml:space="preserve"> 49 – </w:t>
      </w:r>
      <w:proofErr w:type="spellStart"/>
      <w:r>
        <w:rPr>
          <w:color w:val="0033CC"/>
        </w:rPr>
        <w:t>paNdum</w:t>
      </w:r>
      <w:proofErr w:type="spellEnd"/>
      <w:r>
        <w:rPr>
          <w:color w:val="0033CC"/>
        </w:rPr>
        <w:t xml:space="preserve"> </w:t>
      </w:r>
      <w:proofErr w:type="spellStart"/>
      <w:r>
        <w:rPr>
          <w:color w:val="0033CC"/>
        </w:rPr>
        <w:t>palapala</w:t>
      </w:r>
      <w:bookmarkEnd w:id="102"/>
      <w:bookmarkEnd w:id="103"/>
      <w:proofErr w:type="spellEnd"/>
    </w:p>
    <w:p w14:paraId="34EC5B2A" w14:textId="77777777" w:rsidR="00ED68D7" w:rsidRDefault="00025E77">
      <w:proofErr w:type="spellStart"/>
      <w:r>
        <w:rPr>
          <w:b/>
        </w:rPr>
        <w:t>avathArikai</w:t>
      </w:r>
      <w:proofErr w:type="spellEnd"/>
      <w:r>
        <w:rPr>
          <w:b/>
        </w:rPr>
        <w:t xml:space="preserve"> (Introduction)</w:t>
      </w:r>
    </w:p>
    <w:p w14:paraId="6A7238BD" w14:textId="77777777" w:rsidR="00ED68D7" w:rsidRDefault="00025E77">
      <w:r>
        <w:t xml:space="preserve">Earlier, </w:t>
      </w:r>
      <w:proofErr w:type="spellStart"/>
      <w:r>
        <w:t>AzhwAr</w:t>
      </w:r>
      <w:proofErr w:type="spellEnd"/>
      <w:r>
        <w:t xml:space="preserve"> was wondering whether </w:t>
      </w:r>
      <w:proofErr w:type="spellStart"/>
      <w:r>
        <w:t>sarvESvaran</w:t>
      </w:r>
      <w:proofErr w:type="spellEnd"/>
      <w:r>
        <w:t xml:space="preserve"> had not blessed him in a distinguished way. In the previous </w:t>
      </w:r>
      <w:proofErr w:type="spellStart"/>
      <w:r>
        <w:t>pAsuram</w:t>
      </w:r>
      <w:proofErr w:type="spellEnd"/>
      <w:r>
        <w:t xml:space="preserve">, he </w:t>
      </w:r>
      <w:proofErr w:type="spellStart"/>
      <w:r>
        <w:t>realised</w:t>
      </w:r>
      <w:proofErr w:type="spellEnd"/>
      <w:r>
        <w:t xml:space="preserve"> that he has been showered with distinguished mercy by </w:t>
      </w:r>
      <w:proofErr w:type="spellStart"/>
      <w:r>
        <w:t>sarvESvaran</w:t>
      </w:r>
      <w:proofErr w:type="spellEnd"/>
      <w:r>
        <w:t xml:space="preserve">. He now wonders “Though he has showered his mercy, why is he still keeping me in </w:t>
      </w:r>
      <w:proofErr w:type="spellStart"/>
      <w:r>
        <w:t>samsAram</w:t>
      </w:r>
      <w:proofErr w:type="spellEnd"/>
      <w:r>
        <w:t xml:space="preserve"> which is a hurdle for enjoying him continuously?” Due to this distress of separation from </w:t>
      </w:r>
      <w:proofErr w:type="spellStart"/>
      <w:r>
        <w:t>sarvESvaran</w:t>
      </w:r>
      <w:proofErr w:type="spellEnd"/>
      <w:r>
        <w:t xml:space="preserve">, he assumes the mood of </w:t>
      </w:r>
      <w:proofErr w:type="spellStart"/>
      <w:r>
        <w:t>pirAtti</w:t>
      </w:r>
      <w:proofErr w:type="spellEnd"/>
      <w:r>
        <w:t xml:space="preserve"> (consort of </w:t>
      </w:r>
      <w:proofErr w:type="spellStart"/>
      <w:r>
        <w:t>sarvESvaran</w:t>
      </w:r>
      <w:proofErr w:type="spellEnd"/>
      <w:r>
        <w:t xml:space="preserve">). After being united with </w:t>
      </w:r>
      <w:proofErr w:type="spellStart"/>
      <w:r>
        <w:t>sarvESvaran</w:t>
      </w:r>
      <w:proofErr w:type="spellEnd"/>
      <w:r>
        <w:t xml:space="preserve"> and having separated from him, the </w:t>
      </w:r>
      <w:proofErr w:type="spellStart"/>
      <w:r>
        <w:rPr>
          <w:i/>
        </w:rPr>
        <w:t>nAyaki</w:t>
      </w:r>
      <w:proofErr w:type="spellEnd"/>
      <w:r>
        <w:t xml:space="preserve"> , unable to tolerate this distress, tells how she is suffering in the night time. Or, these words could be taken to have been spoken by her friend.</w:t>
      </w:r>
    </w:p>
    <w:p w14:paraId="3AF7ACBC" w14:textId="77777777" w:rsidR="00ED68D7" w:rsidRDefault="00025E77">
      <w:r>
        <w:t xml:space="preserve">Let us go through the </w:t>
      </w:r>
      <w:proofErr w:type="spellStart"/>
      <w:r>
        <w:t>pAsuram</w:t>
      </w:r>
      <w:proofErr w:type="spellEnd"/>
      <w:r>
        <w:t xml:space="preserve"> and its meanings:</w:t>
      </w:r>
    </w:p>
    <w:p w14:paraId="4AAA8EB9" w14:textId="77777777" w:rsidR="00ED68D7" w:rsidRDefault="00025E77">
      <w:proofErr w:type="spellStart"/>
      <w:r>
        <w:rPr>
          <w:i/>
        </w:rPr>
        <w:t>paNdum</w:t>
      </w:r>
      <w:proofErr w:type="spellEnd"/>
      <w:r>
        <w:rPr>
          <w:i/>
        </w:rPr>
        <w:t xml:space="preserve"> </w:t>
      </w:r>
      <w:proofErr w:type="spellStart"/>
      <w:r>
        <w:rPr>
          <w:i/>
        </w:rPr>
        <w:t>palapala</w:t>
      </w:r>
      <w:proofErr w:type="spellEnd"/>
      <w:r>
        <w:rPr>
          <w:i/>
        </w:rPr>
        <w:t xml:space="preserve"> </w:t>
      </w:r>
      <w:proofErr w:type="spellStart"/>
      <w:r>
        <w:rPr>
          <w:i/>
        </w:rPr>
        <w:t>vIngiruL</w:t>
      </w:r>
      <w:proofErr w:type="spellEnd"/>
      <w:r>
        <w:rPr>
          <w:i/>
        </w:rPr>
        <w:t xml:space="preserve"> </w:t>
      </w:r>
      <w:proofErr w:type="spellStart"/>
      <w:r>
        <w:rPr>
          <w:i/>
        </w:rPr>
        <w:t>kANdum</w:t>
      </w:r>
      <w:proofErr w:type="spellEnd"/>
      <w:r>
        <w:rPr>
          <w:i/>
        </w:rPr>
        <w:t xml:space="preserve"> </w:t>
      </w:r>
      <w:proofErr w:type="spellStart"/>
      <w:r>
        <w:rPr>
          <w:i/>
        </w:rPr>
        <w:t>ippAyiruL</w:t>
      </w:r>
      <w:proofErr w:type="spellEnd"/>
      <w:r>
        <w:rPr>
          <w:i/>
        </w:rPr>
        <w:t xml:space="preserve"> </w:t>
      </w:r>
      <w:proofErr w:type="spellStart"/>
      <w:r>
        <w:rPr>
          <w:i/>
        </w:rPr>
        <w:t>pOl</w:t>
      </w:r>
      <w:proofErr w:type="spellEnd"/>
      <w:r>
        <w:t xml:space="preserve"> </w:t>
      </w:r>
      <w:proofErr w:type="spellStart"/>
      <w:r>
        <w:rPr>
          <w:i/>
        </w:rPr>
        <w:t>kaNdum</w:t>
      </w:r>
      <w:proofErr w:type="spellEnd"/>
      <w:r>
        <w:rPr>
          <w:i/>
        </w:rPr>
        <w:t xml:space="preserve"> </w:t>
      </w:r>
      <w:proofErr w:type="spellStart"/>
      <w:r>
        <w:rPr>
          <w:i/>
        </w:rPr>
        <w:t>aRivadhum</w:t>
      </w:r>
      <w:proofErr w:type="spellEnd"/>
      <w:r>
        <w:rPr>
          <w:i/>
        </w:rPr>
        <w:t xml:space="preserve"> </w:t>
      </w:r>
      <w:proofErr w:type="spellStart"/>
      <w:r>
        <w:rPr>
          <w:i/>
        </w:rPr>
        <w:t>kEtpadhum</w:t>
      </w:r>
      <w:proofErr w:type="spellEnd"/>
      <w:r>
        <w:rPr>
          <w:i/>
        </w:rPr>
        <w:t xml:space="preserve"> </w:t>
      </w:r>
      <w:proofErr w:type="spellStart"/>
      <w:r>
        <w:rPr>
          <w:i/>
        </w:rPr>
        <w:t>yAmilam</w:t>
      </w:r>
      <w:proofErr w:type="spellEnd"/>
      <w:r>
        <w:rPr>
          <w:i/>
        </w:rPr>
        <w:t xml:space="preserve"> </w:t>
      </w:r>
      <w:proofErr w:type="spellStart"/>
      <w:r>
        <w:rPr>
          <w:i/>
        </w:rPr>
        <w:t>kALavaNNa</w:t>
      </w:r>
      <w:proofErr w:type="spellEnd"/>
      <w:r>
        <w:t xml:space="preserve"> </w:t>
      </w:r>
      <w:proofErr w:type="spellStart"/>
      <w:r>
        <w:rPr>
          <w:i/>
        </w:rPr>
        <w:t>vaNdundhuzhAyp</w:t>
      </w:r>
      <w:proofErr w:type="spellEnd"/>
      <w:r>
        <w:rPr>
          <w:i/>
        </w:rPr>
        <w:t xml:space="preserve"> </w:t>
      </w:r>
      <w:proofErr w:type="spellStart"/>
      <w:r>
        <w:rPr>
          <w:i/>
        </w:rPr>
        <w:t>perumAn</w:t>
      </w:r>
      <w:proofErr w:type="spellEnd"/>
      <w:r>
        <w:rPr>
          <w:i/>
        </w:rPr>
        <w:t xml:space="preserve"> </w:t>
      </w:r>
      <w:proofErr w:type="spellStart"/>
      <w:r>
        <w:rPr>
          <w:i/>
        </w:rPr>
        <w:t>madhusUdhanan</w:t>
      </w:r>
      <w:proofErr w:type="spellEnd"/>
      <w:r>
        <w:rPr>
          <w:i/>
        </w:rPr>
        <w:t xml:space="preserve"> </w:t>
      </w:r>
      <w:proofErr w:type="spellStart"/>
      <w:r>
        <w:rPr>
          <w:i/>
        </w:rPr>
        <w:t>dhAmOdharan</w:t>
      </w:r>
      <w:proofErr w:type="spellEnd"/>
      <w:r>
        <w:t xml:space="preserve"> </w:t>
      </w:r>
      <w:proofErr w:type="spellStart"/>
      <w:r>
        <w:rPr>
          <w:i/>
        </w:rPr>
        <w:t>uNdum</w:t>
      </w:r>
      <w:proofErr w:type="spellEnd"/>
      <w:r>
        <w:rPr>
          <w:i/>
        </w:rPr>
        <w:t xml:space="preserve"> </w:t>
      </w:r>
      <w:proofErr w:type="spellStart"/>
      <w:r>
        <w:rPr>
          <w:i/>
        </w:rPr>
        <w:t>umizhndhum</w:t>
      </w:r>
      <w:proofErr w:type="spellEnd"/>
      <w:r>
        <w:rPr>
          <w:i/>
        </w:rPr>
        <w:t xml:space="preserve"> </w:t>
      </w:r>
      <w:proofErr w:type="spellStart"/>
      <w:r>
        <w:rPr>
          <w:i/>
        </w:rPr>
        <w:t>kadAya</w:t>
      </w:r>
      <w:proofErr w:type="spellEnd"/>
      <w:r>
        <w:rPr>
          <w:i/>
        </w:rPr>
        <w:t xml:space="preserve"> </w:t>
      </w:r>
      <w:proofErr w:type="spellStart"/>
      <w:r>
        <w:rPr>
          <w:i/>
        </w:rPr>
        <w:t>maNNEranna</w:t>
      </w:r>
      <w:proofErr w:type="spellEnd"/>
      <w:r>
        <w:rPr>
          <w:i/>
        </w:rPr>
        <w:t xml:space="preserve"> </w:t>
      </w:r>
      <w:proofErr w:type="spellStart"/>
      <w:r>
        <w:rPr>
          <w:i/>
        </w:rPr>
        <w:t>oNNudhalE</w:t>
      </w:r>
      <w:proofErr w:type="spellEnd"/>
    </w:p>
    <w:p w14:paraId="0C3234AA" w14:textId="77777777" w:rsidR="00ED68D7" w:rsidRDefault="00025E77">
      <w:r>
        <w:rPr>
          <w:b/>
        </w:rPr>
        <w:t>Word-by-Word Meanings</w:t>
      </w:r>
    </w:p>
    <w:p w14:paraId="7D1B0EFB" w14:textId="77777777" w:rsidR="00ED68D7" w:rsidRDefault="00025E77">
      <w:proofErr w:type="spellStart"/>
      <w:r>
        <w:rPr>
          <w:i/>
        </w:rPr>
        <w:t>kALam</w:t>
      </w:r>
      <w:proofErr w:type="spellEnd"/>
      <w:r>
        <w:t xml:space="preserve"> – dark </w:t>
      </w:r>
      <w:proofErr w:type="spellStart"/>
      <w:r>
        <w:rPr>
          <w:i/>
        </w:rPr>
        <w:t>vaNNam</w:t>
      </w:r>
      <w:proofErr w:type="spellEnd"/>
      <w:r>
        <w:t xml:space="preserve"> – having </w:t>
      </w:r>
      <w:proofErr w:type="spellStart"/>
      <w:r>
        <w:t>colour</w:t>
      </w:r>
      <w:proofErr w:type="spellEnd"/>
      <w:r>
        <w:t xml:space="preserve"> </w:t>
      </w:r>
      <w:proofErr w:type="spellStart"/>
      <w:r>
        <w:rPr>
          <w:i/>
        </w:rPr>
        <w:t>vaNdu</w:t>
      </w:r>
      <w:proofErr w:type="spellEnd"/>
      <w:r>
        <w:t xml:space="preserve"> – beetles </w:t>
      </w:r>
      <w:proofErr w:type="spellStart"/>
      <w:r>
        <w:rPr>
          <w:i/>
        </w:rPr>
        <w:t>uN</w:t>
      </w:r>
      <w:proofErr w:type="spellEnd"/>
      <w:r>
        <w:t xml:space="preserve"> – drinking (honey) </w:t>
      </w:r>
      <w:proofErr w:type="spellStart"/>
      <w:r>
        <w:rPr>
          <w:i/>
        </w:rPr>
        <w:t>thuzhAy</w:t>
      </w:r>
      <w:proofErr w:type="spellEnd"/>
      <w:r>
        <w:t xml:space="preserve"> – having divine </w:t>
      </w:r>
      <w:proofErr w:type="spellStart"/>
      <w:r>
        <w:t>thuLasi</w:t>
      </w:r>
      <w:proofErr w:type="spellEnd"/>
      <w:r>
        <w:t xml:space="preserve"> </w:t>
      </w:r>
      <w:proofErr w:type="spellStart"/>
      <w:r>
        <w:rPr>
          <w:i/>
        </w:rPr>
        <w:t>perumAn</w:t>
      </w:r>
      <w:proofErr w:type="spellEnd"/>
      <w:r>
        <w:t xml:space="preserve"> – being a benefactor </w:t>
      </w:r>
      <w:proofErr w:type="spellStart"/>
      <w:r>
        <w:rPr>
          <w:i/>
        </w:rPr>
        <w:t>madhusUdhanan</w:t>
      </w:r>
      <w:proofErr w:type="spellEnd"/>
      <w:r>
        <w:t xml:space="preserve"> – having annihilated the demon, </w:t>
      </w:r>
      <w:proofErr w:type="spellStart"/>
      <w:r>
        <w:rPr>
          <w:i/>
        </w:rPr>
        <w:t>madhu</w:t>
      </w:r>
      <w:proofErr w:type="spellEnd"/>
      <w:r>
        <w:t xml:space="preserve"> </w:t>
      </w:r>
      <w:proofErr w:type="spellStart"/>
      <w:r>
        <w:rPr>
          <w:i/>
        </w:rPr>
        <w:t>dhAmOdharan</w:t>
      </w:r>
      <w:proofErr w:type="spellEnd"/>
      <w:r>
        <w:t xml:space="preserve"> – </w:t>
      </w:r>
      <w:proofErr w:type="spellStart"/>
      <w:r>
        <w:t>sarvESvaran</w:t>
      </w:r>
      <w:proofErr w:type="spellEnd"/>
      <w:r>
        <w:t xml:space="preserve"> who has the (scar of) the rope tied around his stomach (by </w:t>
      </w:r>
      <w:proofErr w:type="spellStart"/>
      <w:r>
        <w:t>yaSOdhA</w:t>
      </w:r>
      <w:proofErr w:type="spellEnd"/>
      <w:r>
        <w:t xml:space="preserve"> </w:t>
      </w:r>
      <w:proofErr w:type="spellStart"/>
      <w:r>
        <w:t>pirAtti</w:t>
      </w:r>
      <w:proofErr w:type="spellEnd"/>
      <w:r>
        <w:t xml:space="preserve">) </w:t>
      </w:r>
      <w:proofErr w:type="spellStart"/>
      <w:r>
        <w:rPr>
          <w:i/>
        </w:rPr>
        <w:t>uNdum</w:t>
      </w:r>
      <w:proofErr w:type="spellEnd"/>
      <w:r>
        <w:t xml:space="preserve"> – swallowed (during deluge) </w:t>
      </w:r>
      <w:proofErr w:type="spellStart"/>
      <w:r>
        <w:rPr>
          <w:i/>
        </w:rPr>
        <w:t>umizhndhum</w:t>
      </w:r>
      <w:proofErr w:type="spellEnd"/>
      <w:r>
        <w:t xml:space="preserve"> – spat out (during creation) </w:t>
      </w:r>
      <w:proofErr w:type="spellStart"/>
      <w:r>
        <w:rPr>
          <w:i/>
        </w:rPr>
        <w:t>kadAya</w:t>
      </w:r>
      <w:proofErr w:type="spellEnd"/>
      <w:r>
        <w:t xml:space="preserve"> – carried out (protected) </w:t>
      </w:r>
      <w:proofErr w:type="spellStart"/>
      <w:r>
        <w:rPr>
          <w:i/>
        </w:rPr>
        <w:t>maN</w:t>
      </w:r>
      <w:proofErr w:type="spellEnd"/>
      <w:r>
        <w:t xml:space="preserve"> – </w:t>
      </w:r>
      <w:proofErr w:type="spellStart"/>
      <w:r>
        <w:t>bhUmi</w:t>
      </w:r>
      <w:proofErr w:type="spellEnd"/>
      <w:r>
        <w:t xml:space="preserve"> (earth)’s </w:t>
      </w:r>
      <w:proofErr w:type="spellStart"/>
      <w:r>
        <w:rPr>
          <w:i/>
        </w:rPr>
        <w:t>nEr</w:t>
      </w:r>
      <w:proofErr w:type="spellEnd"/>
      <w:r>
        <w:t xml:space="preserve"> – for the beauty </w:t>
      </w:r>
      <w:r>
        <w:rPr>
          <w:i/>
        </w:rPr>
        <w:t>anna</w:t>
      </w:r>
      <w:r>
        <w:t xml:space="preserve"> – matching </w:t>
      </w:r>
      <w:proofErr w:type="spellStart"/>
      <w:r>
        <w:rPr>
          <w:i/>
        </w:rPr>
        <w:t>oN</w:t>
      </w:r>
      <w:proofErr w:type="spellEnd"/>
      <w:r>
        <w:t xml:space="preserve"> – beautiful </w:t>
      </w:r>
      <w:proofErr w:type="spellStart"/>
      <w:r>
        <w:rPr>
          <w:i/>
        </w:rPr>
        <w:t>nudhalE</w:t>
      </w:r>
      <w:proofErr w:type="spellEnd"/>
      <w:r>
        <w:t xml:space="preserve"> – Oh one who has forehead! </w:t>
      </w:r>
      <w:proofErr w:type="spellStart"/>
      <w:r>
        <w:rPr>
          <w:i/>
        </w:rPr>
        <w:t>paNdum</w:t>
      </w:r>
      <w:proofErr w:type="spellEnd"/>
      <w:r>
        <w:t xml:space="preserve"> – earlier too </w:t>
      </w:r>
      <w:proofErr w:type="spellStart"/>
      <w:r>
        <w:rPr>
          <w:i/>
        </w:rPr>
        <w:t>pala</w:t>
      </w:r>
      <w:proofErr w:type="spellEnd"/>
      <w:r>
        <w:rPr>
          <w:i/>
        </w:rPr>
        <w:t xml:space="preserve"> </w:t>
      </w:r>
      <w:proofErr w:type="spellStart"/>
      <w:r>
        <w:rPr>
          <w:i/>
        </w:rPr>
        <w:t>pala</w:t>
      </w:r>
      <w:proofErr w:type="spellEnd"/>
      <w:r>
        <w:t xml:space="preserve"> – different types </w:t>
      </w:r>
      <w:proofErr w:type="spellStart"/>
      <w:r>
        <w:rPr>
          <w:i/>
        </w:rPr>
        <w:t>vIngu</w:t>
      </w:r>
      <w:proofErr w:type="spellEnd"/>
      <w:r>
        <w:t xml:space="preserve"> – growing </w:t>
      </w:r>
      <w:proofErr w:type="spellStart"/>
      <w:r>
        <w:rPr>
          <w:i/>
        </w:rPr>
        <w:t>iruL</w:t>
      </w:r>
      <w:proofErr w:type="spellEnd"/>
      <w:r>
        <w:t xml:space="preserve"> – darkness </w:t>
      </w:r>
      <w:proofErr w:type="spellStart"/>
      <w:r>
        <w:rPr>
          <w:i/>
        </w:rPr>
        <w:t>kANdum</w:t>
      </w:r>
      <w:proofErr w:type="spellEnd"/>
      <w:r>
        <w:t xml:space="preserve"> – we have seen </w:t>
      </w:r>
      <w:proofErr w:type="spellStart"/>
      <w:r>
        <w:rPr>
          <w:i/>
        </w:rPr>
        <w:t>i</w:t>
      </w:r>
      <w:proofErr w:type="spellEnd"/>
      <w:r>
        <w:t xml:space="preserve"> – this </w:t>
      </w:r>
      <w:proofErr w:type="spellStart"/>
      <w:r>
        <w:rPr>
          <w:i/>
        </w:rPr>
        <w:t>pAy</w:t>
      </w:r>
      <w:proofErr w:type="spellEnd"/>
      <w:r>
        <w:t xml:space="preserve"> – spreading </w:t>
      </w:r>
      <w:proofErr w:type="spellStart"/>
      <w:r>
        <w:rPr>
          <w:i/>
        </w:rPr>
        <w:t>iruL</w:t>
      </w:r>
      <w:proofErr w:type="spellEnd"/>
      <w:r>
        <w:rPr>
          <w:i/>
        </w:rPr>
        <w:t xml:space="preserve"> </w:t>
      </w:r>
      <w:proofErr w:type="spellStart"/>
      <w:r>
        <w:rPr>
          <w:i/>
        </w:rPr>
        <w:t>pOl</w:t>
      </w:r>
      <w:proofErr w:type="spellEnd"/>
      <w:r>
        <w:t xml:space="preserve"> – like darkness </w:t>
      </w:r>
      <w:proofErr w:type="spellStart"/>
      <w:r>
        <w:rPr>
          <w:i/>
        </w:rPr>
        <w:t>yAm</w:t>
      </w:r>
      <w:proofErr w:type="spellEnd"/>
      <w:r>
        <w:t xml:space="preserve"> – we </w:t>
      </w:r>
      <w:proofErr w:type="spellStart"/>
      <w:r>
        <w:rPr>
          <w:i/>
        </w:rPr>
        <w:t>kaNdum</w:t>
      </w:r>
      <w:proofErr w:type="spellEnd"/>
      <w:r>
        <w:t xml:space="preserve"> – seen </w:t>
      </w:r>
      <w:proofErr w:type="spellStart"/>
      <w:r>
        <w:rPr>
          <w:i/>
        </w:rPr>
        <w:t>aRindhum</w:t>
      </w:r>
      <w:proofErr w:type="spellEnd"/>
      <w:r>
        <w:rPr>
          <w:i/>
        </w:rPr>
        <w:t xml:space="preserve"> </w:t>
      </w:r>
      <w:proofErr w:type="spellStart"/>
      <w:r>
        <w:rPr>
          <w:i/>
        </w:rPr>
        <w:t>ilam</w:t>
      </w:r>
      <w:proofErr w:type="spellEnd"/>
      <w:r>
        <w:t xml:space="preserve"> – have not known </w:t>
      </w:r>
      <w:proofErr w:type="spellStart"/>
      <w:r>
        <w:rPr>
          <w:i/>
        </w:rPr>
        <w:t>kEtpadhum</w:t>
      </w:r>
      <w:proofErr w:type="spellEnd"/>
      <w:r>
        <w:rPr>
          <w:i/>
        </w:rPr>
        <w:t xml:space="preserve"> </w:t>
      </w:r>
      <w:proofErr w:type="spellStart"/>
      <w:r>
        <w:rPr>
          <w:i/>
        </w:rPr>
        <w:t>ilam</w:t>
      </w:r>
      <w:proofErr w:type="spellEnd"/>
      <w:r>
        <w:t xml:space="preserve"> – have not heard of</w:t>
      </w:r>
    </w:p>
    <w:p w14:paraId="121AC05A" w14:textId="77777777" w:rsidR="00ED68D7" w:rsidRDefault="00025E77">
      <w:r>
        <w:rPr>
          <w:b/>
        </w:rPr>
        <w:t>Simple Translation</w:t>
      </w:r>
    </w:p>
    <w:p w14:paraId="2751F844" w14:textId="77777777" w:rsidR="00ED68D7" w:rsidRDefault="00025E77">
      <w:proofErr w:type="spellStart"/>
      <w:r>
        <w:t>sarvESvaran</w:t>
      </w:r>
      <w:proofErr w:type="spellEnd"/>
      <w:r>
        <w:t xml:space="preserve"> has the divine </w:t>
      </w:r>
      <w:proofErr w:type="spellStart"/>
      <w:r>
        <w:t>thuLasi</w:t>
      </w:r>
      <w:proofErr w:type="spellEnd"/>
      <w:r>
        <w:t xml:space="preserve"> garland from which dark </w:t>
      </w:r>
      <w:proofErr w:type="spellStart"/>
      <w:r>
        <w:t>coloured</w:t>
      </w:r>
      <w:proofErr w:type="spellEnd"/>
      <w:r>
        <w:t xml:space="preserve"> beetles are drinking honey; he killed the demon </w:t>
      </w:r>
      <w:proofErr w:type="spellStart"/>
      <w:r>
        <w:t>madhu</w:t>
      </w:r>
      <w:proofErr w:type="spellEnd"/>
      <w:r>
        <w:t xml:space="preserve"> and has the [scar of the] rope with which </w:t>
      </w:r>
      <w:proofErr w:type="spellStart"/>
      <w:r>
        <w:t>yaSOdhAppirAtti</w:t>
      </w:r>
      <w:proofErr w:type="spellEnd"/>
      <w:r>
        <w:t xml:space="preserve"> had tied him [when he stole butter during his incarnation as </w:t>
      </w:r>
      <w:proofErr w:type="spellStart"/>
      <w:r>
        <w:t>krishNa</w:t>
      </w:r>
      <w:proofErr w:type="spellEnd"/>
      <w:r>
        <w:t xml:space="preserve">] on his divine stomach. Oh one who has a beautiful forehead which is as beautiful as the earth which that </w:t>
      </w:r>
      <w:proofErr w:type="spellStart"/>
      <w:r>
        <w:t>sarvESvaran</w:t>
      </w:r>
      <w:proofErr w:type="spellEnd"/>
      <w:r>
        <w:t xml:space="preserve"> swallowed during deluge, spat out during creation and protected! We have seen different types of nights in the past. However, have we seen or heard of or known a night which has spread out as much as this?</w:t>
      </w:r>
    </w:p>
    <w:p w14:paraId="0EAE0BB1" w14:textId="77777777" w:rsidR="00ED68D7" w:rsidRDefault="00025E77">
      <w:proofErr w:type="spellStart"/>
      <w:r>
        <w:rPr>
          <w:b/>
        </w:rPr>
        <w:t>vyAkyAnam</w:t>
      </w:r>
      <w:proofErr w:type="spellEnd"/>
    </w:p>
    <w:p w14:paraId="4603479D" w14:textId="77777777" w:rsidR="00ED68D7" w:rsidRDefault="00025E77">
      <w:proofErr w:type="spellStart"/>
      <w:r>
        <w:rPr>
          <w:b/>
        </w:rPr>
        <w:t>paNdum</w:t>
      </w:r>
      <w:proofErr w:type="spellEnd"/>
      <w:r>
        <w:rPr>
          <w:b/>
        </w:rPr>
        <w:t xml:space="preserve"> </w:t>
      </w:r>
      <w:proofErr w:type="spellStart"/>
      <w:r>
        <w:rPr>
          <w:b/>
        </w:rPr>
        <w:t>palapala</w:t>
      </w:r>
      <w:proofErr w:type="spellEnd"/>
      <w:r>
        <w:rPr>
          <w:b/>
        </w:rPr>
        <w:t xml:space="preserve"> </w:t>
      </w:r>
      <w:proofErr w:type="spellStart"/>
      <w:r>
        <w:rPr>
          <w:b/>
        </w:rPr>
        <w:t>vIngiruL</w:t>
      </w:r>
      <w:proofErr w:type="spellEnd"/>
      <w:r>
        <w:rPr>
          <w:b/>
        </w:rPr>
        <w:t xml:space="preserve"> </w:t>
      </w:r>
      <w:proofErr w:type="spellStart"/>
      <w:r>
        <w:rPr>
          <w:b/>
        </w:rPr>
        <w:t>kANdum</w:t>
      </w:r>
      <w:proofErr w:type="spellEnd"/>
      <w:r>
        <w:t xml:space="preserve"> – In earlier times too, she has spent several nights in distress due to separation from him. </w:t>
      </w:r>
      <w:proofErr w:type="spellStart"/>
      <w:r>
        <w:t>AzhwAr</w:t>
      </w:r>
      <w:proofErr w:type="spellEnd"/>
      <w:r>
        <w:t xml:space="preserve"> says that just as sage </w:t>
      </w:r>
      <w:proofErr w:type="spellStart"/>
      <w:r>
        <w:t>mArkaNdEya</w:t>
      </w:r>
      <w:proofErr w:type="spellEnd"/>
      <w:r>
        <w:t xml:space="preserve"> has seen several deluges, he too has suffered in distress over several nights in the past.</w:t>
      </w:r>
    </w:p>
    <w:p w14:paraId="06DF225D" w14:textId="77777777" w:rsidR="00ED68D7" w:rsidRDefault="00025E77">
      <w:proofErr w:type="spellStart"/>
      <w:r>
        <w:rPr>
          <w:b/>
        </w:rPr>
        <w:lastRenderedPageBreak/>
        <w:t>vIngiruL</w:t>
      </w:r>
      <w:proofErr w:type="spellEnd"/>
      <w:r>
        <w:rPr>
          <w:b/>
        </w:rPr>
        <w:t xml:space="preserve"> </w:t>
      </w:r>
      <w:proofErr w:type="spellStart"/>
      <w:r>
        <w:rPr>
          <w:b/>
        </w:rPr>
        <w:t>kANdum</w:t>
      </w:r>
      <w:proofErr w:type="spellEnd"/>
      <w:r>
        <w:t xml:space="preserve"> – we have seen several nights which had extended over a long time.</w:t>
      </w:r>
    </w:p>
    <w:p w14:paraId="3935F279" w14:textId="77777777" w:rsidR="00ED68D7" w:rsidRDefault="00025E77">
      <w:proofErr w:type="spellStart"/>
      <w:r>
        <w:rPr>
          <w:b/>
        </w:rPr>
        <w:t>ippAyiruL</w:t>
      </w:r>
      <w:proofErr w:type="spellEnd"/>
      <w:r>
        <w:rPr>
          <w:b/>
        </w:rPr>
        <w:t xml:space="preserve"> . . .</w:t>
      </w:r>
      <w:r>
        <w:t xml:space="preserve"> – However, we have not seen a night which extended for such a long time as this night. We do not see a place where we can rest in this night as it has pervaded everywhere, just like deluge. We have not heard that even the daughter of </w:t>
      </w:r>
      <w:proofErr w:type="spellStart"/>
      <w:r>
        <w:t>janaka</w:t>
      </w:r>
      <w:proofErr w:type="spellEnd"/>
      <w:r>
        <w:t xml:space="preserve"> </w:t>
      </w:r>
      <w:proofErr w:type="spellStart"/>
      <w:r>
        <w:t>maharAjar</w:t>
      </w:r>
      <w:proofErr w:type="spellEnd"/>
      <w:r>
        <w:t xml:space="preserve"> (</w:t>
      </w:r>
      <w:proofErr w:type="spellStart"/>
      <w:r>
        <w:t>sIthAppirAtti</w:t>
      </w:r>
      <w:proofErr w:type="spellEnd"/>
      <w:r>
        <w:t xml:space="preserve">), who had also suffered in separation like us, would have suffered during a night like this. </w:t>
      </w:r>
      <w:proofErr w:type="spellStart"/>
      <w:r>
        <w:t>AzhwAr</w:t>
      </w:r>
      <w:proofErr w:type="spellEnd"/>
      <w:r>
        <w:t xml:space="preserve"> says that he had in the past, as a </w:t>
      </w:r>
      <w:proofErr w:type="spellStart"/>
      <w:r>
        <w:t>samsAri</w:t>
      </w:r>
      <w:proofErr w:type="spellEnd"/>
      <w:r>
        <w:t xml:space="preserve">, seen and suffered for many nights. Even after attaining knowledge granted by </w:t>
      </w:r>
      <w:proofErr w:type="spellStart"/>
      <w:r>
        <w:t>sarvESvaran</w:t>
      </w:r>
      <w:proofErr w:type="spellEnd"/>
      <w:r>
        <w:t xml:space="preserve"> with causeless mercy, he had suffered for many nights. However, after being showered with distinguished mercy by </w:t>
      </w:r>
      <w:proofErr w:type="spellStart"/>
      <w:r>
        <w:t>sarvESvaran</w:t>
      </w:r>
      <w:proofErr w:type="spellEnd"/>
      <w:r>
        <w:t>, he has not suffered like this ever.</w:t>
      </w:r>
    </w:p>
    <w:p w14:paraId="65A3D7A2" w14:textId="77777777" w:rsidR="00ED68D7" w:rsidRDefault="00025E77">
      <w:proofErr w:type="spellStart"/>
      <w:r>
        <w:rPr>
          <w:b/>
        </w:rPr>
        <w:t>kALa</w:t>
      </w:r>
      <w:proofErr w:type="spellEnd"/>
      <w:r>
        <w:rPr>
          <w:b/>
        </w:rPr>
        <w:t xml:space="preserve"> </w:t>
      </w:r>
      <w:proofErr w:type="spellStart"/>
      <w:r>
        <w:rPr>
          <w:b/>
        </w:rPr>
        <w:t>vaNNan</w:t>
      </w:r>
      <w:proofErr w:type="spellEnd"/>
      <w:r>
        <w:t xml:space="preserve"> – The entity which </w:t>
      </w:r>
      <w:proofErr w:type="spellStart"/>
      <w:r>
        <w:t>casued</w:t>
      </w:r>
      <w:proofErr w:type="spellEnd"/>
      <w:r>
        <w:t xml:space="preserve"> harm for us through this dark </w:t>
      </w:r>
      <w:proofErr w:type="spellStart"/>
      <w:r>
        <w:t>coloured</w:t>
      </w:r>
      <w:proofErr w:type="spellEnd"/>
      <w:r>
        <w:t xml:space="preserve"> night is one which has a dark complexion. Just as it is said in </w:t>
      </w:r>
      <w:proofErr w:type="spellStart"/>
      <w:r>
        <w:t>periya</w:t>
      </w:r>
      <w:proofErr w:type="spellEnd"/>
      <w:r>
        <w:t xml:space="preserve"> </w:t>
      </w:r>
      <w:proofErr w:type="spellStart"/>
      <w:r>
        <w:t>thiruvandhAdhi</w:t>
      </w:r>
      <w:proofErr w:type="spellEnd"/>
      <w:r>
        <w:t xml:space="preserve"> 26 “ </w:t>
      </w:r>
      <w:proofErr w:type="spellStart"/>
      <w:r>
        <w:rPr>
          <w:i/>
        </w:rPr>
        <w:t>iruLanna</w:t>
      </w:r>
      <w:proofErr w:type="spellEnd"/>
      <w:r>
        <w:rPr>
          <w:i/>
        </w:rPr>
        <w:t xml:space="preserve"> </w:t>
      </w:r>
      <w:proofErr w:type="spellStart"/>
      <w:r>
        <w:rPr>
          <w:i/>
        </w:rPr>
        <w:t>mAmeni</w:t>
      </w:r>
      <w:proofErr w:type="spellEnd"/>
      <w:r>
        <w:t xml:space="preserve"> ” (huge form which is dark), did he not manifest his dark form to make me like this? This darkness ,which is similar to the dark night when he, with a form which is as dark as this, had come in happier times and embraced me, is the reason for my sorrow.</w:t>
      </w:r>
    </w:p>
    <w:p w14:paraId="59944D39" w14:textId="77777777" w:rsidR="00ED68D7" w:rsidRDefault="00025E77">
      <w:proofErr w:type="spellStart"/>
      <w:r>
        <w:rPr>
          <w:b/>
        </w:rPr>
        <w:t>vaNduN</w:t>
      </w:r>
      <w:proofErr w:type="spellEnd"/>
      <w:r>
        <w:rPr>
          <w:b/>
        </w:rPr>
        <w:t xml:space="preserve"> </w:t>
      </w:r>
      <w:proofErr w:type="spellStart"/>
      <w:r>
        <w:rPr>
          <w:b/>
        </w:rPr>
        <w:t>thuzhAy</w:t>
      </w:r>
      <w:proofErr w:type="spellEnd"/>
      <w:r>
        <w:t xml:space="preserve"> – he explains the beauty of the divine form which came through decorations.</w:t>
      </w:r>
    </w:p>
    <w:p w14:paraId="296368B6" w14:textId="77777777" w:rsidR="00ED68D7" w:rsidRDefault="00025E77">
      <w:proofErr w:type="spellStart"/>
      <w:r>
        <w:rPr>
          <w:b/>
        </w:rPr>
        <w:t>madhusUdhanan</w:t>
      </w:r>
      <w:proofErr w:type="spellEnd"/>
      <w:r>
        <w:t xml:space="preserve"> – he is the one who removes hurdles which come about due to enjoying such beauty, just like he removed the demon </w:t>
      </w:r>
      <w:proofErr w:type="spellStart"/>
      <w:r>
        <w:rPr>
          <w:i/>
        </w:rPr>
        <w:t>madhu</w:t>
      </w:r>
      <w:proofErr w:type="spellEnd"/>
      <w:r>
        <w:t xml:space="preserve"> .</w:t>
      </w:r>
    </w:p>
    <w:p w14:paraId="65B4E242" w14:textId="77777777" w:rsidR="00ED68D7" w:rsidRDefault="00025E77">
      <w:proofErr w:type="spellStart"/>
      <w:r>
        <w:rPr>
          <w:b/>
        </w:rPr>
        <w:t>dhAmOdharan</w:t>
      </w:r>
      <w:proofErr w:type="spellEnd"/>
      <w:r>
        <w:t xml:space="preserve"> – he is obedient towards those who are happy on seeing him, such that they could even tie him down to a mortar.</w:t>
      </w:r>
    </w:p>
    <w:p w14:paraId="6758FD81" w14:textId="77777777" w:rsidR="00ED68D7" w:rsidRDefault="00025E77">
      <w:proofErr w:type="spellStart"/>
      <w:r>
        <w:rPr>
          <w:b/>
        </w:rPr>
        <w:t>uNdum</w:t>
      </w:r>
      <w:proofErr w:type="spellEnd"/>
      <w:r>
        <w:rPr>
          <w:b/>
        </w:rPr>
        <w:t xml:space="preserve"> . . .</w:t>
      </w:r>
      <w:r>
        <w:t xml:space="preserve"> – engaging in activities such as swallowing, spitting </w:t>
      </w:r>
      <w:proofErr w:type="spellStart"/>
      <w:r>
        <w:t>etc</w:t>
      </w:r>
      <w:proofErr w:type="spellEnd"/>
    </w:p>
    <w:p w14:paraId="5C021D8C" w14:textId="77777777" w:rsidR="00ED68D7" w:rsidRDefault="00025E77">
      <w:proofErr w:type="spellStart"/>
      <w:r>
        <w:rPr>
          <w:b/>
        </w:rPr>
        <w:t>maNNEranna</w:t>
      </w:r>
      <w:proofErr w:type="spellEnd"/>
      <w:r>
        <w:t xml:space="preserve"> – when it is considered that she is an entity to be protected by him, she is like </w:t>
      </w:r>
      <w:proofErr w:type="spellStart"/>
      <w:r>
        <w:t>bhUmi</w:t>
      </w:r>
      <w:proofErr w:type="spellEnd"/>
      <w:r>
        <w:t xml:space="preserve"> (earth). If this </w:t>
      </w:r>
      <w:proofErr w:type="spellStart"/>
      <w:r>
        <w:t>pAsuram</w:t>
      </w:r>
      <w:proofErr w:type="spellEnd"/>
      <w:r>
        <w:t xml:space="preserve"> is considered to have been recited by the </w:t>
      </w:r>
      <w:proofErr w:type="spellStart"/>
      <w:r>
        <w:rPr>
          <w:i/>
        </w:rPr>
        <w:t>nAyaki</w:t>
      </w:r>
      <w:proofErr w:type="spellEnd"/>
      <w:r>
        <w:t xml:space="preserve"> , the meaning will be – just like </w:t>
      </w:r>
      <w:proofErr w:type="spellStart"/>
      <w:r>
        <w:t>bhUmippirAtti</w:t>
      </w:r>
      <w:proofErr w:type="spellEnd"/>
      <w:r>
        <w:t xml:space="preserve"> was protected by you from being annihilated during deluge, if I have to exist after being caught by this dark night, it will be with your assistance only; if it is to be considered as having been recited by the </w:t>
      </w:r>
      <w:proofErr w:type="spellStart"/>
      <w:r>
        <w:rPr>
          <w:i/>
        </w:rPr>
        <w:t>nAyaki</w:t>
      </w:r>
      <w:proofErr w:type="spellEnd"/>
      <w:r>
        <w:t xml:space="preserve"> ’s friend, the meaning will be – you should understand that he is not one who will see his wealth being destroyed; he is one who will look at with consideration. Just as he had protected </w:t>
      </w:r>
      <w:proofErr w:type="spellStart"/>
      <w:r>
        <w:t>bhUmippirAtti</w:t>
      </w:r>
      <w:proofErr w:type="spellEnd"/>
      <w:r>
        <w:t xml:space="preserve"> from deluge, he will not leave until he protects you too from the sadness of this night.</w:t>
      </w:r>
    </w:p>
    <w:p w14:paraId="58345BF9" w14:textId="77777777" w:rsidR="00ED68D7" w:rsidRDefault="00025E77">
      <w:proofErr w:type="spellStart"/>
      <w:r>
        <w:rPr>
          <w:b/>
        </w:rPr>
        <w:t>oNNudhalE</w:t>
      </w:r>
      <w:proofErr w:type="spellEnd"/>
      <w:r>
        <w:t xml:space="preserve"> – I had cited an example (</w:t>
      </w:r>
      <w:proofErr w:type="spellStart"/>
      <w:r>
        <w:t>bhUmi</w:t>
      </w:r>
      <w:proofErr w:type="spellEnd"/>
      <w:r>
        <w:t xml:space="preserve">) only to illustrate that you are his wealth. However, will that </w:t>
      </w:r>
      <w:proofErr w:type="spellStart"/>
      <w:r>
        <w:t>bhUmi</w:t>
      </w:r>
      <w:proofErr w:type="spellEnd"/>
      <w:r>
        <w:t xml:space="preserve"> match you? Don’t you alone have the beauty of form which will attract him?</w:t>
      </w:r>
    </w:p>
    <w:p w14:paraId="6BB950AC" w14:textId="77777777" w:rsidR="00ED68D7" w:rsidRDefault="00025E77">
      <w:r>
        <w:br w:type="page"/>
      </w:r>
    </w:p>
    <w:p w14:paraId="3F58C1EF" w14:textId="77777777" w:rsidR="00ED68D7" w:rsidRPr="00015D0C" w:rsidRDefault="00025E77">
      <w:pPr>
        <w:pStyle w:val="Heading2"/>
        <w:rPr>
          <w:lang w:val="fr-FR"/>
        </w:rPr>
      </w:pPr>
      <w:bookmarkStart w:id="104" w:name="ch_52_pAsuram_50_oNNudhal_mAmai"/>
      <w:bookmarkStart w:id="105" w:name="_Toc226053649"/>
      <w:r w:rsidRPr="00015D0C">
        <w:rPr>
          <w:color w:val="0033CC"/>
          <w:lang w:val="fr-FR"/>
        </w:rPr>
        <w:lastRenderedPageBreak/>
        <w:t>pAsuram 50 – oNNudhal mAmai</w:t>
      </w:r>
      <w:bookmarkEnd w:id="104"/>
      <w:bookmarkEnd w:id="105"/>
    </w:p>
    <w:p w14:paraId="4B14B395" w14:textId="77777777" w:rsidR="00ED68D7" w:rsidRPr="00015D0C" w:rsidRDefault="00025E77">
      <w:pPr>
        <w:rPr>
          <w:lang w:val="fr-FR"/>
        </w:rPr>
      </w:pPr>
      <w:r w:rsidRPr="00015D0C">
        <w:rPr>
          <w:b/>
          <w:lang w:val="fr-FR"/>
        </w:rPr>
        <w:t>avathArikai (Introduction)</w:t>
      </w:r>
    </w:p>
    <w:p w14:paraId="743A3916" w14:textId="77777777" w:rsidR="00ED68D7" w:rsidRDefault="00025E77">
      <w:r>
        <w:t xml:space="preserve">In the previous </w:t>
      </w:r>
      <w:proofErr w:type="spellStart"/>
      <w:r>
        <w:t>pAsuram</w:t>
      </w:r>
      <w:proofErr w:type="spellEnd"/>
      <w:r>
        <w:t xml:space="preserve">, he had mentioned about how he had not seen a long night and suffered distress like this. Just as it is said in </w:t>
      </w:r>
      <w:proofErr w:type="spellStart"/>
      <w:r>
        <w:t>bhagavath</w:t>
      </w:r>
      <w:proofErr w:type="spellEnd"/>
      <w:r>
        <w:t xml:space="preserve"> </w:t>
      </w:r>
      <w:proofErr w:type="spellStart"/>
      <w:r>
        <w:t>gIthA</w:t>
      </w:r>
      <w:proofErr w:type="spellEnd"/>
      <w:r>
        <w:t xml:space="preserve"> 10-9 “ </w:t>
      </w:r>
      <w:proofErr w:type="spellStart"/>
      <w:r>
        <w:rPr>
          <w:i/>
        </w:rPr>
        <w:t>bodhayantha</w:t>
      </w:r>
      <w:proofErr w:type="spellEnd"/>
      <w:r>
        <w:rPr>
          <w:i/>
        </w:rPr>
        <w:t xml:space="preserve">: </w:t>
      </w:r>
      <w:proofErr w:type="spellStart"/>
      <w:r>
        <w:rPr>
          <w:i/>
        </w:rPr>
        <w:t>parasparam</w:t>
      </w:r>
      <w:proofErr w:type="spellEnd"/>
      <w:r>
        <w:t xml:space="preserve"> ” (enlightening one another), the </w:t>
      </w:r>
      <w:proofErr w:type="spellStart"/>
      <w:r>
        <w:rPr>
          <w:i/>
        </w:rPr>
        <w:t>nAyakan</w:t>
      </w:r>
      <w:proofErr w:type="spellEnd"/>
      <w:r>
        <w:t xml:space="preserve"> comes to console her. The distance which </w:t>
      </w:r>
      <w:proofErr w:type="spellStart"/>
      <w:r>
        <w:t>SrI</w:t>
      </w:r>
      <w:proofErr w:type="spellEnd"/>
      <w:r>
        <w:t xml:space="preserve"> </w:t>
      </w:r>
      <w:proofErr w:type="spellStart"/>
      <w:r>
        <w:t>rAma</w:t>
      </w:r>
      <w:proofErr w:type="spellEnd"/>
      <w:r>
        <w:t xml:space="preserve"> had covered only by walking for fourteen years, was covered by him in one afternoon time when he </w:t>
      </w:r>
      <w:proofErr w:type="spellStart"/>
      <w:r>
        <w:t>realised</w:t>
      </w:r>
      <w:proofErr w:type="spellEnd"/>
      <w:r>
        <w:t xml:space="preserve"> the agitation that </w:t>
      </w:r>
      <w:proofErr w:type="spellStart"/>
      <w:r>
        <w:t>bharathAzhwAn</w:t>
      </w:r>
      <w:proofErr w:type="spellEnd"/>
      <w:r>
        <w:t xml:space="preserve"> had. In the same way, the </w:t>
      </w:r>
      <w:proofErr w:type="spellStart"/>
      <w:r>
        <w:rPr>
          <w:i/>
        </w:rPr>
        <w:t>nAyakan</w:t>
      </w:r>
      <w:proofErr w:type="spellEnd"/>
      <w:r>
        <w:t xml:space="preserve"> is coming with a great urge. He tells the charioteer certain words then.</w:t>
      </w:r>
    </w:p>
    <w:p w14:paraId="78ACF8A6" w14:textId="77777777" w:rsidR="00ED68D7" w:rsidRDefault="00025E77">
      <w:r>
        <w:t xml:space="preserve">Let us go through the </w:t>
      </w:r>
      <w:proofErr w:type="spellStart"/>
      <w:r>
        <w:t>pAsuram</w:t>
      </w:r>
      <w:proofErr w:type="spellEnd"/>
      <w:r>
        <w:t xml:space="preserve"> and its meanings:</w:t>
      </w:r>
    </w:p>
    <w:p w14:paraId="1ECBFBA8" w14:textId="77777777" w:rsidR="00ED68D7" w:rsidRDefault="00025E77">
      <w:proofErr w:type="spellStart"/>
      <w:r>
        <w:rPr>
          <w:i/>
        </w:rPr>
        <w:t>oNNudhal</w:t>
      </w:r>
      <w:proofErr w:type="spellEnd"/>
      <w:r>
        <w:rPr>
          <w:i/>
        </w:rPr>
        <w:t xml:space="preserve"> </w:t>
      </w:r>
      <w:proofErr w:type="spellStart"/>
      <w:r>
        <w:rPr>
          <w:i/>
        </w:rPr>
        <w:t>mAmai</w:t>
      </w:r>
      <w:proofErr w:type="spellEnd"/>
      <w:r>
        <w:rPr>
          <w:i/>
        </w:rPr>
        <w:t xml:space="preserve"> </w:t>
      </w:r>
      <w:proofErr w:type="spellStart"/>
      <w:r>
        <w:rPr>
          <w:i/>
        </w:rPr>
        <w:t>oLi</w:t>
      </w:r>
      <w:proofErr w:type="spellEnd"/>
      <w:r>
        <w:rPr>
          <w:i/>
        </w:rPr>
        <w:t xml:space="preserve"> </w:t>
      </w:r>
      <w:proofErr w:type="spellStart"/>
      <w:r>
        <w:rPr>
          <w:i/>
        </w:rPr>
        <w:t>payavAmai</w:t>
      </w:r>
      <w:proofErr w:type="spellEnd"/>
      <w:r>
        <w:rPr>
          <w:i/>
        </w:rPr>
        <w:t xml:space="preserve"> </w:t>
      </w:r>
      <w:proofErr w:type="spellStart"/>
      <w:r>
        <w:rPr>
          <w:i/>
        </w:rPr>
        <w:t>viraindhu</w:t>
      </w:r>
      <w:proofErr w:type="spellEnd"/>
      <w:r>
        <w:rPr>
          <w:i/>
        </w:rPr>
        <w:t xml:space="preserve"> </w:t>
      </w:r>
      <w:proofErr w:type="spellStart"/>
      <w:r>
        <w:rPr>
          <w:i/>
        </w:rPr>
        <w:t>nam</w:t>
      </w:r>
      <w:proofErr w:type="spellEnd"/>
      <w:r>
        <w:rPr>
          <w:i/>
        </w:rPr>
        <w:t xml:space="preserve"> </w:t>
      </w:r>
      <w:proofErr w:type="spellStart"/>
      <w:r>
        <w:rPr>
          <w:i/>
        </w:rPr>
        <w:t>thEr</w:t>
      </w:r>
      <w:proofErr w:type="spellEnd"/>
      <w:r>
        <w:t xml:space="preserve"> </w:t>
      </w:r>
      <w:proofErr w:type="spellStart"/>
      <w:r>
        <w:rPr>
          <w:i/>
        </w:rPr>
        <w:t>naNNudhal</w:t>
      </w:r>
      <w:proofErr w:type="spellEnd"/>
      <w:r>
        <w:rPr>
          <w:i/>
        </w:rPr>
        <w:t xml:space="preserve"> </w:t>
      </w:r>
      <w:proofErr w:type="spellStart"/>
      <w:r>
        <w:rPr>
          <w:i/>
        </w:rPr>
        <w:t>vENdum</w:t>
      </w:r>
      <w:proofErr w:type="spellEnd"/>
      <w:r>
        <w:rPr>
          <w:i/>
        </w:rPr>
        <w:t xml:space="preserve"> </w:t>
      </w:r>
      <w:proofErr w:type="spellStart"/>
      <w:r>
        <w:rPr>
          <w:i/>
        </w:rPr>
        <w:t>valava</w:t>
      </w:r>
      <w:proofErr w:type="spellEnd"/>
      <w:r>
        <w:rPr>
          <w:i/>
        </w:rPr>
        <w:t xml:space="preserve"> </w:t>
      </w:r>
      <w:proofErr w:type="spellStart"/>
      <w:r>
        <w:rPr>
          <w:i/>
        </w:rPr>
        <w:t>kadAginRu</w:t>
      </w:r>
      <w:proofErr w:type="spellEnd"/>
      <w:r>
        <w:rPr>
          <w:i/>
        </w:rPr>
        <w:t xml:space="preserve"> </w:t>
      </w:r>
      <w:proofErr w:type="spellStart"/>
      <w:r>
        <w:rPr>
          <w:i/>
        </w:rPr>
        <w:t>thEn</w:t>
      </w:r>
      <w:proofErr w:type="spellEnd"/>
      <w:r>
        <w:rPr>
          <w:i/>
        </w:rPr>
        <w:t xml:space="preserve"> </w:t>
      </w:r>
      <w:proofErr w:type="spellStart"/>
      <w:r>
        <w:rPr>
          <w:i/>
        </w:rPr>
        <w:t>navinRa</w:t>
      </w:r>
      <w:proofErr w:type="spellEnd"/>
      <w:r>
        <w:t xml:space="preserve"> </w:t>
      </w:r>
      <w:proofErr w:type="spellStart"/>
      <w:r>
        <w:rPr>
          <w:i/>
        </w:rPr>
        <w:t>viNmudhal</w:t>
      </w:r>
      <w:proofErr w:type="spellEnd"/>
      <w:r>
        <w:rPr>
          <w:i/>
        </w:rPr>
        <w:t xml:space="preserve"> </w:t>
      </w:r>
      <w:proofErr w:type="spellStart"/>
      <w:r>
        <w:rPr>
          <w:i/>
        </w:rPr>
        <w:t>nAyagan</w:t>
      </w:r>
      <w:proofErr w:type="spellEnd"/>
      <w:r>
        <w:rPr>
          <w:i/>
        </w:rPr>
        <w:t xml:space="preserve"> </w:t>
      </w:r>
      <w:proofErr w:type="spellStart"/>
      <w:r>
        <w:rPr>
          <w:i/>
        </w:rPr>
        <w:t>nINmudi</w:t>
      </w:r>
      <w:proofErr w:type="spellEnd"/>
      <w:r>
        <w:rPr>
          <w:i/>
        </w:rPr>
        <w:t xml:space="preserve"> </w:t>
      </w:r>
      <w:proofErr w:type="spellStart"/>
      <w:r>
        <w:rPr>
          <w:i/>
        </w:rPr>
        <w:t>veN</w:t>
      </w:r>
      <w:proofErr w:type="spellEnd"/>
      <w:r>
        <w:rPr>
          <w:i/>
        </w:rPr>
        <w:t xml:space="preserve"> </w:t>
      </w:r>
      <w:proofErr w:type="spellStart"/>
      <w:r>
        <w:rPr>
          <w:i/>
        </w:rPr>
        <w:t>muththa</w:t>
      </w:r>
      <w:proofErr w:type="spellEnd"/>
      <w:r>
        <w:rPr>
          <w:i/>
        </w:rPr>
        <w:t xml:space="preserve"> </w:t>
      </w:r>
      <w:proofErr w:type="spellStart"/>
      <w:r>
        <w:rPr>
          <w:i/>
        </w:rPr>
        <w:t>vAsigaiththAy</w:t>
      </w:r>
      <w:proofErr w:type="spellEnd"/>
      <w:r>
        <w:t xml:space="preserve"> </w:t>
      </w:r>
      <w:proofErr w:type="spellStart"/>
      <w:r>
        <w:rPr>
          <w:i/>
        </w:rPr>
        <w:t>maNmudhal</w:t>
      </w:r>
      <w:proofErr w:type="spellEnd"/>
      <w:r>
        <w:rPr>
          <w:i/>
        </w:rPr>
        <w:t xml:space="preserve"> </w:t>
      </w:r>
      <w:proofErr w:type="spellStart"/>
      <w:r>
        <w:rPr>
          <w:i/>
        </w:rPr>
        <w:t>sErvuRRu</w:t>
      </w:r>
      <w:proofErr w:type="spellEnd"/>
      <w:r>
        <w:rPr>
          <w:i/>
        </w:rPr>
        <w:t xml:space="preserve"> </w:t>
      </w:r>
      <w:proofErr w:type="spellStart"/>
      <w:r>
        <w:rPr>
          <w:i/>
        </w:rPr>
        <w:t>aruvi</w:t>
      </w:r>
      <w:proofErr w:type="spellEnd"/>
      <w:r>
        <w:rPr>
          <w:i/>
        </w:rPr>
        <w:t xml:space="preserve"> </w:t>
      </w:r>
      <w:proofErr w:type="spellStart"/>
      <w:r>
        <w:rPr>
          <w:i/>
        </w:rPr>
        <w:t>seyyA</w:t>
      </w:r>
      <w:proofErr w:type="spellEnd"/>
      <w:r>
        <w:rPr>
          <w:i/>
        </w:rPr>
        <w:t xml:space="preserve"> </w:t>
      </w:r>
      <w:proofErr w:type="spellStart"/>
      <w:r>
        <w:rPr>
          <w:i/>
        </w:rPr>
        <w:t>niRkum</w:t>
      </w:r>
      <w:proofErr w:type="spellEnd"/>
      <w:r>
        <w:rPr>
          <w:i/>
        </w:rPr>
        <w:t xml:space="preserve"> </w:t>
      </w:r>
      <w:proofErr w:type="spellStart"/>
      <w:r>
        <w:rPr>
          <w:i/>
        </w:rPr>
        <w:t>mAmalaikkE</w:t>
      </w:r>
      <w:proofErr w:type="spellEnd"/>
    </w:p>
    <w:p w14:paraId="12821F8B" w14:textId="77777777" w:rsidR="00ED68D7" w:rsidRDefault="00025E77">
      <w:r>
        <w:rPr>
          <w:b/>
        </w:rPr>
        <w:t>Word-by-Word Meanings</w:t>
      </w:r>
    </w:p>
    <w:p w14:paraId="2500E43A" w14:textId="77777777" w:rsidR="00ED68D7" w:rsidRDefault="00025E77">
      <w:proofErr w:type="spellStart"/>
      <w:r>
        <w:rPr>
          <w:i/>
        </w:rPr>
        <w:t>valava</w:t>
      </w:r>
      <w:proofErr w:type="spellEnd"/>
      <w:r>
        <w:t xml:space="preserve"> – Oh charioteer, who is strong! </w:t>
      </w:r>
      <w:proofErr w:type="spellStart"/>
      <w:r>
        <w:rPr>
          <w:i/>
        </w:rPr>
        <w:t>oN</w:t>
      </w:r>
      <w:proofErr w:type="spellEnd"/>
      <w:r>
        <w:t xml:space="preserve"> – beautiful </w:t>
      </w:r>
      <w:proofErr w:type="spellStart"/>
      <w:r>
        <w:rPr>
          <w:i/>
        </w:rPr>
        <w:t>nudhal</w:t>
      </w:r>
      <w:proofErr w:type="spellEnd"/>
      <w:r>
        <w:t xml:space="preserve"> – </w:t>
      </w:r>
      <w:proofErr w:type="spellStart"/>
      <w:r>
        <w:rPr>
          <w:i/>
        </w:rPr>
        <w:t>nAyaki</w:t>
      </w:r>
      <w:proofErr w:type="spellEnd"/>
      <w:r>
        <w:t xml:space="preserve"> who has a forehead, her </w:t>
      </w:r>
      <w:proofErr w:type="spellStart"/>
      <w:r>
        <w:rPr>
          <w:i/>
        </w:rPr>
        <w:t>mAmai</w:t>
      </w:r>
      <w:proofErr w:type="spellEnd"/>
      <w:r>
        <w:t xml:space="preserve"> – complexion’s </w:t>
      </w:r>
      <w:proofErr w:type="spellStart"/>
      <w:r>
        <w:rPr>
          <w:i/>
        </w:rPr>
        <w:t>oLi</w:t>
      </w:r>
      <w:proofErr w:type="spellEnd"/>
      <w:r>
        <w:t xml:space="preserve"> – radiance </w:t>
      </w:r>
      <w:proofErr w:type="spellStart"/>
      <w:r>
        <w:rPr>
          <w:i/>
        </w:rPr>
        <w:t>payavAmai</w:t>
      </w:r>
      <w:proofErr w:type="spellEnd"/>
      <w:r>
        <w:t xml:space="preserve"> – before it gets </w:t>
      </w:r>
      <w:proofErr w:type="spellStart"/>
      <w:r>
        <w:t>discoloured</w:t>
      </w:r>
      <w:proofErr w:type="spellEnd"/>
      <w:r>
        <w:t xml:space="preserve"> </w:t>
      </w:r>
      <w:proofErr w:type="spellStart"/>
      <w:r>
        <w:rPr>
          <w:i/>
        </w:rPr>
        <w:t>thEn</w:t>
      </w:r>
      <w:proofErr w:type="spellEnd"/>
      <w:r>
        <w:t xml:space="preserve"> – like honey </w:t>
      </w:r>
      <w:proofErr w:type="spellStart"/>
      <w:r>
        <w:rPr>
          <w:i/>
        </w:rPr>
        <w:t>navinRa</w:t>
      </w:r>
      <w:proofErr w:type="spellEnd"/>
      <w:r>
        <w:t xml:space="preserve"> – referred to as </w:t>
      </w:r>
      <w:proofErr w:type="spellStart"/>
      <w:r>
        <w:rPr>
          <w:i/>
        </w:rPr>
        <w:t>viN</w:t>
      </w:r>
      <w:proofErr w:type="spellEnd"/>
      <w:r>
        <w:rPr>
          <w:i/>
        </w:rPr>
        <w:t xml:space="preserve"> </w:t>
      </w:r>
      <w:proofErr w:type="spellStart"/>
      <w:r>
        <w:rPr>
          <w:i/>
        </w:rPr>
        <w:t>mudhal</w:t>
      </w:r>
      <w:proofErr w:type="spellEnd"/>
      <w:r>
        <w:t xml:space="preserve"> – for </w:t>
      </w:r>
      <w:proofErr w:type="spellStart"/>
      <w:r>
        <w:t>vibhUthis</w:t>
      </w:r>
      <w:proofErr w:type="spellEnd"/>
      <w:r>
        <w:t xml:space="preserve"> such as </w:t>
      </w:r>
      <w:proofErr w:type="spellStart"/>
      <w:r>
        <w:t>paramapadham</w:t>
      </w:r>
      <w:proofErr w:type="spellEnd"/>
      <w:r>
        <w:t xml:space="preserve"> </w:t>
      </w:r>
      <w:proofErr w:type="spellStart"/>
      <w:r>
        <w:rPr>
          <w:i/>
        </w:rPr>
        <w:t>nAyakan</w:t>
      </w:r>
      <w:proofErr w:type="spellEnd"/>
      <w:r>
        <w:t xml:space="preserve"> – one who is the lord, his </w:t>
      </w:r>
      <w:proofErr w:type="spellStart"/>
      <w:r>
        <w:rPr>
          <w:i/>
        </w:rPr>
        <w:t>nIL</w:t>
      </w:r>
      <w:proofErr w:type="spellEnd"/>
      <w:r>
        <w:rPr>
          <w:i/>
        </w:rPr>
        <w:t xml:space="preserve"> –</w:t>
      </w:r>
      <w:r>
        <w:t xml:space="preserve"> long </w:t>
      </w:r>
      <w:proofErr w:type="spellStart"/>
      <w:r>
        <w:rPr>
          <w:i/>
        </w:rPr>
        <w:t>mudi</w:t>
      </w:r>
      <w:proofErr w:type="spellEnd"/>
      <w:r>
        <w:t xml:space="preserve"> – on top of the crown </w:t>
      </w:r>
      <w:proofErr w:type="spellStart"/>
      <w:r>
        <w:rPr>
          <w:i/>
        </w:rPr>
        <w:t>veN</w:t>
      </w:r>
      <w:proofErr w:type="spellEnd"/>
      <w:r>
        <w:t xml:space="preserve"> – white </w:t>
      </w:r>
      <w:proofErr w:type="spellStart"/>
      <w:r>
        <w:rPr>
          <w:i/>
        </w:rPr>
        <w:t>muththam</w:t>
      </w:r>
      <w:proofErr w:type="spellEnd"/>
      <w:r>
        <w:t xml:space="preserve"> – pearls’ </w:t>
      </w:r>
      <w:proofErr w:type="spellStart"/>
      <w:r>
        <w:rPr>
          <w:i/>
        </w:rPr>
        <w:t>vAsigaiththAy</w:t>
      </w:r>
      <w:proofErr w:type="spellEnd"/>
      <w:r>
        <w:t xml:space="preserve"> – arrangement </w:t>
      </w:r>
      <w:proofErr w:type="spellStart"/>
      <w:r>
        <w:rPr>
          <w:i/>
        </w:rPr>
        <w:t>maN</w:t>
      </w:r>
      <w:proofErr w:type="spellEnd"/>
      <w:r>
        <w:rPr>
          <w:i/>
        </w:rPr>
        <w:t xml:space="preserve"> </w:t>
      </w:r>
      <w:proofErr w:type="spellStart"/>
      <w:r>
        <w:rPr>
          <w:i/>
        </w:rPr>
        <w:t>mudhal</w:t>
      </w:r>
      <w:proofErr w:type="spellEnd"/>
      <w:r>
        <w:t xml:space="preserve"> – earth which is primary (for him) </w:t>
      </w:r>
      <w:proofErr w:type="spellStart"/>
      <w:r>
        <w:rPr>
          <w:i/>
        </w:rPr>
        <w:t>sErvuRRu</w:t>
      </w:r>
      <w:proofErr w:type="spellEnd"/>
      <w:r>
        <w:t xml:space="preserve"> – to reach </w:t>
      </w:r>
      <w:proofErr w:type="spellStart"/>
      <w:r>
        <w:rPr>
          <w:i/>
        </w:rPr>
        <w:t>aruvi</w:t>
      </w:r>
      <w:proofErr w:type="spellEnd"/>
      <w:r>
        <w:t xml:space="preserve"> – having rivers </w:t>
      </w:r>
      <w:proofErr w:type="spellStart"/>
      <w:r>
        <w:rPr>
          <w:i/>
        </w:rPr>
        <w:t>seyyA</w:t>
      </w:r>
      <w:proofErr w:type="spellEnd"/>
      <w:r>
        <w:rPr>
          <w:i/>
        </w:rPr>
        <w:t xml:space="preserve"> </w:t>
      </w:r>
      <w:proofErr w:type="spellStart"/>
      <w:r>
        <w:rPr>
          <w:i/>
        </w:rPr>
        <w:t>niRkum</w:t>
      </w:r>
      <w:proofErr w:type="spellEnd"/>
      <w:r>
        <w:t xml:space="preserve"> – flowing in abundance </w:t>
      </w:r>
      <w:r>
        <w:rPr>
          <w:i/>
        </w:rPr>
        <w:t>mA</w:t>
      </w:r>
      <w:r>
        <w:t xml:space="preserve"> – huge </w:t>
      </w:r>
      <w:proofErr w:type="spellStart"/>
      <w:r>
        <w:rPr>
          <w:i/>
        </w:rPr>
        <w:t>malaikku</w:t>
      </w:r>
      <w:proofErr w:type="spellEnd"/>
      <w:r>
        <w:t xml:space="preserve"> – for the </w:t>
      </w:r>
      <w:proofErr w:type="spellStart"/>
      <w:r>
        <w:t>thirumalai</w:t>
      </w:r>
      <w:proofErr w:type="spellEnd"/>
      <w:r>
        <w:t xml:space="preserve"> hill </w:t>
      </w:r>
      <w:proofErr w:type="spellStart"/>
      <w:r>
        <w:rPr>
          <w:i/>
        </w:rPr>
        <w:t>viraindhu</w:t>
      </w:r>
      <w:proofErr w:type="spellEnd"/>
      <w:r>
        <w:t xml:space="preserve"> – quickly </w:t>
      </w:r>
      <w:proofErr w:type="spellStart"/>
      <w:r>
        <w:rPr>
          <w:i/>
        </w:rPr>
        <w:t>nam</w:t>
      </w:r>
      <w:proofErr w:type="spellEnd"/>
      <w:r>
        <w:rPr>
          <w:i/>
        </w:rPr>
        <w:t xml:space="preserve"> </w:t>
      </w:r>
      <w:proofErr w:type="spellStart"/>
      <w:r>
        <w:rPr>
          <w:i/>
        </w:rPr>
        <w:t>thEr</w:t>
      </w:r>
      <w:proofErr w:type="spellEnd"/>
      <w:r>
        <w:t xml:space="preserve"> – our chariot </w:t>
      </w:r>
      <w:proofErr w:type="spellStart"/>
      <w:r>
        <w:rPr>
          <w:i/>
        </w:rPr>
        <w:t>kadAginRu</w:t>
      </w:r>
      <w:proofErr w:type="spellEnd"/>
      <w:r>
        <w:t xml:space="preserve"> – conducting </w:t>
      </w:r>
      <w:proofErr w:type="spellStart"/>
      <w:r>
        <w:rPr>
          <w:i/>
        </w:rPr>
        <w:t>naNNudhal</w:t>
      </w:r>
      <w:proofErr w:type="spellEnd"/>
      <w:r>
        <w:rPr>
          <w:i/>
        </w:rPr>
        <w:t xml:space="preserve"> </w:t>
      </w:r>
      <w:proofErr w:type="spellStart"/>
      <w:r>
        <w:rPr>
          <w:i/>
        </w:rPr>
        <w:t>vENdum</w:t>
      </w:r>
      <w:proofErr w:type="spellEnd"/>
      <w:r>
        <w:t xml:space="preserve"> – we should reach</w:t>
      </w:r>
    </w:p>
    <w:p w14:paraId="2E40388C" w14:textId="77777777" w:rsidR="00ED68D7" w:rsidRDefault="00025E77">
      <w:r>
        <w:rPr>
          <w:b/>
        </w:rPr>
        <w:t>Simple Translation</w:t>
      </w:r>
    </w:p>
    <w:p w14:paraId="70C62487" w14:textId="77777777" w:rsidR="00ED68D7" w:rsidRDefault="00025E77">
      <w:r>
        <w:t xml:space="preserve">The </w:t>
      </w:r>
      <w:proofErr w:type="spellStart"/>
      <w:r>
        <w:rPr>
          <w:i/>
        </w:rPr>
        <w:t>nAyakan</w:t>
      </w:r>
      <w:proofErr w:type="spellEnd"/>
      <w:r>
        <w:t xml:space="preserve"> tells his charioteer “Oh charioteer who is strong! Before the complexion of </w:t>
      </w:r>
      <w:proofErr w:type="spellStart"/>
      <w:r>
        <w:rPr>
          <w:i/>
        </w:rPr>
        <w:t>nAyaki</w:t>
      </w:r>
      <w:proofErr w:type="spellEnd"/>
      <w:r>
        <w:t xml:space="preserve"> , who has a beautiful </w:t>
      </w:r>
      <w:proofErr w:type="spellStart"/>
      <w:r>
        <w:t>forhead</w:t>
      </w:r>
      <w:proofErr w:type="spellEnd"/>
      <w:r>
        <w:t xml:space="preserve">, changes </w:t>
      </w:r>
      <w:proofErr w:type="spellStart"/>
      <w:r>
        <w:t>colour</w:t>
      </w:r>
      <w:proofErr w:type="spellEnd"/>
      <w:r>
        <w:t xml:space="preserve">, drive the chariot fast [to her place]. We should go fast towards </w:t>
      </w:r>
      <w:proofErr w:type="spellStart"/>
      <w:r>
        <w:t>thirumalai</w:t>
      </w:r>
      <w:proofErr w:type="spellEnd"/>
      <w:r>
        <w:t xml:space="preserve"> hills which have the character of the whitish pearls which are present on the long crown of the lord of </w:t>
      </w:r>
      <w:proofErr w:type="spellStart"/>
      <w:r>
        <w:t>paramapadham</w:t>
      </w:r>
      <w:proofErr w:type="spellEnd"/>
      <w:r>
        <w:t xml:space="preserve"> and which have rivers which start from the peak and flow abundantly towards earth”</w:t>
      </w:r>
    </w:p>
    <w:p w14:paraId="7C744ECB" w14:textId="77777777" w:rsidR="00ED68D7" w:rsidRDefault="00025E77">
      <w:proofErr w:type="spellStart"/>
      <w:r>
        <w:rPr>
          <w:b/>
        </w:rPr>
        <w:t>vyAkyAnam</w:t>
      </w:r>
      <w:proofErr w:type="spellEnd"/>
    </w:p>
    <w:p w14:paraId="14FFB66A" w14:textId="77777777" w:rsidR="00ED68D7" w:rsidRDefault="00025E77">
      <w:proofErr w:type="spellStart"/>
      <w:r>
        <w:rPr>
          <w:b/>
        </w:rPr>
        <w:t>oNNudhal</w:t>
      </w:r>
      <w:proofErr w:type="spellEnd"/>
      <w:r>
        <w:rPr>
          <w:b/>
        </w:rPr>
        <w:t xml:space="preserve"> </w:t>
      </w:r>
      <w:proofErr w:type="spellStart"/>
      <w:r>
        <w:rPr>
          <w:b/>
        </w:rPr>
        <w:t>mAmai</w:t>
      </w:r>
      <w:proofErr w:type="spellEnd"/>
      <w:r>
        <w:rPr>
          <w:b/>
        </w:rPr>
        <w:t xml:space="preserve"> </w:t>
      </w:r>
      <w:proofErr w:type="spellStart"/>
      <w:r>
        <w:rPr>
          <w:b/>
        </w:rPr>
        <w:t>oLi</w:t>
      </w:r>
      <w:proofErr w:type="spellEnd"/>
      <w:r>
        <w:rPr>
          <w:b/>
        </w:rPr>
        <w:t xml:space="preserve"> </w:t>
      </w:r>
      <w:proofErr w:type="spellStart"/>
      <w:r>
        <w:rPr>
          <w:b/>
        </w:rPr>
        <w:t>payavAmai</w:t>
      </w:r>
      <w:proofErr w:type="spellEnd"/>
      <w:r>
        <w:t xml:space="preserve"> – the beautiful complexion of </w:t>
      </w:r>
      <w:proofErr w:type="spellStart"/>
      <w:r>
        <w:rPr>
          <w:i/>
        </w:rPr>
        <w:t>nAyaki</w:t>
      </w:r>
      <w:proofErr w:type="spellEnd"/>
      <w:r>
        <w:t xml:space="preserve"> who has a beautifully radiant forehead. Radiance is the brightness in the complexion. Before that radiance becomes dull …</w:t>
      </w:r>
    </w:p>
    <w:p w14:paraId="3105ACF1" w14:textId="77777777" w:rsidR="00ED68D7" w:rsidRDefault="00025E77">
      <w:proofErr w:type="spellStart"/>
      <w:r>
        <w:rPr>
          <w:b/>
        </w:rPr>
        <w:t>oNNudhal</w:t>
      </w:r>
      <w:proofErr w:type="spellEnd"/>
      <w:r>
        <w:rPr>
          <w:b/>
        </w:rPr>
        <w:t xml:space="preserve"> </w:t>
      </w:r>
      <w:proofErr w:type="spellStart"/>
      <w:r>
        <w:rPr>
          <w:b/>
        </w:rPr>
        <w:t>mAmai</w:t>
      </w:r>
      <w:proofErr w:type="spellEnd"/>
      <w:r>
        <w:t xml:space="preserve"> – the </w:t>
      </w:r>
      <w:proofErr w:type="spellStart"/>
      <w:r>
        <w:rPr>
          <w:i/>
        </w:rPr>
        <w:t>nAyakan</w:t>
      </w:r>
      <w:proofErr w:type="spellEnd"/>
      <w:r>
        <w:t xml:space="preserve"> and the </w:t>
      </w:r>
      <w:proofErr w:type="spellStart"/>
      <w:r>
        <w:rPr>
          <w:i/>
        </w:rPr>
        <w:t>nAyaki</w:t>
      </w:r>
      <w:proofErr w:type="spellEnd"/>
      <w:r>
        <w:t xml:space="preserve"> are like </w:t>
      </w:r>
      <w:proofErr w:type="spellStart"/>
      <w:r>
        <w:t>SrI</w:t>
      </w:r>
      <w:proofErr w:type="spellEnd"/>
      <w:r>
        <w:t xml:space="preserve"> </w:t>
      </w:r>
      <w:proofErr w:type="spellStart"/>
      <w:r>
        <w:t>rAma</w:t>
      </w:r>
      <w:proofErr w:type="spellEnd"/>
      <w:r>
        <w:t xml:space="preserve"> and </w:t>
      </w:r>
      <w:proofErr w:type="spellStart"/>
      <w:r>
        <w:t>sIthAppirAtti</w:t>
      </w:r>
      <w:proofErr w:type="spellEnd"/>
      <w:r>
        <w:t xml:space="preserve"> who had separated from each other for ten months. During the period of separation, the </w:t>
      </w:r>
      <w:proofErr w:type="spellStart"/>
      <w:r>
        <w:rPr>
          <w:i/>
        </w:rPr>
        <w:t>nAyakan</w:t>
      </w:r>
      <w:proofErr w:type="spellEnd"/>
      <w:r>
        <w:t xml:space="preserve"> was thinking about </w:t>
      </w:r>
      <w:proofErr w:type="spellStart"/>
      <w:r>
        <w:rPr>
          <w:i/>
        </w:rPr>
        <w:t>nAyaki</w:t>
      </w:r>
      <w:proofErr w:type="spellEnd"/>
      <w:r>
        <w:t xml:space="preserve"> ’s beauty and sustained himself. As an example of such </w:t>
      </w:r>
      <w:proofErr w:type="spellStart"/>
      <w:r>
        <w:t>behaviour</w:t>
      </w:r>
      <w:proofErr w:type="spellEnd"/>
      <w:r>
        <w:t xml:space="preserve">, the </w:t>
      </w:r>
      <w:proofErr w:type="spellStart"/>
      <w:r>
        <w:t>vyAkyAthA</w:t>
      </w:r>
      <w:proofErr w:type="spellEnd"/>
      <w:r>
        <w:t xml:space="preserve"> cites the words of </w:t>
      </w:r>
      <w:proofErr w:type="spellStart"/>
      <w:r>
        <w:t>SrI</w:t>
      </w:r>
      <w:proofErr w:type="spellEnd"/>
      <w:r>
        <w:t xml:space="preserve"> </w:t>
      </w:r>
      <w:proofErr w:type="spellStart"/>
      <w:r>
        <w:t>rAma</w:t>
      </w:r>
      <w:proofErr w:type="spellEnd"/>
      <w:r>
        <w:t xml:space="preserve"> in </w:t>
      </w:r>
      <w:proofErr w:type="spellStart"/>
      <w:r>
        <w:t>SrI</w:t>
      </w:r>
      <w:proofErr w:type="spellEnd"/>
      <w:r>
        <w:t xml:space="preserve"> </w:t>
      </w:r>
      <w:proofErr w:type="spellStart"/>
      <w:r>
        <w:t>rAmAyaNam</w:t>
      </w:r>
      <w:proofErr w:type="spellEnd"/>
      <w:r>
        <w:t xml:space="preserve"> </w:t>
      </w:r>
      <w:proofErr w:type="spellStart"/>
      <w:r>
        <w:rPr>
          <w:i/>
        </w:rPr>
        <w:t>chandhrakAnthAnanAm</w:t>
      </w:r>
      <w:proofErr w:type="spellEnd"/>
      <w:r>
        <w:rPr>
          <w:i/>
        </w:rPr>
        <w:t xml:space="preserve"> </w:t>
      </w:r>
      <w:proofErr w:type="spellStart"/>
      <w:r>
        <w:rPr>
          <w:i/>
        </w:rPr>
        <w:t>subrUma</w:t>
      </w:r>
      <w:proofErr w:type="spellEnd"/>
      <w:r>
        <w:t xml:space="preserve"> – ability to attract like the moon. The </w:t>
      </w:r>
      <w:proofErr w:type="spellStart"/>
      <w:r>
        <w:rPr>
          <w:i/>
        </w:rPr>
        <w:t>nAyakan</w:t>
      </w:r>
      <w:proofErr w:type="spellEnd"/>
      <w:r>
        <w:t xml:space="preserve"> thought </w:t>
      </w:r>
      <w:r>
        <w:lastRenderedPageBreak/>
        <w:t>that he cannot be patient should he lose that beauty and that he could not retrieve the radiance of that beauty should it become dim.</w:t>
      </w:r>
    </w:p>
    <w:p w14:paraId="41C86860" w14:textId="77777777" w:rsidR="00ED68D7" w:rsidRDefault="00025E77">
      <w:proofErr w:type="spellStart"/>
      <w:r>
        <w:rPr>
          <w:b/>
        </w:rPr>
        <w:t>viraindhu</w:t>
      </w:r>
      <w:proofErr w:type="spellEnd"/>
      <w:r>
        <w:rPr>
          <w:b/>
        </w:rPr>
        <w:t xml:space="preserve"> </w:t>
      </w:r>
      <w:proofErr w:type="spellStart"/>
      <w:r>
        <w:rPr>
          <w:b/>
        </w:rPr>
        <w:t>nandhEr</w:t>
      </w:r>
      <w:proofErr w:type="spellEnd"/>
      <w:r>
        <w:rPr>
          <w:b/>
        </w:rPr>
        <w:t xml:space="preserve"> </w:t>
      </w:r>
      <w:proofErr w:type="spellStart"/>
      <w:r>
        <w:rPr>
          <w:b/>
        </w:rPr>
        <w:t>naNNudhal</w:t>
      </w:r>
      <w:proofErr w:type="spellEnd"/>
      <w:r>
        <w:rPr>
          <w:b/>
        </w:rPr>
        <w:t xml:space="preserve"> </w:t>
      </w:r>
      <w:proofErr w:type="spellStart"/>
      <w:r>
        <w:rPr>
          <w:b/>
        </w:rPr>
        <w:t>vENdum</w:t>
      </w:r>
      <w:proofErr w:type="spellEnd"/>
      <w:r>
        <w:t xml:space="preserve"> – our chariot should reach her fast. Help me in reaching her fast so that she doesn’t blame me in case she loses her complexion.</w:t>
      </w:r>
    </w:p>
    <w:p w14:paraId="40590803" w14:textId="77777777" w:rsidR="00ED68D7" w:rsidRDefault="00025E77">
      <w:proofErr w:type="spellStart"/>
      <w:r>
        <w:rPr>
          <w:b/>
        </w:rPr>
        <w:t>valava</w:t>
      </w:r>
      <w:proofErr w:type="spellEnd"/>
      <w:r>
        <w:t xml:space="preserve"> – the activity of the charioteer is similar to that of the charioteer in </w:t>
      </w:r>
      <w:proofErr w:type="spellStart"/>
      <w:r>
        <w:t>mahAbhAratha</w:t>
      </w:r>
      <w:proofErr w:type="spellEnd"/>
      <w:r>
        <w:t xml:space="preserve"> war.</w:t>
      </w:r>
    </w:p>
    <w:p w14:paraId="32952C77" w14:textId="77777777" w:rsidR="00ED68D7" w:rsidRDefault="00025E77">
      <w:proofErr w:type="spellStart"/>
      <w:r>
        <w:rPr>
          <w:b/>
        </w:rPr>
        <w:t>kadAkinRu</w:t>
      </w:r>
      <w:proofErr w:type="spellEnd"/>
      <w:r>
        <w:rPr>
          <w:b/>
        </w:rPr>
        <w:t xml:space="preserve"> </w:t>
      </w:r>
      <w:proofErr w:type="spellStart"/>
      <w:r>
        <w:rPr>
          <w:b/>
        </w:rPr>
        <w:t>naNNudhal</w:t>
      </w:r>
      <w:proofErr w:type="spellEnd"/>
      <w:r>
        <w:rPr>
          <w:b/>
        </w:rPr>
        <w:t xml:space="preserve"> </w:t>
      </w:r>
      <w:proofErr w:type="spellStart"/>
      <w:r>
        <w:rPr>
          <w:b/>
        </w:rPr>
        <w:t>vENdum</w:t>
      </w:r>
      <w:proofErr w:type="spellEnd"/>
      <w:r>
        <w:t xml:space="preserve"> – our chariot should reach her with your ability to conduct the chariot.</w:t>
      </w:r>
    </w:p>
    <w:p w14:paraId="1FD78EC0" w14:textId="77777777" w:rsidR="00ED68D7" w:rsidRDefault="00025E77">
      <w:proofErr w:type="spellStart"/>
      <w:r>
        <w:rPr>
          <w:b/>
        </w:rPr>
        <w:t>thEn</w:t>
      </w:r>
      <w:proofErr w:type="spellEnd"/>
      <w:r>
        <w:rPr>
          <w:b/>
        </w:rPr>
        <w:t xml:space="preserve"> </w:t>
      </w:r>
      <w:proofErr w:type="spellStart"/>
      <w:r>
        <w:rPr>
          <w:b/>
        </w:rPr>
        <w:t>navinRa</w:t>
      </w:r>
      <w:proofErr w:type="spellEnd"/>
      <w:r>
        <w:rPr>
          <w:b/>
        </w:rPr>
        <w:t xml:space="preserve"> . . .</w:t>
      </w:r>
      <w:r>
        <w:t xml:space="preserve"> – the </w:t>
      </w:r>
      <w:proofErr w:type="spellStart"/>
      <w:r>
        <w:rPr>
          <w:i/>
        </w:rPr>
        <w:t>nAyakan</w:t>
      </w:r>
      <w:proofErr w:type="spellEnd"/>
      <w:r>
        <w:t xml:space="preserve"> tells the charioteer that the place where they are going to would be beneficial for the charioteer too; that place, </w:t>
      </w:r>
      <w:proofErr w:type="spellStart"/>
      <w:r>
        <w:t>thirumalai</w:t>
      </w:r>
      <w:proofErr w:type="spellEnd"/>
      <w:r>
        <w:t xml:space="preserve">, will be like that. The verse could be read as either </w:t>
      </w:r>
      <w:proofErr w:type="spellStart"/>
      <w:r>
        <w:rPr>
          <w:i/>
        </w:rPr>
        <w:t>thEn</w:t>
      </w:r>
      <w:proofErr w:type="spellEnd"/>
      <w:r>
        <w:rPr>
          <w:i/>
        </w:rPr>
        <w:t xml:space="preserve"> </w:t>
      </w:r>
      <w:proofErr w:type="spellStart"/>
      <w:r>
        <w:rPr>
          <w:i/>
        </w:rPr>
        <w:t>navinRa</w:t>
      </w:r>
      <w:proofErr w:type="spellEnd"/>
      <w:r>
        <w:rPr>
          <w:i/>
        </w:rPr>
        <w:t xml:space="preserve"> </w:t>
      </w:r>
      <w:proofErr w:type="spellStart"/>
      <w:r>
        <w:rPr>
          <w:i/>
        </w:rPr>
        <w:t>mAmalaikkE</w:t>
      </w:r>
      <w:proofErr w:type="spellEnd"/>
      <w:r>
        <w:t xml:space="preserve"> or </w:t>
      </w:r>
      <w:proofErr w:type="spellStart"/>
      <w:r>
        <w:rPr>
          <w:i/>
        </w:rPr>
        <w:t>thEn</w:t>
      </w:r>
      <w:proofErr w:type="spellEnd"/>
      <w:r>
        <w:rPr>
          <w:i/>
        </w:rPr>
        <w:t xml:space="preserve"> </w:t>
      </w:r>
      <w:proofErr w:type="spellStart"/>
      <w:r>
        <w:rPr>
          <w:i/>
        </w:rPr>
        <w:t>navinRa</w:t>
      </w:r>
      <w:proofErr w:type="spellEnd"/>
      <w:r>
        <w:rPr>
          <w:i/>
        </w:rPr>
        <w:t xml:space="preserve"> </w:t>
      </w:r>
      <w:proofErr w:type="spellStart"/>
      <w:r>
        <w:rPr>
          <w:i/>
        </w:rPr>
        <w:t>viNmudhal</w:t>
      </w:r>
      <w:proofErr w:type="spellEnd"/>
      <w:r>
        <w:rPr>
          <w:i/>
        </w:rPr>
        <w:t xml:space="preserve"> </w:t>
      </w:r>
      <w:proofErr w:type="spellStart"/>
      <w:r>
        <w:rPr>
          <w:i/>
        </w:rPr>
        <w:t>nAyakan</w:t>
      </w:r>
      <w:proofErr w:type="spellEnd"/>
      <w:r>
        <w:t xml:space="preserve"> . In the former case, the word </w:t>
      </w:r>
      <w:proofErr w:type="spellStart"/>
      <w:r>
        <w:rPr>
          <w:i/>
        </w:rPr>
        <w:t>thEn</w:t>
      </w:r>
      <w:proofErr w:type="spellEnd"/>
      <w:r>
        <w:t xml:space="preserve"> would refer to beetles and </w:t>
      </w:r>
      <w:proofErr w:type="spellStart"/>
      <w:r>
        <w:rPr>
          <w:i/>
        </w:rPr>
        <w:t>navinRa</w:t>
      </w:r>
      <w:proofErr w:type="spellEnd"/>
      <w:r>
        <w:t xml:space="preserve"> would refer to the humming sound made by them. In other words, the beetles are singing in </w:t>
      </w:r>
      <w:proofErr w:type="spellStart"/>
      <w:r>
        <w:t>thirumalai</w:t>
      </w:r>
      <w:proofErr w:type="spellEnd"/>
      <w:r>
        <w:t xml:space="preserve"> after drinking honey from the flowers there. In the latter case, just as it has been mentioned in </w:t>
      </w:r>
      <w:proofErr w:type="spellStart"/>
      <w:r>
        <w:t>SrI</w:t>
      </w:r>
      <w:proofErr w:type="spellEnd"/>
      <w:r>
        <w:t xml:space="preserve"> </w:t>
      </w:r>
      <w:proofErr w:type="spellStart"/>
      <w:r>
        <w:t>vishNu</w:t>
      </w:r>
      <w:proofErr w:type="spellEnd"/>
      <w:r>
        <w:t xml:space="preserve"> </w:t>
      </w:r>
      <w:proofErr w:type="spellStart"/>
      <w:r>
        <w:t>sUktham</w:t>
      </w:r>
      <w:proofErr w:type="spellEnd"/>
      <w:r>
        <w:t xml:space="preserve"> </w:t>
      </w:r>
      <w:proofErr w:type="spellStart"/>
      <w:r>
        <w:rPr>
          <w:i/>
        </w:rPr>
        <w:t>vishNOr</w:t>
      </w:r>
      <w:proofErr w:type="spellEnd"/>
      <w:r>
        <w:rPr>
          <w:i/>
        </w:rPr>
        <w:t xml:space="preserve"> </w:t>
      </w:r>
      <w:proofErr w:type="spellStart"/>
      <w:r>
        <w:rPr>
          <w:i/>
        </w:rPr>
        <w:t>padhE</w:t>
      </w:r>
      <w:proofErr w:type="spellEnd"/>
      <w:r>
        <w:rPr>
          <w:i/>
        </w:rPr>
        <w:t xml:space="preserve"> </w:t>
      </w:r>
      <w:proofErr w:type="spellStart"/>
      <w:r>
        <w:rPr>
          <w:i/>
        </w:rPr>
        <w:t>paramE</w:t>
      </w:r>
      <w:proofErr w:type="spellEnd"/>
      <w:r>
        <w:rPr>
          <w:i/>
        </w:rPr>
        <w:t xml:space="preserve"> </w:t>
      </w:r>
      <w:proofErr w:type="spellStart"/>
      <w:r>
        <w:rPr>
          <w:i/>
        </w:rPr>
        <w:t>madhva</w:t>
      </w:r>
      <w:proofErr w:type="spellEnd"/>
      <w:r>
        <w:rPr>
          <w:i/>
        </w:rPr>
        <w:t xml:space="preserve"> </w:t>
      </w:r>
      <w:proofErr w:type="spellStart"/>
      <w:r>
        <w:rPr>
          <w:i/>
        </w:rPr>
        <w:t>uthsa</w:t>
      </w:r>
      <w:proofErr w:type="spellEnd"/>
      <w:r>
        <w:t xml:space="preserve"> : (honey is flowing from the divine feet of </w:t>
      </w:r>
      <w:proofErr w:type="spellStart"/>
      <w:r>
        <w:t>sarvESvaran</w:t>
      </w:r>
      <w:proofErr w:type="spellEnd"/>
      <w:r>
        <w:t xml:space="preserve">), it is the </w:t>
      </w:r>
      <w:proofErr w:type="spellStart"/>
      <w:r>
        <w:rPr>
          <w:i/>
        </w:rPr>
        <w:t>viNmudhal</w:t>
      </w:r>
      <w:proofErr w:type="spellEnd"/>
      <w:r>
        <w:rPr>
          <w:i/>
        </w:rPr>
        <w:t xml:space="preserve"> </w:t>
      </w:r>
      <w:proofErr w:type="spellStart"/>
      <w:r>
        <w:rPr>
          <w:i/>
        </w:rPr>
        <w:t>nAyakan</w:t>
      </w:r>
      <w:proofErr w:type="spellEnd"/>
      <w:r>
        <w:t xml:space="preserve"> who has been referred to as shedding honey.</w:t>
      </w:r>
    </w:p>
    <w:p w14:paraId="2B8C1419" w14:textId="77777777" w:rsidR="00ED68D7" w:rsidRDefault="00025E77">
      <w:proofErr w:type="spellStart"/>
      <w:r>
        <w:rPr>
          <w:b/>
        </w:rPr>
        <w:t>viNmudhal</w:t>
      </w:r>
      <w:proofErr w:type="spellEnd"/>
      <w:r>
        <w:rPr>
          <w:b/>
        </w:rPr>
        <w:t xml:space="preserve"> </w:t>
      </w:r>
      <w:proofErr w:type="spellStart"/>
      <w:r>
        <w:rPr>
          <w:b/>
        </w:rPr>
        <w:t>nAyakan</w:t>
      </w:r>
      <w:proofErr w:type="spellEnd"/>
      <w:r>
        <w:t xml:space="preserve"> – he is the lord of </w:t>
      </w:r>
      <w:proofErr w:type="spellStart"/>
      <w:r>
        <w:t>paramapadham</w:t>
      </w:r>
      <w:proofErr w:type="spellEnd"/>
      <w:r>
        <w:t xml:space="preserve"> which is referred to as </w:t>
      </w:r>
      <w:proofErr w:type="spellStart"/>
      <w:r>
        <w:rPr>
          <w:i/>
        </w:rPr>
        <w:t>viN</w:t>
      </w:r>
      <w:proofErr w:type="spellEnd"/>
      <w:r>
        <w:t xml:space="preserve"> . Alternatively, he is the lord of all </w:t>
      </w:r>
      <w:proofErr w:type="spellStart"/>
      <w:r>
        <w:t>vibhUthis</w:t>
      </w:r>
      <w:proofErr w:type="spellEnd"/>
      <w:r>
        <w:t xml:space="preserve"> including </w:t>
      </w:r>
      <w:proofErr w:type="spellStart"/>
      <w:r>
        <w:rPr>
          <w:i/>
        </w:rPr>
        <w:t>viN</w:t>
      </w:r>
      <w:proofErr w:type="spellEnd"/>
      <w:r>
        <w:t xml:space="preserve"> (</w:t>
      </w:r>
      <w:proofErr w:type="spellStart"/>
      <w:r>
        <w:t>paramapadham</w:t>
      </w:r>
      <w:proofErr w:type="spellEnd"/>
      <w:r>
        <w:t>).</w:t>
      </w:r>
    </w:p>
    <w:p w14:paraId="37EBCD56" w14:textId="77777777" w:rsidR="00ED68D7" w:rsidRDefault="00025E77">
      <w:proofErr w:type="spellStart"/>
      <w:r>
        <w:rPr>
          <w:b/>
        </w:rPr>
        <w:t>nINmudi</w:t>
      </w:r>
      <w:proofErr w:type="spellEnd"/>
      <w:r>
        <w:rPr>
          <w:b/>
        </w:rPr>
        <w:t xml:space="preserve"> . . .</w:t>
      </w:r>
      <w:r>
        <w:t xml:space="preserve"> – you would see that the place (</w:t>
      </w:r>
      <w:proofErr w:type="spellStart"/>
      <w:r>
        <w:t>thirumalai</w:t>
      </w:r>
      <w:proofErr w:type="spellEnd"/>
      <w:r>
        <w:t xml:space="preserve">) is such that it would remove all the difficulties suffered during the time of separation. </w:t>
      </w:r>
      <w:proofErr w:type="spellStart"/>
      <w:r>
        <w:t>SrIvaikuNtanAthan</w:t>
      </w:r>
      <w:proofErr w:type="spellEnd"/>
      <w:r>
        <w:t xml:space="preserve"> has a long crown; the crown has white pearls; </w:t>
      </w:r>
      <w:proofErr w:type="spellStart"/>
      <w:r>
        <w:t>thirumalai</w:t>
      </w:r>
      <w:proofErr w:type="spellEnd"/>
      <w:r>
        <w:t xml:space="preserve"> has the quality of those pearls. </w:t>
      </w:r>
      <w:proofErr w:type="spellStart"/>
      <w:r>
        <w:t>SrIvaikuNtam</w:t>
      </w:r>
      <w:proofErr w:type="spellEnd"/>
      <w:r>
        <w:t xml:space="preserve"> could be considered as a simile for the greatness of </w:t>
      </w:r>
      <w:proofErr w:type="spellStart"/>
      <w:r>
        <w:t>thirumalai</w:t>
      </w:r>
      <w:proofErr w:type="spellEnd"/>
      <w:r>
        <w:t>. Compared to this place (</w:t>
      </w:r>
      <w:proofErr w:type="spellStart"/>
      <w:r>
        <w:t>thirumalai</w:t>
      </w:r>
      <w:proofErr w:type="spellEnd"/>
      <w:r>
        <w:t xml:space="preserve">) which could be seen by the eyes, </w:t>
      </w:r>
      <w:proofErr w:type="spellStart"/>
      <w:r>
        <w:t>SrIvaikuNtam</w:t>
      </w:r>
      <w:proofErr w:type="spellEnd"/>
      <w:r>
        <w:t xml:space="preserve"> is a step lower. Since the greatness of </w:t>
      </w:r>
      <w:proofErr w:type="spellStart"/>
      <w:r>
        <w:t>thirumalai</w:t>
      </w:r>
      <w:proofErr w:type="spellEnd"/>
      <w:r>
        <w:t xml:space="preserve"> could be experienced through the eyes, its true nature will be clear to the eyes. Even though authentic texts confirm that such greatness is there in </w:t>
      </w:r>
      <w:proofErr w:type="spellStart"/>
      <w:r>
        <w:t>SrIvaikuNtam</w:t>
      </w:r>
      <w:proofErr w:type="spellEnd"/>
      <w:r>
        <w:t xml:space="preserve"> too, one could only hold a strong belief that the feature exists; only this [</w:t>
      </w:r>
      <w:proofErr w:type="spellStart"/>
      <w:r>
        <w:t>thirumalai</w:t>
      </w:r>
      <w:proofErr w:type="spellEnd"/>
      <w:r>
        <w:t>] could be experienced through the eyes.</w:t>
      </w:r>
    </w:p>
    <w:p w14:paraId="6C31364E" w14:textId="77777777" w:rsidR="00ED68D7" w:rsidRDefault="00025E77">
      <w:proofErr w:type="spellStart"/>
      <w:r>
        <w:rPr>
          <w:b/>
        </w:rPr>
        <w:t>maNmudhal</w:t>
      </w:r>
      <w:proofErr w:type="spellEnd"/>
      <w:r>
        <w:rPr>
          <w:b/>
        </w:rPr>
        <w:t xml:space="preserve"> </w:t>
      </w:r>
      <w:proofErr w:type="spellStart"/>
      <w:r>
        <w:rPr>
          <w:b/>
        </w:rPr>
        <w:t>sErvuRRu</w:t>
      </w:r>
      <w:proofErr w:type="spellEnd"/>
      <w:r>
        <w:t xml:space="preserve"> – approaching down to the earth</w:t>
      </w:r>
    </w:p>
    <w:p w14:paraId="36FD34EA" w14:textId="77777777" w:rsidR="00ED68D7" w:rsidRDefault="00025E77">
      <w:proofErr w:type="spellStart"/>
      <w:r>
        <w:rPr>
          <w:b/>
        </w:rPr>
        <w:t>aruvi</w:t>
      </w:r>
      <w:proofErr w:type="spellEnd"/>
      <w:r>
        <w:rPr>
          <w:b/>
        </w:rPr>
        <w:t xml:space="preserve"> </w:t>
      </w:r>
      <w:proofErr w:type="spellStart"/>
      <w:r>
        <w:rPr>
          <w:b/>
        </w:rPr>
        <w:t>seyyA</w:t>
      </w:r>
      <w:proofErr w:type="spellEnd"/>
      <w:r>
        <w:rPr>
          <w:b/>
        </w:rPr>
        <w:t xml:space="preserve"> </w:t>
      </w:r>
      <w:proofErr w:type="spellStart"/>
      <w:r>
        <w:rPr>
          <w:b/>
        </w:rPr>
        <w:t>niRkum</w:t>
      </w:r>
      <w:proofErr w:type="spellEnd"/>
      <w:r>
        <w:rPr>
          <w:b/>
        </w:rPr>
        <w:t xml:space="preserve"> </w:t>
      </w:r>
      <w:proofErr w:type="spellStart"/>
      <w:r>
        <w:rPr>
          <w:b/>
        </w:rPr>
        <w:t>malaikkE</w:t>
      </w:r>
      <w:proofErr w:type="spellEnd"/>
      <w:r>
        <w:t xml:space="preserve"> – all our difficulties will be removed once we reach there. </w:t>
      </w:r>
      <w:proofErr w:type="spellStart"/>
      <w:r>
        <w:t>nAchchiyAr</w:t>
      </w:r>
      <w:proofErr w:type="spellEnd"/>
      <w:r>
        <w:t xml:space="preserve"> </w:t>
      </w:r>
      <w:proofErr w:type="spellStart"/>
      <w:r>
        <w:t>thirumozohi</w:t>
      </w:r>
      <w:proofErr w:type="spellEnd"/>
      <w:r>
        <w:t xml:space="preserve"> 8-3 says </w:t>
      </w:r>
      <w:proofErr w:type="spellStart"/>
      <w:r>
        <w:rPr>
          <w:i/>
        </w:rPr>
        <w:t>kuLir</w:t>
      </w:r>
      <w:proofErr w:type="spellEnd"/>
      <w:r>
        <w:rPr>
          <w:i/>
        </w:rPr>
        <w:t xml:space="preserve"> </w:t>
      </w:r>
      <w:proofErr w:type="spellStart"/>
      <w:r>
        <w:rPr>
          <w:i/>
        </w:rPr>
        <w:t>aruvi</w:t>
      </w:r>
      <w:proofErr w:type="spellEnd"/>
      <w:r>
        <w:rPr>
          <w:i/>
        </w:rPr>
        <w:t xml:space="preserve"> </w:t>
      </w:r>
      <w:proofErr w:type="spellStart"/>
      <w:r>
        <w:rPr>
          <w:i/>
        </w:rPr>
        <w:t>vEngadam</w:t>
      </w:r>
      <w:proofErr w:type="spellEnd"/>
      <w:r>
        <w:t xml:space="preserve"> – </w:t>
      </w:r>
      <w:proofErr w:type="spellStart"/>
      <w:r>
        <w:t>thiruvEngadam</w:t>
      </w:r>
      <w:proofErr w:type="spellEnd"/>
      <w:r>
        <w:t xml:space="preserve"> (</w:t>
      </w:r>
      <w:proofErr w:type="spellStart"/>
      <w:r>
        <w:t>thirumalai</w:t>
      </w:r>
      <w:proofErr w:type="spellEnd"/>
      <w:r>
        <w:t>) which is with cool streams.</w:t>
      </w:r>
    </w:p>
    <w:p w14:paraId="2AE3C21C" w14:textId="77777777" w:rsidR="00ED68D7" w:rsidRDefault="00025E77">
      <w:proofErr w:type="spellStart"/>
      <w:r>
        <w:rPr>
          <w:i/>
        </w:rPr>
        <w:t>svApadhESam</w:t>
      </w:r>
      <w:proofErr w:type="spellEnd"/>
      <w:r>
        <w:t xml:space="preserve"> (distinguished meaning): looking at the anguish of </w:t>
      </w:r>
      <w:proofErr w:type="spellStart"/>
      <w:r>
        <w:t>AzhwAr</w:t>
      </w:r>
      <w:proofErr w:type="spellEnd"/>
      <w:r>
        <w:t xml:space="preserve"> in separation, the followers of </w:t>
      </w:r>
      <w:proofErr w:type="spellStart"/>
      <w:r>
        <w:t>sarvESvaran</w:t>
      </w:r>
      <w:proofErr w:type="spellEnd"/>
      <w:r>
        <w:t xml:space="preserve"> come quickly to console him. Just as </w:t>
      </w:r>
      <w:proofErr w:type="spellStart"/>
      <w:r>
        <w:t>pirAtti</w:t>
      </w:r>
      <w:proofErr w:type="spellEnd"/>
      <w:r>
        <w:t xml:space="preserve"> (</w:t>
      </w:r>
      <w:proofErr w:type="spellStart"/>
      <w:r>
        <w:t>SrI</w:t>
      </w:r>
      <w:proofErr w:type="spellEnd"/>
      <w:r>
        <w:t xml:space="preserve"> </w:t>
      </w:r>
      <w:proofErr w:type="spellStart"/>
      <w:r>
        <w:t>mahAlakshmi</w:t>
      </w:r>
      <w:proofErr w:type="spellEnd"/>
      <w:r>
        <w:t xml:space="preserve">) forgot all about </w:t>
      </w:r>
      <w:proofErr w:type="spellStart"/>
      <w:r>
        <w:t>mithilA</w:t>
      </w:r>
      <w:proofErr w:type="spellEnd"/>
      <w:r>
        <w:t xml:space="preserve"> after attaining </w:t>
      </w:r>
      <w:proofErr w:type="spellStart"/>
      <w:r>
        <w:t>SrInivAsan</w:t>
      </w:r>
      <w:proofErr w:type="spellEnd"/>
      <w:r>
        <w:t xml:space="preserve"> who is standing amidst cool streams, </w:t>
      </w:r>
      <w:proofErr w:type="spellStart"/>
      <w:r>
        <w:t>AzhwAr</w:t>
      </w:r>
      <w:proofErr w:type="spellEnd"/>
      <w:r>
        <w:t xml:space="preserve"> also forgot about [</w:t>
      </w:r>
      <w:proofErr w:type="spellStart"/>
      <w:r>
        <w:t>AzhwAr</w:t>
      </w:r>
      <w:proofErr w:type="spellEnd"/>
      <w:r>
        <w:t>]</w:t>
      </w:r>
      <w:proofErr w:type="spellStart"/>
      <w:r>
        <w:t>thirunagari</w:t>
      </w:r>
      <w:proofErr w:type="spellEnd"/>
      <w:r>
        <w:t xml:space="preserve"> and the followers are rushing to see him in this state.</w:t>
      </w:r>
    </w:p>
    <w:p w14:paraId="7E9A827C" w14:textId="77777777" w:rsidR="00ED68D7" w:rsidRDefault="00025E77">
      <w:r>
        <w:lastRenderedPageBreak/>
        <w:br w:type="page"/>
      </w:r>
    </w:p>
    <w:p w14:paraId="088CD8D8" w14:textId="77777777" w:rsidR="00ED68D7" w:rsidRPr="00015D0C" w:rsidRDefault="00025E77">
      <w:pPr>
        <w:pStyle w:val="Heading2"/>
        <w:rPr>
          <w:lang w:val="fr-FR"/>
        </w:rPr>
      </w:pPr>
      <w:bookmarkStart w:id="106" w:name="ch_53_pAsuram_51_malai_koNdu"/>
      <w:bookmarkStart w:id="107" w:name="_Toc226053650"/>
      <w:r w:rsidRPr="00015D0C">
        <w:rPr>
          <w:color w:val="0033CC"/>
          <w:lang w:val="fr-FR"/>
        </w:rPr>
        <w:lastRenderedPageBreak/>
        <w:t>pAsuram 51 – malai koNdu</w:t>
      </w:r>
      <w:bookmarkEnd w:id="106"/>
      <w:bookmarkEnd w:id="107"/>
    </w:p>
    <w:p w14:paraId="1E678B72" w14:textId="77777777" w:rsidR="00ED68D7" w:rsidRPr="00015D0C" w:rsidRDefault="00025E77">
      <w:pPr>
        <w:rPr>
          <w:lang w:val="fr-FR"/>
        </w:rPr>
      </w:pPr>
      <w:r w:rsidRPr="00015D0C">
        <w:rPr>
          <w:b/>
          <w:lang w:val="fr-FR"/>
        </w:rPr>
        <w:t>avathArikai (Introduction)</w:t>
      </w:r>
    </w:p>
    <w:p w14:paraId="055D5801" w14:textId="77777777" w:rsidR="00ED68D7" w:rsidRDefault="00025E77">
      <w:r>
        <w:t xml:space="preserve">Before the </w:t>
      </w:r>
      <w:proofErr w:type="spellStart"/>
      <w:r>
        <w:rPr>
          <w:i/>
        </w:rPr>
        <w:t>nAyakan</w:t>
      </w:r>
      <w:proofErr w:type="spellEnd"/>
      <w:r>
        <w:t xml:space="preserve"> could reach her, the </w:t>
      </w:r>
      <w:proofErr w:type="spellStart"/>
      <w:r>
        <w:rPr>
          <w:i/>
        </w:rPr>
        <w:t>nAyaki</w:t>
      </w:r>
      <w:proofErr w:type="spellEnd"/>
      <w:r>
        <w:t xml:space="preserve"> heard the noise from ocean and reveals how it distressed her. </w:t>
      </w:r>
      <w:proofErr w:type="spellStart"/>
      <w:r>
        <w:t>SrI</w:t>
      </w:r>
      <w:proofErr w:type="spellEnd"/>
      <w:r>
        <w:t xml:space="preserve"> </w:t>
      </w:r>
      <w:proofErr w:type="spellStart"/>
      <w:r>
        <w:t>rAma</w:t>
      </w:r>
      <w:proofErr w:type="spellEnd"/>
      <w:r>
        <w:t xml:space="preserve"> wanted to cover the distance, which he had travelled over fourteen years by foot, within an afternoon. Knowing that </w:t>
      </w:r>
      <w:proofErr w:type="spellStart"/>
      <w:r>
        <w:t>bharthAzhwAn</w:t>
      </w:r>
      <w:proofErr w:type="spellEnd"/>
      <w:r>
        <w:t xml:space="preserve"> would not be able to tolerate even that, he sent hanuman as his messenger to tell </w:t>
      </w:r>
      <w:proofErr w:type="spellStart"/>
      <w:r>
        <w:t>bharathan</w:t>
      </w:r>
      <w:proofErr w:type="spellEnd"/>
      <w:r>
        <w:t xml:space="preserve"> that he was on his way. Until someone is sent as a messenger to her, all the things which she sees appear to cause her harm. </w:t>
      </w:r>
      <w:proofErr w:type="spellStart"/>
      <w:r>
        <w:t>SrI</w:t>
      </w:r>
      <w:proofErr w:type="spellEnd"/>
      <w:r>
        <w:t xml:space="preserve"> </w:t>
      </w:r>
      <w:proofErr w:type="spellStart"/>
      <w:r>
        <w:t>rAma</w:t>
      </w:r>
      <w:proofErr w:type="spellEnd"/>
      <w:r>
        <w:t xml:space="preserve"> tells hanuman as in </w:t>
      </w:r>
      <w:proofErr w:type="spellStart"/>
      <w:r>
        <w:t>SrIrAmAyaNam</w:t>
      </w:r>
      <w:proofErr w:type="spellEnd"/>
      <w:r>
        <w:t xml:space="preserve"> </w:t>
      </w:r>
      <w:proofErr w:type="spellStart"/>
      <w:r>
        <w:t>yudhdha</w:t>
      </w:r>
      <w:proofErr w:type="spellEnd"/>
      <w:r>
        <w:t xml:space="preserve"> </w:t>
      </w:r>
      <w:proofErr w:type="spellStart"/>
      <w:r>
        <w:t>kANdam</w:t>
      </w:r>
      <w:proofErr w:type="spellEnd"/>
      <w:r>
        <w:t xml:space="preserve"> </w:t>
      </w:r>
      <w:proofErr w:type="spellStart"/>
      <w:r>
        <w:t>SlOkam</w:t>
      </w:r>
      <w:proofErr w:type="spellEnd"/>
      <w:r>
        <w:t xml:space="preserve"> 125-17 “ </w:t>
      </w:r>
      <w:proofErr w:type="spellStart"/>
      <w:r>
        <w:rPr>
          <w:i/>
        </w:rPr>
        <w:t>sangathyA</w:t>
      </w:r>
      <w:proofErr w:type="spellEnd"/>
      <w:r>
        <w:rPr>
          <w:i/>
        </w:rPr>
        <w:t xml:space="preserve"> </w:t>
      </w:r>
      <w:proofErr w:type="spellStart"/>
      <w:r>
        <w:rPr>
          <w:i/>
        </w:rPr>
        <w:t>bharatha</w:t>
      </w:r>
      <w:proofErr w:type="spellEnd"/>
      <w:r>
        <w:t xml:space="preserve"> : </w:t>
      </w:r>
      <w:r>
        <w:rPr>
          <w:i/>
        </w:rPr>
        <w:t xml:space="preserve">SrImAn </w:t>
      </w:r>
      <w:proofErr w:type="spellStart"/>
      <w:r>
        <w:rPr>
          <w:i/>
        </w:rPr>
        <w:t>rAjyEnArthi</w:t>
      </w:r>
      <w:proofErr w:type="spellEnd"/>
      <w:r>
        <w:rPr>
          <w:i/>
        </w:rPr>
        <w:t xml:space="preserve"> </w:t>
      </w:r>
      <w:proofErr w:type="spellStart"/>
      <w:r>
        <w:rPr>
          <w:i/>
        </w:rPr>
        <w:t>svayam</w:t>
      </w:r>
      <w:proofErr w:type="spellEnd"/>
      <w:r>
        <w:rPr>
          <w:i/>
        </w:rPr>
        <w:t xml:space="preserve"> </w:t>
      </w:r>
      <w:proofErr w:type="spellStart"/>
      <w:r>
        <w:rPr>
          <w:i/>
        </w:rPr>
        <w:t>bhavEth</w:t>
      </w:r>
      <w:proofErr w:type="spellEnd"/>
      <w:r>
        <w:t xml:space="preserve"> l </w:t>
      </w:r>
      <w:proofErr w:type="spellStart"/>
      <w:r>
        <w:rPr>
          <w:i/>
        </w:rPr>
        <w:t>praSAsthum</w:t>
      </w:r>
      <w:proofErr w:type="spellEnd"/>
      <w:r>
        <w:rPr>
          <w:i/>
        </w:rPr>
        <w:t xml:space="preserve"> </w:t>
      </w:r>
      <w:proofErr w:type="spellStart"/>
      <w:r>
        <w:rPr>
          <w:i/>
        </w:rPr>
        <w:t>vasudhAm</w:t>
      </w:r>
      <w:proofErr w:type="spellEnd"/>
      <w:r>
        <w:rPr>
          <w:i/>
        </w:rPr>
        <w:t xml:space="preserve"> </w:t>
      </w:r>
      <w:proofErr w:type="spellStart"/>
      <w:r>
        <w:rPr>
          <w:i/>
        </w:rPr>
        <w:t>sarvAmakhilAm</w:t>
      </w:r>
      <w:proofErr w:type="spellEnd"/>
      <w:r>
        <w:rPr>
          <w:i/>
        </w:rPr>
        <w:t xml:space="preserve"> </w:t>
      </w:r>
      <w:proofErr w:type="spellStart"/>
      <w:r>
        <w:rPr>
          <w:i/>
        </w:rPr>
        <w:t>raghunandhana</w:t>
      </w:r>
      <w:proofErr w:type="spellEnd"/>
      <w:r>
        <w:t xml:space="preserve"> : </w:t>
      </w:r>
      <w:proofErr w:type="spellStart"/>
      <w:r>
        <w:t>ll</w:t>
      </w:r>
      <w:proofErr w:type="spellEnd"/>
      <w:r>
        <w:t>” (</w:t>
      </w:r>
      <w:proofErr w:type="spellStart"/>
      <w:r>
        <w:t>bharathAan</w:t>
      </w:r>
      <w:proofErr w:type="spellEnd"/>
      <w:r>
        <w:t xml:space="preserve"> who is full of the wealth of servitude and devotion, could continue to rule over </w:t>
      </w:r>
      <w:proofErr w:type="spellStart"/>
      <w:r>
        <w:t>ayOdhyA</w:t>
      </w:r>
      <w:proofErr w:type="spellEnd"/>
      <w:r>
        <w:t xml:space="preserve"> should he wish to do so, since he has been ruling it for many years). There are two interpretations for this </w:t>
      </w:r>
      <w:proofErr w:type="spellStart"/>
      <w:r>
        <w:t>SlOkam</w:t>
      </w:r>
      <w:proofErr w:type="spellEnd"/>
      <w:r>
        <w:t xml:space="preserve"> – some learned people, looking at it superficially, would say that since </w:t>
      </w:r>
      <w:proofErr w:type="spellStart"/>
      <w:r>
        <w:t>bharathan</w:t>
      </w:r>
      <w:proofErr w:type="spellEnd"/>
      <w:r>
        <w:t xml:space="preserve"> has been ruling for a long time, he would have developed a desire and a hold on the kingdom. Thus, if </w:t>
      </w:r>
      <w:proofErr w:type="spellStart"/>
      <w:r>
        <w:t>bharathan</w:t>
      </w:r>
      <w:proofErr w:type="spellEnd"/>
      <w:r>
        <w:t xml:space="preserve"> wishes to continue to rule over the kingdom, </w:t>
      </w:r>
      <w:proofErr w:type="spellStart"/>
      <w:r>
        <w:t>SrI</w:t>
      </w:r>
      <w:proofErr w:type="spellEnd"/>
      <w:r>
        <w:t xml:space="preserve"> </w:t>
      </w:r>
      <w:proofErr w:type="spellStart"/>
      <w:r>
        <w:t>rAma</w:t>
      </w:r>
      <w:proofErr w:type="spellEnd"/>
      <w:r>
        <w:t xml:space="preserve"> would not wish to go to </w:t>
      </w:r>
      <w:proofErr w:type="spellStart"/>
      <w:r>
        <w:t>ayOdhyA</w:t>
      </w:r>
      <w:proofErr w:type="spellEnd"/>
      <w:r>
        <w:t xml:space="preserve"> and would rather stay at sage </w:t>
      </w:r>
      <w:proofErr w:type="spellStart"/>
      <w:r>
        <w:t>bharathwAja’s</w:t>
      </w:r>
      <w:proofErr w:type="spellEnd"/>
      <w:r>
        <w:t xml:space="preserve"> </w:t>
      </w:r>
      <w:proofErr w:type="spellStart"/>
      <w:r>
        <w:t>ASram</w:t>
      </w:r>
      <w:proofErr w:type="spellEnd"/>
      <w:r>
        <w:t xml:space="preserve"> (hermitage) itself. Since he thought this way, he sent hanuman ahead of him on an errand. Our </w:t>
      </w:r>
      <w:proofErr w:type="spellStart"/>
      <w:r>
        <w:t>pUrvAchAryars</w:t>
      </w:r>
      <w:proofErr w:type="spellEnd"/>
      <w:r>
        <w:t xml:space="preserve"> (preceptors) considered that this opinion did not gel with </w:t>
      </w:r>
      <w:proofErr w:type="spellStart"/>
      <w:r>
        <w:t>SrI</w:t>
      </w:r>
      <w:proofErr w:type="spellEnd"/>
      <w:r>
        <w:t xml:space="preserve"> </w:t>
      </w:r>
      <w:proofErr w:type="spellStart"/>
      <w:r>
        <w:t>rAma’s</w:t>
      </w:r>
      <w:proofErr w:type="spellEnd"/>
      <w:r>
        <w:t xml:space="preserve"> greatness. The correct meaning of this </w:t>
      </w:r>
      <w:proofErr w:type="spellStart"/>
      <w:r>
        <w:t>SlOkam</w:t>
      </w:r>
      <w:proofErr w:type="spellEnd"/>
      <w:r>
        <w:t xml:space="preserve">, in our </w:t>
      </w:r>
      <w:proofErr w:type="spellStart"/>
      <w:r>
        <w:t>pUrvAchAryas</w:t>
      </w:r>
      <w:proofErr w:type="spellEnd"/>
      <w:r>
        <w:t xml:space="preserve">’ opinion, is this [given as the reasoning of </w:t>
      </w:r>
      <w:proofErr w:type="spellStart"/>
      <w:r>
        <w:t>SrI</w:t>
      </w:r>
      <w:proofErr w:type="spellEnd"/>
      <w:r>
        <w:t xml:space="preserve"> </w:t>
      </w:r>
      <w:proofErr w:type="spellStart"/>
      <w:r>
        <w:t>rAma</w:t>
      </w:r>
      <w:proofErr w:type="spellEnd"/>
      <w:r>
        <w:t xml:space="preserve">]: as per </w:t>
      </w:r>
      <w:proofErr w:type="spellStart"/>
      <w:r>
        <w:t>dhaSarathan’s</w:t>
      </w:r>
      <w:proofErr w:type="spellEnd"/>
      <w:r>
        <w:t xml:space="preserve"> order and due to the boon which </w:t>
      </w:r>
      <w:proofErr w:type="spellStart"/>
      <w:r>
        <w:t>kaikEyi</w:t>
      </w:r>
      <w:proofErr w:type="spellEnd"/>
      <w:r>
        <w:t xml:space="preserve"> had obtained, we had given the kingdom to </w:t>
      </w:r>
      <w:proofErr w:type="spellStart"/>
      <w:r>
        <w:t>bharathan</w:t>
      </w:r>
      <w:proofErr w:type="spellEnd"/>
      <w:r>
        <w:t xml:space="preserve">. </w:t>
      </w:r>
      <w:proofErr w:type="spellStart"/>
      <w:r>
        <w:t>bharathan</w:t>
      </w:r>
      <w:proofErr w:type="spellEnd"/>
      <w:r>
        <w:t xml:space="preserve"> followed us to the forest and said “Oh </w:t>
      </w:r>
      <w:proofErr w:type="spellStart"/>
      <w:r>
        <w:t>rAma</w:t>
      </w:r>
      <w:proofErr w:type="spellEnd"/>
      <w:r>
        <w:t xml:space="preserve">! If you delay returning to </w:t>
      </w:r>
      <w:proofErr w:type="spellStart"/>
      <w:r>
        <w:t>ayOdhyA</w:t>
      </w:r>
      <w:proofErr w:type="spellEnd"/>
      <w:r>
        <w:t xml:space="preserve"> even by a day, I will not be able to sustain my life”. We are now returning after fourteen years. When he is in a state of bliss upon seeing us, we will tell him “You get ready for the coronation”. In the supreme happiness of seeing us, due to bewilderment, he would accept it instead of saying “I will not”. </w:t>
      </w:r>
      <w:proofErr w:type="spellStart"/>
      <w:r>
        <w:t>dhaSarathan</w:t>
      </w:r>
      <w:proofErr w:type="spellEnd"/>
      <w:r>
        <w:t xml:space="preserve"> wanted to see us being coronated. But he could not live to see that. To reverse that, we will be ecstatic to see our child </w:t>
      </w:r>
      <w:proofErr w:type="spellStart"/>
      <w:r>
        <w:t>bharathan</w:t>
      </w:r>
      <w:proofErr w:type="spellEnd"/>
      <w:r>
        <w:t xml:space="preserve"> being coronated. Hence you go ahead, he told hanuman and sent him.</w:t>
      </w:r>
    </w:p>
    <w:p w14:paraId="6905CBB1" w14:textId="77777777" w:rsidR="00ED68D7" w:rsidRDefault="00025E77">
      <w:r>
        <w:t xml:space="preserve">What is the reason for some learned people interpreting in one way and our </w:t>
      </w:r>
      <w:proofErr w:type="spellStart"/>
      <w:r>
        <w:t>pUrvAchAryars</w:t>
      </w:r>
      <w:proofErr w:type="spellEnd"/>
      <w:r>
        <w:t xml:space="preserve"> interpreting in the other? This is explained through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w:t>
      </w:r>
      <w:proofErr w:type="spellStart"/>
      <w:r>
        <w:t>SlOkam</w:t>
      </w:r>
      <w:proofErr w:type="spellEnd"/>
      <w:r>
        <w:t xml:space="preserve"> 19-31 “ </w:t>
      </w:r>
      <w:proofErr w:type="spellStart"/>
      <w:r>
        <w:rPr>
          <w:i/>
        </w:rPr>
        <w:t>shanair</w:t>
      </w:r>
      <w:proofErr w:type="spellEnd"/>
      <w:r>
        <w:rPr>
          <w:i/>
        </w:rPr>
        <w:t xml:space="preserve"> </w:t>
      </w:r>
      <w:proofErr w:type="spellStart"/>
      <w:r>
        <w:rPr>
          <w:i/>
        </w:rPr>
        <w:t>jagAma</w:t>
      </w:r>
      <w:proofErr w:type="spellEnd"/>
      <w:r>
        <w:rPr>
          <w:i/>
        </w:rPr>
        <w:t xml:space="preserve"> </w:t>
      </w:r>
      <w:proofErr w:type="spellStart"/>
      <w:r>
        <w:rPr>
          <w:i/>
        </w:rPr>
        <w:t>sApEksha</w:t>
      </w:r>
      <w:proofErr w:type="spellEnd"/>
      <w:r>
        <w:t xml:space="preserve"> :” (</w:t>
      </w:r>
      <w:proofErr w:type="spellStart"/>
      <w:r>
        <w:t>SrI</w:t>
      </w:r>
      <w:proofErr w:type="spellEnd"/>
      <w:r>
        <w:t xml:space="preserve"> </w:t>
      </w:r>
      <w:proofErr w:type="spellStart"/>
      <w:r>
        <w:t>rAma</w:t>
      </w:r>
      <w:proofErr w:type="spellEnd"/>
      <w:r>
        <w:t xml:space="preserve">, before leaving for the forest, circumambulated all the materials which had been kept for his coronation, saw them respectfully …) In this </w:t>
      </w:r>
      <w:proofErr w:type="spellStart"/>
      <w:r>
        <w:t>SlOkam</w:t>
      </w:r>
      <w:proofErr w:type="spellEnd"/>
      <w:r>
        <w:t xml:space="preserve">, those learned people saw the word </w:t>
      </w:r>
      <w:proofErr w:type="spellStart"/>
      <w:r>
        <w:rPr>
          <w:i/>
        </w:rPr>
        <w:t>sApEksha</w:t>
      </w:r>
      <w:proofErr w:type="spellEnd"/>
      <w:r>
        <w:t xml:space="preserve"> : as </w:t>
      </w:r>
      <w:proofErr w:type="spellStart"/>
      <w:r>
        <w:rPr>
          <w:i/>
        </w:rPr>
        <w:t>sAvEksha</w:t>
      </w:r>
      <w:proofErr w:type="spellEnd"/>
      <w:r>
        <w:t xml:space="preserve"> : which means glancing from the corner of the eye. The meaning for this would then be that </w:t>
      </w:r>
      <w:proofErr w:type="spellStart"/>
      <w:r>
        <w:t>SrI</w:t>
      </w:r>
      <w:proofErr w:type="spellEnd"/>
      <w:r>
        <w:t xml:space="preserve"> </w:t>
      </w:r>
      <w:proofErr w:type="spellStart"/>
      <w:r>
        <w:t>rAma</w:t>
      </w:r>
      <w:proofErr w:type="spellEnd"/>
      <w:r>
        <w:t xml:space="preserve"> had a desire in being the King and made it known in his eyes. On hearing this, </w:t>
      </w:r>
      <w:proofErr w:type="spellStart"/>
      <w:r>
        <w:t>parASara</w:t>
      </w:r>
      <w:proofErr w:type="spellEnd"/>
      <w:r>
        <w:t xml:space="preserve"> </w:t>
      </w:r>
      <w:proofErr w:type="spellStart"/>
      <w:r>
        <w:t>bhattar</w:t>
      </w:r>
      <w:proofErr w:type="spellEnd"/>
      <w:r>
        <w:t xml:space="preserve"> said “It is not to be considered that way. It should be considered as </w:t>
      </w:r>
      <w:proofErr w:type="spellStart"/>
      <w:r>
        <w:t>SrI</w:t>
      </w:r>
      <w:proofErr w:type="spellEnd"/>
      <w:r>
        <w:t xml:space="preserve"> </w:t>
      </w:r>
      <w:proofErr w:type="spellStart"/>
      <w:r>
        <w:t>rAma</w:t>
      </w:r>
      <w:proofErr w:type="spellEnd"/>
      <w:r>
        <w:t xml:space="preserve"> looking at them with despondence since he would not be present to see </w:t>
      </w:r>
      <w:proofErr w:type="spellStart"/>
      <w:r>
        <w:t>bharatha’s</w:t>
      </w:r>
      <w:proofErr w:type="spellEnd"/>
      <w:r>
        <w:t xml:space="preserve"> coronation”,</w:t>
      </w:r>
    </w:p>
    <w:p w14:paraId="1E644162" w14:textId="77777777" w:rsidR="00ED68D7" w:rsidRDefault="00025E77">
      <w:r>
        <w:t xml:space="preserve">Before such </w:t>
      </w:r>
      <w:proofErr w:type="spellStart"/>
      <w:r>
        <w:t>sarvESvaran</w:t>
      </w:r>
      <w:proofErr w:type="spellEnd"/>
      <w:r>
        <w:t xml:space="preserve"> could reach the place where the </w:t>
      </w:r>
      <w:proofErr w:type="spellStart"/>
      <w:r>
        <w:rPr>
          <w:i/>
        </w:rPr>
        <w:t>nAyaki</w:t>
      </w:r>
      <w:proofErr w:type="spellEnd"/>
      <w:r>
        <w:t xml:space="preserve"> was present, the ocean troubled her.</w:t>
      </w:r>
    </w:p>
    <w:p w14:paraId="072D1EA7" w14:textId="77777777" w:rsidR="00ED68D7" w:rsidRDefault="00025E77">
      <w:r>
        <w:lastRenderedPageBreak/>
        <w:t xml:space="preserve">Let us go </w:t>
      </w:r>
      <w:proofErr w:type="spellStart"/>
      <w:r>
        <w:t>thorugh</w:t>
      </w:r>
      <w:proofErr w:type="spellEnd"/>
      <w:r>
        <w:t xml:space="preserve"> the </w:t>
      </w:r>
      <w:proofErr w:type="spellStart"/>
      <w:r>
        <w:t>pAsuram</w:t>
      </w:r>
      <w:proofErr w:type="spellEnd"/>
      <w:r>
        <w:t xml:space="preserve"> and its meanings:</w:t>
      </w:r>
    </w:p>
    <w:p w14:paraId="68FD9C2C" w14:textId="77777777" w:rsidR="00ED68D7" w:rsidRDefault="00025E77">
      <w:r>
        <w:rPr>
          <w:i/>
        </w:rPr>
        <w:t xml:space="preserve">malai </w:t>
      </w:r>
      <w:proofErr w:type="spellStart"/>
      <w:r>
        <w:rPr>
          <w:i/>
        </w:rPr>
        <w:t>koNdu</w:t>
      </w:r>
      <w:proofErr w:type="spellEnd"/>
      <w:r>
        <w:rPr>
          <w:i/>
        </w:rPr>
        <w:t xml:space="preserve"> </w:t>
      </w:r>
      <w:proofErr w:type="spellStart"/>
      <w:r>
        <w:rPr>
          <w:i/>
        </w:rPr>
        <w:t>maththA</w:t>
      </w:r>
      <w:proofErr w:type="spellEnd"/>
      <w:r>
        <w:rPr>
          <w:i/>
        </w:rPr>
        <w:t xml:space="preserve"> </w:t>
      </w:r>
      <w:proofErr w:type="spellStart"/>
      <w:r>
        <w:rPr>
          <w:i/>
        </w:rPr>
        <w:t>aravAl</w:t>
      </w:r>
      <w:proofErr w:type="spellEnd"/>
      <w:r>
        <w:rPr>
          <w:i/>
        </w:rPr>
        <w:t xml:space="preserve"> </w:t>
      </w:r>
      <w:proofErr w:type="spellStart"/>
      <w:r>
        <w:rPr>
          <w:i/>
        </w:rPr>
        <w:t>suzhaRRiya</w:t>
      </w:r>
      <w:proofErr w:type="spellEnd"/>
      <w:r>
        <w:rPr>
          <w:i/>
        </w:rPr>
        <w:t xml:space="preserve"> </w:t>
      </w:r>
      <w:proofErr w:type="spellStart"/>
      <w:r>
        <w:rPr>
          <w:i/>
        </w:rPr>
        <w:t>mAyappirAn</w:t>
      </w:r>
      <w:proofErr w:type="spellEnd"/>
      <w:r>
        <w:t xml:space="preserve"> </w:t>
      </w:r>
      <w:r>
        <w:rPr>
          <w:i/>
        </w:rPr>
        <w:t xml:space="preserve">alai </w:t>
      </w:r>
      <w:proofErr w:type="spellStart"/>
      <w:r>
        <w:rPr>
          <w:i/>
        </w:rPr>
        <w:t>kaNdu</w:t>
      </w:r>
      <w:proofErr w:type="spellEnd"/>
      <w:r>
        <w:rPr>
          <w:i/>
        </w:rPr>
        <w:t xml:space="preserve"> </w:t>
      </w:r>
      <w:proofErr w:type="spellStart"/>
      <w:r>
        <w:rPr>
          <w:i/>
        </w:rPr>
        <w:t>koNda</w:t>
      </w:r>
      <w:proofErr w:type="spellEnd"/>
      <w:r>
        <w:rPr>
          <w:i/>
        </w:rPr>
        <w:t xml:space="preserve"> </w:t>
      </w:r>
      <w:proofErr w:type="spellStart"/>
      <w:r>
        <w:rPr>
          <w:i/>
        </w:rPr>
        <w:t>amudham</w:t>
      </w:r>
      <w:proofErr w:type="spellEnd"/>
      <w:r>
        <w:rPr>
          <w:i/>
        </w:rPr>
        <w:t xml:space="preserve"> </w:t>
      </w:r>
      <w:proofErr w:type="spellStart"/>
      <w:r>
        <w:rPr>
          <w:i/>
        </w:rPr>
        <w:t>koLLAdhu</w:t>
      </w:r>
      <w:proofErr w:type="spellEnd"/>
      <w:r>
        <w:rPr>
          <w:i/>
        </w:rPr>
        <w:t xml:space="preserve"> </w:t>
      </w:r>
      <w:proofErr w:type="spellStart"/>
      <w:r>
        <w:rPr>
          <w:i/>
        </w:rPr>
        <w:t>kadal</w:t>
      </w:r>
      <w:proofErr w:type="spellEnd"/>
      <w:r>
        <w:rPr>
          <w:i/>
        </w:rPr>
        <w:t xml:space="preserve"> </w:t>
      </w:r>
      <w:proofErr w:type="spellStart"/>
      <w:r>
        <w:rPr>
          <w:i/>
        </w:rPr>
        <w:t>baradhar</w:t>
      </w:r>
      <w:proofErr w:type="spellEnd"/>
      <w:r>
        <w:t xml:space="preserve"> </w:t>
      </w:r>
      <w:proofErr w:type="spellStart"/>
      <w:r>
        <w:rPr>
          <w:i/>
        </w:rPr>
        <w:t>vilai</w:t>
      </w:r>
      <w:proofErr w:type="spellEnd"/>
      <w:r>
        <w:rPr>
          <w:i/>
        </w:rPr>
        <w:t xml:space="preserve"> </w:t>
      </w:r>
      <w:proofErr w:type="spellStart"/>
      <w:r>
        <w:rPr>
          <w:i/>
        </w:rPr>
        <w:t>koNdu</w:t>
      </w:r>
      <w:proofErr w:type="spellEnd"/>
      <w:r>
        <w:rPr>
          <w:i/>
        </w:rPr>
        <w:t xml:space="preserve"> </w:t>
      </w:r>
      <w:proofErr w:type="spellStart"/>
      <w:r>
        <w:rPr>
          <w:i/>
        </w:rPr>
        <w:t>thandha</w:t>
      </w:r>
      <w:proofErr w:type="spellEnd"/>
      <w:r>
        <w:rPr>
          <w:i/>
        </w:rPr>
        <w:t xml:space="preserve"> </w:t>
      </w:r>
      <w:proofErr w:type="spellStart"/>
      <w:r>
        <w:rPr>
          <w:i/>
        </w:rPr>
        <w:t>sangam</w:t>
      </w:r>
      <w:proofErr w:type="spellEnd"/>
      <w:r>
        <w:rPr>
          <w:i/>
        </w:rPr>
        <w:t xml:space="preserve"> </w:t>
      </w:r>
      <w:proofErr w:type="spellStart"/>
      <w:r>
        <w:rPr>
          <w:i/>
        </w:rPr>
        <w:t>ivai</w:t>
      </w:r>
      <w:proofErr w:type="spellEnd"/>
      <w:r>
        <w:rPr>
          <w:i/>
        </w:rPr>
        <w:t xml:space="preserve"> </w:t>
      </w:r>
      <w:proofErr w:type="spellStart"/>
      <w:r>
        <w:rPr>
          <w:i/>
        </w:rPr>
        <w:t>vEriththuzhAyth</w:t>
      </w:r>
      <w:proofErr w:type="spellEnd"/>
      <w:r>
        <w:rPr>
          <w:i/>
        </w:rPr>
        <w:t xml:space="preserve"> </w:t>
      </w:r>
      <w:proofErr w:type="spellStart"/>
      <w:r>
        <w:rPr>
          <w:i/>
        </w:rPr>
        <w:t>thuNaiyAth</w:t>
      </w:r>
      <w:proofErr w:type="spellEnd"/>
      <w:r>
        <w:t xml:space="preserve"> </w:t>
      </w:r>
      <w:proofErr w:type="spellStart"/>
      <w:r>
        <w:rPr>
          <w:i/>
        </w:rPr>
        <w:t>thulai</w:t>
      </w:r>
      <w:proofErr w:type="spellEnd"/>
      <w:r>
        <w:rPr>
          <w:i/>
        </w:rPr>
        <w:t xml:space="preserve"> </w:t>
      </w:r>
      <w:proofErr w:type="spellStart"/>
      <w:r>
        <w:rPr>
          <w:i/>
        </w:rPr>
        <w:t>koNdu</w:t>
      </w:r>
      <w:proofErr w:type="spellEnd"/>
      <w:r>
        <w:rPr>
          <w:i/>
        </w:rPr>
        <w:t xml:space="preserve"> </w:t>
      </w:r>
      <w:proofErr w:type="spellStart"/>
      <w:r>
        <w:rPr>
          <w:i/>
        </w:rPr>
        <w:t>thAyam</w:t>
      </w:r>
      <w:proofErr w:type="spellEnd"/>
      <w:r>
        <w:rPr>
          <w:i/>
        </w:rPr>
        <w:t xml:space="preserve"> </w:t>
      </w:r>
      <w:proofErr w:type="spellStart"/>
      <w:r>
        <w:rPr>
          <w:i/>
        </w:rPr>
        <w:t>kiLarndhu</w:t>
      </w:r>
      <w:proofErr w:type="spellEnd"/>
      <w:r>
        <w:rPr>
          <w:i/>
        </w:rPr>
        <w:t xml:space="preserve"> </w:t>
      </w:r>
      <w:proofErr w:type="spellStart"/>
      <w:r>
        <w:rPr>
          <w:i/>
        </w:rPr>
        <w:t>koLvAn</w:t>
      </w:r>
      <w:proofErr w:type="spellEnd"/>
      <w:r>
        <w:rPr>
          <w:i/>
        </w:rPr>
        <w:t xml:space="preserve"> </w:t>
      </w:r>
      <w:proofErr w:type="spellStart"/>
      <w:r>
        <w:rPr>
          <w:i/>
        </w:rPr>
        <w:t>oththu</w:t>
      </w:r>
      <w:proofErr w:type="spellEnd"/>
      <w:r>
        <w:rPr>
          <w:i/>
        </w:rPr>
        <w:t xml:space="preserve"> </w:t>
      </w:r>
      <w:proofErr w:type="spellStart"/>
      <w:r>
        <w:rPr>
          <w:i/>
        </w:rPr>
        <w:t>azhaikkinRadhE</w:t>
      </w:r>
      <w:proofErr w:type="spellEnd"/>
    </w:p>
    <w:p w14:paraId="645D23F7" w14:textId="77777777" w:rsidR="00ED68D7" w:rsidRDefault="00025E77">
      <w:r>
        <w:rPr>
          <w:b/>
        </w:rPr>
        <w:t>Word-by-Word Meanings</w:t>
      </w:r>
    </w:p>
    <w:p w14:paraId="6439AEB8" w14:textId="77777777" w:rsidR="00ED68D7" w:rsidRDefault="00025E77">
      <w:proofErr w:type="spellStart"/>
      <w:r>
        <w:rPr>
          <w:i/>
        </w:rPr>
        <w:t>kadal</w:t>
      </w:r>
      <w:proofErr w:type="spellEnd"/>
      <w:r>
        <w:t xml:space="preserve"> – ocean </w:t>
      </w:r>
      <w:r>
        <w:rPr>
          <w:i/>
        </w:rPr>
        <w:t>malai</w:t>
      </w:r>
      <w:r>
        <w:t xml:space="preserve"> – </w:t>
      </w:r>
      <w:proofErr w:type="spellStart"/>
      <w:r>
        <w:t>manthara</w:t>
      </w:r>
      <w:proofErr w:type="spellEnd"/>
      <w:r>
        <w:t xml:space="preserve"> hill </w:t>
      </w:r>
      <w:proofErr w:type="spellStart"/>
      <w:r>
        <w:rPr>
          <w:i/>
        </w:rPr>
        <w:t>maththA</w:t>
      </w:r>
      <w:proofErr w:type="spellEnd"/>
      <w:r>
        <w:t xml:space="preserve"> – as the churning shaft </w:t>
      </w:r>
      <w:proofErr w:type="spellStart"/>
      <w:r>
        <w:rPr>
          <w:i/>
        </w:rPr>
        <w:t>koNdu</w:t>
      </w:r>
      <w:proofErr w:type="spellEnd"/>
      <w:r>
        <w:t xml:space="preserve"> – making it </w:t>
      </w:r>
      <w:proofErr w:type="spellStart"/>
      <w:r>
        <w:rPr>
          <w:i/>
        </w:rPr>
        <w:t>aravAl</w:t>
      </w:r>
      <w:proofErr w:type="spellEnd"/>
      <w:r>
        <w:t xml:space="preserve"> – through </w:t>
      </w:r>
      <w:proofErr w:type="spellStart"/>
      <w:r>
        <w:t>vAsuki</w:t>
      </w:r>
      <w:proofErr w:type="spellEnd"/>
      <w:r>
        <w:t xml:space="preserve">, the snake </w:t>
      </w:r>
      <w:proofErr w:type="spellStart"/>
      <w:r>
        <w:rPr>
          <w:i/>
        </w:rPr>
        <w:t>suzhaRRiya</w:t>
      </w:r>
      <w:proofErr w:type="spellEnd"/>
      <w:r>
        <w:t xml:space="preserve"> – one who churned </w:t>
      </w:r>
      <w:proofErr w:type="spellStart"/>
      <w:r>
        <w:rPr>
          <w:i/>
        </w:rPr>
        <w:t>mAyam</w:t>
      </w:r>
      <w:proofErr w:type="spellEnd"/>
      <w:r>
        <w:t xml:space="preserve"> – one with amazing activity </w:t>
      </w:r>
      <w:proofErr w:type="spellStart"/>
      <w:r>
        <w:rPr>
          <w:i/>
        </w:rPr>
        <w:t>pirAn</w:t>
      </w:r>
      <w:proofErr w:type="spellEnd"/>
      <w:r>
        <w:t xml:space="preserve"> – </w:t>
      </w:r>
      <w:proofErr w:type="spellStart"/>
      <w:r>
        <w:t>sarvESvaran</w:t>
      </w:r>
      <w:proofErr w:type="spellEnd"/>
      <w:r>
        <w:t xml:space="preserve">, the benefactor </w:t>
      </w:r>
      <w:r>
        <w:rPr>
          <w:i/>
        </w:rPr>
        <w:t xml:space="preserve">alai </w:t>
      </w:r>
      <w:proofErr w:type="spellStart"/>
      <w:r>
        <w:rPr>
          <w:i/>
        </w:rPr>
        <w:t>kaNdu</w:t>
      </w:r>
      <w:proofErr w:type="spellEnd"/>
      <w:r>
        <w:t xml:space="preserve"> – making the waves to rise up </w:t>
      </w:r>
      <w:proofErr w:type="spellStart"/>
      <w:r>
        <w:rPr>
          <w:i/>
        </w:rPr>
        <w:t>koNda</w:t>
      </w:r>
      <w:proofErr w:type="spellEnd"/>
      <w:r>
        <w:t xml:space="preserve"> – taken (from the ocean) </w:t>
      </w:r>
      <w:proofErr w:type="spellStart"/>
      <w:r>
        <w:rPr>
          <w:i/>
        </w:rPr>
        <w:t>amudham</w:t>
      </w:r>
      <w:proofErr w:type="spellEnd"/>
      <w:r>
        <w:t xml:space="preserve"> – nectar </w:t>
      </w:r>
      <w:proofErr w:type="spellStart"/>
      <w:r>
        <w:rPr>
          <w:i/>
        </w:rPr>
        <w:t>koLLadhu</w:t>
      </w:r>
      <w:proofErr w:type="spellEnd"/>
      <w:r>
        <w:t xml:space="preserve"> – without accepting </w:t>
      </w:r>
      <w:proofErr w:type="spellStart"/>
      <w:r>
        <w:rPr>
          <w:i/>
        </w:rPr>
        <w:t>baradhar</w:t>
      </w:r>
      <w:proofErr w:type="spellEnd"/>
      <w:r>
        <w:t xml:space="preserve"> – pearl traders </w:t>
      </w:r>
      <w:proofErr w:type="spellStart"/>
      <w:r>
        <w:rPr>
          <w:i/>
        </w:rPr>
        <w:t>vilai</w:t>
      </w:r>
      <w:proofErr w:type="spellEnd"/>
      <w:r>
        <w:rPr>
          <w:i/>
        </w:rPr>
        <w:t xml:space="preserve"> </w:t>
      </w:r>
      <w:proofErr w:type="spellStart"/>
      <w:r>
        <w:rPr>
          <w:i/>
        </w:rPr>
        <w:t>koNdu</w:t>
      </w:r>
      <w:proofErr w:type="spellEnd"/>
      <w:r>
        <w:t xml:space="preserve"> – taking money </w:t>
      </w:r>
      <w:proofErr w:type="spellStart"/>
      <w:r>
        <w:rPr>
          <w:i/>
        </w:rPr>
        <w:t>thandha</w:t>
      </w:r>
      <w:proofErr w:type="spellEnd"/>
      <w:r>
        <w:t xml:space="preserve"> – offered </w:t>
      </w:r>
      <w:proofErr w:type="spellStart"/>
      <w:r>
        <w:rPr>
          <w:i/>
        </w:rPr>
        <w:t>ivai</w:t>
      </w:r>
      <w:proofErr w:type="spellEnd"/>
      <w:r>
        <w:rPr>
          <w:i/>
        </w:rPr>
        <w:t xml:space="preserve"> </w:t>
      </w:r>
      <w:proofErr w:type="spellStart"/>
      <w:r>
        <w:rPr>
          <w:i/>
        </w:rPr>
        <w:t>sangam</w:t>
      </w:r>
      <w:proofErr w:type="spellEnd"/>
      <w:r>
        <w:t xml:space="preserve"> – these bangles </w:t>
      </w:r>
      <w:proofErr w:type="spellStart"/>
      <w:r>
        <w:rPr>
          <w:i/>
        </w:rPr>
        <w:t>vEri</w:t>
      </w:r>
      <w:proofErr w:type="spellEnd"/>
      <w:r>
        <w:t xml:space="preserve"> – fragrant </w:t>
      </w:r>
      <w:proofErr w:type="spellStart"/>
      <w:r>
        <w:rPr>
          <w:i/>
        </w:rPr>
        <w:t>thuzhAy</w:t>
      </w:r>
      <w:proofErr w:type="spellEnd"/>
      <w:r>
        <w:t xml:space="preserve"> – divine </w:t>
      </w:r>
      <w:proofErr w:type="spellStart"/>
      <w:r>
        <w:t>thuLasi</w:t>
      </w:r>
      <w:proofErr w:type="spellEnd"/>
      <w:r>
        <w:t xml:space="preserve"> </w:t>
      </w:r>
      <w:proofErr w:type="spellStart"/>
      <w:r>
        <w:rPr>
          <w:i/>
        </w:rPr>
        <w:t>thuNaiyA</w:t>
      </w:r>
      <w:proofErr w:type="spellEnd"/>
      <w:r>
        <w:t xml:space="preserve"> – as support </w:t>
      </w:r>
      <w:proofErr w:type="spellStart"/>
      <w:r>
        <w:rPr>
          <w:i/>
        </w:rPr>
        <w:t>thulai</w:t>
      </w:r>
      <w:proofErr w:type="spellEnd"/>
      <w:r>
        <w:rPr>
          <w:i/>
        </w:rPr>
        <w:t xml:space="preserve"> </w:t>
      </w:r>
      <w:proofErr w:type="spellStart"/>
      <w:r>
        <w:rPr>
          <w:i/>
        </w:rPr>
        <w:t>koNdu</w:t>
      </w:r>
      <w:proofErr w:type="spellEnd"/>
      <w:r>
        <w:t xml:space="preserve"> – searching a way for destroying </w:t>
      </w:r>
      <w:proofErr w:type="spellStart"/>
      <w:r>
        <w:rPr>
          <w:i/>
        </w:rPr>
        <w:t>thAyam</w:t>
      </w:r>
      <w:proofErr w:type="spellEnd"/>
      <w:r>
        <w:t xml:space="preserve"> – share of relatives </w:t>
      </w:r>
      <w:proofErr w:type="spellStart"/>
      <w:r>
        <w:rPr>
          <w:i/>
        </w:rPr>
        <w:t>koLvAn</w:t>
      </w:r>
      <w:proofErr w:type="spellEnd"/>
      <w:r>
        <w:rPr>
          <w:i/>
        </w:rPr>
        <w:t xml:space="preserve"> </w:t>
      </w:r>
      <w:proofErr w:type="spellStart"/>
      <w:r>
        <w:rPr>
          <w:i/>
        </w:rPr>
        <w:t>oththu</w:t>
      </w:r>
      <w:proofErr w:type="spellEnd"/>
      <w:r>
        <w:t xml:space="preserve"> – as if taking </w:t>
      </w:r>
      <w:proofErr w:type="spellStart"/>
      <w:r>
        <w:rPr>
          <w:i/>
        </w:rPr>
        <w:t>kiLarndhu</w:t>
      </w:r>
      <w:proofErr w:type="spellEnd"/>
      <w:r>
        <w:t xml:space="preserve"> – </w:t>
      </w:r>
      <w:proofErr w:type="spellStart"/>
      <w:r>
        <w:t>agitatingly</w:t>
      </w:r>
      <w:proofErr w:type="spellEnd"/>
      <w:r>
        <w:t xml:space="preserve"> </w:t>
      </w:r>
      <w:proofErr w:type="spellStart"/>
      <w:r>
        <w:rPr>
          <w:i/>
        </w:rPr>
        <w:t>azhaikkinRadhu</w:t>
      </w:r>
      <w:proofErr w:type="spellEnd"/>
      <w:r>
        <w:t xml:space="preserve"> – makes a noise</w:t>
      </w:r>
    </w:p>
    <w:p w14:paraId="13F0A994" w14:textId="77777777" w:rsidR="00ED68D7" w:rsidRDefault="00025E77">
      <w:r>
        <w:rPr>
          <w:b/>
        </w:rPr>
        <w:t>Simple Translation</w:t>
      </w:r>
    </w:p>
    <w:p w14:paraId="12A6595A" w14:textId="77777777" w:rsidR="00ED68D7" w:rsidRDefault="00025E77">
      <w:proofErr w:type="spellStart"/>
      <w:r>
        <w:t>sarvESvaran</w:t>
      </w:r>
      <w:proofErr w:type="spellEnd"/>
      <w:r>
        <w:t xml:space="preserve"> had done great benefits such as keeping the </w:t>
      </w:r>
      <w:proofErr w:type="spellStart"/>
      <w:r>
        <w:t>manthara</w:t>
      </w:r>
      <w:proofErr w:type="spellEnd"/>
      <w:r>
        <w:t xml:space="preserve"> mountain as the churning shaft, the snake </w:t>
      </w:r>
      <w:proofErr w:type="spellStart"/>
      <w:r>
        <w:t>vAsuki</w:t>
      </w:r>
      <w:proofErr w:type="spellEnd"/>
      <w:r>
        <w:t xml:space="preserve"> as the churning rope and churned the ocean to obtain nectar. The ocean did not accept that nectar which was taken from it in such a way that its waves rose up. Traders in pearl had taken payment from me ( </w:t>
      </w:r>
      <w:proofErr w:type="spellStart"/>
      <w:r>
        <w:rPr>
          <w:i/>
        </w:rPr>
        <w:t>nAyaki</w:t>
      </w:r>
      <w:proofErr w:type="spellEnd"/>
      <w:r>
        <w:t xml:space="preserve"> ) and given me bangles. The ocean, with the support of divine </w:t>
      </w:r>
      <w:proofErr w:type="spellStart"/>
      <w:r>
        <w:t>thuLasi</w:t>
      </w:r>
      <w:proofErr w:type="spellEnd"/>
      <w:r>
        <w:t xml:space="preserve"> garland, with the thought of destroying me, is making huge noise in order to take these bangles from me, just like relatives would partake of their share in a property.</w:t>
      </w:r>
    </w:p>
    <w:p w14:paraId="12BE8938" w14:textId="77777777" w:rsidR="00ED68D7" w:rsidRDefault="00025E77">
      <w:proofErr w:type="spellStart"/>
      <w:r>
        <w:rPr>
          <w:b/>
        </w:rPr>
        <w:t>vyAkyAnam</w:t>
      </w:r>
      <w:proofErr w:type="spellEnd"/>
    </w:p>
    <w:p w14:paraId="32A2F3AC" w14:textId="77777777" w:rsidR="00ED68D7" w:rsidRDefault="00025E77">
      <w:r>
        <w:rPr>
          <w:b/>
        </w:rPr>
        <w:t xml:space="preserve">malai </w:t>
      </w:r>
      <w:proofErr w:type="spellStart"/>
      <w:r>
        <w:rPr>
          <w:b/>
        </w:rPr>
        <w:t>koNdu</w:t>
      </w:r>
      <w:proofErr w:type="spellEnd"/>
      <w:r>
        <w:rPr>
          <w:b/>
        </w:rPr>
        <w:t xml:space="preserve"> </w:t>
      </w:r>
      <w:proofErr w:type="spellStart"/>
      <w:r>
        <w:rPr>
          <w:b/>
        </w:rPr>
        <w:t>maththA</w:t>
      </w:r>
      <w:proofErr w:type="spellEnd"/>
      <w:r>
        <w:t xml:space="preserve"> – </w:t>
      </w:r>
      <w:proofErr w:type="spellStart"/>
      <w:r>
        <w:t>sarvESvaran</w:t>
      </w:r>
      <w:proofErr w:type="spellEnd"/>
      <w:r>
        <w:t xml:space="preserve"> made the immovable mountain to move.</w:t>
      </w:r>
    </w:p>
    <w:p w14:paraId="306AEE85" w14:textId="77777777" w:rsidR="00ED68D7" w:rsidRDefault="00025E77">
      <w:proofErr w:type="spellStart"/>
      <w:r>
        <w:rPr>
          <w:b/>
        </w:rPr>
        <w:t>aravAl</w:t>
      </w:r>
      <w:proofErr w:type="spellEnd"/>
      <w:r>
        <w:t xml:space="preserve"> – he took the snake </w:t>
      </w:r>
      <w:proofErr w:type="spellStart"/>
      <w:r>
        <w:t>vAsuki</w:t>
      </w:r>
      <w:proofErr w:type="spellEnd"/>
      <w:r>
        <w:t>, who has a gentle form, as the churning rope.</w:t>
      </w:r>
    </w:p>
    <w:p w14:paraId="114D2069" w14:textId="77777777" w:rsidR="00ED68D7" w:rsidRDefault="00025E77">
      <w:proofErr w:type="spellStart"/>
      <w:r>
        <w:rPr>
          <w:b/>
        </w:rPr>
        <w:t>suzhaRRiya</w:t>
      </w:r>
      <w:proofErr w:type="spellEnd"/>
      <w:r>
        <w:t xml:space="preserve"> – the cleverness with which he used these. These entities (mountain and snake) kept churning on their own until nectar came out. This is similar to a potter rotating his wheel once, after which it keeps rotating on its own with that momentum. Since it is </w:t>
      </w:r>
      <w:proofErr w:type="spellStart"/>
      <w:r>
        <w:t>sarvESvaran</w:t>
      </w:r>
      <w:proofErr w:type="spellEnd"/>
      <w:r>
        <w:t xml:space="preserve"> himself who rotated the mountain once, it kept rotating until the work was completed. Thus all the active and inactive states of all entities are under his control.</w:t>
      </w:r>
    </w:p>
    <w:p w14:paraId="56E1298B" w14:textId="77777777" w:rsidR="00ED68D7" w:rsidRDefault="00025E77">
      <w:proofErr w:type="spellStart"/>
      <w:r>
        <w:rPr>
          <w:b/>
        </w:rPr>
        <w:t>mAyappirAn</w:t>
      </w:r>
      <w:proofErr w:type="spellEnd"/>
      <w:r>
        <w:t xml:space="preserve"> – he has amazing activities. </w:t>
      </w:r>
      <w:proofErr w:type="spellStart"/>
      <w:r>
        <w:t>periya</w:t>
      </w:r>
      <w:proofErr w:type="spellEnd"/>
      <w:r>
        <w:t xml:space="preserve"> </w:t>
      </w:r>
      <w:proofErr w:type="spellStart"/>
      <w:r>
        <w:t>thirumozhi</w:t>
      </w:r>
      <w:proofErr w:type="spellEnd"/>
      <w:r>
        <w:t xml:space="preserve"> 5-7-4 “ </w:t>
      </w:r>
      <w:proofErr w:type="spellStart"/>
      <w:r>
        <w:rPr>
          <w:i/>
        </w:rPr>
        <w:t>mAyirungunRam</w:t>
      </w:r>
      <w:proofErr w:type="spellEnd"/>
      <w:r>
        <w:rPr>
          <w:i/>
        </w:rPr>
        <w:t xml:space="preserve"> ….</w:t>
      </w:r>
      <w:r>
        <w:t xml:space="preserve"> ” – keeping the </w:t>
      </w:r>
      <w:proofErr w:type="spellStart"/>
      <w:r>
        <w:t>manthara</w:t>
      </w:r>
      <w:proofErr w:type="spellEnd"/>
      <w:r>
        <w:t xml:space="preserve"> mountain which was broad and tall, as the churning staff, keeping the snake </w:t>
      </w:r>
      <w:proofErr w:type="spellStart"/>
      <w:r>
        <w:t>vAsuki</w:t>
      </w:r>
      <w:proofErr w:type="spellEnd"/>
      <w:r>
        <w:t xml:space="preserve"> as the churning rope, he churned the ocean such that it made a noise like the trumpeting of an elephant and its waves rose to hide the </w:t>
      </w:r>
      <w:proofErr w:type="spellStart"/>
      <w:r>
        <w:t>sky.He</w:t>
      </w:r>
      <w:proofErr w:type="spellEnd"/>
      <w:r>
        <w:t xml:space="preserve"> churned in such a way that the garlands and the dress which he wore kept swinging from one side to the other.</w:t>
      </w:r>
    </w:p>
    <w:p w14:paraId="1703ABB1" w14:textId="77777777" w:rsidR="00ED68D7" w:rsidRDefault="00025E77">
      <w:proofErr w:type="spellStart"/>
      <w:r>
        <w:rPr>
          <w:b/>
        </w:rPr>
        <w:t>pirAn</w:t>
      </w:r>
      <w:proofErr w:type="spellEnd"/>
      <w:r>
        <w:t xml:space="preserve"> – he benefited me by manifesting the beauty of his divine form to me. He is </w:t>
      </w:r>
      <w:proofErr w:type="spellStart"/>
      <w:r>
        <w:t>AzhwAr’s</w:t>
      </w:r>
      <w:proofErr w:type="spellEnd"/>
      <w:r>
        <w:t xml:space="preserve"> nectar.</w:t>
      </w:r>
    </w:p>
    <w:p w14:paraId="02DE51E3" w14:textId="77777777" w:rsidR="00ED68D7" w:rsidRDefault="00025E77">
      <w:r>
        <w:rPr>
          <w:b/>
        </w:rPr>
        <w:lastRenderedPageBreak/>
        <w:t xml:space="preserve">alai </w:t>
      </w:r>
      <w:proofErr w:type="spellStart"/>
      <w:r>
        <w:rPr>
          <w:b/>
        </w:rPr>
        <w:t>kaNdu</w:t>
      </w:r>
      <w:proofErr w:type="spellEnd"/>
      <w:r>
        <w:rPr>
          <w:b/>
        </w:rPr>
        <w:t xml:space="preserve"> . . .</w:t>
      </w:r>
      <w:r>
        <w:t xml:space="preserve"> – he churned he ocean in such a way that the sand at the bottom rose to the top and the sand at the top sank to the bottom, by planting the mountain </w:t>
      </w:r>
      <w:proofErr w:type="spellStart"/>
      <w:r>
        <w:t>manthara</w:t>
      </w:r>
      <w:proofErr w:type="spellEnd"/>
      <w:r>
        <w:t xml:space="preserve"> at the </w:t>
      </w:r>
      <w:proofErr w:type="spellStart"/>
      <w:r>
        <w:t>centre</w:t>
      </w:r>
      <w:proofErr w:type="spellEnd"/>
      <w:r>
        <w:t xml:space="preserve"> of the ocean’s heart like a mammoth pestle. He took away the nectar from the ocean. The ocean did not have the courage to go to him to retrieve its nectar from him. Just as it has been mentioned in </w:t>
      </w:r>
      <w:proofErr w:type="spellStart"/>
      <w:r>
        <w:t>nAchchiyAr</w:t>
      </w:r>
      <w:proofErr w:type="spellEnd"/>
      <w:r>
        <w:t xml:space="preserve"> </w:t>
      </w:r>
      <w:proofErr w:type="spellStart"/>
      <w:r>
        <w:t>thirumozhi</w:t>
      </w:r>
      <w:proofErr w:type="spellEnd"/>
      <w:r>
        <w:t xml:space="preserve"> 10-9 “ </w:t>
      </w:r>
      <w:proofErr w:type="spellStart"/>
      <w:r>
        <w:rPr>
          <w:i/>
        </w:rPr>
        <w:t>kadalE</w:t>
      </w:r>
      <w:proofErr w:type="spellEnd"/>
      <w:r>
        <w:rPr>
          <w:i/>
        </w:rPr>
        <w:t xml:space="preserve"> </w:t>
      </w:r>
      <w:proofErr w:type="spellStart"/>
      <w:r>
        <w:rPr>
          <w:i/>
        </w:rPr>
        <w:t>kadalE</w:t>
      </w:r>
      <w:proofErr w:type="spellEnd"/>
      <w:r>
        <w:rPr>
          <w:i/>
        </w:rPr>
        <w:t xml:space="preserve"> </w:t>
      </w:r>
      <w:proofErr w:type="spellStart"/>
      <w:r>
        <w:rPr>
          <w:i/>
        </w:rPr>
        <w:t>unnaik</w:t>
      </w:r>
      <w:proofErr w:type="spellEnd"/>
      <w:r>
        <w:rPr>
          <w:i/>
        </w:rPr>
        <w:t xml:space="preserve"> </w:t>
      </w:r>
      <w:proofErr w:type="spellStart"/>
      <w:r>
        <w:rPr>
          <w:i/>
        </w:rPr>
        <w:t>kadaindhu</w:t>
      </w:r>
      <w:proofErr w:type="spellEnd"/>
      <w:r>
        <w:rPr>
          <w:i/>
        </w:rPr>
        <w:t xml:space="preserve"> </w:t>
      </w:r>
      <w:proofErr w:type="spellStart"/>
      <w:r>
        <w:rPr>
          <w:i/>
        </w:rPr>
        <w:t>kalakkuRuththu</w:t>
      </w:r>
      <w:proofErr w:type="spellEnd"/>
      <w:r>
        <w:rPr>
          <w:i/>
        </w:rPr>
        <w:t>..</w:t>
      </w:r>
      <w:r>
        <w:t xml:space="preserve"> ” the ocean did not go to him to trouble him; instead it is creating distress for me. In this world, it has become natural for strong people to show their strength towards the weak ones.</w:t>
      </w:r>
    </w:p>
    <w:p w14:paraId="25F827DD" w14:textId="77777777" w:rsidR="00ED68D7" w:rsidRDefault="00025E77">
      <w:proofErr w:type="spellStart"/>
      <w:r>
        <w:rPr>
          <w:b/>
        </w:rPr>
        <w:t>baradhar</w:t>
      </w:r>
      <w:proofErr w:type="spellEnd"/>
      <w:r>
        <w:t xml:space="preserve"> – the ocean is attempting to take the bangles which I had bought from the pearl traders after payment of money. Did we go near the ocean on our own?</w:t>
      </w:r>
    </w:p>
    <w:p w14:paraId="3C1E1E2F" w14:textId="77777777" w:rsidR="00ED68D7" w:rsidRDefault="00025E77">
      <w:proofErr w:type="spellStart"/>
      <w:r>
        <w:rPr>
          <w:b/>
        </w:rPr>
        <w:t>vErith</w:t>
      </w:r>
      <w:proofErr w:type="spellEnd"/>
      <w:r>
        <w:rPr>
          <w:b/>
        </w:rPr>
        <w:t xml:space="preserve"> </w:t>
      </w:r>
      <w:proofErr w:type="spellStart"/>
      <w:r>
        <w:rPr>
          <w:b/>
        </w:rPr>
        <w:t>thuzhAy</w:t>
      </w:r>
      <w:proofErr w:type="spellEnd"/>
      <w:r>
        <w:rPr>
          <w:b/>
        </w:rPr>
        <w:t xml:space="preserve"> </w:t>
      </w:r>
      <w:proofErr w:type="spellStart"/>
      <w:r>
        <w:rPr>
          <w:b/>
        </w:rPr>
        <w:t>thuNaiyA</w:t>
      </w:r>
      <w:proofErr w:type="spellEnd"/>
      <w:r>
        <w:t xml:space="preserve"> – it is torturing me by keeping the fragrant divine </w:t>
      </w:r>
      <w:proofErr w:type="spellStart"/>
      <w:r>
        <w:t>thuLasi</w:t>
      </w:r>
      <w:proofErr w:type="spellEnd"/>
      <w:r>
        <w:t xml:space="preserve">, which it received from </w:t>
      </w:r>
      <w:proofErr w:type="spellStart"/>
      <w:r>
        <w:t>sarvESvaran</w:t>
      </w:r>
      <w:proofErr w:type="spellEnd"/>
      <w:r>
        <w:t xml:space="preserve">, as a support. Just as </w:t>
      </w:r>
      <w:proofErr w:type="spellStart"/>
      <w:r>
        <w:t>sugrIva</w:t>
      </w:r>
      <w:proofErr w:type="spellEnd"/>
      <w:r>
        <w:t xml:space="preserve"> took </w:t>
      </w:r>
      <w:proofErr w:type="spellStart"/>
      <w:r>
        <w:t>SrI</w:t>
      </w:r>
      <w:proofErr w:type="spellEnd"/>
      <w:r>
        <w:t xml:space="preserve"> </w:t>
      </w:r>
      <w:proofErr w:type="spellStart"/>
      <w:r>
        <w:t>rAma’s</w:t>
      </w:r>
      <w:proofErr w:type="spellEnd"/>
      <w:r>
        <w:t xml:space="preserve"> support and challenged </w:t>
      </w:r>
      <w:proofErr w:type="spellStart"/>
      <w:r>
        <w:t>vAli</w:t>
      </w:r>
      <w:proofErr w:type="spellEnd"/>
      <w:r>
        <w:t xml:space="preserve">, the ocean took divine </w:t>
      </w:r>
      <w:proofErr w:type="spellStart"/>
      <w:r>
        <w:t>thuLasi’s</w:t>
      </w:r>
      <w:proofErr w:type="spellEnd"/>
      <w:r>
        <w:t xml:space="preserve"> support to torture me.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w:t>
      </w:r>
      <w:proofErr w:type="spellStart"/>
      <w:r>
        <w:t>SlOkam</w:t>
      </w:r>
      <w:proofErr w:type="spellEnd"/>
      <w:r>
        <w:t xml:space="preserve"> “ </w:t>
      </w:r>
      <w:proofErr w:type="spellStart"/>
      <w:r>
        <w:rPr>
          <w:i/>
        </w:rPr>
        <w:t>thath</w:t>
      </w:r>
      <w:proofErr w:type="spellEnd"/>
      <w:r>
        <w:rPr>
          <w:i/>
        </w:rPr>
        <w:t xml:space="preserve"> </w:t>
      </w:r>
      <w:proofErr w:type="spellStart"/>
      <w:r>
        <w:rPr>
          <w:i/>
        </w:rPr>
        <w:t>garjath</w:t>
      </w:r>
      <w:proofErr w:type="spellEnd"/>
      <w:r>
        <w:rPr>
          <w:i/>
        </w:rPr>
        <w:t xml:space="preserve"> </w:t>
      </w:r>
      <w:proofErr w:type="spellStart"/>
      <w:r>
        <w:rPr>
          <w:i/>
        </w:rPr>
        <w:t>harivara</w:t>
      </w:r>
      <w:proofErr w:type="spellEnd"/>
      <w:r>
        <w:rPr>
          <w:i/>
        </w:rPr>
        <w:t xml:space="preserve">: </w:t>
      </w:r>
      <w:proofErr w:type="spellStart"/>
      <w:r>
        <w:rPr>
          <w:i/>
        </w:rPr>
        <w:t>sugrIvO</w:t>
      </w:r>
      <w:proofErr w:type="spellEnd"/>
      <w:r>
        <w:rPr>
          <w:i/>
        </w:rPr>
        <w:t xml:space="preserve"> </w:t>
      </w:r>
      <w:proofErr w:type="spellStart"/>
      <w:r>
        <w:rPr>
          <w:i/>
        </w:rPr>
        <w:t>hEmapingala</w:t>
      </w:r>
      <w:proofErr w:type="spellEnd"/>
      <w:r>
        <w:rPr>
          <w:i/>
        </w:rPr>
        <w:t xml:space="preserve">: </w:t>
      </w:r>
      <w:proofErr w:type="spellStart"/>
      <w:r>
        <w:rPr>
          <w:i/>
        </w:rPr>
        <w:t>thEna</w:t>
      </w:r>
      <w:proofErr w:type="spellEnd"/>
      <w:r>
        <w:rPr>
          <w:i/>
        </w:rPr>
        <w:t xml:space="preserve"> </w:t>
      </w:r>
      <w:proofErr w:type="spellStart"/>
      <w:r>
        <w:rPr>
          <w:i/>
        </w:rPr>
        <w:t>nAthEna</w:t>
      </w:r>
      <w:proofErr w:type="spellEnd"/>
      <w:r>
        <w:rPr>
          <w:i/>
        </w:rPr>
        <w:t xml:space="preserve"> </w:t>
      </w:r>
      <w:proofErr w:type="spellStart"/>
      <w:r>
        <w:rPr>
          <w:i/>
        </w:rPr>
        <w:t>mahathA</w:t>
      </w:r>
      <w:proofErr w:type="spellEnd"/>
      <w:r>
        <w:rPr>
          <w:i/>
        </w:rPr>
        <w:t xml:space="preserve"> </w:t>
      </w:r>
      <w:proofErr w:type="spellStart"/>
      <w:r>
        <w:rPr>
          <w:i/>
        </w:rPr>
        <w:t>nirjagAma</w:t>
      </w:r>
      <w:proofErr w:type="spellEnd"/>
      <w:r>
        <w:rPr>
          <w:i/>
        </w:rPr>
        <w:t xml:space="preserve"> </w:t>
      </w:r>
      <w:proofErr w:type="spellStart"/>
      <w:r>
        <w:rPr>
          <w:i/>
        </w:rPr>
        <w:t>haRiSvara</w:t>
      </w:r>
      <w:proofErr w:type="spellEnd"/>
      <w:r>
        <w:rPr>
          <w:i/>
        </w:rPr>
        <w:t xml:space="preserve">: </w:t>
      </w:r>
      <w:proofErr w:type="spellStart"/>
      <w:r>
        <w:rPr>
          <w:i/>
        </w:rPr>
        <w:t>anumAnya</w:t>
      </w:r>
      <w:proofErr w:type="spellEnd"/>
      <w:r>
        <w:rPr>
          <w:i/>
        </w:rPr>
        <w:t xml:space="preserve"> </w:t>
      </w:r>
      <w:proofErr w:type="spellStart"/>
      <w:r>
        <w:rPr>
          <w:i/>
        </w:rPr>
        <w:t>thathA</w:t>
      </w:r>
      <w:proofErr w:type="spellEnd"/>
      <w:r>
        <w:rPr>
          <w:i/>
        </w:rPr>
        <w:t xml:space="preserve"> </w:t>
      </w:r>
      <w:proofErr w:type="spellStart"/>
      <w:r>
        <w:rPr>
          <w:i/>
        </w:rPr>
        <w:t>dhArAm</w:t>
      </w:r>
      <w:proofErr w:type="spellEnd"/>
      <w:r>
        <w:rPr>
          <w:i/>
        </w:rPr>
        <w:t xml:space="preserve"> </w:t>
      </w:r>
      <w:proofErr w:type="spellStart"/>
      <w:r>
        <w:rPr>
          <w:i/>
        </w:rPr>
        <w:t>sugrIvEna</w:t>
      </w:r>
      <w:proofErr w:type="spellEnd"/>
      <w:r>
        <w:rPr>
          <w:i/>
        </w:rPr>
        <w:t xml:space="preserve"> </w:t>
      </w:r>
      <w:proofErr w:type="spellStart"/>
      <w:r>
        <w:rPr>
          <w:i/>
        </w:rPr>
        <w:t>samAgatha</w:t>
      </w:r>
      <w:proofErr w:type="spellEnd"/>
      <w:r>
        <w:rPr>
          <w:i/>
        </w:rPr>
        <w:t>:</w:t>
      </w:r>
      <w:r>
        <w:t xml:space="preserve"> ” (</w:t>
      </w:r>
      <w:proofErr w:type="spellStart"/>
      <w:r>
        <w:t>sugrIva</w:t>
      </w:r>
      <w:proofErr w:type="spellEnd"/>
      <w:r>
        <w:t xml:space="preserve">, who was with a reddish yellow hue, similar to gold, stood near the entrance to </w:t>
      </w:r>
      <w:proofErr w:type="spellStart"/>
      <w:r>
        <w:t>vAli’s</w:t>
      </w:r>
      <w:proofErr w:type="spellEnd"/>
      <w:r>
        <w:t xml:space="preserve"> cave and roared. When his wife </w:t>
      </w:r>
      <w:proofErr w:type="spellStart"/>
      <w:r>
        <w:t>thArA</w:t>
      </w:r>
      <w:proofErr w:type="spellEnd"/>
      <w:r>
        <w:t xml:space="preserve"> tried to prevent him from going, </w:t>
      </w:r>
      <w:proofErr w:type="spellStart"/>
      <w:r>
        <w:t>vAli</w:t>
      </w:r>
      <w:proofErr w:type="spellEnd"/>
      <w:r>
        <w:t xml:space="preserve"> comforted her and came out). </w:t>
      </w:r>
      <w:proofErr w:type="spellStart"/>
      <w:r>
        <w:rPr>
          <w:i/>
        </w:rPr>
        <w:t>mahathA</w:t>
      </w:r>
      <w:proofErr w:type="spellEnd"/>
      <w:r>
        <w:t xml:space="preserve"> – </w:t>
      </w:r>
      <w:proofErr w:type="spellStart"/>
      <w:r>
        <w:t>sugrIva</w:t>
      </w:r>
      <w:proofErr w:type="spellEnd"/>
      <w:r>
        <w:t xml:space="preserve"> displayed his </w:t>
      </w:r>
      <w:proofErr w:type="spellStart"/>
      <w:r>
        <w:t>valour</w:t>
      </w:r>
      <w:proofErr w:type="spellEnd"/>
      <w:r>
        <w:t xml:space="preserve">; </w:t>
      </w:r>
      <w:proofErr w:type="spellStart"/>
      <w:r>
        <w:rPr>
          <w:i/>
        </w:rPr>
        <w:t>nirjagAma</w:t>
      </w:r>
      <w:proofErr w:type="spellEnd"/>
      <w:r>
        <w:t xml:space="preserve"> – he came out of his cave; </w:t>
      </w:r>
      <w:proofErr w:type="spellStart"/>
      <w:r>
        <w:rPr>
          <w:i/>
        </w:rPr>
        <w:t>anumAnya</w:t>
      </w:r>
      <w:proofErr w:type="spellEnd"/>
      <w:r>
        <w:t xml:space="preserve"> – vali told </w:t>
      </w:r>
      <w:proofErr w:type="spellStart"/>
      <w:r>
        <w:t>thAra</w:t>
      </w:r>
      <w:proofErr w:type="spellEnd"/>
      <w:r>
        <w:t xml:space="preserve"> who tried to dissuade him from going out to fight with </w:t>
      </w:r>
      <w:proofErr w:type="spellStart"/>
      <w:r>
        <w:t>sugrIva</w:t>
      </w:r>
      <w:proofErr w:type="spellEnd"/>
      <w:r>
        <w:t xml:space="preserve"> “Will you not unite with a person like me only if I win over him?” As an example of this, the </w:t>
      </w:r>
      <w:proofErr w:type="spellStart"/>
      <w:r>
        <w:t>vyAkyAthA</w:t>
      </w:r>
      <w:proofErr w:type="spellEnd"/>
      <w:r>
        <w:t xml:space="preserve"> cites </w:t>
      </w:r>
      <w:proofErr w:type="spellStart"/>
      <w:r>
        <w:t>SrI</w:t>
      </w:r>
      <w:proofErr w:type="spellEnd"/>
      <w:r>
        <w:t xml:space="preserve"> </w:t>
      </w:r>
      <w:proofErr w:type="spellStart"/>
      <w:r>
        <w:t>rAmAyaNam</w:t>
      </w:r>
      <w:proofErr w:type="spellEnd"/>
      <w:r>
        <w:t xml:space="preserve"> 30-39 “ </w:t>
      </w:r>
      <w:proofErr w:type="spellStart"/>
      <w:r>
        <w:rPr>
          <w:i/>
        </w:rPr>
        <w:t>tham</w:t>
      </w:r>
      <w:proofErr w:type="spellEnd"/>
      <w:r>
        <w:rPr>
          <w:i/>
        </w:rPr>
        <w:t xml:space="preserve"> </w:t>
      </w:r>
      <w:proofErr w:type="spellStart"/>
      <w:r>
        <w:rPr>
          <w:i/>
        </w:rPr>
        <w:t>dhrushtvA</w:t>
      </w:r>
      <w:proofErr w:type="spellEnd"/>
      <w:r>
        <w:rPr>
          <w:i/>
        </w:rPr>
        <w:t xml:space="preserve"> </w:t>
      </w:r>
      <w:proofErr w:type="spellStart"/>
      <w:r>
        <w:rPr>
          <w:i/>
        </w:rPr>
        <w:t>Sathru</w:t>
      </w:r>
      <w:proofErr w:type="spellEnd"/>
      <w:r>
        <w:rPr>
          <w:i/>
        </w:rPr>
        <w:t xml:space="preserve"> </w:t>
      </w:r>
      <w:proofErr w:type="spellStart"/>
      <w:r>
        <w:rPr>
          <w:i/>
        </w:rPr>
        <w:t>hanthAram</w:t>
      </w:r>
      <w:proofErr w:type="spellEnd"/>
      <w:r>
        <w:rPr>
          <w:i/>
        </w:rPr>
        <w:t xml:space="preserve"> </w:t>
      </w:r>
      <w:proofErr w:type="spellStart"/>
      <w:r>
        <w:rPr>
          <w:i/>
        </w:rPr>
        <w:t>maharshINAm</w:t>
      </w:r>
      <w:proofErr w:type="spellEnd"/>
      <w:r>
        <w:rPr>
          <w:i/>
        </w:rPr>
        <w:t xml:space="preserve"> </w:t>
      </w:r>
      <w:proofErr w:type="spellStart"/>
      <w:r>
        <w:rPr>
          <w:i/>
        </w:rPr>
        <w:t>sukhAvaham</w:t>
      </w:r>
      <w:proofErr w:type="spellEnd"/>
      <w:r>
        <w:t xml:space="preserve"> | </w:t>
      </w:r>
      <w:proofErr w:type="spellStart"/>
      <w:r>
        <w:rPr>
          <w:i/>
        </w:rPr>
        <w:t>babhUva</w:t>
      </w:r>
      <w:proofErr w:type="spellEnd"/>
      <w:r>
        <w:rPr>
          <w:i/>
        </w:rPr>
        <w:t xml:space="preserve"> </w:t>
      </w:r>
      <w:proofErr w:type="spellStart"/>
      <w:r>
        <w:rPr>
          <w:i/>
        </w:rPr>
        <w:t>hrushtA</w:t>
      </w:r>
      <w:proofErr w:type="spellEnd"/>
      <w:r>
        <w:rPr>
          <w:i/>
        </w:rPr>
        <w:t xml:space="preserve"> </w:t>
      </w:r>
      <w:proofErr w:type="spellStart"/>
      <w:r>
        <w:rPr>
          <w:i/>
        </w:rPr>
        <w:t>vaidhEhi</w:t>
      </w:r>
      <w:proofErr w:type="spellEnd"/>
      <w:r>
        <w:rPr>
          <w:i/>
        </w:rPr>
        <w:t xml:space="preserve"> </w:t>
      </w:r>
      <w:proofErr w:type="spellStart"/>
      <w:r>
        <w:rPr>
          <w:i/>
        </w:rPr>
        <w:t>bharthAram</w:t>
      </w:r>
      <w:proofErr w:type="spellEnd"/>
      <w:r>
        <w:rPr>
          <w:i/>
        </w:rPr>
        <w:t xml:space="preserve"> </w:t>
      </w:r>
      <w:proofErr w:type="spellStart"/>
      <w:r>
        <w:rPr>
          <w:i/>
        </w:rPr>
        <w:t>parishasvajE</w:t>
      </w:r>
      <w:proofErr w:type="spellEnd"/>
      <w:r>
        <w:t xml:space="preserve"> ||” (becoming happy after seeing </w:t>
      </w:r>
      <w:proofErr w:type="spellStart"/>
      <w:r>
        <w:t>SrI</w:t>
      </w:r>
      <w:proofErr w:type="spellEnd"/>
      <w:r>
        <w:t xml:space="preserve"> </w:t>
      </w:r>
      <w:proofErr w:type="spellStart"/>
      <w:r>
        <w:t>rAma</w:t>
      </w:r>
      <w:proofErr w:type="spellEnd"/>
      <w:r>
        <w:t xml:space="preserve"> annihilating the enemies of the rishis, </w:t>
      </w:r>
      <w:proofErr w:type="spellStart"/>
      <w:r>
        <w:t>sIthAppirAtti</w:t>
      </w:r>
      <w:proofErr w:type="spellEnd"/>
      <w:r>
        <w:t xml:space="preserve"> embraced him well).</w:t>
      </w:r>
    </w:p>
    <w:p w14:paraId="6A78B3D5" w14:textId="77777777" w:rsidR="00ED68D7" w:rsidRDefault="00025E77">
      <w:proofErr w:type="spellStart"/>
      <w:r>
        <w:rPr>
          <w:b/>
        </w:rPr>
        <w:t>thulai</w:t>
      </w:r>
      <w:proofErr w:type="spellEnd"/>
      <w:r>
        <w:rPr>
          <w:b/>
        </w:rPr>
        <w:t xml:space="preserve"> </w:t>
      </w:r>
      <w:proofErr w:type="spellStart"/>
      <w:r>
        <w:rPr>
          <w:b/>
        </w:rPr>
        <w:t>koNdu</w:t>
      </w:r>
      <w:proofErr w:type="spellEnd"/>
      <w:r>
        <w:t xml:space="preserve"> – to destroy her, ocean took the support of divine </w:t>
      </w:r>
      <w:proofErr w:type="spellStart"/>
      <w:r>
        <w:t>thuLasi</w:t>
      </w:r>
      <w:proofErr w:type="spellEnd"/>
      <w:r>
        <w:t>.</w:t>
      </w:r>
    </w:p>
    <w:p w14:paraId="3397EC83" w14:textId="77777777" w:rsidR="00ED68D7" w:rsidRDefault="00025E77">
      <w:proofErr w:type="spellStart"/>
      <w:r>
        <w:rPr>
          <w:b/>
        </w:rPr>
        <w:t>thAyam</w:t>
      </w:r>
      <w:proofErr w:type="spellEnd"/>
      <w:r>
        <w:rPr>
          <w:b/>
        </w:rPr>
        <w:t xml:space="preserve"> . . .</w:t>
      </w:r>
      <w:r>
        <w:t xml:space="preserve"> – even after a land had got changed hands four or five times, the relatives of the original owner of the property would stake their claim on that land. In the same way, the ocean, on seeing the bangles on </w:t>
      </w:r>
      <w:proofErr w:type="spellStart"/>
      <w:r>
        <w:rPr>
          <w:i/>
        </w:rPr>
        <w:t>nAyaki</w:t>
      </w:r>
      <w:proofErr w:type="spellEnd"/>
      <w:r>
        <w:t xml:space="preserve"> ’s hands, claimed that these bangles came from it (from conches which are in the ocean), and is trying to take them away.</w:t>
      </w:r>
    </w:p>
    <w:p w14:paraId="66593A46" w14:textId="77777777" w:rsidR="00ED68D7" w:rsidRDefault="00025E77">
      <w:proofErr w:type="spellStart"/>
      <w:r>
        <w:rPr>
          <w:b/>
        </w:rPr>
        <w:t>azhaikkinRadhE</w:t>
      </w:r>
      <w:proofErr w:type="spellEnd"/>
      <w:r>
        <w:t xml:space="preserve"> – it is calling like a waylaying robber. When the omnipotent entity immersed a huge pestle inside it, churned it with the power of his shoulders and took away nectar from it, this ocean did not have the capability to challenge him and retrieve that nectar. Since I am a helpless lady, it is trying to harm me. The </w:t>
      </w:r>
      <w:proofErr w:type="spellStart"/>
      <w:r>
        <w:t>vyAkyAtha</w:t>
      </w:r>
      <w:proofErr w:type="spellEnd"/>
      <w:r>
        <w:t xml:space="preserve"> cites an example of how the sounds made by the ocean troubled the </w:t>
      </w:r>
      <w:proofErr w:type="spellStart"/>
      <w:r>
        <w:rPr>
          <w:i/>
        </w:rPr>
        <w:t>nAyaki</w:t>
      </w:r>
      <w:proofErr w:type="spellEnd"/>
      <w:r>
        <w:t xml:space="preserve"> , from a </w:t>
      </w:r>
      <w:proofErr w:type="spellStart"/>
      <w:r>
        <w:t>SlOkam</w:t>
      </w:r>
      <w:proofErr w:type="spellEnd"/>
      <w:r>
        <w:t xml:space="preserve">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 </w:t>
      </w:r>
      <w:proofErr w:type="spellStart"/>
      <w:r>
        <w:rPr>
          <w:i/>
        </w:rPr>
        <w:t>nisvanam</w:t>
      </w:r>
      <w:proofErr w:type="spellEnd"/>
      <w:r>
        <w:rPr>
          <w:i/>
        </w:rPr>
        <w:t xml:space="preserve"> </w:t>
      </w:r>
      <w:proofErr w:type="spellStart"/>
      <w:r>
        <w:rPr>
          <w:i/>
        </w:rPr>
        <w:t>chakravAkAnAm</w:t>
      </w:r>
      <w:proofErr w:type="spellEnd"/>
      <w:r>
        <w:rPr>
          <w:i/>
        </w:rPr>
        <w:t xml:space="preserve"> </w:t>
      </w:r>
      <w:proofErr w:type="spellStart"/>
      <w:r>
        <w:rPr>
          <w:i/>
        </w:rPr>
        <w:t>niSamya</w:t>
      </w:r>
      <w:proofErr w:type="spellEnd"/>
      <w:r>
        <w:rPr>
          <w:i/>
        </w:rPr>
        <w:t xml:space="preserve"> </w:t>
      </w:r>
      <w:proofErr w:type="spellStart"/>
      <w:r>
        <w:rPr>
          <w:i/>
        </w:rPr>
        <w:t>sahachArinAm</w:t>
      </w:r>
      <w:proofErr w:type="spellEnd"/>
      <w:r>
        <w:rPr>
          <w:i/>
        </w:rPr>
        <w:t xml:space="preserve"> </w:t>
      </w:r>
      <w:proofErr w:type="spellStart"/>
      <w:r>
        <w:rPr>
          <w:i/>
        </w:rPr>
        <w:t>puNdarIka</w:t>
      </w:r>
      <w:proofErr w:type="spellEnd"/>
      <w:r>
        <w:rPr>
          <w:i/>
        </w:rPr>
        <w:t xml:space="preserve"> </w:t>
      </w:r>
      <w:proofErr w:type="spellStart"/>
      <w:r>
        <w:rPr>
          <w:i/>
        </w:rPr>
        <w:t>visAlAkshI</w:t>
      </w:r>
      <w:proofErr w:type="spellEnd"/>
      <w:r>
        <w:rPr>
          <w:i/>
        </w:rPr>
        <w:t xml:space="preserve"> </w:t>
      </w:r>
      <w:proofErr w:type="spellStart"/>
      <w:r>
        <w:rPr>
          <w:i/>
        </w:rPr>
        <w:t>kathamEshA</w:t>
      </w:r>
      <w:proofErr w:type="spellEnd"/>
      <w:r>
        <w:rPr>
          <w:i/>
        </w:rPr>
        <w:t xml:space="preserve"> </w:t>
      </w:r>
      <w:proofErr w:type="spellStart"/>
      <w:r>
        <w:rPr>
          <w:i/>
        </w:rPr>
        <w:t>bhavishyathi</w:t>
      </w:r>
      <w:proofErr w:type="spellEnd"/>
      <w:r>
        <w:t xml:space="preserve"> ” (on merely hearing the noise made by </w:t>
      </w:r>
      <w:proofErr w:type="spellStart"/>
      <w:r>
        <w:t>chakravAka</w:t>
      </w:r>
      <w:proofErr w:type="spellEnd"/>
      <w:r>
        <w:t xml:space="preserve"> birds when they fly, </w:t>
      </w:r>
      <w:proofErr w:type="spellStart"/>
      <w:r>
        <w:t>sIthAppirAtti</w:t>
      </w:r>
      <w:proofErr w:type="spellEnd"/>
      <w:r>
        <w:t xml:space="preserve"> will be joyous; what sort of difficulty is she in, who has eyes like lotus flower?) Just as the noise made by the birds brought memories of </w:t>
      </w:r>
      <w:proofErr w:type="spellStart"/>
      <w:r>
        <w:t>sIthAppirAtti</w:t>
      </w:r>
      <w:proofErr w:type="spellEnd"/>
      <w:r>
        <w:t xml:space="preserve"> to </w:t>
      </w:r>
      <w:proofErr w:type="spellStart"/>
      <w:r>
        <w:t>SrI</w:t>
      </w:r>
      <w:proofErr w:type="spellEnd"/>
      <w:r>
        <w:t xml:space="preserve"> </w:t>
      </w:r>
      <w:proofErr w:type="spellStart"/>
      <w:r>
        <w:t>rAma</w:t>
      </w:r>
      <w:proofErr w:type="spellEnd"/>
      <w:r>
        <w:t xml:space="preserve"> and troubled him, the sound made by the ocean troubled the </w:t>
      </w:r>
      <w:proofErr w:type="spellStart"/>
      <w:r>
        <w:rPr>
          <w:i/>
        </w:rPr>
        <w:t>nAyaki</w:t>
      </w:r>
      <w:proofErr w:type="spellEnd"/>
      <w:r>
        <w:t xml:space="preserve"> .</w:t>
      </w:r>
    </w:p>
    <w:p w14:paraId="081D83B9" w14:textId="77777777" w:rsidR="00ED68D7" w:rsidRDefault="00025E77">
      <w:r>
        <w:lastRenderedPageBreak/>
        <w:br w:type="page"/>
      </w:r>
    </w:p>
    <w:p w14:paraId="6F530015" w14:textId="77777777" w:rsidR="00ED68D7" w:rsidRDefault="00025E77">
      <w:pPr>
        <w:pStyle w:val="Heading2"/>
      </w:pPr>
      <w:bookmarkStart w:id="108" w:name="ch_54_pAsuram_52_azhaikkum_karum"/>
      <w:bookmarkStart w:id="109" w:name="_Toc226053651"/>
      <w:proofErr w:type="spellStart"/>
      <w:r>
        <w:rPr>
          <w:color w:val="0033CC"/>
        </w:rPr>
        <w:lastRenderedPageBreak/>
        <w:t>pAsuram</w:t>
      </w:r>
      <w:proofErr w:type="spellEnd"/>
      <w:r>
        <w:rPr>
          <w:color w:val="0033CC"/>
        </w:rPr>
        <w:t xml:space="preserve"> 52 – </w:t>
      </w:r>
      <w:proofErr w:type="spellStart"/>
      <w:r>
        <w:rPr>
          <w:color w:val="0033CC"/>
        </w:rPr>
        <w:t>azhaikkum</w:t>
      </w:r>
      <w:proofErr w:type="spellEnd"/>
      <w:r>
        <w:rPr>
          <w:color w:val="0033CC"/>
        </w:rPr>
        <w:t xml:space="preserve"> </w:t>
      </w:r>
      <w:proofErr w:type="spellStart"/>
      <w:r>
        <w:rPr>
          <w:color w:val="0033CC"/>
        </w:rPr>
        <w:t>karum</w:t>
      </w:r>
      <w:bookmarkEnd w:id="108"/>
      <w:bookmarkEnd w:id="109"/>
      <w:proofErr w:type="spellEnd"/>
    </w:p>
    <w:p w14:paraId="5E372874" w14:textId="77777777" w:rsidR="00ED68D7" w:rsidRDefault="00025E77">
      <w:proofErr w:type="spellStart"/>
      <w:r>
        <w:rPr>
          <w:b/>
        </w:rPr>
        <w:t>avathArikai</w:t>
      </w:r>
      <w:proofErr w:type="spellEnd"/>
      <w:r>
        <w:rPr>
          <w:b/>
        </w:rPr>
        <w:t xml:space="preserve"> (Introduction)</w:t>
      </w:r>
    </w:p>
    <w:p w14:paraId="0517C9AE" w14:textId="77777777" w:rsidR="00ED68D7" w:rsidRDefault="00025E77">
      <w:r>
        <w:t xml:space="preserve">This is in the classification of </w:t>
      </w:r>
      <w:proofErr w:type="spellStart"/>
      <w:r>
        <w:rPr>
          <w:i/>
        </w:rPr>
        <w:t>kAla</w:t>
      </w:r>
      <w:proofErr w:type="spellEnd"/>
      <w:r>
        <w:rPr>
          <w:i/>
        </w:rPr>
        <w:t xml:space="preserve"> </w:t>
      </w:r>
      <w:proofErr w:type="spellStart"/>
      <w:r>
        <w:rPr>
          <w:i/>
        </w:rPr>
        <w:t>mayakkuth</w:t>
      </w:r>
      <w:proofErr w:type="spellEnd"/>
      <w:r>
        <w:t xml:space="preserve"> </w:t>
      </w:r>
      <w:proofErr w:type="spellStart"/>
      <w:r>
        <w:t>thuRai</w:t>
      </w:r>
      <w:proofErr w:type="spellEnd"/>
      <w:r>
        <w:t xml:space="preserve"> (similar to </w:t>
      </w:r>
      <w:proofErr w:type="spellStart"/>
      <w:r>
        <w:t>pAsurams</w:t>
      </w:r>
      <w:proofErr w:type="spellEnd"/>
      <w:r>
        <w:t xml:space="preserve"> 7 and 18) which occurs due to bewilderment regarding time. </w:t>
      </w:r>
      <w:proofErr w:type="spellStart"/>
      <w:r>
        <w:rPr>
          <w:i/>
        </w:rPr>
        <w:t>nAyakan</w:t>
      </w:r>
      <w:proofErr w:type="spellEnd"/>
      <w:r>
        <w:t xml:space="preserve"> who had promised to return by monsoon time, is delaying his return. With the monsoon having arrived, </w:t>
      </w:r>
      <w:proofErr w:type="spellStart"/>
      <w:r>
        <w:rPr>
          <w:i/>
        </w:rPr>
        <w:t>nAyaki</w:t>
      </w:r>
      <w:proofErr w:type="spellEnd"/>
      <w:r>
        <w:t xml:space="preserve"> is in distress since he has not returned yet. Her friend tells her “This is not rainy season. What you are seeing now is not rain, but the tears of </w:t>
      </w:r>
      <w:proofErr w:type="spellStart"/>
      <w:r>
        <w:t>bhUmippirAtti</w:t>
      </w:r>
      <w:proofErr w:type="spellEnd"/>
      <w:r>
        <w:t xml:space="preserve"> (</w:t>
      </w:r>
      <w:proofErr w:type="spellStart"/>
      <w:r>
        <w:t>bhUdhEvi</w:t>
      </w:r>
      <w:proofErr w:type="spellEnd"/>
      <w:r>
        <w:t xml:space="preserve">)”, thus bewildering the </w:t>
      </w:r>
      <w:proofErr w:type="spellStart"/>
      <w:r>
        <w:rPr>
          <w:i/>
        </w:rPr>
        <w:t>nAyaki</w:t>
      </w:r>
      <w:proofErr w:type="spellEnd"/>
      <w:r>
        <w:t xml:space="preserve"> into thinking that it is not rainy season.</w:t>
      </w:r>
    </w:p>
    <w:p w14:paraId="7CA0BC06" w14:textId="77777777" w:rsidR="00ED68D7" w:rsidRDefault="00025E77">
      <w:r>
        <w:t xml:space="preserve">Let us go through the </w:t>
      </w:r>
      <w:proofErr w:type="spellStart"/>
      <w:r>
        <w:t>pAsuram</w:t>
      </w:r>
      <w:proofErr w:type="spellEnd"/>
      <w:r>
        <w:t xml:space="preserve"> and its meanings:</w:t>
      </w:r>
    </w:p>
    <w:p w14:paraId="3D5A2BA4" w14:textId="77777777" w:rsidR="00ED68D7" w:rsidRDefault="00025E77">
      <w:proofErr w:type="spellStart"/>
      <w:r>
        <w:rPr>
          <w:i/>
        </w:rPr>
        <w:t>azhaikkum</w:t>
      </w:r>
      <w:proofErr w:type="spellEnd"/>
      <w:r>
        <w:rPr>
          <w:i/>
        </w:rPr>
        <w:t xml:space="preserve"> </w:t>
      </w:r>
      <w:proofErr w:type="spellStart"/>
      <w:r>
        <w:rPr>
          <w:i/>
        </w:rPr>
        <w:t>karum</w:t>
      </w:r>
      <w:proofErr w:type="spellEnd"/>
      <w:r>
        <w:rPr>
          <w:i/>
        </w:rPr>
        <w:t xml:space="preserve"> </w:t>
      </w:r>
      <w:proofErr w:type="spellStart"/>
      <w:r>
        <w:rPr>
          <w:i/>
        </w:rPr>
        <w:t>kadal</w:t>
      </w:r>
      <w:proofErr w:type="spellEnd"/>
      <w:r>
        <w:rPr>
          <w:i/>
        </w:rPr>
        <w:t xml:space="preserve"> </w:t>
      </w:r>
      <w:proofErr w:type="spellStart"/>
      <w:r>
        <w:rPr>
          <w:i/>
        </w:rPr>
        <w:t>veN</w:t>
      </w:r>
      <w:proofErr w:type="spellEnd"/>
      <w:r>
        <w:rPr>
          <w:i/>
        </w:rPr>
        <w:t xml:space="preserve"> </w:t>
      </w:r>
      <w:proofErr w:type="spellStart"/>
      <w:r>
        <w:rPr>
          <w:i/>
        </w:rPr>
        <w:t>thiraikkE</w:t>
      </w:r>
      <w:proofErr w:type="spellEnd"/>
      <w:r>
        <w:rPr>
          <w:i/>
        </w:rPr>
        <w:t xml:space="preserve"> </w:t>
      </w:r>
      <w:proofErr w:type="spellStart"/>
      <w:r>
        <w:rPr>
          <w:i/>
        </w:rPr>
        <w:t>koNdu</w:t>
      </w:r>
      <w:proofErr w:type="spellEnd"/>
      <w:r>
        <w:rPr>
          <w:i/>
        </w:rPr>
        <w:t xml:space="preserve"> </w:t>
      </w:r>
      <w:proofErr w:type="spellStart"/>
      <w:r>
        <w:rPr>
          <w:i/>
        </w:rPr>
        <w:t>pOy</w:t>
      </w:r>
      <w:proofErr w:type="spellEnd"/>
      <w:r>
        <w:rPr>
          <w:i/>
        </w:rPr>
        <w:t xml:space="preserve"> </w:t>
      </w:r>
      <w:proofErr w:type="spellStart"/>
      <w:r>
        <w:rPr>
          <w:i/>
        </w:rPr>
        <w:t>alarvAy</w:t>
      </w:r>
      <w:proofErr w:type="spellEnd"/>
      <w:r>
        <w:t xml:space="preserve"> </w:t>
      </w:r>
      <w:proofErr w:type="spellStart"/>
      <w:r>
        <w:rPr>
          <w:i/>
        </w:rPr>
        <w:t>mazhaikkaN</w:t>
      </w:r>
      <w:proofErr w:type="spellEnd"/>
      <w:r>
        <w:rPr>
          <w:i/>
        </w:rPr>
        <w:t xml:space="preserve"> </w:t>
      </w:r>
      <w:proofErr w:type="spellStart"/>
      <w:r>
        <w:rPr>
          <w:i/>
        </w:rPr>
        <w:t>madandhai</w:t>
      </w:r>
      <w:proofErr w:type="spellEnd"/>
      <w:r>
        <w:rPr>
          <w:i/>
        </w:rPr>
        <w:t xml:space="preserve"> </w:t>
      </w:r>
      <w:proofErr w:type="spellStart"/>
      <w:r>
        <w:rPr>
          <w:i/>
        </w:rPr>
        <w:t>aravaNai</w:t>
      </w:r>
      <w:proofErr w:type="spellEnd"/>
      <w:r>
        <w:rPr>
          <w:i/>
        </w:rPr>
        <w:t xml:space="preserve"> </w:t>
      </w:r>
      <w:proofErr w:type="spellStart"/>
      <w:r>
        <w:rPr>
          <w:i/>
        </w:rPr>
        <w:t>ERa</w:t>
      </w:r>
      <w:proofErr w:type="spellEnd"/>
      <w:r>
        <w:rPr>
          <w:i/>
        </w:rPr>
        <w:t xml:space="preserve"> </w:t>
      </w:r>
      <w:proofErr w:type="spellStart"/>
      <w:r>
        <w:rPr>
          <w:i/>
        </w:rPr>
        <w:t>maN</w:t>
      </w:r>
      <w:proofErr w:type="spellEnd"/>
      <w:r>
        <w:rPr>
          <w:i/>
        </w:rPr>
        <w:t xml:space="preserve"> </w:t>
      </w:r>
      <w:proofErr w:type="spellStart"/>
      <w:r>
        <w:rPr>
          <w:i/>
        </w:rPr>
        <w:t>mAdhar</w:t>
      </w:r>
      <w:proofErr w:type="spellEnd"/>
      <w:r>
        <w:rPr>
          <w:i/>
        </w:rPr>
        <w:t xml:space="preserve"> </w:t>
      </w:r>
      <w:proofErr w:type="spellStart"/>
      <w:r>
        <w:rPr>
          <w:i/>
        </w:rPr>
        <w:t>viN</w:t>
      </w:r>
      <w:proofErr w:type="spellEnd"/>
      <w:r>
        <w:rPr>
          <w:i/>
        </w:rPr>
        <w:t xml:space="preserve"> </w:t>
      </w:r>
      <w:proofErr w:type="spellStart"/>
      <w:r>
        <w:rPr>
          <w:i/>
        </w:rPr>
        <w:t>vAy</w:t>
      </w:r>
      <w:proofErr w:type="spellEnd"/>
      <w:r>
        <w:t xml:space="preserve"> </w:t>
      </w:r>
      <w:proofErr w:type="spellStart"/>
      <w:r>
        <w:rPr>
          <w:i/>
        </w:rPr>
        <w:t>azhaiththup</w:t>
      </w:r>
      <w:proofErr w:type="spellEnd"/>
      <w:r>
        <w:rPr>
          <w:i/>
        </w:rPr>
        <w:t xml:space="preserve"> </w:t>
      </w:r>
      <w:proofErr w:type="spellStart"/>
      <w:r>
        <w:rPr>
          <w:i/>
        </w:rPr>
        <w:t>pulambi</w:t>
      </w:r>
      <w:proofErr w:type="spellEnd"/>
      <w:r>
        <w:rPr>
          <w:i/>
        </w:rPr>
        <w:t xml:space="preserve"> </w:t>
      </w:r>
      <w:proofErr w:type="spellStart"/>
      <w:r>
        <w:rPr>
          <w:i/>
        </w:rPr>
        <w:t>mulai</w:t>
      </w:r>
      <w:proofErr w:type="spellEnd"/>
      <w:r>
        <w:rPr>
          <w:i/>
        </w:rPr>
        <w:t xml:space="preserve"> malai </w:t>
      </w:r>
      <w:proofErr w:type="spellStart"/>
      <w:r>
        <w:rPr>
          <w:i/>
        </w:rPr>
        <w:t>mEl</w:t>
      </w:r>
      <w:proofErr w:type="spellEnd"/>
      <w:r>
        <w:rPr>
          <w:i/>
        </w:rPr>
        <w:t xml:space="preserve"> </w:t>
      </w:r>
      <w:proofErr w:type="spellStart"/>
      <w:r>
        <w:rPr>
          <w:i/>
        </w:rPr>
        <w:t>ninRum</w:t>
      </w:r>
      <w:proofErr w:type="spellEnd"/>
      <w:r>
        <w:rPr>
          <w:i/>
        </w:rPr>
        <w:t xml:space="preserve"> </w:t>
      </w:r>
      <w:proofErr w:type="spellStart"/>
      <w:r>
        <w:rPr>
          <w:i/>
        </w:rPr>
        <w:t>ARugaLAy</w:t>
      </w:r>
      <w:proofErr w:type="spellEnd"/>
      <w:r>
        <w:t xml:space="preserve"> </w:t>
      </w:r>
      <w:proofErr w:type="spellStart"/>
      <w:r>
        <w:rPr>
          <w:i/>
        </w:rPr>
        <w:t>mazhaik</w:t>
      </w:r>
      <w:proofErr w:type="spellEnd"/>
      <w:r>
        <w:rPr>
          <w:i/>
        </w:rPr>
        <w:t xml:space="preserve"> </w:t>
      </w:r>
      <w:proofErr w:type="spellStart"/>
      <w:r>
        <w:rPr>
          <w:i/>
        </w:rPr>
        <w:t>kaNNa</w:t>
      </w:r>
      <w:proofErr w:type="spellEnd"/>
      <w:r>
        <w:rPr>
          <w:i/>
        </w:rPr>
        <w:t xml:space="preserve"> </w:t>
      </w:r>
      <w:proofErr w:type="spellStart"/>
      <w:r>
        <w:rPr>
          <w:i/>
        </w:rPr>
        <w:t>nIr</w:t>
      </w:r>
      <w:proofErr w:type="spellEnd"/>
      <w:r>
        <w:rPr>
          <w:i/>
        </w:rPr>
        <w:t xml:space="preserve"> </w:t>
      </w:r>
      <w:proofErr w:type="spellStart"/>
      <w:r>
        <w:rPr>
          <w:i/>
        </w:rPr>
        <w:t>thirumAl</w:t>
      </w:r>
      <w:proofErr w:type="spellEnd"/>
      <w:r>
        <w:rPr>
          <w:i/>
        </w:rPr>
        <w:t xml:space="preserve"> </w:t>
      </w:r>
      <w:proofErr w:type="spellStart"/>
      <w:r>
        <w:rPr>
          <w:i/>
        </w:rPr>
        <w:t>kodiyAn</w:t>
      </w:r>
      <w:proofErr w:type="spellEnd"/>
      <w:r>
        <w:rPr>
          <w:i/>
        </w:rPr>
        <w:t xml:space="preserve"> </w:t>
      </w:r>
      <w:proofErr w:type="spellStart"/>
      <w:r>
        <w:rPr>
          <w:i/>
        </w:rPr>
        <w:t>enRu</w:t>
      </w:r>
      <w:proofErr w:type="spellEnd"/>
      <w:r>
        <w:rPr>
          <w:i/>
        </w:rPr>
        <w:t xml:space="preserve"> </w:t>
      </w:r>
      <w:proofErr w:type="spellStart"/>
      <w:r>
        <w:rPr>
          <w:i/>
        </w:rPr>
        <w:t>vArginRadhE</w:t>
      </w:r>
      <w:proofErr w:type="spellEnd"/>
    </w:p>
    <w:p w14:paraId="4748F6FD" w14:textId="77777777" w:rsidR="00ED68D7" w:rsidRDefault="00025E77">
      <w:r>
        <w:rPr>
          <w:b/>
        </w:rPr>
        <w:t>Word-by-Word Meanings</w:t>
      </w:r>
    </w:p>
    <w:p w14:paraId="55381B87" w14:textId="77777777" w:rsidR="00ED68D7" w:rsidRDefault="00025E77">
      <w:proofErr w:type="spellStart"/>
      <w:r>
        <w:rPr>
          <w:i/>
        </w:rPr>
        <w:t>alarvAy</w:t>
      </w:r>
      <w:proofErr w:type="spellEnd"/>
      <w:r>
        <w:t xml:space="preserve"> – having been born in a lotus flower </w:t>
      </w:r>
      <w:proofErr w:type="spellStart"/>
      <w:r>
        <w:rPr>
          <w:i/>
        </w:rPr>
        <w:t>mazhaikkaN</w:t>
      </w:r>
      <w:proofErr w:type="spellEnd"/>
      <w:r>
        <w:t xml:space="preserve"> – having a cool glance, just like rain [in terms of coolness] </w:t>
      </w:r>
      <w:proofErr w:type="spellStart"/>
      <w:r>
        <w:rPr>
          <w:i/>
        </w:rPr>
        <w:t>madandhai</w:t>
      </w:r>
      <w:proofErr w:type="spellEnd"/>
      <w:r>
        <w:t xml:space="preserve"> – </w:t>
      </w:r>
      <w:proofErr w:type="spellStart"/>
      <w:r>
        <w:t>periya</w:t>
      </w:r>
      <w:proofErr w:type="spellEnd"/>
      <w:r>
        <w:t xml:space="preserve"> </w:t>
      </w:r>
      <w:proofErr w:type="spellStart"/>
      <w:r>
        <w:t>pirAtti</w:t>
      </w:r>
      <w:proofErr w:type="spellEnd"/>
      <w:r>
        <w:t xml:space="preserve"> [</w:t>
      </w:r>
      <w:proofErr w:type="spellStart"/>
      <w:r>
        <w:t>SrI</w:t>
      </w:r>
      <w:proofErr w:type="spellEnd"/>
      <w:r>
        <w:t xml:space="preserve"> </w:t>
      </w:r>
      <w:proofErr w:type="spellStart"/>
      <w:r>
        <w:t>mahAlakshmi</w:t>
      </w:r>
      <w:proofErr w:type="spellEnd"/>
      <w:r>
        <w:t xml:space="preserve">] </w:t>
      </w:r>
      <w:proofErr w:type="spellStart"/>
      <w:r>
        <w:rPr>
          <w:i/>
        </w:rPr>
        <w:t>azahikkum</w:t>
      </w:r>
      <w:proofErr w:type="spellEnd"/>
      <w:r>
        <w:t xml:space="preserve"> – calling out loudly </w:t>
      </w:r>
      <w:proofErr w:type="spellStart"/>
      <w:r>
        <w:rPr>
          <w:i/>
        </w:rPr>
        <w:t>karu</w:t>
      </w:r>
      <w:proofErr w:type="spellEnd"/>
      <w:r>
        <w:t xml:space="preserve"> – bluish </w:t>
      </w:r>
      <w:proofErr w:type="spellStart"/>
      <w:r>
        <w:t>coloured</w:t>
      </w:r>
      <w:proofErr w:type="spellEnd"/>
      <w:r>
        <w:t xml:space="preserve"> </w:t>
      </w:r>
      <w:proofErr w:type="spellStart"/>
      <w:r>
        <w:rPr>
          <w:i/>
        </w:rPr>
        <w:t>kadal</w:t>
      </w:r>
      <w:proofErr w:type="spellEnd"/>
      <w:r>
        <w:t xml:space="preserve"> – in the ocean </w:t>
      </w:r>
      <w:proofErr w:type="spellStart"/>
      <w:r>
        <w:rPr>
          <w:i/>
        </w:rPr>
        <w:t>veN</w:t>
      </w:r>
      <w:proofErr w:type="spellEnd"/>
      <w:r>
        <w:t xml:space="preserve"> – whitish </w:t>
      </w:r>
      <w:proofErr w:type="spellStart"/>
      <w:r>
        <w:rPr>
          <w:i/>
        </w:rPr>
        <w:t>thiraikkE</w:t>
      </w:r>
      <w:proofErr w:type="spellEnd"/>
      <w:r>
        <w:t xml:space="preserve"> – through the waves </w:t>
      </w:r>
      <w:proofErr w:type="spellStart"/>
      <w:r>
        <w:rPr>
          <w:i/>
        </w:rPr>
        <w:t>koNdu</w:t>
      </w:r>
      <w:proofErr w:type="spellEnd"/>
      <w:r>
        <w:rPr>
          <w:i/>
        </w:rPr>
        <w:t xml:space="preserve"> </w:t>
      </w:r>
      <w:proofErr w:type="spellStart"/>
      <w:r>
        <w:rPr>
          <w:i/>
        </w:rPr>
        <w:t>pOy</w:t>
      </w:r>
      <w:proofErr w:type="spellEnd"/>
      <w:r>
        <w:t xml:space="preserve"> – inviting (the </w:t>
      </w:r>
      <w:proofErr w:type="spellStart"/>
      <w:r>
        <w:rPr>
          <w:i/>
        </w:rPr>
        <w:t>nAyakan</w:t>
      </w:r>
      <w:proofErr w:type="spellEnd"/>
      <w:r>
        <w:t xml:space="preserve"> ) </w:t>
      </w:r>
      <w:proofErr w:type="spellStart"/>
      <w:r>
        <w:rPr>
          <w:i/>
        </w:rPr>
        <w:t>aravaNai</w:t>
      </w:r>
      <w:proofErr w:type="spellEnd"/>
      <w:r>
        <w:t xml:space="preserve"> – on the mattress of </w:t>
      </w:r>
      <w:proofErr w:type="spellStart"/>
      <w:r>
        <w:t>thiruvananthAzhwAn</w:t>
      </w:r>
      <w:proofErr w:type="spellEnd"/>
      <w:r>
        <w:t xml:space="preserve"> (</w:t>
      </w:r>
      <w:proofErr w:type="spellStart"/>
      <w:r>
        <w:t>AdhiSEshan</w:t>
      </w:r>
      <w:proofErr w:type="spellEnd"/>
      <w:r>
        <w:t xml:space="preserve">) </w:t>
      </w:r>
      <w:proofErr w:type="spellStart"/>
      <w:r>
        <w:rPr>
          <w:i/>
        </w:rPr>
        <w:t>ERa</w:t>
      </w:r>
      <w:proofErr w:type="spellEnd"/>
      <w:r>
        <w:t xml:space="preserve"> – on climbing </w:t>
      </w:r>
      <w:proofErr w:type="spellStart"/>
      <w:r>
        <w:rPr>
          <w:i/>
        </w:rPr>
        <w:t>maNmAdhar</w:t>
      </w:r>
      <w:proofErr w:type="spellEnd"/>
      <w:r>
        <w:t xml:space="preserve"> – </w:t>
      </w:r>
      <w:proofErr w:type="spellStart"/>
      <w:r>
        <w:t>bhUmippirAtti</w:t>
      </w:r>
      <w:proofErr w:type="spellEnd"/>
      <w:r>
        <w:t xml:space="preserve"> </w:t>
      </w:r>
      <w:proofErr w:type="spellStart"/>
      <w:r>
        <w:rPr>
          <w:i/>
        </w:rPr>
        <w:t>thirumAl</w:t>
      </w:r>
      <w:proofErr w:type="spellEnd"/>
      <w:r>
        <w:t xml:space="preserve"> – Sriya: </w:t>
      </w:r>
      <w:proofErr w:type="spellStart"/>
      <w:r>
        <w:t>pathi</w:t>
      </w:r>
      <w:proofErr w:type="spellEnd"/>
      <w:r>
        <w:t xml:space="preserve"> (consort of </w:t>
      </w:r>
      <w:proofErr w:type="spellStart"/>
      <w:r>
        <w:t>SrI</w:t>
      </w:r>
      <w:proofErr w:type="spellEnd"/>
      <w:r>
        <w:t xml:space="preserve"> </w:t>
      </w:r>
      <w:proofErr w:type="spellStart"/>
      <w:r>
        <w:t>mahAlakshmi</w:t>
      </w:r>
      <w:proofErr w:type="spellEnd"/>
      <w:r>
        <w:t xml:space="preserve">) </w:t>
      </w:r>
      <w:proofErr w:type="spellStart"/>
      <w:r>
        <w:rPr>
          <w:i/>
        </w:rPr>
        <w:t>kodiyAn</w:t>
      </w:r>
      <w:proofErr w:type="spellEnd"/>
      <w:r>
        <w:t xml:space="preserve"> – cruel entity </w:t>
      </w:r>
      <w:proofErr w:type="spellStart"/>
      <w:r>
        <w:rPr>
          <w:i/>
        </w:rPr>
        <w:t>enRu</w:t>
      </w:r>
      <w:proofErr w:type="spellEnd"/>
      <w:r>
        <w:t xml:space="preserve"> – saying so </w:t>
      </w:r>
      <w:proofErr w:type="spellStart"/>
      <w:r>
        <w:rPr>
          <w:i/>
        </w:rPr>
        <w:t>viN</w:t>
      </w:r>
      <w:proofErr w:type="spellEnd"/>
      <w:r>
        <w:rPr>
          <w:i/>
        </w:rPr>
        <w:t xml:space="preserve"> </w:t>
      </w:r>
      <w:proofErr w:type="spellStart"/>
      <w:r>
        <w:rPr>
          <w:i/>
        </w:rPr>
        <w:t>vAy</w:t>
      </w:r>
      <w:proofErr w:type="spellEnd"/>
      <w:r>
        <w:t xml:space="preserve"> – through the mouth of sky </w:t>
      </w:r>
      <w:proofErr w:type="spellStart"/>
      <w:r>
        <w:rPr>
          <w:i/>
        </w:rPr>
        <w:t>azhaiththu</w:t>
      </w:r>
      <w:proofErr w:type="spellEnd"/>
      <w:r>
        <w:t xml:space="preserve"> – loudly calling </w:t>
      </w:r>
      <w:proofErr w:type="spellStart"/>
      <w:r>
        <w:rPr>
          <w:i/>
        </w:rPr>
        <w:t>pulambi</w:t>
      </w:r>
      <w:proofErr w:type="spellEnd"/>
      <w:r>
        <w:t xml:space="preserve"> – wailing </w:t>
      </w:r>
      <w:r>
        <w:rPr>
          <w:i/>
        </w:rPr>
        <w:t>malai</w:t>
      </w:r>
      <w:r>
        <w:t xml:space="preserve"> – mountains </w:t>
      </w:r>
      <w:proofErr w:type="spellStart"/>
      <w:r>
        <w:rPr>
          <w:i/>
        </w:rPr>
        <w:t>mulai</w:t>
      </w:r>
      <w:proofErr w:type="spellEnd"/>
      <w:r>
        <w:rPr>
          <w:i/>
        </w:rPr>
        <w:t xml:space="preserve"> </w:t>
      </w:r>
      <w:proofErr w:type="spellStart"/>
      <w:r>
        <w:rPr>
          <w:i/>
        </w:rPr>
        <w:t>mEl</w:t>
      </w:r>
      <w:proofErr w:type="spellEnd"/>
      <w:r>
        <w:rPr>
          <w:i/>
        </w:rPr>
        <w:t xml:space="preserve"> </w:t>
      </w:r>
      <w:proofErr w:type="spellStart"/>
      <w:r>
        <w:rPr>
          <w:i/>
        </w:rPr>
        <w:t>ninRum</w:t>
      </w:r>
      <w:proofErr w:type="spellEnd"/>
      <w:r>
        <w:t xml:space="preserve"> – standing atop the bosoms </w:t>
      </w:r>
      <w:proofErr w:type="spellStart"/>
      <w:r>
        <w:rPr>
          <w:i/>
        </w:rPr>
        <w:t>mazhaik</w:t>
      </w:r>
      <w:proofErr w:type="spellEnd"/>
      <w:r>
        <w:rPr>
          <w:i/>
        </w:rPr>
        <w:t xml:space="preserve"> </w:t>
      </w:r>
      <w:proofErr w:type="spellStart"/>
      <w:r>
        <w:rPr>
          <w:i/>
        </w:rPr>
        <w:t>kaNNIr</w:t>
      </w:r>
      <w:proofErr w:type="spellEnd"/>
      <w:r>
        <w:t xml:space="preserve"> – tears like rainfall </w:t>
      </w:r>
      <w:proofErr w:type="spellStart"/>
      <w:r>
        <w:rPr>
          <w:i/>
        </w:rPr>
        <w:t>ARugaLAy</w:t>
      </w:r>
      <w:proofErr w:type="spellEnd"/>
      <w:r>
        <w:t xml:space="preserve"> – like rivers </w:t>
      </w:r>
      <w:proofErr w:type="spellStart"/>
      <w:r>
        <w:rPr>
          <w:i/>
        </w:rPr>
        <w:t>vArginRadhu</w:t>
      </w:r>
      <w:proofErr w:type="spellEnd"/>
      <w:r>
        <w:t xml:space="preserve"> – created copiously</w:t>
      </w:r>
    </w:p>
    <w:p w14:paraId="6484FF27" w14:textId="77777777" w:rsidR="00ED68D7" w:rsidRDefault="00025E77">
      <w:r>
        <w:rPr>
          <w:b/>
        </w:rPr>
        <w:t>Simple Translation</w:t>
      </w:r>
    </w:p>
    <w:p w14:paraId="5D3D77B3" w14:textId="77777777" w:rsidR="00ED68D7" w:rsidRDefault="00025E77">
      <w:r>
        <w:t xml:space="preserve">The bluish ocean invited </w:t>
      </w:r>
      <w:proofErr w:type="spellStart"/>
      <w:r>
        <w:t>periya</w:t>
      </w:r>
      <w:proofErr w:type="spellEnd"/>
      <w:r>
        <w:t xml:space="preserve"> </w:t>
      </w:r>
      <w:proofErr w:type="spellStart"/>
      <w:r>
        <w:t>pirAtti</w:t>
      </w:r>
      <w:proofErr w:type="spellEnd"/>
      <w:r>
        <w:t xml:space="preserve"> who was born in a lotus flower and who has a glance, as cool as the rain. Taking hold of the whitish waves of that ocean, </w:t>
      </w:r>
      <w:proofErr w:type="spellStart"/>
      <w:r>
        <w:t>periya</w:t>
      </w:r>
      <w:proofErr w:type="spellEnd"/>
      <w:r>
        <w:t xml:space="preserve"> </w:t>
      </w:r>
      <w:proofErr w:type="spellStart"/>
      <w:r>
        <w:t>pirAtti</w:t>
      </w:r>
      <w:proofErr w:type="spellEnd"/>
      <w:r>
        <w:t xml:space="preserve">, along with her lord, </w:t>
      </w:r>
      <w:proofErr w:type="spellStart"/>
      <w:r>
        <w:t>sarvESvaran</w:t>
      </w:r>
      <w:proofErr w:type="spellEnd"/>
      <w:r>
        <w:t xml:space="preserve">, started mercifully to ascend the mattress of </w:t>
      </w:r>
      <w:proofErr w:type="spellStart"/>
      <w:r>
        <w:t>AdhiSEshan</w:t>
      </w:r>
      <w:proofErr w:type="spellEnd"/>
      <w:r>
        <w:t xml:space="preserve">. At that time, </w:t>
      </w:r>
      <w:proofErr w:type="spellStart"/>
      <w:r>
        <w:t>bhUmippirAtti</w:t>
      </w:r>
      <w:proofErr w:type="spellEnd"/>
      <w:r>
        <w:t xml:space="preserve">, standing atop the mountains which are like her bosoms, calling out loudly from the sky, started wailing saying “The consort of </w:t>
      </w:r>
      <w:proofErr w:type="spellStart"/>
      <w:r>
        <w:t>SrI</w:t>
      </w:r>
      <w:proofErr w:type="spellEnd"/>
      <w:r>
        <w:t xml:space="preserve"> </w:t>
      </w:r>
      <w:proofErr w:type="spellStart"/>
      <w:r>
        <w:t>mahAlakshmi</w:t>
      </w:r>
      <w:proofErr w:type="spellEnd"/>
      <w:r>
        <w:t xml:space="preserve"> is a cruel entity” and started letting down her tears of rainfall copiously, like rivers.</w:t>
      </w:r>
    </w:p>
    <w:p w14:paraId="1A25E386" w14:textId="77777777" w:rsidR="00ED68D7" w:rsidRDefault="00025E77">
      <w:proofErr w:type="spellStart"/>
      <w:r>
        <w:rPr>
          <w:b/>
        </w:rPr>
        <w:t>vyAkyAnam</w:t>
      </w:r>
      <w:proofErr w:type="spellEnd"/>
    </w:p>
    <w:p w14:paraId="3A9648D2" w14:textId="77777777" w:rsidR="00ED68D7" w:rsidRDefault="00025E77">
      <w:proofErr w:type="spellStart"/>
      <w:r>
        <w:rPr>
          <w:b/>
        </w:rPr>
        <w:t>azhaikkum</w:t>
      </w:r>
      <w:proofErr w:type="spellEnd"/>
      <w:r>
        <w:rPr>
          <w:b/>
        </w:rPr>
        <w:t xml:space="preserve"> </w:t>
      </w:r>
      <w:proofErr w:type="spellStart"/>
      <w:r>
        <w:rPr>
          <w:b/>
        </w:rPr>
        <w:t>karum</w:t>
      </w:r>
      <w:proofErr w:type="spellEnd"/>
      <w:r>
        <w:rPr>
          <w:b/>
        </w:rPr>
        <w:t xml:space="preserve"> </w:t>
      </w:r>
      <w:proofErr w:type="spellStart"/>
      <w:r>
        <w:rPr>
          <w:b/>
        </w:rPr>
        <w:t>kadal</w:t>
      </w:r>
      <w:proofErr w:type="spellEnd"/>
      <w:r>
        <w:t xml:space="preserve"> – in line with the saying “ </w:t>
      </w:r>
      <w:proofErr w:type="spellStart"/>
      <w:r>
        <w:rPr>
          <w:i/>
        </w:rPr>
        <w:t>apAm</w:t>
      </w:r>
      <w:proofErr w:type="spellEnd"/>
      <w:r>
        <w:rPr>
          <w:i/>
        </w:rPr>
        <w:t xml:space="preserve"> </w:t>
      </w:r>
      <w:proofErr w:type="spellStart"/>
      <w:r>
        <w:rPr>
          <w:i/>
        </w:rPr>
        <w:t>api</w:t>
      </w:r>
      <w:proofErr w:type="spellEnd"/>
      <w:r>
        <w:rPr>
          <w:i/>
        </w:rPr>
        <w:t xml:space="preserve"> </w:t>
      </w:r>
      <w:proofErr w:type="spellStart"/>
      <w:r>
        <w:rPr>
          <w:i/>
        </w:rPr>
        <w:t>Suklam</w:t>
      </w:r>
      <w:proofErr w:type="spellEnd"/>
      <w:r>
        <w:t xml:space="preserve"> ” – the </w:t>
      </w:r>
      <w:proofErr w:type="spellStart"/>
      <w:r>
        <w:t>colour</w:t>
      </w:r>
      <w:proofErr w:type="spellEnd"/>
      <w:r>
        <w:t xml:space="preserve"> of water is white. However, when it is in abundance, it would appear to be dark. With the bottom portion of the ocean appearing dark and the top portion appearing white (because of the white </w:t>
      </w:r>
      <w:proofErr w:type="spellStart"/>
      <w:r>
        <w:t>coloured</w:t>
      </w:r>
      <w:proofErr w:type="spellEnd"/>
      <w:r>
        <w:t xml:space="preserve"> waves), it appeared like a place made with bluish gems having whitish steps. When </w:t>
      </w:r>
      <w:proofErr w:type="spellStart"/>
      <w:r>
        <w:t>SrI</w:t>
      </w:r>
      <w:proofErr w:type="spellEnd"/>
      <w:r>
        <w:t xml:space="preserve"> </w:t>
      </w:r>
      <w:proofErr w:type="spellStart"/>
      <w:r>
        <w:t>rAma</w:t>
      </w:r>
      <w:proofErr w:type="spellEnd"/>
      <w:r>
        <w:t xml:space="preserve"> was on the </w:t>
      </w:r>
      <w:proofErr w:type="spellStart"/>
      <w:r>
        <w:t>mAlyavAn</w:t>
      </w:r>
      <w:proofErr w:type="spellEnd"/>
      <w:r>
        <w:t xml:space="preserve"> mountain along with </w:t>
      </w:r>
      <w:proofErr w:type="spellStart"/>
      <w:r>
        <w:t>lakshmaNa</w:t>
      </w:r>
      <w:proofErr w:type="spellEnd"/>
      <w:r>
        <w:t xml:space="preserve">, he told </w:t>
      </w:r>
      <w:proofErr w:type="spellStart"/>
      <w:r>
        <w:t>lakshmaNa</w:t>
      </w:r>
      <w:proofErr w:type="spellEnd"/>
      <w:r>
        <w:t xml:space="preserve"> looking at the clouds, as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28-4 “ </w:t>
      </w:r>
      <w:r>
        <w:rPr>
          <w:i/>
        </w:rPr>
        <w:t xml:space="preserve">Sakyam </w:t>
      </w:r>
      <w:proofErr w:type="spellStart"/>
      <w:r>
        <w:rPr>
          <w:i/>
        </w:rPr>
        <w:t>ambaram</w:t>
      </w:r>
      <w:proofErr w:type="spellEnd"/>
      <w:r>
        <w:rPr>
          <w:i/>
        </w:rPr>
        <w:t xml:space="preserve"> </w:t>
      </w:r>
      <w:proofErr w:type="spellStart"/>
      <w:r>
        <w:rPr>
          <w:i/>
        </w:rPr>
        <w:t>Aruhya</w:t>
      </w:r>
      <w:proofErr w:type="spellEnd"/>
      <w:r>
        <w:rPr>
          <w:i/>
        </w:rPr>
        <w:t xml:space="preserve"> </w:t>
      </w:r>
      <w:proofErr w:type="spellStart"/>
      <w:r>
        <w:rPr>
          <w:i/>
        </w:rPr>
        <w:t>mEgha</w:t>
      </w:r>
      <w:proofErr w:type="spellEnd"/>
      <w:r>
        <w:rPr>
          <w:i/>
        </w:rPr>
        <w:t xml:space="preserve"> </w:t>
      </w:r>
      <w:proofErr w:type="spellStart"/>
      <w:r>
        <w:rPr>
          <w:i/>
        </w:rPr>
        <w:t>sOpAna</w:t>
      </w:r>
      <w:proofErr w:type="spellEnd"/>
      <w:r>
        <w:rPr>
          <w:i/>
        </w:rPr>
        <w:t xml:space="preserve"> </w:t>
      </w:r>
      <w:proofErr w:type="spellStart"/>
      <w:r>
        <w:rPr>
          <w:i/>
        </w:rPr>
        <w:t>pankthibhi</w:t>
      </w:r>
      <w:proofErr w:type="spellEnd"/>
      <w:r>
        <w:t xml:space="preserve"> : | </w:t>
      </w:r>
      <w:proofErr w:type="spellStart"/>
      <w:r>
        <w:rPr>
          <w:i/>
        </w:rPr>
        <w:t>kutaja</w:t>
      </w:r>
      <w:proofErr w:type="spellEnd"/>
      <w:r>
        <w:rPr>
          <w:i/>
        </w:rPr>
        <w:t xml:space="preserve"> arjuna </w:t>
      </w:r>
      <w:proofErr w:type="spellStart"/>
      <w:r>
        <w:rPr>
          <w:i/>
        </w:rPr>
        <w:t>mAlAbhir</w:t>
      </w:r>
      <w:proofErr w:type="spellEnd"/>
      <w:r>
        <w:rPr>
          <w:i/>
        </w:rPr>
        <w:t xml:space="preserve"> </w:t>
      </w:r>
      <w:proofErr w:type="spellStart"/>
      <w:r>
        <w:rPr>
          <w:i/>
        </w:rPr>
        <w:t>alankarthum</w:t>
      </w:r>
      <w:proofErr w:type="spellEnd"/>
      <w:r>
        <w:rPr>
          <w:i/>
        </w:rPr>
        <w:t xml:space="preserve"> </w:t>
      </w:r>
      <w:proofErr w:type="spellStart"/>
      <w:r>
        <w:rPr>
          <w:i/>
        </w:rPr>
        <w:lastRenderedPageBreak/>
        <w:t>dhivAkara</w:t>
      </w:r>
      <w:proofErr w:type="spellEnd"/>
      <w:r>
        <w:t xml:space="preserve"> : ||” (it appears that it is possible to decorate the supreme entity, who is at the </w:t>
      </w:r>
      <w:proofErr w:type="spellStart"/>
      <w:r>
        <w:t>centre</w:t>
      </w:r>
      <w:proofErr w:type="spellEnd"/>
      <w:r>
        <w:t xml:space="preserve"> of </w:t>
      </w:r>
      <w:proofErr w:type="spellStart"/>
      <w:r>
        <w:t>sUryamaNdala</w:t>
      </w:r>
      <w:proofErr w:type="spellEnd"/>
      <w:r>
        <w:t xml:space="preserve">, through the steps of clouds, with wild jasmine and other flowers). He said that there is a deficiency in this. While garlanding the supreme entity, it is necessary to go with one’s wife, just as it is mentioned in Sri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6-1 “ </w:t>
      </w:r>
      <w:proofErr w:type="spellStart"/>
      <w:r>
        <w:rPr>
          <w:i/>
        </w:rPr>
        <w:t>saha</w:t>
      </w:r>
      <w:proofErr w:type="spellEnd"/>
      <w:r>
        <w:rPr>
          <w:i/>
        </w:rPr>
        <w:t xml:space="preserve"> </w:t>
      </w:r>
      <w:proofErr w:type="spellStart"/>
      <w:r>
        <w:rPr>
          <w:i/>
        </w:rPr>
        <w:t>pathnyA</w:t>
      </w:r>
      <w:proofErr w:type="spellEnd"/>
      <w:r>
        <w:rPr>
          <w:i/>
        </w:rPr>
        <w:t xml:space="preserve"> </w:t>
      </w:r>
      <w:proofErr w:type="spellStart"/>
      <w:r>
        <w:rPr>
          <w:i/>
        </w:rPr>
        <w:t>viSAlAkshyA</w:t>
      </w:r>
      <w:proofErr w:type="spellEnd"/>
      <w:r>
        <w:rPr>
          <w:i/>
        </w:rPr>
        <w:t xml:space="preserve"> </w:t>
      </w:r>
      <w:proofErr w:type="spellStart"/>
      <w:r>
        <w:rPr>
          <w:i/>
        </w:rPr>
        <w:t>nArAyaNamupAgatham</w:t>
      </w:r>
      <w:proofErr w:type="spellEnd"/>
      <w:r>
        <w:t xml:space="preserve"> ” (</w:t>
      </w:r>
      <w:proofErr w:type="spellStart"/>
      <w:r>
        <w:t>SrI</w:t>
      </w:r>
      <w:proofErr w:type="spellEnd"/>
      <w:r>
        <w:t xml:space="preserve"> </w:t>
      </w:r>
      <w:proofErr w:type="spellStart"/>
      <w:r>
        <w:t>rAma</w:t>
      </w:r>
      <w:proofErr w:type="spellEnd"/>
      <w:r>
        <w:t xml:space="preserve"> meditated on SrIman </w:t>
      </w:r>
      <w:proofErr w:type="spellStart"/>
      <w:r>
        <w:t>nArAyaNa</w:t>
      </w:r>
      <w:proofErr w:type="spellEnd"/>
      <w:r>
        <w:t xml:space="preserve"> along with </w:t>
      </w:r>
      <w:proofErr w:type="spellStart"/>
      <w:r>
        <w:t>sIthAppirAtti</w:t>
      </w:r>
      <w:proofErr w:type="spellEnd"/>
      <w:r>
        <w:t xml:space="preserve">, who has wide eyes). While </w:t>
      </w:r>
      <w:proofErr w:type="spellStart"/>
      <w:r>
        <w:t>sIthA</w:t>
      </w:r>
      <w:proofErr w:type="spellEnd"/>
      <w:r>
        <w:t xml:space="preserve"> was with us then, she is not here now to help us. This is the deficiency.</w:t>
      </w:r>
    </w:p>
    <w:p w14:paraId="32748285" w14:textId="77777777" w:rsidR="00ED68D7" w:rsidRDefault="00025E77">
      <w:proofErr w:type="spellStart"/>
      <w:r>
        <w:rPr>
          <w:b/>
        </w:rPr>
        <w:t>veN</w:t>
      </w:r>
      <w:proofErr w:type="spellEnd"/>
      <w:r>
        <w:rPr>
          <w:b/>
        </w:rPr>
        <w:t xml:space="preserve"> </w:t>
      </w:r>
      <w:proofErr w:type="spellStart"/>
      <w:r>
        <w:rPr>
          <w:b/>
        </w:rPr>
        <w:t>thiraikkE</w:t>
      </w:r>
      <w:proofErr w:type="spellEnd"/>
      <w:r>
        <w:rPr>
          <w:b/>
        </w:rPr>
        <w:t xml:space="preserve"> </w:t>
      </w:r>
      <w:proofErr w:type="spellStart"/>
      <w:r>
        <w:rPr>
          <w:b/>
        </w:rPr>
        <w:t>koNdu</w:t>
      </w:r>
      <w:proofErr w:type="spellEnd"/>
      <w:r>
        <w:rPr>
          <w:b/>
        </w:rPr>
        <w:t xml:space="preserve"> </w:t>
      </w:r>
      <w:proofErr w:type="spellStart"/>
      <w:r>
        <w:rPr>
          <w:b/>
        </w:rPr>
        <w:t>pOy</w:t>
      </w:r>
      <w:proofErr w:type="spellEnd"/>
      <w:r>
        <w:t xml:space="preserve"> – with the help of those waves which were like hands, taking </w:t>
      </w:r>
      <w:proofErr w:type="spellStart"/>
      <w:r>
        <w:t>sarvESvaran</w:t>
      </w:r>
      <w:proofErr w:type="spellEnd"/>
      <w:r>
        <w:t xml:space="preserve"> along</w:t>
      </w:r>
    </w:p>
    <w:p w14:paraId="3AC0072D" w14:textId="77777777" w:rsidR="00ED68D7" w:rsidRDefault="00025E77">
      <w:proofErr w:type="spellStart"/>
      <w:r>
        <w:rPr>
          <w:b/>
        </w:rPr>
        <w:t>alarvAy</w:t>
      </w:r>
      <w:proofErr w:type="spellEnd"/>
      <w:r>
        <w:t xml:space="preserve"> – </w:t>
      </w:r>
      <w:r>
        <w:rPr>
          <w:i/>
        </w:rPr>
        <w:t>alar</w:t>
      </w:r>
      <w:r>
        <w:t xml:space="preserve"> – lotus; </w:t>
      </w:r>
      <w:proofErr w:type="spellStart"/>
      <w:r>
        <w:t>periya</w:t>
      </w:r>
      <w:proofErr w:type="spellEnd"/>
      <w:r>
        <w:t xml:space="preserve"> </w:t>
      </w:r>
      <w:proofErr w:type="spellStart"/>
      <w:r>
        <w:t>pirAtti</w:t>
      </w:r>
      <w:proofErr w:type="spellEnd"/>
      <w:r>
        <w:t xml:space="preserve"> has divine lips similar to lotus flower. She was born in the lotus flower.</w:t>
      </w:r>
    </w:p>
    <w:p w14:paraId="73E02189" w14:textId="77777777" w:rsidR="00ED68D7" w:rsidRDefault="00025E77">
      <w:proofErr w:type="spellStart"/>
      <w:r>
        <w:rPr>
          <w:b/>
        </w:rPr>
        <w:t>mazhaikkaN</w:t>
      </w:r>
      <w:proofErr w:type="spellEnd"/>
      <w:r>
        <w:rPr>
          <w:b/>
        </w:rPr>
        <w:t xml:space="preserve"> </w:t>
      </w:r>
      <w:proofErr w:type="spellStart"/>
      <w:r>
        <w:rPr>
          <w:b/>
        </w:rPr>
        <w:t>madandhai</w:t>
      </w:r>
      <w:proofErr w:type="spellEnd"/>
      <w:r>
        <w:t xml:space="preserve"> – after looking at the place of sleeping (</w:t>
      </w:r>
      <w:proofErr w:type="spellStart"/>
      <w:r>
        <w:t>AdhiSEshan</w:t>
      </w:r>
      <w:proofErr w:type="spellEnd"/>
      <w:r>
        <w:t xml:space="preserve"> mattress) and </w:t>
      </w:r>
      <w:proofErr w:type="spellStart"/>
      <w:r>
        <w:t>periya</w:t>
      </w:r>
      <w:proofErr w:type="spellEnd"/>
      <w:r>
        <w:t xml:space="preserve"> </w:t>
      </w:r>
      <w:proofErr w:type="spellStart"/>
      <w:r>
        <w:t>pirAtti</w:t>
      </w:r>
      <w:proofErr w:type="spellEnd"/>
      <w:r>
        <w:t>, he has to follow her. When she looks, it is with cool eyes, just like rain falling on a dry place makes it cool. If he considers her divine mind, he has to follow her.</w:t>
      </w:r>
    </w:p>
    <w:p w14:paraId="78737CF4" w14:textId="77777777" w:rsidR="00ED68D7" w:rsidRDefault="00025E77">
      <w:proofErr w:type="spellStart"/>
      <w:r>
        <w:rPr>
          <w:b/>
        </w:rPr>
        <w:t>aravaNai</w:t>
      </w:r>
      <w:proofErr w:type="spellEnd"/>
      <w:r>
        <w:rPr>
          <w:b/>
        </w:rPr>
        <w:t xml:space="preserve"> Era</w:t>
      </w:r>
      <w:r>
        <w:t xml:space="preserve"> – getting atop </w:t>
      </w:r>
      <w:proofErr w:type="spellStart"/>
      <w:r>
        <w:t>AdhiSEshan</w:t>
      </w:r>
      <w:proofErr w:type="spellEnd"/>
      <w:r>
        <w:t xml:space="preserve">, along with </w:t>
      </w:r>
      <w:proofErr w:type="spellStart"/>
      <w:r>
        <w:t>periya</w:t>
      </w:r>
      <w:proofErr w:type="spellEnd"/>
      <w:r>
        <w:t xml:space="preserve"> </w:t>
      </w:r>
      <w:proofErr w:type="spellStart"/>
      <w:r>
        <w:t>pirAtti</w:t>
      </w:r>
      <w:proofErr w:type="spellEnd"/>
      <w:r>
        <w:t>.</w:t>
      </w:r>
    </w:p>
    <w:p w14:paraId="018D83F9" w14:textId="77777777" w:rsidR="00ED68D7" w:rsidRDefault="00025E77">
      <w:proofErr w:type="spellStart"/>
      <w:r>
        <w:rPr>
          <w:b/>
        </w:rPr>
        <w:t>maN</w:t>
      </w:r>
      <w:proofErr w:type="spellEnd"/>
      <w:r>
        <w:rPr>
          <w:b/>
        </w:rPr>
        <w:t xml:space="preserve"> </w:t>
      </w:r>
      <w:proofErr w:type="spellStart"/>
      <w:r>
        <w:rPr>
          <w:b/>
        </w:rPr>
        <w:t>mAdhar</w:t>
      </w:r>
      <w:proofErr w:type="spellEnd"/>
      <w:r>
        <w:t xml:space="preserve"> – </w:t>
      </w:r>
      <w:proofErr w:type="spellStart"/>
      <w:r>
        <w:t>bhUmippirAtti</w:t>
      </w:r>
      <w:proofErr w:type="spellEnd"/>
      <w:r>
        <w:t xml:space="preserve"> (</w:t>
      </w:r>
      <w:proofErr w:type="spellStart"/>
      <w:r>
        <w:t>SrI</w:t>
      </w:r>
      <w:proofErr w:type="spellEnd"/>
      <w:r>
        <w:t xml:space="preserve"> </w:t>
      </w:r>
      <w:proofErr w:type="spellStart"/>
      <w:r>
        <w:t>bhUdhEvi</w:t>
      </w:r>
      <w:proofErr w:type="spellEnd"/>
      <w:r>
        <w:t>)</w:t>
      </w:r>
    </w:p>
    <w:p w14:paraId="2D0C8727" w14:textId="77777777" w:rsidR="00ED68D7" w:rsidRDefault="00025E77">
      <w:proofErr w:type="spellStart"/>
      <w:r>
        <w:rPr>
          <w:b/>
        </w:rPr>
        <w:t>viN</w:t>
      </w:r>
      <w:proofErr w:type="spellEnd"/>
      <w:r>
        <w:rPr>
          <w:b/>
        </w:rPr>
        <w:t xml:space="preserve"> </w:t>
      </w:r>
      <w:proofErr w:type="spellStart"/>
      <w:r>
        <w:rPr>
          <w:b/>
        </w:rPr>
        <w:t>vAy</w:t>
      </w:r>
      <w:proofErr w:type="spellEnd"/>
      <w:r>
        <w:rPr>
          <w:b/>
        </w:rPr>
        <w:t xml:space="preserve"> </w:t>
      </w:r>
      <w:proofErr w:type="spellStart"/>
      <w:r>
        <w:rPr>
          <w:b/>
        </w:rPr>
        <w:t>azhaiththu</w:t>
      </w:r>
      <w:proofErr w:type="spellEnd"/>
      <w:r>
        <w:t xml:space="preserve"> – calling through sky, which is </w:t>
      </w:r>
      <w:proofErr w:type="spellStart"/>
      <w:r>
        <w:t>lke</w:t>
      </w:r>
      <w:proofErr w:type="spellEnd"/>
      <w:r>
        <w:t xml:space="preserve"> the mouth; alternatively, calling, standing in the sky. When the waves came up to the sky in agitation, it appeared that the earth was calling out.</w:t>
      </w:r>
    </w:p>
    <w:p w14:paraId="54A9B6A3" w14:textId="77777777" w:rsidR="00ED68D7" w:rsidRDefault="00025E77">
      <w:proofErr w:type="spellStart"/>
      <w:r>
        <w:rPr>
          <w:b/>
        </w:rPr>
        <w:t>pulambi</w:t>
      </w:r>
      <w:proofErr w:type="spellEnd"/>
      <w:r>
        <w:t xml:space="preserve"> – wailing, as if reciting several </w:t>
      </w:r>
      <w:proofErr w:type="spellStart"/>
      <w:r>
        <w:t>pAsurams</w:t>
      </w:r>
      <w:proofErr w:type="spellEnd"/>
    </w:p>
    <w:p w14:paraId="0DD07DE5" w14:textId="77777777" w:rsidR="00ED68D7" w:rsidRDefault="00025E77">
      <w:proofErr w:type="spellStart"/>
      <w:r>
        <w:rPr>
          <w:b/>
        </w:rPr>
        <w:t>mulai</w:t>
      </w:r>
      <w:proofErr w:type="spellEnd"/>
      <w:r>
        <w:rPr>
          <w:b/>
        </w:rPr>
        <w:t xml:space="preserve"> </w:t>
      </w:r>
      <w:proofErr w:type="spellStart"/>
      <w:r>
        <w:rPr>
          <w:b/>
        </w:rPr>
        <w:t>mEl</w:t>
      </w:r>
      <w:proofErr w:type="spellEnd"/>
      <w:r>
        <w:rPr>
          <w:b/>
        </w:rPr>
        <w:t xml:space="preserve"> </w:t>
      </w:r>
      <w:proofErr w:type="spellStart"/>
      <w:r>
        <w:rPr>
          <w:b/>
        </w:rPr>
        <w:t>ninRum</w:t>
      </w:r>
      <w:proofErr w:type="spellEnd"/>
      <w:r>
        <w:t xml:space="preserve"> – standing on top of mountains, which were like bosoms. Since earth is </w:t>
      </w:r>
      <w:proofErr w:type="spellStart"/>
      <w:r>
        <w:t>bhUmippirAtti’s</w:t>
      </w:r>
      <w:proofErr w:type="spellEnd"/>
      <w:r>
        <w:t xml:space="preserve"> wealth, the mountains can be considered to be her bosoms, just as it has been said in </w:t>
      </w:r>
      <w:proofErr w:type="spellStart"/>
      <w:r>
        <w:t>siRiya</w:t>
      </w:r>
      <w:proofErr w:type="spellEnd"/>
      <w:r>
        <w:t xml:space="preserve"> </w:t>
      </w:r>
      <w:proofErr w:type="spellStart"/>
      <w:r>
        <w:t>thirumadal</w:t>
      </w:r>
      <w:proofErr w:type="spellEnd"/>
      <w:r>
        <w:t xml:space="preserve"> “ </w:t>
      </w:r>
      <w:proofErr w:type="spellStart"/>
      <w:r>
        <w:rPr>
          <w:i/>
        </w:rPr>
        <w:t>kArAr</w:t>
      </w:r>
      <w:proofErr w:type="spellEnd"/>
      <w:r>
        <w:rPr>
          <w:i/>
        </w:rPr>
        <w:t xml:space="preserve"> </w:t>
      </w:r>
      <w:proofErr w:type="spellStart"/>
      <w:r>
        <w:rPr>
          <w:i/>
        </w:rPr>
        <w:t>varaikkongai</w:t>
      </w:r>
      <w:proofErr w:type="spellEnd"/>
      <w:r>
        <w:t xml:space="preserve"> ” (completely dark mountains which were like bosoms).</w:t>
      </w:r>
    </w:p>
    <w:p w14:paraId="127A80ED" w14:textId="77777777" w:rsidR="00ED68D7" w:rsidRDefault="00025E77">
      <w:proofErr w:type="spellStart"/>
      <w:r>
        <w:rPr>
          <w:b/>
        </w:rPr>
        <w:t>ARugaLAy</w:t>
      </w:r>
      <w:proofErr w:type="spellEnd"/>
      <w:r>
        <w:t xml:space="preserve"> – when it rained, the water coming down from the mountains appeared like rivers which were full.</w:t>
      </w:r>
    </w:p>
    <w:p w14:paraId="00B0C98F" w14:textId="77777777" w:rsidR="00ED68D7" w:rsidRDefault="00025E77">
      <w:proofErr w:type="spellStart"/>
      <w:r>
        <w:rPr>
          <w:b/>
        </w:rPr>
        <w:t>mazhaik</w:t>
      </w:r>
      <w:proofErr w:type="spellEnd"/>
      <w:r>
        <w:rPr>
          <w:b/>
        </w:rPr>
        <w:t xml:space="preserve"> </w:t>
      </w:r>
      <w:proofErr w:type="spellStart"/>
      <w:r>
        <w:rPr>
          <w:b/>
        </w:rPr>
        <w:t>kaNNa</w:t>
      </w:r>
      <w:proofErr w:type="spellEnd"/>
      <w:r>
        <w:rPr>
          <w:b/>
        </w:rPr>
        <w:t xml:space="preserve"> </w:t>
      </w:r>
      <w:proofErr w:type="spellStart"/>
      <w:r>
        <w:rPr>
          <w:b/>
        </w:rPr>
        <w:t>nIr</w:t>
      </w:r>
      <w:proofErr w:type="spellEnd"/>
      <w:r>
        <w:t xml:space="preserve"> – tears which were like rain water. In normal times, it would appear like rain water; now it appeared like her tears.</w:t>
      </w:r>
    </w:p>
    <w:p w14:paraId="1931350A" w14:textId="77777777" w:rsidR="00ED68D7" w:rsidRDefault="00025E77">
      <w:proofErr w:type="spellStart"/>
      <w:r>
        <w:rPr>
          <w:b/>
        </w:rPr>
        <w:t>thirumAL</w:t>
      </w:r>
      <w:proofErr w:type="spellEnd"/>
      <w:r>
        <w:rPr>
          <w:b/>
        </w:rPr>
        <w:t xml:space="preserve"> </w:t>
      </w:r>
      <w:proofErr w:type="spellStart"/>
      <w:r>
        <w:rPr>
          <w:b/>
        </w:rPr>
        <w:t>kodiyAn</w:t>
      </w:r>
      <w:proofErr w:type="spellEnd"/>
      <w:r>
        <w:rPr>
          <w:b/>
        </w:rPr>
        <w:t xml:space="preserve"> </w:t>
      </w:r>
      <w:proofErr w:type="spellStart"/>
      <w:r>
        <w:rPr>
          <w:b/>
        </w:rPr>
        <w:t>enRu</w:t>
      </w:r>
      <w:proofErr w:type="spellEnd"/>
      <w:r>
        <w:t xml:space="preserve"> – we thought that if we see </w:t>
      </w:r>
      <w:proofErr w:type="spellStart"/>
      <w:r>
        <w:t>sarvESvaran</w:t>
      </w:r>
      <w:proofErr w:type="spellEnd"/>
      <w:r>
        <w:t xml:space="preserve"> and </w:t>
      </w:r>
      <w:proofErr w:type="spellStart"/>
      <w:r>
        <w:t>periya</w:t>
      </w:r>
      <w:proofErr w:type="spellEnd"/>
      <w:r>
        <w:t xml:space="preserve"> </w:t>
      </w:r>
      <w:proofErr w:type="spellStart"/>
      <w:r>
        <w:t>pirAtti</w:t>
      </w:r>
      <w:proofErr w:type="spellEnd"/>
      <w:r>
        <w:t xml:space="preserve"> united, it would be a great fortune; however, it is now distressing us. When he manifests his simplicity, it appears like cruelness to us.</w:t>
      </w:r>
    </w:p>
    <w:p w14:paraId="0FCC7C0E" w14:textId="77777777" w:rsidR="00ED68D7" w:rsidRDefault="00025E77">
      <w:proofErr w:type="spellStart"/>
      <w:r>
        <w:rPr>
          <w:b/>
        </w:rPr>
        <w:t>enRu</w:t>
      </w:r>
      <w:proofErr w:type="spellEnd"/>
      <w:r>
        <w:rPr>
          <w:b/>
        </w:rPr>
        <w:t xml:space="preserve"> </w:t>
      </w:r>
      <w:proofErr w:type="spellStart"/>
      <w:r>
        <w:rPr>
          <w:b/>
        </w:rPr>
        <w:t>vArginRadhE</w:t>
      </w:r>
      <w:proofErr w:type="spellEnd"/>
      <w:r>
        <w:t xml:space="preserve"> – as she wails mentioning his cruelty, her tears appear like abundant flow of water.</w:t>
      </w:r>
    </w:p>
    <w:p w14:paraId="32BFE5A3" w14:textId="77777777" w:rsidR="00ED68D7" w:rsidRDefault="00025E77">
      <w:r>
        <w:t xml:space="preserve">While it is the normal rainy season, the </w:t>
      </w:r>
      <w:proofErr w:type="spellStart"/>
      <w:r>
        <w:rPr>
          <w:i/>
        </w:rPr>
        <w:t>nAyaki</w:t>
      </w:r>
      <w:proofErr w:type="spellEnd"/>
      <w:r>
        <w:t xml:space="preserve"> ’s friend tells her “While </w:t>
      </w:r>
      <w:proofErr w:type="spellStart"/>
      <w:r>
        <w:t>sarvESvaran</w:t>
      </w:r>
      <w:proofErr w:type="spellEnd"/>
      <w:r>
        <w:t xml:space="preserve"> and </w:t>
      </w:r>
      <w:proofErr w:type="spellStart"/>
      <w:r>
        <w:t>periya</w:t>
      </w:r>
      <w:proofErr w:type="spellEnd"/>
      <w:r>
        <w:t xml:space="preserve"> </w:t>
      </w:r>
      <w:proofErr w:type="spellStart"/>
      <w:r>
        <w:t>pirAtti</w:t>
      </w:r>
      <w:proofErr w:type="spellEnd"/>
      <w:r>
        <w:t xml:space="preserve"> united, </w:t>
      </w:r>
      <w:proofErr w:type="spellStart"/>
      <w:r>
        <w:t>SrI</w:t>
      </w:r>
      <w:proofErr w:type="spellEnd"/>
      <w:r>
        <w:t xml:space="preserve"> </w:t>
      </w:r>
      <w:proofErr w:type="spellStart"/>
      <w:r>
        <w:t>bhUmippirAtti</w:t>
      </w:r>
      <w:proofErr w:type="spellEnd"/>
      <w:r>
        <w:t xml:space="preserve">, unable to bear that, is shedding copious amount of </w:t>
      </w:r>
      <w:r>
        <w:lastRenderedPageBreak/>
        <w:t xml:space="preserve">tears which appear like rainfall”, making her bewildered into thinking that it is not the rainy season but tears shed by </w:t>
      </w:r>
      <w:proofErr w:type="spellStart"/>
      <w:r>
        <w:t>bhUmippirAtti</w:t>
      </w:r>
      <w:proofErr w:type="spellEnd"/>
      <w:r>
        <w:t>.</w:t>
      </w:r>
    </w:p>
    <w:p w14:paraId="06D9776C" w14:textId="77777777" w:rsidR="00ED68D7" w:rsidRDefault="00025E77">
      <w:r>
        <w:t xml:space="preserve">When </w:t>
      </w:r>
      <w:proofErr w:type="spellStart"/>
      <w:r>
        <w:t>sarvESvaran</w:t>
      </w:r>
      <w:proofErr w:type="spellEnd"/>
      <w:r>
        <w:t xml:space="preserve"> is united with </w:t>
      </w:r>
      <w:proofErr w:type="spellStart"/>
      <w:r>
        <w:t>periya</w:t>
      </w:r>
      <w:proofErr w:type="spellEnd"/>
      <w:r>
        <w:t xml:space="preserve"> </w:t>
      </w:r>
      <w:proofErr w:type="spellStart"/>
      <w:r>
        <w:t>pirAtti</w:t>
      </w:r>
      <w:proofErr w:type="spellEnd"/>
      <w:r>
        <w:t xml:space="preserve">, both </w:t>
      </w:r>
      <w:proofErr w:type="spellStart"/>
      <w:r>
        <w:t>bhUdhEvii</w:t>
      </w:r>
      <w:proofErr w:type="spellEnd"/>
      <w:r>
        <w:t xml:space="preserve"> and </w:t>
      </w:r>
      <w:proofErr w:type="spellStart"/>
      <w:r>
        <w:t>neeLAdhEvi</w:t>
      </w:r>
      <w:proofErr w:type="spellEnd"/>
      <w:r>
        <w:t xml:space="preserve"> would think that he has united with their soul and when he is united with </w:t>
      </w:r>
      <w:proofErr w:type="spellStart"/>
      <w:r>
        <w:t>bhUdhEvi</w:t>
      </w:r>
      <w:proofErr w:type="spellEnd"/>
      <w:r>
        <w:t xml:space="preserve"> and </w:t>
      </w:r>
      <w:proofErr w:type="spellStart"/>
      <w:r>
        <w:t>neeLAdhEvi</w:t>
      </w:r>
      <w:proofErr w:type="spellEnd"/>
      <w:r>
        <w:t xml:space="preserve">, </w:t>
      </w:r>
      <w:proofErr w:type="spellStart"/>
      <w:r>
        <w:t>periya</w:t>
      </w:r>
      <w:proofErr w:type="spellEnd"/>
      <w:r>
        <w:t xml:space="preserve"> </w:t>
      </w:r>
      <w:proofErr w:type="spellStart"/>
      <w:r>
        <w:t>pirAtti</w:t>
      </w:r>
      <w:proofErr w:type="spellEnd"/>
      <w:r>
        <w:t xml:space="preserve"> would think that he has united with her bosoms and shoulders. Thinking like this is their true nature. Since he is without any limit, everyone has to enjoy him together. When such is their true nature, how is it said that </w:t>
      </w:r>
      <w:proofErr w:type="spellStart"/>
      <w:r>
        <w:t>bhUdhEvi</w:t>
      </w:r>
      <w:proofErr w:type="spellEnd"/>
      <w:r>
        <w:t xml:space="preserve"> is wailing on seeing </w:t>
      </w:r>
      <w:proofErr w:type="spellStart"/>
      <w:r>
        <w:t>sarvESvaran</w:t>
      </w:r>
      <w:proofErr w:type="spellEnd"/>
      <w:r>
        <w:t xml:space="preserve"> being united with </w:t>
      </w:r>
      <w:proofErr w:type="spellStart"/>
      <w:r>
        <w:t>periya</w:t>
      </w:r>
      <w:proofErr w:type="spellEnd"/>
      <w:r>
        <w:t xml:space="preserve"> </w:t>
      </w:r>
      <w:proofErr w:type="spellStart"/>
      <w:r>
        <w:t>pirAtti</w:t>
      </w:r>
      <w:proofErr w:type="spellEnd"/>
      <w:r>
        <w:t xml:space="preserve">? Our </w:t>
      </w:r>
      <w:proofErr w:type="spellStart"/>
      <w:r>
        <w:t>pUrvAchAryars</w:t>
      </w:r>
      <w:proofErr w:type="spellEnd"/>
      <w:r>
        <w:t xml:space="preserve"> prior to </w:t>
      </w:r>
      <w:proofErr w:type="spellStart"/>
      <w:r>
        <w:t>ALavandhAr</w:t>
      </w:r>
      <w:proofErr w:type="spellEnd"/>
      <w:r>
        <w:t xml:space="preserve"> would explain this saying “</w:t>
      </w:r>
      <w:proofErr w:type="spellStart"/>
      <w:r>
        <w:t>bhUdhEvi</w:t>
      </w:r>
      <w:proofErr w:type="spellEnd"/>
      <w:r>
        <w:t xml:space="preserve"> is in tears because when </w:t>
      </w:r>
      <w:proofErr w:type="spellStart"/>
      <w:r>
        <w:t>sarvESvaran</w:t>
      </w:r>
      <w:proofErr w:type="spellEnd"/>
      <w:r>
        <w:t xml:space="preserve"> and </w:t>
      </w:r>
      <w:proofErr w:type="spellStart"/>
      <w:r>
        <w:t>periya</w:t>
      </w:r>
      <w:proofErr w:type="spellEnd"/>
      <w:r>
        <w:t xml:space="preserve"> </w:t>
      </w:r>
      <w:proofErr w:type="spellStart"/>
      <w:r>
        <w:t>pirAtti</w:t>
      </w:r>
      <w:proofErr w:type="spellEnd"/>
      <w:r>
        <w:t xml:space="preserve"> are together, we are unable to help them by bringing them flowers, sandalwood paste </w:t>
      </w:r>
      <w:proofErr w:type="spellStart"/>
      <w:r>
        <w:t>etc</w:t>
      </w:r>
      <w:proofErr w:type="spellEnd"/>
      <w:r>
        <w:t xml:space="preserve">” </w:t>
      </w:r>
      <w:proofErr w:type="spellStart"/>
      <w:r>
        <w:t>ALavandhAr</w:t>
      </w:r>
      <w:proofErr w:type="spellEnd"/>
      <w:r>
        <w:t xml:space="preserve"> explained it by quoting </w:t>
      </w:r>
      <w:proofErr w:type="spellStart"/>
      <w:r>
        <w:t>thiruvAimozhi</w:t>
      </w:r>
      <w:proofErr w:type="spellEnd"/>
      <w:r>
        <w:t xml:space="preserve"> 9-2-10 “ </w:t>
      </w:r>
      <w:proofErr w:type="spellStart"/>
      <w:r>
        <w:rPr>
          <w:i/>
        </w:rPr>
        <w:t>vadiviNai</w:t>
      </w:r>
      <w:proofErr w:type="spellEnd"/>
      <w:r>
        <w:rPr>
          <w:i/>
        </w:rPr>
        <w:t xml:space="preserve"> </w:t>
      </w:r>
      <w:proofErr w:type="spellStart"/>
      <w:r>
        <w:rPr>
          <w:i/>
        </w:rPr>
        <w:t>illA</w:t>
      </w:r>
      <w:proofErr w:type="spellEnd"/>
      <w:r>
        <w:rPr>
          <w:i/>
        </w:rPr>
        <w:t xml:space="preserve"> </w:t>
      </w:r>
      <w:proofErr w:type="spellStart"/>
      <w:r>
        <w:rPr>
          <w:i/>
        </w:rPr>
        <w:t>malarmagaL</w:t>
      </w:r>
      <w:proofErr w:type="spellEnd"/>
      <w:r>
        <w:t xml:space="preserve"> ”- I have made such </w:t>
      </w:r>
      <w:proofErr w:type="spellStart"/>
      <w:r>
        <w:t>periya</w:t>
      </w:r>
      <w:proofErr w:type="spellEnd"/>
      <w:r>
        <w:t xml:space="preserve"> </w:t>
      </w:r>
      <w:proofErr w:type="spellStart"/>
      <w:r>
        <w:t>pirAtti</w:t>
      </w:r>
      <w:proofErr w:type="spellEnd"/>
      <w:r>
        <w:t xml:space="preserve"> who is unparalleled in her beauty and soft nature to shiver in the cool water and being carried away by the ocean even as I remained as a mattress for her – and wept because of that. </w:t>
      </w:r>
      <w:proofErr w:type="spellStart"/>
      <w:r>
        <w:t>parASara</w:t>
      </w:r>
      <w:proofErr w:type="spellEnd"/>
      <w:r>
        <w:t xml:space="preserve"> </w:t>
      </w:r>
      <w:proofErr w:type="spellStart"/>
      <w:r>
        <w:t>bhattar</w:t>
      </w:r>
      <w:proofErr w:type="spellEnd"/>
      <w:r>
        <w:t xml:space="preserve"> on hearing this would say “There is no need for all these explanations. The </w:t>
      </w:r>
      <w:proofErr w:type="spellStart"/>
      <w:r>
        <w:rPr>
          <w:i/>
        </w:rPr>
        <w:t>nAyaki</w:t>
      </w:r>
      <w:proofErr w:type="spellEnd"/>
      <w:r>
        <w:t xml:space="preserve"> on hearing such inapt explanation from her friend would have thought ‘How is this possible?’ By the time she analyses this and decides on it, the </w:t>
      </w:r>
      <w:proofErr w:type="spellStart"/>
      <w:r>
        <w:rPr>
          <w:i/>
        </w:rPr>
        <w:t>nAyakan</w:t>
      </w:r>
      <w:proofErr w:type="spellEnd"/>
      <w:r>
        <w:t xml:space="preserve"> would have returned. </w:t>
      </w:r>
      <w:proofErr w:type="spellStart"/>
      <w:r>
        <w:t>AzhwAr</w:t>
      </w:r>
      <w:proofErr w:type="spellEnd"/>
      <w:r>
        <w:t xml:space="preserve"> would have mercifully said this, for this position”</w:t>
      </w:r>
    </w:p>
    <w:p w14:paraId="5FC713DB" w14:textId="77777777" w:rsidR="00ED68D7" w:rsidRDefault="00025E77">
      <w:proofErr w:type="spellStart"/>
      <w:r>
        <w:rPr>
          <w:i/>
        </w:rPr>
        <w:t>svApadhESam</w:t>
      </w:r>
      <w:proofErr w:type="spellEnd"/>
      <w:r>
        <w:t xml:space="preserve"> (distinguished meaning): Since </w:t>
      </w:r>
      <w:proofErr w:type="spellStart"/>
      <w:r>
        <w:t>AzhwAr</w:t>
      </w:r>
      <w:proofErr w:type="spellEnd"/>
      <w:r>
        <w:t xml:space="preserve"> cannot sustain himself without attaining </w:t>
      </w:r>
      <w:proofErr w:type="spellStart"/>
      <w:r>
        <w:t>sarvESvaran</w:t>
      </w:r>
      <w:proofErr w:type="spellEnd"/>
      <w:r>
        <w:t>, he has to be consoled by pointing to events which take place nearby, which may not be true.</w:t>
      </w:r>
    </w:p>
    <w:p w14:paraId="7351A1CB" w14:textId="77777777" w:rsidR="00ED68D7" w:rsidRDefault="00025E77">
      <w:r>
        <w:br w:type="page"/>
      </w:r>
    </w:p>
    <w:p w14:paraId="1DB8DA31" w14:textId="77777777" w:rsidR="00ED68D7" w:rsidRDefault="00025E77">
      <w:pPr>
        <w:pStyle w:val="Heading2"/>
      </w:pPr>
      <w:bookmarkStart w:id="110" w:name="ch_55_pAsuram_53_vArAyina_mulaiyAL"/>
      <w:bookmarkStart w:id="111" w:name="_Toc226053652"/>
      <w:proofErr w:type="spellStart"/>
      <w:r>
        <w:rPr>
          <w:color w:val="0033CC"/>
        </w:rPr>
        <w:lastRenderedPageBreak/>
        <w:t>pAsuram</w:t>
      </w:r>
      <w:proofErr w:type="spellEnd"/>
      <w:r>
        <w:rPr>
          <w:color w:val="0033CC"/>
        </w:rPr>
        <w:t xml:space="preserve"> 53 – </w:t>
      </w:r>
      <w:proofErr w:type="spellStart"/>
      <w:r>
        <w:rPr>
          <w:color w:val="0033CC"/>
        </w:rPr>
        <w:t>vArAyina</w:t>
      </w:r>
      <w:proofErr w:type="spellEnd"/>
      <w:r>
        <w:rPr>
          <w:color w:val="0033CC"/>
        </w:rPr>
        <w:t xml:space="preserve"> </w:t>
      </w:r>
      <w:proofErr w:type="spellStart"/>
      <w:r>
        <w:rPr>
          <w:color w:val="0033CC"/>
        </w:rPr>
        <w:t>mulaiyAL</w:t>
      </w:r>
      <w:bookmarkEnd w:id="110"/>
      <w:bookmarkEnd w:id="111"/>
      <w:proofErr w:type="spellEnd"/>
    </w:p>
    <w:p w14:paraId="57973D93" w14:textId="77777777" w:rsidR="00ED68D7" w:rsidRDefault="00025E77">
      <w:proofErr w:type="spellStart"/>
      <w:r>
        <w:rPr>
          <w:b/>
        </w:rPr>
        <w:t>avathArikai</w:t>
      </w:r>
      <w:proofErr w:type="spellEnd"/>
      <w:r>
        <w:rPr>
          <w:b/>
        </w:rPr>
        <w:t xml:space="preserve"> (Introduction)</w:t>
      </w:r>
    </w:p>
    <w:p w14:paraId="60221DF2" w14:textId="77777777" w:rsidR="00ED68D7" w:rsidRDefault="00025E77">
      <w:r>
        <w:t xml:space="preserve">Though the friend had said that it is not the rainy season, in the previous </w:t>
      </w:r>
      <w:proofErr w:type="spellStart"/>
      <w:r>
        <w:t>pAsuram</w:t>
      </w:r>
      <w:proofErr w:type="spellEnd"/>
      <w:r>
        <w:t xml:space="preserve">, it was raining steadily like a true rainy season. Since the </w:t>
      </w:r>
      <w:proofErr w:type="spellStart"/>
      <w:r>
        <w:rPr>
          <w:i/>
        </w:rPr>
        <w:t>nAyakan</w:t>
      </w:r>
      <w:proofErr w:type="spellEnd"/>
      <w:r>
        <w:t xml:space="preserve"> who had promised to return before the rains had not returned, the </w:t>
      </w:r>
      <w:proofErr w:type="spellStart"/>
      <w:r>
        <w:rPr>
          <w:i/>
        </w:rPr>
        <w:t>nAyaki</w:t>
      </w:r>
      <w:proofErr w:type="spellEnd"/>
      <w:r>
        <w:t xml:space="preserve"> fell down unconsciously. Her relatives who had seen this were bewildered, not knowing the reason for her </w:t>
      </w:r>
      <w:proofErr w:type="spellStart"/>
      <w:r>
        <w:t>behaviour</w:t>
      </w:r>
      <w:proofErr w:type="spellEnd"/>
      <w:r>
        <w:t>. They thought that this must be the act of a lowly deity and started engaging in activities to remedy the situation. An old, knowledgeable woman, who was passing that way and who knew her real condition, told them “The remedies which you are trying to carry out will not revive her. Carry out the remedy which I am going to tell you”</w:t>
      </w:r>
    </w:p>
    <w:p w14:paraId="17E3BC2F" w14:textId="77777777" w:rsidR="00ED68D7" w:rsidRDefault="00025E77">
      <w:r>
        <w:t xml:space="preserve">Let us go through the </w:t>
      </w:r>
      <w:proofErr w:type="spellStart"/>
      <w:r>
        <w:t>pAsuram</w:t>
      </w:r>
      <w:proofErr w:type="spellEnd"/>
      <w:r>
        <w:t xml:space="preserve"> and its meanings:</w:t>
      </w:r>
    </w:p>
    <w:p w14:paraId="16B726CD" w14:textId="77777777" w:rsidR="00ED68D7" w:rsidRDefault="00025E77">
      <w:proofErr w:type="spellStart"/>
      <w:r>
        <w:rPr>
          <w:i/>
        </w:rPr>
        <w:t>vArAyina</w:t>
      </w:r>
      <w:proofErr w:type="spellEnd"/>
      <w:r>
        <w:rPr>
          <w:i/>
        </w:rPr>
        <w:t xml:space="preserve"> </w:t>
      </w:r>
      <w:proofErr w:type="spellStart"/>
      <w:r>
        <w:rPr>
          <w:i/>
        </w:rPr>
        <w:t>mulaiyALivaL</w:t>
      </w:r>
      <w:proofErr w:type="spellEnd"/>
      <w:r>
        <w:rPr>
          <w:i/>
        </w:rPr>
        <w:t xml:space="preserve"> </w:t>
      </w:r>
      <w:proofErr w:type="spellStart"/>
      <w:r>
        <w:rPr>
          <w:i/>
        </w:rPr>
        <w:t>vAnOr</w:t>
      </w:r>
      <w:proofErr w:type="spellEnd"/>
      <w:r>
        <w:rPr>
          <w:i/>
        </w:rPr>
        <w:t xml:space="preserve"> </w:t>
      </w:r>
      <w:proofErr w:type="spellStart"/>
      <w:r>
        <w:rPr>
          <w:i/>
        </w:rPr>
        <w:t>thalaimaganAm</w:t>
      </w:r>
      <w:proofErr w:type="spellEnd"/>
      <w:r>
        <w:t xml:space="preserve"> </w:t>
      </w:r>
      <w:proofErr w:type="spellStart"/>
      <w:r>
        <w:rPr>
          <w:i/>
        </w:rPr>
        <w:t>sIrAyina</w:t>
      </w:r>
      <w:proofErr w:type="spellEnd"/>
      <w:r>
        <w:rPr>
          <w:i/>
        </w:rPr>
        <w:t xml:space="preserve"> </w:t>
      </w:r>
      <w:proofErr w:type="spellStart"/>
      <w:r>
        <w:rPr>
          <w:i/>
        </w:rPr>
        <w:t>dheyva</w:t>
      </w:r>
      <w:proofErr w:type="spellEnd"/>
      <w:r>
        <w:rPr>
          <w:i/>
        </w:rPr>
        <w:t xml:space="preserve"> </w:t>
      </w:r>
      <w:proofErr w:type="spellStart"/>
      <w:r>
        <w:rPr>
          <w:i/>
        </w:rPr>
        <w:t>nal</w:t>
      </w:r>
      <w:proofErr w:type="spellEnd"/>
      <w:r>
        <w:rPr>
          <w:i/>
        </w:rPr>
        <w:t xml:space="preserve"> </w:t>
      </w:r>
      <w:proofErr w:type="spellStart"/>
      <w:r>
        <w:rPr>
          <w:i/>
        </w:rPr>
        <w:t>nOy</w:t>
      </w:r>
      <w:proofErr w:type="spellEnd"/>
      <w:r>
        <w:rPr>
          <w:i/>
        </w:rPr>
        <w:t xml:space="preserve"> </w:t>
      </w:r>
      <w:proofErr w:type="spellStart"/>
      <w:r>
        <w:rPr>
          <w:i/>
        </w:rPr>
        <w:t>idhu</w:t>
      </w:r>
      <w:proofErr w:type="spellEnd"/>
      <w:r>
        <w:rPr>
          <w:i/>
        </w:rPr>
        <w:t xml:space="preserve"> </w:t>
      </w:r>
      <w:proofErr w:type="spellStart"/>
      <w:r>
        <w:rPr>
          <w:i/>
        </w:rPr>
        <w:t>dheyvaththaNNandhuzhAyth</w:t>
      </w:r>
      <w:proofErr w:type="spellEnd"/>
      <w:r>
        <w:t xml:space="preserve"> </w:t>
      </w:r>
      <w:proofErr w:type="spellStart"/>
      <w:r>
        <w:rPr>
          <w:i/>
        </w:rPr>
        <w:t>thArAyinum</w:t>
      </w:r>
      <w:proofErr w:type="spellEnd"/>
      <w:r>
        <w:rPr>
          <w:i/>
        </w:rPr>
        <w:t xml:space="preserve"> </w:t>
      </w:r>
      <w:proofErr w:type="spellStart"/>
      <w:r>
        <w:rPr>
          <w:i/>
        </w:rPr>
        <w:t>thazhaiyAyinum</w:t>
      </w:r>
      <w:proofErr w:type="spellEnd"/>
      <w:r>
        <w:rPr>
          <w:i/>
        </w:rPr>
        <w:t xml:space="preserve"> </w:t>
      </w:r>
      <w:proofErr w:type="spellStart"/>
      <w:r>
        <w:rPr>
          <w:i/>
        </w:rPr>
        <w:t>thaNkombadhAyinum</w:t>
      </w:r>
      <w:proofErr w:type="spellEnd"/>
      <w:r>
        <w:rPr>
          <w:i/>
        </w:rPr>
        <w:t xml:space="preserve"> </w:t>
      </w:r>
      <w:proofErr w:type="spellStart"/>
      <w:r>
        <w:rPr>
          <w:i/>
        </w:rPr>
        <w:t>kIzh</w:t>
      </w:r>
      <w:proofErr w:type="spellEnd"/>
      <w:r>
        <w:t xml:space="preserve"> </w:t>
      </w:r>
      <w:proofErr w:type="spellStart"/>
      <w:r>
        <w:rPr>
          <w:i/>
        </w:rPr>
        <w:t>vErAyinum</w:t>
      </w:r>
      <w:proofErr w:type="spellEnd"/>
      <w:r>
        <w:rPr>
          <w:i/>
        </w:rPr>
        <w:t xml:space="preserve"> </w:t>
      </w:r>
      <w:proofErr w:type="spellStart"/>
      <w:r>
        <w:rPr>
          <w:i/>
        </w:rPr>
        <w:t>ninRa</w:t>
      </w:r>
      <w:proofErr w:type="spellEnd"/>
      <w:r>
        <w:rPr>
          <w:i/>
        </w:rPr>
        <w:t xml:space="preserve"> </w:t>
      </w:r>
      <w:proofErr w:type="spellStart"/>
      <w:r>
        <w:rPr>
          <w:i/>
        </w:rPr>
        <w:t>maNNAyinum</w:t>
      </w:r>
      <w:proofErr w:type="spellEnd"/>
      <w:r>
        <w:rPr>
          <w:i/>
        </w:rPr>
        <w:t xml:space="preserve"> </w:t>
      </w:r>
      <w:proofErr w:type="spellStart"/>
      <w:r>
        <w:rPr>
          <w:i/>
        </w:rPr>
        <w:t>koNdu</w:t>
      </w:r>
      <w:proofErr w:type="spellEnd"/>
      <w:r>
        <w:rPr>
          <w:i/>
        </w:rPr>
        <w:t xml:space="preserve"> </w:t>
      </w:r>
      <w:proofErr w:type="spellStart"/>
      <w:r>
        <w:rPr>
          <w:i/>
        </w:rPr>
        <w:t>vIsuminE</w:t>
      </w:r>
      <w:proofErr w:type="spellEnd"/>
    </w:p>
    <w:p w14:paraId="0B584424" w14:textId="77777777" w:rsidR="00ED68D7" w:rsidRDefault="00025E77">
      <w:r>
        <w:rPr>
          <w:b/>
        </w:rPr>
        <w:t>Word-by-Word Meanings</w:t>
      </w:r>
    </w:p>
    <w:p w14:paraId="543ADF5C" w14:textId="77777777" w:rsidR="00ED68D7" w:rsidRDefault="00025E77">
      <w:proofErr w:type="spellStart"/>
      <w:r>
        <w:rPr>
          <w:i/>
        </w:rPr>
        <w:t>ivaL</w:t>
      </w:r>
      <w:proofErr w:type="spellEnd"/>
      <w:r>
        <w:t xml:space="preserve"> – this </w:t>
      </w:r>
      <w:proofErr w:type="spellStart"/>
      <w:r>
        <w:rPr>
          <w:i/>
        </w:rPr>
        <w:t>nAyaki</w:t>
      </w:r>
      <w:proofErr w:type="spellEnd"/>
      <w:r>
        <w:t xml:space="preserve"> </w:t>
      </w:r>
      <w:proofErr w:type="spellStart"/>
      <w:r>
        <w:rPr>
          <w:i/>
        </w:rPr>
        <w:t>vAr</w:t>
      </w:r>
      <w:proofErr w:type="spellEnd"/>
      <w:r>
        <w:t xml:space="preserve"> </w:t>
      </w:r>
      <w:proofErr w:type="spellStart"/>
      <w:r>
        <w:t>Ayina</w:t>
      </w:r>
      <w:proofErr w:type="spellEnd"/>
      <w:r>
        <w:t xml:space="preserve"> – apt bodice with which to tie </w:t>
      </w:r>
      <w:proofErr w:type="spellStart"/>
      <w:r>
        <w:rPr>
          <w:i/>
        </w:rPr>
        <w:t>mulayAL</w:t>
      </w:r>
      <w:proofErr w:type="spellEnd"/>
      <w:r>
        <w:t xml:space="preserve"> – having bosom </w:t>
      </w:r>
      <w:proofErr w:type="spellStart"/>
      <w:r>
        <w:rPr>
          <w:i/>
        </w:rPr>
        <w:t>idhu</w:t>
      </w:r>
      <w:proofErr w:type="spellEnd"/>
      <w:r>
        <w:t xml:space="preserve"> – this disease </w:t>
      </w:r>
      <w:proofErr w:type="spellStart"/>
      <w:r>
        <w:rPr>
          <w:i/>
        </w:rPr>
        <w:t>vAnOr</w:t>
      </w:r>
      <w:proofErr w:type="spellEnd"/>
      <w:r>
        <w:t xml:space="preserve"> – for </w:t>
      </w:r>
      <w:proofErr w:type="spellStart"/>
      <w:r>
        <w:t>nithyasUris</w:t>
      </w:r>
      <w:proofErr w:type="spellEnd"/>
      <w:r>
        <w:t xml:space="preserve"> </w:t>
      </w:r>
      <w:proofErr w:type="spellStart"/>
      <w:r>
        <w:rPr>
          <w:i/>
        </w:rPr>
        <w:t>thalaimaganAm</w:t>
      </w:r>
      <w:proofErr w:type="spellEnd"/>
      <w:r>
        <w:t xml:space="preserve"> – being the lord </w:t>
      </w:r>
      <w:proofErr w:type="spellStart"/>
      <w:r>
        <w:rPr>
          <w:i/>
        </w:rPr>
        <w:t>sIr</w:t>
      </w:r>
      <w:proofErr w:type="spellEnd"/>
      <w:r>
        <w:rPr>
          <w:i/>
        </w:rPr>
        <w:t xml:space="preserve"> </w:t>
      </w:r>
      <w:proofErr w:type="spellStart"/>
      <w:r>
        <w:rPr>
          <w:i/>
        </w:rPr>
        <w:t>Ayina</w:t>
      </w:r>
      <w:proofErr w:type="spellEnd"/>
      <w:r>
        <w:t xml:space="preserve"> – having auspicious qualities </w:t>
      </w:r>
      <w:proofErr w:type="spellStart"/>
      <w:r>
        <w:rPr>
          <w:i/>
        </w:rPr>
        <w:t>dheyvam</w:t>
      </w:r>
      <w:proofErr w:type="spellEnd"/>
      <w:r>
        <w:t xml:space="preserve"> – caused due to the deity </w:t>
      </w:r>
      <w:proofErr w:type="spellStart"/>
      <w:r>
        <w:rPr>
          <w:i/>
        </w:rPr>
        <w:t>nal</w:t>
      </w:r>
      <w:proofErr w:type="spellEnd"/>
      <w:r>
        <w:t xml:space="preserve"> – distinguished </w:t>
      </w:r>
      <w:proofErr w:type="spellStart"/>
      <w:r>
        <w:rPr>
          <w:i/>
        </w:rPr>
        <w:t>nOy</w:t>
      </w:r>
      <w:proofErr w:type="spellEnd"/>
      <w:r>
        <w:t xml:space="preserve"> – resulted as disease (Hence) </w:t>
      </w:r>
      <w:proofErr w:type="spellStart"/>
      <w:r>
        <w:rPr>
          <w:i/>
        </w:rPr>
        <w:t>dheyvam</w:t>
      </w:r>
      <w:proofErr w:type="spellEnd"/>
      <w:r>
        <w:t xml:space="preserve"> – being related to that deity, SrIman </w:t>
      </w:r>
      <w:proofErr w:type="spellStart"/>
      <w:r>
        <w:t>nArAyaNan</w:t>
      </w:r>
      <w:proofErr w:type="spellEnd"/>
      <w:r>
        <w:t xml:space="preserve"> </w:t>
      </w:r>
      <w:proofErr w:type="spellStart"/>
      <w:r>
        <w:rPr>
          <w:i/>
        </w:rPr>
        <w:t>thaN</w:t>
      </w:r>
      <w:proofErr w:type="spellEnd"/>
      <w:r>
        <w:t xml:space="preserve"> – being cool </w:t>
      </w:r>
      <w:r>
        <w:rPr>
          <w:i/>
        </w:rPr>
        <w:t>am</w:t>
      </w:r>
      <w:r>
        <w:t xml:space="preserve"> – being beautiful </w:t>
      </w:r>
      <w:proofErr w:type="spellStart"/>
      <w:r>
        <w:rPr>
          <w:i/>
        </w:rPr>
        <w:t>thuzhAy</w:t>
      </w:r>
      <w:proofErr w:type="spellEnd"/>
      <w:r>
        <w:t xml:space="preserve"> – divine </w:t>
      </w:r>
      <w:proofErr w:type="spellStart"/>
      <w:r>
        <w:t>thuLasi’s</w:t>
      </w:r>
      <w:proofErr w:type="spellEnd"/>
      <w:r>
        <w:t xml:space="preserve"> </w:t>
      </w:r>
      <w:proofErr w:type="spellStart"/>
      <w:r>
        <w:rPr>
          <w:i/>
        </w:rPr>
        <w:t>thAr</w:t>
      </w:r>
      <w:proofErr w:type="spellEnd"/>
      <w:r>
        <w:rPr>
          <w:i/>
        </w:rPr>
        <w:t xml:space="preserve"> </w:t>
      </w:r>
      <w:proofErr w:type="spellStart"/>
      <w:r>
        <w:rPr>
          <w:i/>
        </w:rPr>
        <w:t>Ayinum</w:t>
      </w:r>
      <w:proofErr w:type="spellEnd"/>
      <w:r>
        <w:t xml:space="preserve"> – whether it is a bunch of flowers </w:t>
      </w:r>
      <w:proofErr w:type="spellStart"/>
      <w:r>
        <w:rPr>
          <w:i/>
        </w:rPr>
        <w:t>thazhaiyAyinum</w:t>
      </w:r>
      <w:proofErr w:type="spellEnd"/>
      <w:r>
        <w:t xml:space="preserve"> – whether it is the petals </w:t>
      </w:r>
      <w:proofErr w:type="spellStart"/>
      <w:r>
        <w:rPr>
          <w:i/>
        </w:rPr>
        <w:t>thaN</w:t>
      </w:r>
      <w:proofErr w:type="spellEnd"/>
      <w:r>
        <w:t xml:space="preserve"> – cool </w:t>
      </w:r>
      <w:proofErr w:type="spellStart"/>
      <w:r>
        <w:rPr>
          <w:i/>
        </w:rPr>
        <w:t>kombadhAyinum</w:t>
      </w:r>
      <w:proofErr w:type="spellEnd"/>
      <w:r>
        <w:t xml:space="preserve"> – whether it is the stem </w:t>
      </w:r>
      <w:proofErr w:type="spellStart"/>
      <w:r>
        <w:rPr>
          <w:i/>
        </w:rPr>
        <w:t>kIzh</w:t>
      </w:r>
      <w:proofErr w:type="spellEnd"/>
      <w:r>
        <w:t xml:space="preserve"> – seen below it </w:t>
      </w:r>
      <w:proofErr w:type="spellStart"/>
      <w:r>
        <w:rPr>
          <w:i/>
        </w:rPr>
        <w:t>vEr</w:t>
      </w:r>
      <w:proofErr w:type="spellEnd"/>
      <w:r>
        <w:rPr>
          <w:i/>
        </w:rPr>
        <w:t xml:space="preserve"> </w:t>
      </w:r>
      <w:proofErr w:type="spellStart"/>
      <w:r>
        <w:rPr>
          <w:i/>
        </w:rPr>
        <w:t>Ayinum</w:t>
      </w:r>
      <w:proofErr w:type="spellEnd"/>
      <w:r>
        <w:t xml:space="preserve"> – whether it is the root </w:t>
      </w:r>
      <w:proofErr w:type="spellStart"/>
      <w:r>
        <w:rPr>
          <w:i/>
        </w:rPr>
        <w:t>ninRa</w:t>
      </w:r>
      <w:proofErr w:type="spellEnd"/>
      <w:r>
        <w:t xml:space="preserve"> – from which that divine </w:t>
      </w:r>
      <w:proofErr w:type="spellStart"/>
      <w:r>
        <w:t>thuLasi</w:t>
      </w:r>
      <w:proofErr w:type="spellEnd"/>
      <w:r>
        <w:t xml:space="preserve"> plant sprouted </w:t>
      </w:r>
      <w:proofErr w:type="spellStart"/>
      <w:r>
        <w:rPr>
          <w:i/>
        </w:rPr>
        <w:t>maNNAyium</w:t>
      </w:r>
      <w:proofErr w:type="spellEnd"/>
      <w:r>
        <w:t xml:space="preserve"> – whether it is the soil </w:t>
      </w:r>
      <w:proofErr w:type="spellStart"/>
      <w:r>
        <w:rPr>
          <w:i/>
        </w:rPr>
        <w:t>koNdu</w:t>
      </w:r>
      <w:proofErr w:type="spellEnd"/>
      <w:r>
        <w:t xml:space="preserve"> – bringing that </w:t>
      </w:r>
      <w:proofErr w:type="spellStart"/>
      <w:r>
        <w:rPr>
          <w:i/>
        </w:rPr>
        <w:t>vIsumin</w:t>
      </w:r>
      <w:proofErr w:type="spellEnd"/>
      <w:r>
        <w:t xml:space="preserve"> – blow it such that the wind from that [object] falls on her</w:t>
      </w:r>
    </w:p>
    <w:p w14:paraId="7197B4CB" w14:textId="77777777" w:rsidR="00ED68D7" w:rsidRDefault="00025E77">
      <w:r>
        <w:rPr>
          <w:b/>
        </w:rPr>
        <w:t>Simple Translation</w:t>
      </w:r>
    </w:p>
    <w:p w14:paraId="63FFD0EC" w14:textId="77777777" w:rsidR="00ED68D7" w:rsidRDefault="00025E77">
      <w:r>
        <w:t xml:space="preserve">The </w:t>
      </w:r>
      <w:proofErr w:type="spellStart"/>
      <w:r>
        <w:rPr>
          <w:i/>
        </w:rPr>
        <w:t>nAyaki</w:t>
      </w:r>
      <w:proofErr w:type="spellEnd"/>
      <w:r>
        <w:t xml:space="preserve"> ’s bosoms are apt to be tied with a bodice. The disease that she has is a distinguished one, caused by SrIman </w:t>
      </w:r>
      <w:proofErr w:type="spellStart"/>
      <w:r>
        <w:t>nArAyaNan</w:t>
      </w:r>
      <w:proofErr w:type="spellEnd"/>
      <w:r>
        <w:t xml:space="preserve">, the lord of </w:t>
      </w:r>
      <w:proofErr w:type="spellStart"/>
      <w:r>
        <w:t>nithyasUris</w:t>
      </w:r>
      <w:proofErr w:type="spellEnd"/>
      <w:r>
        <w:t xml:space="preserve"> and the one who has auspicious qualities. Obtain the cool, beautiful flower of </w:t>
      </w:r>
      <w:proofErr w:type="spellStart"/>
      <w:r>
        <w:t>thuLasi</w:t>
      </w:r>
      <w:proofErr w:type="spellEnd"/>
      <w:r>
        <w:t xml:space="preserve"> plant or its petals or its stem or its root or the soil from which the plant sprouted and blow it on her such that the wind from that falls on her.</w:t>
      </w:r>
    </w:p>
    <w:p w14:paraId="67FECD44" w14:textId="77777777" w:rsidR="00ED68D7" w:rsidRDefault="00025E77">
      <w:proofErr w:type="spellStart"/>
      <w:r>
        <w:rPr>
          <w:b/>
        </w:rPr>
        <w:t>vyAkyAnam</w:t>
      </w:r>
      <w:proofErr w:type="spellEnd"/>
    </w:p>
    <w:p w14:paraId="35159A3F" w14:textId="77777777" w:rsidR="00ED68D7" w:rsidRDefault="00025E77">
      <w:proofErr w:type="spellStart"/>
      <w:r>
        <w:rPr>
          <w:b/>
        </w:rPr>
        <w:t>vArAyina</w:t>
      </w:r>
      <w:proofErr w:type="spellEnd"/>
      <w:r>
        <w:rPr>
          <w:b/>
        </w:rPr>
        <w:t xml:space="preserve"> </w:t>
      </w:r>
      <w:proofErr w:type="spellStart"/>
      <w:r>
        <w:rPr>
          <w:b/>
        </w:rPr>
        <w:t>mulayAL</w:t>
      </w:r>
      <w:proofErr w:type="spellEnd"/>
      <w:r>
        <w:rPr>
          <w:b/>
        </w:rPr>
        <w:t xml:space="preserve"> </w:t>
      </w:r>
      <w:proofErr w:type="spellStart"/>
      <w:r>
        <w:rPr>
          <w:b/>
        </w:rPr>
        <w:t>ivaL</w:t>
      </w:r>
      <w:proofErr w:type="spellEnd"/>
      <w:r>
        <w:t xml:space="preserve"> – she is not in a position to accept the harsh remedies which you are carrying out towards a lowly deity. Isn’t her position such that without wasting time, you have to carry out a remedy immediately?</w:t>
      </w:r>
    </w:p>
    <w:p w14:paraId="18CB35FC" w14:textId="77777777" w:rsidR="00ED68D7" w:rsidRDefault="00025E77">
      <w:proofErr w:type="spellStart"/>
      <w:r>
        <w:rPr>
          <w:b/>
        </w:rPr>
        <w:t>vArAyina</w:t>
      </w:r>
      <w:proofErr w:type="spellEnd"/>
      <w:r>
        <w:rPr>
          <w:b/>
        </w:rPr>
        <w:t xml:space="preserve"> </w:t>
      </w:r>
      <w:proofErr w:type="spellStart"/>
      <w:r>
        <w:rPr>
          <w:b/>
        </w:rPr>
        <w:t>mulayAL</w:t>
      </w:r>
      <w:proofErr w:type="spellEnd"/>
      <w:r>
        <w:rPr>
          <w:b/>
        </w:rPr>
        <w:t xml:space="preserve"> </w:t>
      </w:r>
      <w:proofErr w:type="spellStart"/>
      <w:r>
        <w:rPr>
          <w:b/>
        </w:rPr>
        <w:t>ivaL</w:t>
      </w:r>
      <w:proofErr w:type="spellEnd"/>
      <w:r>
        <w:t xml:space="preserve"> – bosom tied by a bodice; bosom sustained by a bodice. Her bosom could be sustained either by a bodice or by the </w:t>
      </w:r>
      <w:proofErr w:type="spellStart"/>
      <w:r>
        <w:rPr>
          <w:i/>
        </w:rPr>
        <w:t>nAyakan</w:t>
      </w:r>
      <w:proofErr w:type="spellEnd"/>
      <w:r>
        <w:t xml:space="preserve"> ; it cannot be sustained by </w:t>
      </w:r>
      <w:r>
        <w:lastRenderedPageBreak/>
        <w:t xml:space="preserve">her. The </w:t>
      </w:r>
      <w:proofErr w:type="spellStart"/>
      <w:r>
        <w:t>vyAkyAthA</w:t>
      </w:r>
      <w:proofErr w:type="spellEnd"/>
      <w:r>
        <w:t xml:space="preserve"> explains a few verses from </w:t>
      </w:r>
      <w:proofErr w:type="spellStart"/>
      <w:r>
        <w:t>thirumangai</w:t>
      </w:r>
      <w:proofErr w:type="spellEnd"/>
      <w:r>
        <w:t xml:space="preserve"> </w:t>
      </w:r>
      <w:proofErr w:type="spellStart"/>
      <w:r>
        <w:t>AzhWar’s</w:t>
      </w:r>
      <w:proofErr w:type="spellEnd"/>
      <w:r>
        <w:t xml:space="preserve"> </w:t>
      </w:r>
      <w:proofErr w:type="spellStart"/>
      <w:r>
        <w:t>periya</w:t>
      </w:r>
      <w:proofErr w:type="spellEnd"/>
      <w:r>
        <w:t xml:space="preserve"> </w:t>
      </w:r>
      <w:proofErr w:type="spellStart"/>
      <w:r>
        <w:t>thirumadal</w:t>
      </w:r>
      <w:proofErr w:type="spellEnd"/>
      <w:r>
        <w:t xml:space="preserve"> “ </w:t>
      </w:r>
      <w:proofErr w:type="spellStart"/>
      <w:r>
        <w:rPr>
          <w:i/>
        </w:rPr>
        <w:t>ennivai</w:t>
      </w:r>
      <w:proofErr w:type="spellEnd"/>
      <w:r>
        <w:rPr>
          <w:i/>
        </w:rPr>
        <w:t xml:space="preserve"> </w:t>
      </w:r>
      <w:proofErr w:type="spellStart"/>
      <w:r>
        <w:rPr>
          <w:i/>
        </w:rPr>
        <w:t>thAn</w:t>
      </w:r>
      <w:proofErr w:type="spellEnd"/>
      <w:r>
        <w:rPr>
          <w:i/>
        </w:rPr>
        <w:t xml:space="preserve"> </w:t>
      </w:r>
      <w:proofErr w:type="spellStart"/>
      <w:r>
        <w:rPr>
          <w:i/>
        </w:rPr>
        <w:t>vALA</w:t>
      </w:r>
      <w:proofErr w:type="spellEnd"/>
      <w:r>
        <w:rPr>
          <w:i/>
        </w:rPr>
        <w:t xml:space="preserve"> </w:t>
      </w:r>
      <w:proofErr w:type="spellStart"/>
      <w:r>
        <w:rPr>
          <w:i/>
        </w:rPr>
        <w:t>enakkE</w:t>
      </w:r>
      <w:proofErr w:type="spellEnd"/>
      <w:r>
        <w:rPr>
          <w:i/>
        </w:rPr>
        <w:t xml:space="preserve"> </w:t>
      </w:r>
      <w:proofErr w:type="spellStart"/>
      <w:r>
        <w:rPr>
          <w:i/>
        </w:rPr>
        <w:t>poRaiyAgi</w:t>
      </w:r>
      <w:proofErr w:type="spellEnd"/>
      <w:r>
        <w:t xml:space="preserve"> ” (what is the use of these bosoms? They have become an unwanted load for me) starting with the verse</w:t>
      </w:r>
    </w:p>
    <w:p w14:paraId="46E2C8E2" w14:textId="77777777" w:rsidR="00ED68D7" w:rsidRDefault="00025E77">
      <w:r>
        <w:rPr>
          <w:i/>
        </w:rPr>
        <w:t xml:space="preserve">kal </w:t>
      </w:r>
      <w:proofErr w:type="spellStart"/>
      <w:r>
        <w:rPr>
          <w:i/>
        </w:rPr>
        <w:t>navilum</w:t>
      </w:r>
      <w:proofErr w:type="spellEnd"/>
      <w:r>
        <w:rPr>
          <w:i/>
        </w:rPr>
        <w:t xml:space="preserve"> </w:t>
      </w:r>
      <w:proofErr w:type="spellStart"/>
      <w:r>
        <w:rPr>
          <w:i/>
        </w:rPr>
        <w:t>kAttagaththu</w:t>
      </w:r>
      <w:proofErr w:type="spellEnd"/>
      <w:r>
        <w:t xml:space="preserve"> – in the forest which is full of stones</w:t>
      </w:r>
    </w:p>
    <w:p w14:paraId="054152C2" w14:textId="77777777" w:rsidR="00ED68D7" w:rsidRDefault="00025E77">
      <w:r>
        <w:rPr>
          <w:i/>
        </w:rPr>
        <w:t xml:space="preserve">Or </w:t>
      </w:r>
      <w:proofErr w:type="spellStart"/>
      <w:r>
        <w:rPr>
          <w:i/>
        </w:rPr>
        <w:t>vallik</w:t>
      </w:r>
      <w:proofErr w:type="spellEnd"/>
      <w:r>
        <w:rPr>
          <w:i/>
        </w:rPr>
        <w:t xml:space="preserve"> kadi </w:t>
      </w:r>
      <w:proofErr w:type="spellStart"/>
      <w:r>
        <w:rPr>
          <w:i/>
        </w:rPr>
        <w:t>malarin</w:t>
      </w:r>
      <w:proofErr w:type="spellEnd"/>
      <w:r>
        <w:t xml:space="preserve"> – in a fragrant flower on a creeper</w:t>
      </w:r>
    </w:p>
    <w:p w14:paraId="361088FC" w14:textId="77777777" w:rsidR="00ED68D7" w:rsidRDefault="00025E77">
      <w:proofErr w:type="spellStart"/>
      <w:r>
        <w:rPr>
          <w:i/>
        </w:rPr>
        <w:t>nal</w:t>
      </w:r>
      <w:proofErr w:type="spellEnd"/>
      <w:r>
        <w:rPr>
          <w:i/>
        </w:rPr>
        <w:t xml:space="preserve"> </w:t>
      </w:r>
      <w:proofErr w:type="spellStart"/>
      <w:r>
        <w:rPr>
          <w:i/>
        </w:rPr>
        <w:t>naRu</w:t>
      </w:r>
      <w:proofErr w:type="spellEnd"/>
      <w:r>
        <w:rPr>
          <w:i/>
        </w:rPr>
        <w:t xml:space="preserve"> </w:t>
      </w:r>
      <w:proofErr w:type="spellStart"/>
      <w:r>
        <w:rPr>
          <w:i/>
        </w:rPr>
        <w:t>vAsam</w:t>
      </w:r>
      <w:proofErr w:type="spellEnd"/>
      <w:r>
        <w:t xml:space="preserve"> – with great fragrance</w:t>
      </w:r>
    </w:p>
    <w:p w14:paraId="33640157" w14:textId="77777777" w:rsidR="00ED68D7" w:rsidRDefault="00025E77">
      <w:proofErr w:type="spellStart"/>
      <w:r>
        <w:rPr>
          <w:i/>
        </w:rPr>
        <w:t>maRRArAnum</w:t>
      </w:r>
      <w:proofErr w:type="spellEnd"/>
      <w:r>
        <w:rPr>
          <w:i/>
        </w:rPr>
        <w:t xml:space="preserve"> </w:t>
      </w:r>
      <w:proofErr w:type="spellStart"/>
      <w:r>
        <w:rPr>
          <w:i/>
        </w:rPr>
        <w:t>eydhAmE</w:t>
      </w:r>
      <w:proofErr w:type="spellEnd"/>
      <w:r>
        <w:t xml:space="preserve"> – without anyone enjoying that fragrance</w:t>
      </w:r>
    </w:p>
    <w:p w14:paraId="1E943F9F" w14:textId="77777777" w:rsidR="00ED68D7" w:rsidRDefault="00025E77">
      <w:proofErr w:type="spellStart"/>
      <w:r>
        <w:rPr>
          <w:i/>
        </w:rPr>
        <w:t>mannum</w:t>
      </w:r>
      <w:proofErr w:type="spellEnd"/>
      <w:r>
        <w:rPr>
          <w:i/>
        </w:rPr>
        <w:t xml:space="preserve"> </w:t>
      </w:r>
      <w:proofErr w:type="spellStart"/>
      <w:r>
        <w:rPr>
          <w:i/>
        </w:rPr>
        <w:t>vaRu</w:t>
      </w:r>
      <w:proofErr w:type="spellEnd"/>
      <w:r>
        <w:rPr>
          <w:i/>
        </w:rPr>
        <w:t xml:space="preserve"> </w:t>
      </w:r>
      <w:proofErr w:type="spellStart"/>
      <w:r>
        <w:rPr>
          <w:i/>
        </w:rPr>
        <w:t>nilaththu</w:t>
      </w:r>
      <w:proofErr w:type="spellEnd"/>
      <w:r>
        <w:rPr>
          <w:i/>
        </w:rPr>
        <w:t xml:space="preserve"> </w:t>
      </w:r>
      <w:proofErr w:type="spellStart"/>
      <w:r>
        <w:rPr>
          <w:i/>
        </w:rPr>
        <w:t>vALAnguguththadhu</w:t>
      </w:r>
      <w:proofErr w:type="spellEnd"/>
      <w:r>
        <w:rPr>
          <w:i/>
        </w:rPr>
        <w:t xml:space="preserve"> </w:t>
      </w:r>
      <w:proofErr w:type="spellStart"/>
      <w:r>
        <w:rPr>
          <w:i/>
        </w:rPr>
        <w:t>pOl</w:t>
      </w:r>
      <w:proofErr w:type="spellEnd"/>
      <w:r>
        <w:t xml:space="preserve"> – withering on the ground from which it blossomed, without being of use to anyone; similar to that</w:t>
      </w:r>
    </w:p>
    <w:p w14:paraId="38598882" w14:textId="77777777" w:rsidR="00ED68D7" w:rsidRDefault="00025E77">
      <w:proofErr w:type="spellStart"/>
      <w:r>
        <w:rPr>
          <w:i/>
        </w:rPr>
        <w:t>ennudaiya</w:t>
      </w:r>
      <w:proofErr w:type="spellEnd"/>
      <w:r>
        <w:rPr>
          <w:i/>
        </w:rPr>
        <w:t xml:space="preserve"> </w:t>
      </w:r>
      <w:proofErr w:type="spellStart"/>
      <w:r>
        <w:rPr>
          <w:i/>
        </w:rPr>
        <w:t>peNmaiyum</w:t>
      </w:r>
      <w:proofErr w:type="spellEnd"/>
      <w:r>
        <w:rPr>
          <w:i/>
        </w:rPr>
        <w:t xml:space="preserve"> </w:t>
      </w:r>
      <w:proofErr w:type="spellStart"/>
      <w:r>
        <w:rPr>
          <w:i/>
        </w:rPr>
        <w:t>ennalanum</w:t>
      </w:r>
      <w:proofErr w:type="spellEnd"/>
      <w:r>
        <w:rPr>
          <w:i/>
        </w:rPr>
        <w:t xml:space="preserve"> </w:t>
      </w:r>
      <w:proofErr w:type="spellStart"/>
      <w:r>
        <w:rPr>
          <w:i/>
        </w:rPr>
        <w:t>enmulaiyum</w:t>
      </w:r>
      <w:proofErr w:type="spellEnd"/>
      <w:r>
        <w:t xml:space="preserve"> – my femininity, my qualities and my bosoms are [wasted] like those creeper, flowers and fragrance respectively.</w:t>
      </w:r>
    </w:p>
    <w:p w14:paraId="5DD6C395" w14:textId="77777777" w:rsidR="00ED68D7" w:rsidRDefault="00025E77">
      <w:proofErr w:type="spellStart"/>
      <w:r>
        <w:rPr>
          <w:i/>
        </w:rPr>
        <w:t>mannu</w:t>
      </w:r>
      <w:proofErr w:type="spellEnd"/>
      <w:r>
        <w:rPr>
          <w:i/>
        </w:rPr>
        <w:t xml:space="preserve"> malar </w:t>
      </w:r>
      <w:proofErr w:type="spellStart"/>
      <w:r>
        <w:rPr>
          <w:i/>
        </w:rPr>
        <w:t>mangai</w:t>
      </w:r>
      <w:proofErr w:type="spellEnd"/>
      <w:r>
        <w:rPr>
          <w:i/>
        </w:rPr>
        <w:t xml:space="preserve"> </w:t>
      </w:r>
      <w:proofErr w:type="spellStart"/>
      <w:r>
        <w:rPr>
          <w:i/>
        </w:rPr>
        <w:t>maindhan</w:t>
      </w:r>
      <w:proofErr w:type="spellEnd"/>
      <w:r>
        <w:t xml:space="preserve"> – </w:t>
      </w:r>
      <w:proofErr w:type="spellStart"/>
      <w:r>
        <w:t>sarvESvaran</w:t>
      </w:r>
      <w:proofErr w:type="spellEnd"/>
      <w:r>
        <w:t xml:space="preserve"> who has been attained by </w:t>
      </w:r>
      <w:proofErr w:type="spellStart"/>
      <w:r>
        <w:t>periya</w:t>
      </w:r>
      <w:proofErr w:type="spellEnd"/>
      <w:r>
        <w:t xml:space="preserve"> </w:t>
      </w:r>
      <w:proofErr w:type="spellStart"/>
      <w:r>
        <w:t>pirAtti</w:t>
      </w:r>
      <w:proofErr w:type="spellEnd"/>
      <w:r>
        <w:t>, who resides on a flower</w:t>
      </w:r>
    </w:p>
    <w:p w14:paraId="131A1B99" w14:textId="77777777" w:rsidR="00ED68D7" w:rsidRDefault="00025E77">
      <w:proofErr w:type="spellStart"/>
      <w:r>
        <w:rPr>
          <w:i/>
        </w:rPr>
        <w:t>kaNapuraththup</w:t>
      </w:r>
      <w:proofErr w:type="spellEnd"/>
      <w:r>
        <w:rPr>
          <w:i/>
        </w:rPr>
        <w:t xml:space="preserve"> </w:t>
      </w:r>
      <w:proofErr w:type="spellStart"/>
      <w:r>
        <w:rPr>
          <w:i/>
        </w:rPr>
        <w:t>ponmalai</w:t>
      </w:r>
      <w:proofErr w:type="spellEnd"/>
      <w:r>
        <w:rPr>
          <w:i/>
        </w:rPr>
        <w:t xml:space="preserve"> </w:t>
      </w:r>
      <w:proofErr w:type="spellStart"/>
      <w:r>
        <w:rPr>
          <w:i/>
        </w:rPr>
        <w:t>pOl</w:t>
      </w:r>
      <w:proofErr w:type="spellEnd"/>
      <w:r>
        <w:rPr>
          <w:i/>
        </w:rPr>
        <w:t xml:space="preserve"> </w:t>
      </w:r>
      <w:proofErr w:type="spellStart"/>
      <w:r>
        <w:rPr>
          <w:i/>
        </w:rPr>
        <w:t>ninRavan</w:t>
      </w:r>
      <w:proofErr w:type="spellEnd"/>
      <w:r>
        <w:rPr>
          <w:i/>
        </w:rPr>
        <w:t xml:space="preserve"> than</w:t>
      </w:r>
      <w:r>
        <w:t xml:space="preserve"> – </w:t>
      </w:r>
      <w:proofErr w:type="spellStart"/>
      <w:r>
        <w:t>sarvESvaran</w:t>
      </w:r>
      <w:proofErr w:type="spellEnd"/>
      <w:r>
        <w:t xml:space="preserve"> should come to </w:t>
      </w:r>
      <w:proofErr w:type="spellStart"/>
      <w:r>
        <w:t>thirukkaNNapuram</w:t>
      </w:r>
      <w:proofErr w:type="spellEnd"/>
      <w:r>
        <w:t xml:space="preserve">, instead of being in </w:t>
      </w:r>
      <w:proofErr w:type="spellStart"/>
      <w:r>
        <w:t>SrIvaikuNtam</w:t>
      </w:r>
      <w:proofErr w:type="spellEnd"/>
      <w:r>
        <w:t xml:space="preserve">, along with </w:t>
      </w:r>
      <w:proofErr w:type="spellStart"/>
      <w:r>
        <w:t>periya</w:t>
      </w:r>
      <w:proofErr w:type="spellEnd"/>
      <w:r>
        <w:t xml:space="preserve"> </w:t>
      </w:r>
      <w:proofErr w:type="spellStart"/>
      <w:r>
        <w:t>pirAtti</w:t>
      </w:r>
      <w:proofErr w:type="spellEnd"/>
    </w:p>
    <w:p w14:paraId="6BA188B5" w14:textId="77777777" w:rsidR="00ED68D7" w:rsidRDefault="00025E77">
      <w:proofErr w:type="spellStart"/>
      <w:r>
        <w:rPr>
          <w:i/>
        </w:rPr>
        <w:t>ponnagalam</w:t>
      </w:r>
      <w:proofErr w:type="spellEnd"/>
      <w:r>
        <w:rPr>
          <w:i/>
        </w:rPr>
        <w:t xml:space="preserve"> </w:t>
      </w:r>
      <w:proofErr w:type="spellStart"/>
      <w:r>
        <w:rPr>
          <w:i/>
        </w:rPr>
        <w:t>thOyAvEl</w:t>
      </w:r>
      <w:proofErr w:type="spellEnd"/>
      <w:r>
        <w:t xml:space="preserve"> – if I am not embraced by his valorous chest and if my distress is not removed</w:t>
      </w:r>
    </w:p>
    <w:p w14:paraId="2F067693" w14:textId="77777777" w:rsidR="00ED68D7" w:rsidRDefault="00025E77">
      <w:proofErr w:type="spellStart"/>
      <w:r>
        <w:rPr>
          <w:i/>
        </w:rPr>
        <w:t>ennivaidhAn</w:t>
      </w:r>
      <w:proofErr w:type="spellEnd"/>
      <w:r>
        <w:rPr>
          <w:i/>
        </w:rPr>
        <w:t xml:space="preserve"> </w:t>
      </w:r>
      <w:proofErr w:type="spellStart"/>
      <w:r>
        <w:rPr>
          <w:i/>
        </w:rPr>
        <w:t>vALA</w:t>
      </w:r>
      <w:proofErr w:type="spellEnd"/>
      <w:r>
        <w:t xml:space="preserve"> – should there not be a purpose for their [bosoms’] creation?</w:t>
      </w:r>
    </w:p>
    <w:p w14:paraId="25FFB1C2" w14:textId="77777777" w:rsidR="00ED68D7" w:rsidRDefault="00025E77">
      <w:proofErr w:type="spellStart"/>
      <w:r>
        <w:rPr>
          <w:i/>
        </w:rPr>
        <w:t>enakkE</w:t>
      </w:r>
      <w:proofErr w:type="spellEnd"/>
      <w:r>
        <w:rPr>
          <w:i/>
        </w:rPr>
        <w:t xml:space="preserve"> </w:t>
      </w:r>
      <w:proofErr w:type="spellStart"/>
      <w:r>
        <w:rPr>
          <w:i/>
        </w:rPr>
        <w:t>poRaiyAgi</w:t>
      </w:r>
      <w:proofErr w:type="spellEnd"/>
      <w:r>
        <w:t xml:space="preserve"> – when two people are required to sustain them, what is the purpose in my sustaining them alone? They become unbearable for me. Had they been on my back, I would not have to see them losing their beauty.</w:t>
      </w:r>
    </w:p>
    <w:p w14:paraId="5D531679" w14:textId="77777777" w:rsidR="00ED68D7" w:rsidRDefault="00025E77">
      <w:proofErr w:type="spellStart"/>
      <w:r>
        <w:rPr>
          <w:i/>
        </w:rPr>
        <w:t>mUvAmaik</w:t>
      </w:r>
      <w:proofErr w:type="spellEnd"/>
      <w:r>
        <w:rPr>
          <w:i/>
        </w:rPr>
        <w:t xml:space="preserve"> </w:t>
      </w:r>
      <w:proofErr w:type="spellStart"/>
      <w:r>
        <w:rPr>
          <w:i/>
        </w:rPr>
        <w:t>kAppadhOr</w:t>
      </w:r>
      <w:proofErr w:type="spellEnd"/>
      <w:r>
        <w:rPr>
          <w:i/>
        </w:rPr>
        <w:t xml:space="preserve"> </w:t>
      </w:r>
      <w:proofErr w:type="spellStart"/>
      <w:r>
        <w:rPr>
          <w:i/>
        </w:rPr>
        <w:t>marundhu</w:t>
      </w:r>
      <w:proofErr w:type="spellEnd"/>
      <w:r>
        <w:rPr>
          <w:i/>
        </w:rPr>
        <w:t xml:space="preserve"> </w:t>
      </w:r>
      <w:proofErr w:type="spellStart"/>
      <w:r>
        <w:rPr>
          <w:i/>
        </w:rPr>
        <w:t>aRivIr</w:t>
      </w:r>
      <w:proofErr w:type="spellEnd"/>
      <w:r>
        <w:rPr>
          <w:i/>
        </w:rPr>
        <w:t xml:space="preserve"> </w:t>
      </w:r>
      <w:proofErr w:type="spellStart"/>
      <w:r>
        <w:rPr>
          <w:i/>
        </w:rPr>
        <w:t>illaiyE</w:t>
      </w:r>
      <w:proofErr w:type="spellEnd"/>
      <w:r>
        <w:t xml:space="preserve"> – there is none who can give a remedy to prevent them from aging and losing their beauty.</w:t>
      </w:r>
    </w:p>
    <w:p w14:paraId="5792063C" w14:textId="77777777" w:rsidR="00ED68D7" w:rsidRDefault="00025E77">
      <w:proofErr w:type="spellStart"/>
      <w:r>
        <w:t>parASara</w:t>
      </w:r>
      <w:proofErr w:type="spellEnd"/>
      <w:r>
        <w:t xml:space="preserve"> </w:t>
      </w:r>
      <w:proofErr w:type="spellStart"/>
      <w:r>
        <w:t>bhattar</w:t>
      </w:r>
      <w:proofErr w:type="spellEnd"/>
      <w:r>
        <w:t xml:space="preserve">, on hearing this, said “He is asking whether there is no </w:t>
      </w:r>
      <w:proofErr w:type="spellStart"/>
      <w:r>
        <w:rPr>
          <w:i/>
        </w:rPr>
        <w:t>AndharALikar</w:t>
      </w:r>
      <w:proofErr w:type="spellEnd"/>
      <w:r>
        <w:t xml:space="preserve"> in this land” (</w:t>
      </w:r>
      <w:proofErr w:type="spellStart"/>
      <w:r>
        <w:t>AndharALikar</w:t>
      </w:r>
      <w:proofErr w:type="spellEnd"/>
      <w:r>
        <w:t xml:space="preserve"> is one who is an intermediary, helping the </w:t>
      </w:r>
      <w:proofErr w:type="spellStart"/>
      <w:r>
        <w:rPr>
          <w:i/>
        </w:rPr>
        <w:t>nAyakan</w:t>
      </w:r>
      <w:proofErr w:type="spellEnd"/>
      <w:r>
        <w:t xml:space="preserve"> and the </w:t>
      </w:r>
      <w:proofErr w:type="spellStart"/>
      <w:r>
        <w:rPr>
          <w:i/>
        </w:rPr>
        <w:t>nAyaki</w:t>
      </w:r>
      <w:proofErr w:type="spellEnd"/>
      <w:r>
        <w:t xml:space="preserve"> in sorting out their love-quarrel. </w:t>
      </w:r>
      <w:proofErr w:type="spellStart"/>
      <w:r>
        <w:t>nanjIyar</w:t>
      </w:r>
      <w:proofErr w:type="spellEnd"/>
      <w:r>
        <w:t xml:space="preserve"> would say that </w:t>
      </w:r>
      <w:proofErr w:type="spellStart"/>
      <w:r>
        <w:t>piLLai</w:t>
      </w:r>
      <w:proofErr w:type="spellEnd"/>
      <w:r>
        <w:t xml:space="preserve"> </w:t>
      </w:r>
      <w:proofErr w:type="spellStart"/>
      <w:r>
        <w:t>thirunaRaiyUr</w:t>
      </w:r>
      <w:proofErr w:type="spellEnd"/>
      <w:r>
        <w:t xml:space="preserve"> </w:t>
      </w:r>
      <w:proofErr w:type="spellStart"/>
      <w:r>
        <w:t>araiyar</w:t>
      </w:r>
      <w:proofErr w:type="spellEnd"/>
      <w:r>
        <w:t xml:space="preserve"> and others who were listening to this explanation by </w:t>
      </w:r>
      <w:proofErr w:type="spellStart"/>
      <w:r>
        <w:t>bhattar</w:t>
      </w:r>
      <w:proofErr w:type="spellEnd"/>
      <w:r>
        <w:t xml:space="preserve"> would praise </w:t>
      </w:r>
      <w:proofErr w:type="spellStart"/>
      <w:r>
        <w:t>bhattar’s</w:t>
      </w:r>
      <w:proofErr w:type="spellEnd"/>
      <w:r>
        <w:t xml:space="preserve"> sharpness for four to five </w:t>
      </w:r>
      <w:proofErr w:type="spellStart"/>
      <w:r>
        <w:rPr>
          <w:i/>
        </w:rPr>
        <w:t>nAzhigais</w:t>
      </w:r>
      <w:proofErr w:type="spellEnd"/>
      <w:r>
        <w:t xml:space="preserve"> (about two hours), without speaking about any other subject. </w:t>
      </w:r>
      <w:proofErr w:type="spellStart"/>
      <w:r>
        <w:t>piLLai</w:t>
      </w:r>
      <w:proofErr w:type="spellEnd"/>
      <w:r>
        <w:t xml:space="preserve"> </w:t>
      </w:r>
      <w:proofErr w:type="spellStart"/>
      <w:r>
        <w:t>thirunaRaiyUr</w:t>
      </w:r>
      <w:proofErr w:type="spellEnd"/>
      <w:r>
        <w:t xml:space="preserve"> </w:t>
      </w:r>
      <w:proofErr w:type="spellStart"/>
      <w:r>
        <w:t>araiyar</w:t>
      </w:r>
      <w:proofErr w:type="spellEnd"/>
      <w:r>
        <w:t xml:space="preserve"> thought that when he is much older than </w:t>
      </w:r>
      <w:proofErr w:type="spellStart"/>
      <w:r>
        <w:t>bhattar</w:t>
      </w:r>
      <w:proofErr w:type="spellEnd"/>
      <w:r>
        <w:t xml:space="preserve"> and has more knowledge too, others may wonder whether it is apt to praise </w:t>
      </w:r>
      <w:proofErr w:type="spellStart"/>
      <w:r>
        <w:t>parASara</w:t>
      </w:r>
      <w:proofErr w:type="spellEnd"/>
      <w:r>
        <w:t xml:space="preserve"> </w:t>
      </w:r>
      <w:proofErr w:type="spellStart"/>
      <w:r>
        <w:t>bhattar</w:t>
      </w:r>
      <w:proofErr w:type="spellEnd"/>
      <w:r>
        <w:t xml:space="preserve"> like this. Hence he said “Oh child, earlier too </w:t>
      </w:r>
      <w:proofErr w:type="spellStart"/>
      <w:r>
        <w:t>AchAryars</w:t>
      </w:r>
      <w:proofErr w:type="spellEnd"/>
      <w:r>
        <w:t xml:space="preserve"> (teachers) have praised their </w:t>
      </w:r>
      <w:proofErr w:type="spellStart"/>
      <w:r>
        <w:t>Sishyars</w:t>
      </w:r>
      <w:proofErr w:type="spellEnd"/>
      <w:r>
        <w:t xml:space="preserve"> (disciples). In the </w:t>
      </w:r>
      <w:proofErr w:type="spellStart"/>
      <w:r>
        <w:t>thirunedundhANdagam</w:t>
      </w:r>
      <w:proofErr w:type="spellEnd"/>
      <w:r>
        <w:t xml:space="preserve"> </w:t>
      </w:r>
      <w:proofErr w:type="spellStart"/>
      <w:r>
        <w:t>pAsuram</w:t>
      </w:r>
      <w:proofErr w:type="spellEnd"/>
      <w:r>
        <w:t xml:space="preserve"> 14 </w:t>
      </w:r>
      <w:proofErr w:type="spellStart"/>
      <w:r>
        <w:rPr>
          <w:i/>
        </w:rPr>
        <w:t>vaLarththadhanAl</w:t>
      </w:r>
      <w:proofErr w:type="spellEnd"/>
      <w:r>
        <w:rPr>
          <w:i/>
        </w:rPr>
        <w:t xml:space="preserve"> </w:t>
      </w:r>
      <w:proofErr w:type="spellStart"/>
      <w:r>
        <w:rPr>
          <w:i/>
        </w:rPr>
        <w:t>payan</w:t>
      </w:r>
      <w:proofErr w:type="spellEnd"/>
      <w:r>
        <w:rPr>
          <w:i/>
        </w:rPr>
        <w:t xml:space="preserve"> </w:t>
      </w:r>
      <w:proofErr w:type="spellStart"/>
      <w:r>
        <w:rPr>
          <w:i/>
        </w:rPr>
        <w:t>peRREn</w:t>
      </w:r>
      <w:proofErr w:type="spellEnd"/>
      <w:r>
        <w:t xml:space="preserve"> for which you gave certain explanations, the </w:t>
      </w:r>
      <w:proofErr w:type="spellStart"/>
      <w:r>
        <w:rPr>
          <w:i/>
        </w:rPr>
        <w:t>nAyaki</w:t>
      </w:r>
      <w:proofErr w:type="spellEnd"/>
      <w:r>
        <w:t xml:space="preserve"> had nurtured a parrot, taught it the divine names of </w:t>
      </w:r>
      <w:proofErr w:type="spellStart"/>
      <w:r>
        <w:t>emperumAn</w:t>
      </w:r>
      <w:proofErr w:type="spellEnd"/>
      <w:r>
        <w:t xml:space="preserve">; when the parrot recited those divine names, did she not fall at its feet?” </w:t>
      </w:r>
      <w:proofErr w:type="spellStart"/>
      <w:r>
        <w:t>bhattar</w:t>
      </w:r>
      <w:proofErr w:type="spellEnd"/>
      <w:r>
        <w:t xml:space="preserve"> told him “Oh </w:t>
      </w:r>
      <w:proofErr w:type="spellStart"/>
      <w:r>
        <w:t>swAmy</w:t>
      </w:r>
      <w:proofErr w:type="spellEnd"/>
      <w:r>
        <w:t xml:space="preserve">! You could praise me by keeping me in whatever </w:t>
      </w:r>
      <w:r>
        <w:lastRenderedPageBreak/>
        <w:t>position that you desire; but please do not deny us the opportunity of having you in our midst and enjoying your presence”.</w:t>
      </w:r>
    </w:p>
    <w:p w14:paraId="18060351" w14:textId="77777777" w:rsidR="00ED68D7" w:rsidRDefault="00025E77">
      <w:r>
        <w:t xml:space="preserve">The </w:t>
      </w:r>
      <w:proofErr w:type="spellStart"/>
      <w:r>
        <w:t>vyAkyAthA</w:t>
      </w:r>
      <w:proofErr w:type="spellEnd"/>
      <w:r>
        <w:t xml:space="preserve"> narrates another incident to show how </w:t>
      </w:r>
      <w:proofErr w:type="spellStart"/>
      <w:r>
        <w:t>sarvESvaran</w:t>
      </w:r>
      <w:proofErr w:type="spellEnd"/>
      <w:r>
        <w:t xml:space="preserve"> becomes elated when someone who is totally devoted to him is praised. Once </w:t>
      </w:r>
      <w:proofErr w:type="spellStart"/>
      <w:r>
        <w:t>emperumAnAr</w:t>
      </w:r>
      <w:proofErr w:type="spellEnd"/>
      <w:r>
        <w:t xml:space="preserve"> (</w:t>
      </w:r>
      <w:proofErr w:type="spellStart"/>
      <w:r>
        <w:t>rAmAnujar</w:t>
      </w:r>
      <w:proofErr w:type="spellEnd"/>
      <w:r>
        <w:t xml:space="preserve">) was sitting near a </w:t>
      </w:r>
      <w:r>
        <w:rPr>
          <w:i/>
        </w:rPr>
        <w:t>punnai tree</w:t>
      </w:r>
      <w:r>
        <w:t xml:space="preserve"> close to </w:t>
      </w:r>
      <w:proofErr w:type="spellStart"/>
      <w:r>
        <w:t>chandhira</w:t>
      </w:r>
      <w:proofErr w:type="spellEnd"/>
      <w:r>
        <w:t xml:space="preserve"> </w:t>
      </w:r>
      <w:proofErr w:type="spellStart"/>
      <w:r>
        <w:t>pushkaraNi</w:t>
      </w:r>
      <w:proofErr w:type="spellEnd"/>
      <w:r>
        <w:t xml:space="preserve"> inside </w:t>
      </w:r>
      <w:proofErr w:type="spellStart"/>
      <w:r>
        <w:t>SrIrangam</w:t>
      </w:r>
      <w:proofErr w:type="spellEnd"/>
      <w:r>
        <w:t xml:space="preserve"> temple. </w:t>
      </w:r>
      <w:proofErr w:type="spellStart"/>
      <w:r>
        <w:t>thirvarangan</w:t>
      </w:r>
      <w:proofErr w:type="spellEnd"/>
      <w:r>
        <w:t xml:space="preserve"> [</w:t>
      </w:r>
      <w:proofErr w:type="spellStart"/>
      <w:r>
        <w:t>SrI</w:t>
      </w:r>
      <w:proofErr w:type="spellEnd"/>
      <w:r>
        <w:t xml:space="preserve"> </w:t>
      </w:r>
      <w:proofErr w:type="spellStart"/>
      <w:r>
        <w:t>ranganAthan</w:t>
      </w:r>
      <w:proofErr w:type="spellEnd"/>
      <w:r>
        <w:t xml:space="preserve">] had mercifully reached that place as a part of temple festivity. A few people who came there fell at the divine feet of </w:t>
      </w:r>
      <w:proofErr w:type="spellStart"/>
      <w:r>
        <w:t>emperumAnAr</w:t>
      </w:r>
      <w:proofErr w:type="spellEnd"/>
      <w:r>
        <w:t xml:space="preserve"> and worshipped him. An officer of the kingdom, </w:t>
      </w:r>
      <w:proofErr w:type="spellStart"/>
      <w:r>
        <w:t>udaiyAr</w:t>
      </w:r>
      <w:proofErr w:type="spellEnd"/>
      <w:r>
        <w:t xml:space="preserve"> </w:t>
      </w:r>
      <w:proofErr w:type="spellStart"/>
      <w:r>
        <w:t>subrahmaNya</w:t>
      </w:r>
      <w:proofErr w:type="spellEnd"/>
      <w:r>
        <w:t xml:space="preserve"> </w:t>
      </w:r>
      <w:proofErr w:type="spellStart"/>
      <w:r>
        <w:t>bhattar</w:t>
      </w:r>
      <w:proofErr w:type="spellEnd"/>
      <w:r>
        <w:t xml:space="preserve">, saw this incident. Given below is the conversation between this officer and </w:t>
      </w:r>
      <w:proofErr w:type="spellStart"/>
      <w:r>
        <w:t>emperumAnAr</w:t>
      </w:r>
      <w:proofErr w:type="spellEnd"/>
      <w:r>
        <w:t>:</w:t>
      </w:r>
    </w:p>
    <w:p w14:paraId="39B9F3E6" w14:textId="77777777" w:rsidR="00ED68D7" w:rsidRDefault="00025E77">
      <w:r>
        <w:t xml:space="preserve">He asked </w:t>
      </w:r>
      <w:proofErr w:type="spellStart"/>
      <w:r>
        <w:t>emperumAnAr</w:t>
      </w:r>
      <w:proofErr w:type="spellEnd"/>
      <w:r>
        <w:t xml:space="preserve"> “I want to ask you a question. Can I?”</w:t>
      </w:r>
    </w:p>
    <w:p w14:paraId="2DCE7E3F" w14:textId="77777777" w:rsidR="00ED68D7" w:rsidRDefault="00025E77">
      <w:r>
        <w:t>“What is it?”</w:t>
      </w:r>
    </w:p>
    <w:p w14:paraId="65CDF97F" w14:textId="77777777" w:rsidR="00ED68D7" w:rsidRDefault="00025E77">
      <w:r>
        <w:t xml:space="preserve">“In the presence of </w:t>
      </w:r>
      <w:proofErr w:type="spellStart"/>
      <w:r>
        <w:t>SrI</w:t>
      </w:r>
      <w:proofErr w:type="spellEnd"/>
      <w:r>
        <w:t xml:space="preserve"> </w:t>
      </w:r>
      <w:proofErr w:type="spellStart"/>
      <w:r>
        <w:t>ranganAthar</w:t>
      </w:r>
      <w:proofErr w:type="spellEnd"/>
      <w:r>
        <w:t>, a few persons fell at your feet. They were ignorant. But I did not hear you telling them not to do that. Why is it?”</w:t>
      </w:r>
    </w:p>
    <w:p w14:paraId="29E96956" w14:textId="77777777" w:rsidR="00ED68D7" w:rsidRDefault="00025E77">
      <w:r>
        <w:t xml:space="preserve">“Others may ask this question. But </w:t>
      </w:r>
      <w:proofErr w:type="spellStart"/>
      <w:r>
        <w:t>your</w:t>
      </w:r>
      <w:proofErr w:type="spellEnd"/>
      <w:r>
        <w:t xml:space="preserve"> asking this question is not apt”</w:t>
      </w:r>
    </w:p>
    <w:p w14:paraId="7A7AC6CE" w14:textId="77777777" w:rsidR="00ED68D7" w:rsidRDefault="00025E77">
      <w:r>
        <w:t>“What is the difference between others and me?”</w:t>
      </w:r>
    </w:p>
    <w:p w14:paraId="5329C060" w14:textId="77777777" w:rsidR="00ED68D7" w:rsidRDefault="00025E77">
      <w:r>
        <w:t xml:space="preserve">“Are you not one who is carrying out service to the King? When someone comes to the court of the King to ask for some help, you would have seen him taking the sandals of the King and keeping them on his head. Would the sandals tell that man ‘Do not keep us on your head’? Is that man truly celebrating the sandals? No. Even if he praises the sandals, are they capable of helping that man? However, doesn’t the King, who is seeing this, feel happy and help the man?” [In the same way, </w:t>
      </w:r>
      <w:proofErr w:type="spellStart"/>
      <w:r>
        <w:t>SrI</w:t>
      </w:r>
      <w:proofErr w:type="spellEnd"/>
      <w:r>
        <w:t xml:space="preserve"> </w:t>
      </w:r>
      <w:proofErr w:type="spellStart"/>
      <w:r>
        <w:t>ranganAthan</w:t>
      </w:r>
      <w:proofErr w:type="spellEnd"/>
      <w:r>
        <w:t xml:space="preserve"> feels happy and helps the people who had fallen at </w:t>
      </w:r>
      <w:proofErr w:type="spellStart"/>
      <w:r>
        <w:t>emperumAnAr’s</w:t>
      </w:r>
      <w:proofErr w:type="spellEnd"/>
      <w:r>
        <w:t xml:space="preserve"> feet].</w:t>
      </w:r>
    </w:p>
    <w:p w14:paraId="03C60051" w14:textId="77777777" w:rsidR="00ED68D7" w:rsidRDefault="00025E77">
      <w:proofErr w:type="spellStart"/>
      <w:r>
        <w:rPr>
          <w:b/>
        </w:rPr>
        <w:t>vArAyina</w:t>
      </w:r>
      <w:proofErr w:type="spellEnd"/>
      <w:r>
        <w:rPr>
          <w:b/>
        </w:rPr>
        <w:t xml:space="preserve"> </w:t>
      </w:r>
      <w:proofErr w:type="spellStart"/>
      <w:r>
        <w:rPr>
          <w:b/>
        </w:rPr>
        <w:t>mulayAL</w:t>
      </w:r>
      <w:proofErr w:type="spellEnd"/>
      <w:r>
        <w:rPr>
          <w:b/>
        </w:rPr>
        <w:t xml:space="preserve"> </w:t>
      </w:r>
      <w:proofErr w:type="spellStart"/>
      <w:r>
        <w:rPr>
          <w:b/>
        </w:rPr>
        <w:t>ivaL</w:t>
      </w:r>
      <w:proofErr w:type="spellEnd"/>
      <w:r>
        <w:t xml:space="preserve"> – her bosoms are such that the bodice, through its connection with them, </w:t>
      </w:r>
      <w:proofErr w:type="spellStart"/>
      <w:r>
        <w:t>realises</w:t>
      </w:r>
      <w:proofErr w:type="spellEnd"/>
      <w:r>
        <w:t xml:space="preserve"> its true nature. Even the </w:t>
      </w:r>
      <w:proofErr w:type="spellStart"/>
      <w:r>
        <w:rPr>
          <w:i/>
        </w:rPr>
        <w:t>nAyakan</w:t>
      </w:r>
      <w:proofErr w:type="spellEnd"/>
      <w:r>
        <w:t xml:space="preserve"> </w:t>
      </w:r>
      <w:proofErr w:type="spellStart"/>
      <w:r>
        <w:t>realises</w:t>
      </w:r>
      <w:proofErr w:type="spellEnd"/>
      <w:r>
        <w:t xml:space="preserve"> his nature through embracing them. The </w:t>
      </w:r>
      <w:proofErr w:type="spellStart"/>
      <w:r>
        <w:rPr>
          <w:i/>
        </w:rPr>
        <w:t>nAyaki</w:t>
      </w:r>
      <w:proofErr w:type="spellEnd"/>
      <w:r>
        <w:t xml:space="preserve"> too cannot sustain herself without him, just as it has been mentioned in </w:t>
      </w:r>
      <w:proofErr w:type="spellStart"/>
      <w:r>
        <w:t>thiruvAimozhi</w:t>
      </w:r>
      <w:proofErr w:type="spellEnd"/>
      <w:r>
        <w:t xml:space="preserve"> 6-10-10 “ </w:t>
      </w:r>
      <w:proofErr w:type="spellStart"/>
      <w:r>
        <w:rPr>
          <w:i/>
        </w:rPr>
        <w:t>agalagillEn</w:t>
      </w:r>
      <w:proofErr w:type="spellEnd"/>
      <w:r>
        <w:rPr>
          <w:i/>
        </w:rPr>
        <w:t xml:space="preserve"> </w:t>
      </w:r>
      <w:proofErr w:type="spellStart"/>
      <w:r>
        <w:rPr>
          <w:i/>
        </w:rPr>
        <w:t>iRaiyum</w:t>
      </w:r>
      <w:proofErr w:type="spellEnd"/>
      <w:r>
        <w:t xml:space="preserve"> ” (I cannot leave even for a moment) and in Sri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53-31 “ </w:t>
      </w:r>
      <w:proofErr w:type="spellStart"/>
      <w:r>
        <w:rPr>
          <w:i/>
        </w:rPr>
        <w:t>na</w:t>
      </w:r>
      <w:proofErr w:type="spellEnd"/>
      <w:r>
        <w:rPr>
          <w:i/>
        </w:rPr>
        <w:t xml:space="preserve"> cha </w:t>
      </w:r>
      <w:proofErr w:type="spellStart"/>
      <w:r>
        <w:rPr>
          <w:i/>
        </w:rPr>
        <w:t>sIthA</w:t>
      </w:r>
      <w:proofErr w:type="spellEnd"/>
      <w:r>
        <w:rPr>
          <w:i/>
        </w:rPr>
        <w:t xml:space="preserve"> </w:t>
      </w:r>
      <w:proofErr w:type="spellStart"/>
      <w:r>
        <w:rPr>
          <w:i/>
        </w:rPr>
        <w:t>thvayA</w:t>
      </w:r>
      <w:proofErr w:type="spellEnd"/>
      <w:r>
        <w:rPr>
          <w:i/>
        </w:rPr>
        <w:t xml:space="preserve"> </w:t>
      </w:r>
      <w:proofErr w:type="spellStart"/>
      <w:r>
        <w:rPr>
          <w:i/>
        </w:rPr>
        <w:t>hinA</w:t>
      </w:r>
      <w:proofErr w:type="spellEnd"/>
      <w:r>
        <w:t xml:space="preserve"> ” ((</w:t>
      </w:r>
      <w:proofErr w:type="spellStart"/>
      <w:r>
        <w:t>lakshmaNa</w:t>
      </w:r>
      <w:proofErr w:type="spellEnd"/>
      <w:r>
        <w:t xml:space="preserve"> tells </w:t>
      </w:r>
      <w:proofErr w:type="spellStart"/>
      <w:r>
        <w:t>SrI</w:t>
      </w:r>
      <w:proofErr w:type="spellEnd"/>
      <w:r>
        <w:t xml:space="preserve"> </w:t>
      </w:r>
      <w:proofErr w:type="spellStart"/>
      <w:r>
        <w:t>rAma</w:t>
      </w:r>
      <w:proofErr w:type="spellEnd"/>
      <w:r>
        <w:t xml:space="preserve">) </w:t>
      </w:r>
      <w:proofErr w:type="spellStart"/>
      <w:r>
        <w:t>sithAppirAtti</w:t>
      </w:r>
      <w:proofErr w:type="spellEnd"/>
      <w:r>
        <w:t xml:space="preserve"> will not survive without you).</w:t>
      </w:r>
    </w:p>
    <w:p w14:paraId="5E06C3F1" w14:textId="77777777" w:rsidR="00ED68D7" w:rsidRDefault="00025E77">
      <w:r>
        <w:t>It is due to the connection between the cause of her disease [</w:t>
      </w:r>
      <w:proofErr w:type="spellStart"/>
      <w:r>
        <w:t>sarvESvaran</w:t>
      </w:r>
      <w:proofErr w:type="spellEnd"/>
      <w:r>
        <w:t xml:space="preserve">] and her disease that </w:t>
      </w:r>
      <w:proofErr w:type="spellStart"/>
      <w:r>
        <w:t>AzhwAr</w:t>
      </w:r>
      <w:proofErr w:type="spellEnd"/>
      <w:r>
        <w:t xml:space="preserve"> says </w:t>
      </w:r>
      <w:proofErr w:type="spellStart"/>
      <w:r>
        <w:rPr>
          <w:i/>
        </w:rPr>
        <w:t>vAnOr</w:t>
      </w:r>
      <w:proofErr w:type="spellEnd"/>
      <w:r>
        <w:rPr>
          <w:i/>
        </w:rPr>
        <w:t xml:space="preserve"> </w:t>
      </w:r>
      <w:proofErr w:type="spellStart"/>
      <w:r>
        <w:rPr>
          <w:i/>
        </w:rPr>
        <w:t>thalaimaganAm</w:t>
      </w:r>
      <w:proofErr w:type="spellEnd"/>
      <w:r>
        <w:rPr>
          <w:i/>
        </w:rPr>
        <w:t xml:space="preserve"> </w:t>
      </w:r>
      <w:proofErr w:type="spellStart"/>
      <w:r>
        <w:rPr>
          <w:i/>
        </w:rPr>
        <w:t>sIrAyina</w:t>
      </w:r>
      <w:proofErr w:type="spellEnd"/>
      <w:r>
        <w:rPr>
          <w:i/>
        </w:rPr>
        <w:t>.</w:t>
      </w:r>
    </w:p>
    <w:p w14:paraId="4497EE4F" w14:textId="77777777" w:rsidR="00ED68D7" w:rsidRDefault="00025E77">
      <w:proofErr w:type="spellStart"/>
      <w:r>
        <w:rPr>
          <w:b/>
        </w:rPr>
        <w:t>sIr</w:t>
      </w:r>
      <w:proofErr w:type="spellEnd"/>
      <w:r>
        <w:rPr>
          <w:b/>
        </w:rPr>
        <w:t xml:space="preserve"> </w:t>
      </w:r>
      <w:proofErr w:type="spellStart"/>
      <w:r>
        <w:rPr>
          <w:b/>
        </w:rPr>
        <w:t>Ayina</w:t>
      </w:r>
      <w:proofErr w:type="spellEnd"/>
      <w:r>
        <w:t xml:space="preserve"> – widespread disease. It is such a rare disease that no one could say that (s)he will be able to cure her from the disease.</w:t>
      </w:r>
    </w:p>
    <w:p w14:paraId="139E2CE9" w14:textId="77777777" w:rsidR="00ED68D7" w:rsidRDefault="00025E77">
      <w:proofErr w:type="spellStart"/>
      <w:r>
        <w:rPr>
          <w:b/>
        </w:rPr>
        <w:t>dheyva</w:t>
      </w:r>
      <w:proofErr w:type="spellEnd"/>
      <w:r>
        <w:rPr>
          <w:b/>
        </w:rPr>
        <w:t xml:space="preserve"> </w:t>
      </w:r>
      <w:proofErr w:type="spellStart"/>
      <w:r>
        <w:rPr>
          <w:b/>
        </w:rPr>
        <w:t>nOy</w:t>
      </w:r>
      <w:proofErr w:type="spellEnd"/>
      <w:r>
        <w:t xml:space="preserve"> – it is a disease which has not been caused by any entity in this world.</w:t>
      </w:r>
    </w:p>
    <w:p w14:paraId="362DA2D0" w14:textId="77777777" w:rsidR="00ED68D7" w:rsidRDefault="00025E77">
      <w:proofErr w:type="spellStart"/>
      <w:r>
        <w:rPr>
          <w:b/>
        </w:rPr>
        <w:lastRenderedPageBreak/>
        <w:t>nal</w:t>
      </w:r>
      <w:proofErr w:type="spellEnd"/>
      <w:r>
        <w:rPr>
          <w:b/>
        </w:rPr>
        <w:t xml:space="preserve"> </w:t>
      </w:r>
      <w:proofErr w:type="spellStart"/>
      <w:r>
        <w:rPr>
          <w:b/>
        </w:rPr>
        <w:t>nOy</w:t>
      </w:r>
      <w:proofErr w:type="spellEnd"/>
      <w:r>
        <w:t xml:space="preserve"> – a disease which one has to accept by even making lot of efforts. Alternatively, a disease caused by the supreme entity who is the lord of </w:t>
      </w:r>
      <w:proofErr w:type="spellStart"/>
      <w:r>
        <w:t>nithyasUris</w:t>
      </w:r>
      <w:proofErr w:type="spellEnd"/>
      <w:r>
        <w:t>, due to his greatness and auspicious qualities.</w:t>
      </w:r>
    </w:p>
    <w:p w14:paraId="0FCBD9EF" w14:textId="77777777" w:rsidR="00ED68D7" w:rsidRDefault="00025E77">
      <w:proofErr w:type="spellStart"/>
      <w:r>
        <w:rPr>
          <w:b/>
        </w:rPr>
        <w:t>dheyvaththaNNandhuzhAy</w:t>
      </w:r>
      <w:proofErr w:type="spellEnd"/>
      <w:r>
        <w:rPr>
          <w:b/>
        </w:rPr>
        <w:t xml:space="preserve"> . . .</w:t>
      </w:r>
      <w:r>
        <w:t xml:space="preserve"> – make sure that you find a remedy such that it is aligned with your nature as well as the nature of the disease which is afflicting her. Just as it is said “ </w:t>
      </w:r>
      <w:proofErr w:type="spellStart"/>
      <w:r>
        <w:rPr>
          <w:i/>
        </w:rPr>
        <w:t>dhEvathAnthara</w:t>
      </w:r>
      <w:proofErr w:type="spellEnd"/>
      <w:r>
        <w:rPr>
          <w:i/>
        </w:rPr>
        <w:t xml:space="preserve"> </w:t>
      </w:r>
      <w:proofErr w:type="spellStart"/>
      <w:r>
        <w:rPr>
          <w:i/>
        </w:rPr>
        <w:t>katAksha</w:t>
      </w:r>
      <w:proofErr w:type="spellEnd"/>
      <w:r>
        <w:rPr>
          <w:i/>
        </w:rPr>
        <w:t xml:space="preserve"> </w:t>
      </w:r>
      <w:proofErr w:type="spellStart"/>
      <w:r>
        <w:rPr>
          <w:i/>
        </w:rPr>
        <w:t>kauleenA</w:t>
      </w:r>
      <w:proofErr w:type="spellEnd"/>
      <w:r>
        <w:t xml:space="preserve"> :” (grace from other </w:t>
      </w:r>
      <w:proofErr w:type="spellStart"/>
      <w:r>
        <w:rPr>
          <w:i/>
        </w:rPr>
        <w:t>dhEvathAs</w:t>
      </w:r>
      <w:proofErr w:type="spellEnd"/>
      <w:r>
        <w:t xml:space="preserve"> (deities) will create major fault for the clan), do not approach other deities.</w:t>
      </w:r>
    </w:p>
    <w:p w14:paraId="1A746D89" w14:textId="77777777" w:rsidR="00ED68D7" w:rsidRDefault="00025E77">
      <w:proofErr w:type="spellStart"/>
      <w:r>
        <w:rPr>
          <w:b/>
        </w:rPr>
        <w:t>dheyvam</w:t>
      </w:r>
      <w:proofErr w:type="spellEnd"/>
      <w:r>
        <w:rPr>
          <w:b/>
        </w:rPr>
        <w:t xml:space="preserve"> . . .</w:t>
      </w:r>
      <w:r>
        <w:t xml:space="preserve"> – try to save her by bringing a material which, through its contact with the supreme entity, has his true nature, such as the leaves of </w:t>
      </w:r>
      <w:proofErr w:type="spellStart"/>
      <w:r>
        <w:t>thuLasi</w:t>
      </w:r>
      <w:proofErr w:type="spellEnd"/>
      <w:r>
        <w:t xml:space="preserve">, or its stem or its root or the soil from which the </w:t>
      </w:r>
      <w:proofErr w:type="spellStart"/>
      <w:r>
        <w:t>thuLasi</w:t>
      </w:r>
      <w:proofErr w:type="spellEnd"/>
      <w:r>
        <w:t xml:space="preserve"> plant sprouted. With other medicines (obtained through the grace of other deities), only harm will result while medicines which are connected with </w:t>
      </w:r>
      <w:proofErr w:type="spellStart"/>
      <w:r>
        <w:t>sarvESvaran</w:t>
      </w:r>
      <w:proofErr w:type="spellEnd"/>
      <w:r>
        <w:t xml:space="preserve">, even if they are far removed from </w:t>
      </w:r>
      <w:proofErr w:type="spellStart"/>
      <w:r>
        <w:t>sarvESvaran</w:t>
      </w:r>
      <w:proofErr w:type="spellEnd"/>
      <w:r>
        <w:t xml:space="preserve">, will be the apt remedy. Just as it has been mentioned in </w:t>
      </w:r>
      <w:proofErr w:type="spellStart"/>
      <w:r>
        <w:t>thiruvAimozhi</w:t>
      </w:r>
      <w:proofErr w:type="spellEnd"/>
      <w:r>
        <w:t xml:space="preserve"> 3-7-9 “ </w:t>
      </w:r>
      <w:proofErr w:type="spellStart"/>
      <w:r>
        <w:rPr>
          <w:i/>
        </w:rPr>
        <w:t>endhai</w:t>
      </w:r>
      <w:proofErr w:type="spellEnd"/>
      <w:r>
        <w:rPr>
          <w:i/>
        </w:rPr>
        <w:t xml:space="preserve"> </w:t>
      </w:r>
      <w:proofErr w:type="spellStart"/>
      <w:r>
        <w:rPr>
          <w:i/>
        </w:rPr>
        <w:t>pirAn</w:t>
      </w:r>
      <w:proofErr w:type="spellEnd"/>
      <w:r>
        <w:rPr>
          <w:i/>
        </w:rPr>
        <w:t xml:space="preserve"> </w:t>
      </w:r>
      <w:proofErr w:type="spellStart"/>
      <w:r>
        <w:rPr>
          <w:i/>
        </w:rPr>
        <w:t>thanakku</w:t>
      </w:r>
      <w:proofErr w:type="spellEnd"/>
      <w:r>
        <w:rPr>
          <w:i/>
        </w:rPr>
        <w:t xml:space="preserve"> </w:t>
      </w:r>
      <w:proofErr w:type="spellStart"/>
      <w:r>
        <w:rPr>
          <w:i/>
        </w:rPr>
        <w:t>adiyAr</w:t>
      </w:r>
      <w:proofErr w:type="spellEnd"/>
      <w:r>
        <w:rPr>
          <w:i/>
        </w:rPr>
        <w:t xml:space="preserve"> </w:t>
      </w:r>
      <w:proofErr w:type="spellStart"/>
      <w:r>
        <w:rPr>
          <w:i/>
        </w:rPr>
        <w:t>adiyAr</w:t>
      </w:r>
      <w:proofErr w:type="spellEnd"/>
      <w:r>
        <w:rPr>
          <w:i/>
        </w:rPr>
        <w:t xml:space="preserve"> </w:t>
      </w:r>
      <w:proofErr w:type="spellStart"/>
      <w:r>
        <w:rPr>
          <w:i/>
        </w:rPr>
        <w:t>tham</w:t>
      </w:r>
      <w:proofErr w:type="spellEnd"/>
      <w:r>
        <w:rPr>
          <w:i/>
        </w:rPr>
        <w:t xml:space="preserve"> </w:t>
      </w:r>
      <w:proofErr w:type="spellStart"/>
      <w:r>
        <w:rPr>
          <w:i/>
        </w:rPr>
        <w:t>adiyAr</w:t>
      </w:r>
      <w:proofErr w:type="spellEnd"/>
      <w:r>
        <w:rPr>
          <w:i/>
        </w:rPr>
        <w:t xml:space="preserve"> </w:t>
      </w:r>
      <w:proofErr w:type="spellStart"/>
      <w:r>
        <w:rPr>
          <w:i/>
        </w:rPr>
        <w:t>adiyAr</w:t>
      </w:r>
      <w:proofErr w:type="spellEnd"/>
      <w:r>
        <w:rPr>
          <w:i/>
        </w:rPr>
        <w:t>….</w:t>
      </w:r>
      <w:r>
        <w:t xml:space="preserve"> ” it is enough if someone has direct contact with </w:t>
      </w:r>
      <w:proofErr w:type="spellStart"/>
      <w:r>
        <w:t>sarvESvaran</w:t>
      </w:r>
      <w:proofErr w:type="spellEnd"/>
      <w:r>
        <w:t xml:space="preserve"> or contact through several of his followers in a lineage. That alone will do.</w:t>
      </w:r>
    </w:p>
    <w:p w14:paraId="7F9ACDB9"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brings out </w:t>
      </w:r>
      <w:proofErr w:type="spellStart"/>
      <w:r>
        <w:t>AzhwAr’s</w:t>
      </w:r>
      <w:proofErr w:type="spellEnd"/>
      <w:r>
        <w:t xml:space="preserve"> belief that contact with other deities will be the cause of destruction of one’s existence and contact with any material which has even a remote connection with </w:t>
      </w:r>
      <w:proofErr w:type="spellStart"/>
      <w:r>
        <w:t>sarvESvaran</w:t>
      </w:r>
      <w:proofErr w:type="spellEnd"/>
      <w:r>
        <w:t xml:space="preserve"> will be the cause for one’s existence</w:t>
      </w:r>
    </w:p>
    <w:p w14:paraId="70D331CF" w14:textId="77777777" w:rsidR="00ED68D7" w:rsidRDefault="00025E77">
      <w:r>
        <w:br w:type="page"/>
      </w:r>
    </w:p>
    <w:p w14:paraId="712AB8EC" w14:textId="77777777" w:rsidR="00ED68D7" w:rsidRDefault="00025E77">
      <w:pPr>
        <w:pStyle w:val="Heading2"/>
      </w:pPr>
      <w:bookmarkStart w:id="112" w:name="ch_56_pAsuram_54_vIsum_siRagAl"/>
      <w:bookmarkStart w:id="113" w:name="_Toc226053653"/>
      <w:proofErr w:type="spellStart"/>
      <w:r>
        <w:rPr>
          <w:color w:val="0033CC"/>
        </w:rPr>
        <w:lastRenderedPageBreak/>
        <w:t>pAsuram</w:t>
      </w:r>
      <w:proofErr w:type="spellEnd"/>
      <w:r>
        <w:rPr>
          <w:color w:val="0033CC"/>
        </w:rPr>
        <w:t xml:space="preserve"> 54 – </w:t>
      </w:r>
      <w:proofErr w:type="spellStart"/>
      <w:r>
        <w:rPr>
          <w:color w:val="0033CC"/>
        </w:rPr>
        <w:t>vIsum</w:t>
      </w:r>
      <w:proofErr w:type="spellEnd"/>
      <w:r>
        <w:rPr>
          <w:color w:val="0033CC"/>
        </w:rPr>
        <w:t xml:space="preserve"> </w:t>
      </w:r>
      <w:proofErr w:type="spellStart"/>
      <w:r>
        <w:rPr>
          <w:color w:val="0033CC"/>
        </w:rPr>
        <w:t>siRagAl</w:t>
      </w:r>
      <w:bookmarkEnd w:id="112"/>
      <w:bookmarkEnd w:id="113"/>
      <w:proofErr w:type="spellEnd"/>
    </w:p>
    <w:p w14:paraId="0F053724" w14:textId="77777777" w:rsidR="00ED68D7" w:rsidRDefault="00025E77">
      <w:proofErr w:type="spellStart"/>
      <w:r>
        <w:rPr>
          <w:b/>
        </w:rPr>
        <w:t>avathArikai</w:t>
      </w:r>
      <w:proofErr w:type="spellEnd"/>
      <w:r>
        <w:rPr>
          <w:b/>
        </w:rPr>
        <w:t xml:space="preserve"> (Introduction)</w:t>
      </w:r>
    </w:p>
    <w:p w14:paraId="562107DD" w14:textId="77777777" w:rsidR="00ED68D7" w:rsidRDefault="00025E77">
      <w:r>
        <w:t xml:space="preserve">In the previous </w:t>
      </w:r>
      <w:proofErr w:type="spellStart"/>
      <w:r>
        <w:t>pAsuram</w:t>
      </w:r>
      <w:proofErr w:type="spellEnd"/>
      <w:r>
        <w:t xml:space="preserve">, a lady who was going that side said “fan her with any material [related to </w:t>
      </w:r>
      <w:proofErr w:type="spellStart"/>
      <w:r>
        <w:t>emperumAn</w:t>
      </w:r>
      <w:proofErr w:type="spellEnd"/>
      <w:r>
        <w:t xml:space="preserve">] even if it is the soil [from which his divine </w:t>
      </w:r>
      <w:proofErr w:type="spellStart"/>
      <w:r>
        <w:t>thuLasi</w:t>
      </w:r>
      <w:proofErr w:type="spellEnd"/>
      <w:r>
        <w:t xml:space="preserve"> had sprouted]” However, there was no need to do anything like that. It appeared that from her words and activities, one would know that she is conscious. When a person is afflicted with deep hunger, he would be able to tolerate it if he were asleep. However, it is not possible to bear that hunger if he were awake. In the same way, since she was unconscious in the previous </w:t>
      </w:r>
      <w:proofErr w:type="spellStart"/>
      <w:r>
        <w:t>pAsuram</w:t>
      </w:r>
      <w:proofErr w:type="spellEnd"/>
      <w:r>
        <w:t xml:space="preserve">, it appeared to be normal. She had forgotten him for </w:t>
      </w:r>
      <w:proofErr w:type="spellStart"/>
      <w:r>
        <w:t>sometime</w:t>
      </w:r>
      <w:proofErr w:type="spellEnd"/>
      <w:r>
        <w:t xml:space="preserve">. Since she is awake now, she can sustain herself only if someone comes from there [from the </w:t>
      </w:r>
      <w:proofErr w:type="spellStart"/>
      <w:r>
        <w:rPr>
          <w:i/>
        </w:rPr>
        <w:t>nAyakan</w:t>
      </w:r>
      <w:proofErr w:type="spellEnd"/>
      <w:r>
        <w:t xml:space="preserve"> ] or someone goes from her side as a messenger to him and to await his arrival. It did not appear that anyone would come from there. From her side, there was none who could walk to his place. She is sending beetles which are near her, to go as her messenger to him.</w:t>
      </w:r>
    </w:p>
    <w:p w14:paraId="4C37946F" w14:textId="77777777" w:rsidR="00ED68D7" w:rsidRDefault="00025E77">
      <w:r>
        <w:t xml:space="preserve">Let us go through the </w:t>
      </w:r>
      <w:proofErr w:type="spellStart"/>
      <w:r>
        <w:t>pAsuram</w:t>
      </w:r>
      <w:proofErr w:type="spellEnd"/>
      <w:r>
        <w:t xml:space="preserve"> and its meanings:</w:t>
      </w:r>
    </w:p>
    <w:p w14:paraId="0B46366D" w14:textId="77777777" w:rsidR="00ED68D7" w:rsidRDefault="00025E77">
      <w:proofErr w:type="spellStart"/>
      <w:r>
        <w:rPr>
          <w:i/>
        </w:rPr>
        <w:t>vIsum</w:t>
      </w:r>
      <w:proofErr w:type="spellEnd"/>
      <w:r>
        <w:rPr>
          <w:i/>
        </w:rPr>
        <w:t xml:space="preserve"> </w:t>
      </w:r>
      <w:proofErr w:type="spellStart"/>
      <w:r>
        <w:rPr>
          <w:i/>
        </w:rPr>
        <w:t>siRagAl</w:t>
      </w:r>
      <w:proofErr w:type="spellEnd"/>
      <w:r>
        <w:rPr>
          <w:i/>
        </w:rPr>
        <w:t xml:space="preserve"> </w:t>
      </w:r>
      <w:proofErr w:type="spellStart"/>
      <w:r>
        <w:rPr>
          <w:i/>
        </w:rPr>
        <w:t>paRaththIr</w:t>
      </w:r>
      <w:proofErr w:type="spellEnd"/>
      <w:r>
        <w:rPr>
          <w:i/>
        </w:rPr>
        <w:t xml:space="preserve"> </w:t>
      </w:r>
      <w:proofErr w:type="spellStart"/>
      <w:r>
        <w:rPr>
          <w:i/>
        </w:rPr>
        <w:t>viNNAdu</w:t>
      </w:r>
      <w:proofErr w:type="spellEnd"/>
      <w:r>
        <w:rPr>
          <w:i/>
        </w:rPr>
        <w:t xml:space="preserve"> </w:t>
      </w:r>
      <w:proofErr w:type="spellStart"/>
      <w:r>
        <w:rPr>
          <w:i/>
        </w:rPr>
        <w:t>nungatkeLidhu</w:t>
      </w:r>
      <w:proofErr w:type="spellEnd"/>
      <w:r>
        <w:t xml:space="preserve"> </w:t>
      </w:r>
      <w:proofErr w:type="spellStart"/>
      <w:r>
        <w:rPr>
          <w:i/>
        </w:rPr>
        <w:t>pEsumbadiyanna</w:t>
      </w:r>
      <w:proofErr w:type="spellEnd"/>
      <w:r>
        <w:rPr>
          <w:i/>
        </w:rPr>
        <w:t xml:space="preserve"> </w:t>
      </w:r>
      <w:proofErr w:type="spellStart"/>
      <w:r>
        <w:rPr>
          <w:i/>
        </w:rPr>
        <w:t>pEsiyum</w:t>
      </w:r>
      <w:proofErr w:type="spellEnd"/>
      <w:r>
        <w:rPr>
          <w:i/>
        </w:rPr>
        <w:t xml:space="preserve"> </w:t>
      </w:r>
      <w:proofErr w:type="spellStart"/>
      <w:r>
        <w:rPr>
          <w:i/>
        </w:rPr>
        <w:t>pOvadhu</w:t>
      </w:r>
      <w:proofErr w:type="spellEnd"/>
      <w:r>
        <w:rPr>
          <w:i/>
        </w:rPr>
        <w:t xml:space="preserve"> </w:t>
      </w:r>
      <w:proofErr w:type="spellStart"/>
      <w:r>
        <w:rPr>
          <w:i/>
        </w:rPr>
        <w:t>ney</w:t>
      </w:r>
      <w:proofErr w:type="spellEnd"/>
      <w:r>
        <w:rPr>
          <w:i/>
        </w:rPr>
        <w:t xml:space="preserve"> </w:t>
      </w:r>
      <w:proofErr w:type="spellStart"/>
      <w:r>
        <w:rPr>
          <w:i/>
        </w:rPr>
        <w:t>thodu</w:t>
      </w:r>
      <w:proofErr w:type="spellEnd"/>
      <w:r>
        <w:rPr>
          <w:i/>
        </w:rPr>
        <w:t xml:space="preserve"> </w:t>
      </w:r>
      <w:proofErr w:type="spellStart"/>
      <w:r>
        <w:rPr>
          <w:i/>
        </w:rPr>
        <w:t>uNdu</w:t>
      </w:r>
      <w:proofErr w:type="spellEnd"/>
      <w:r>
        <w:t xml:space="preserve"> </w:t>
      </w:r>
      <w:proofErr w:type="spellStart"/>
      <w:r>
        <w:rPr>
          <w:i/>
        </w:rPr>
        <w:t>Esumbadiyanna</w:t>
      </w:r>
      <w:proofErr w:type="spellEnd"/>
      <w:r>
        <w:rPr>
          <w:i/>
        </w:rPr>
        <w:t xml:space="preserve"> </w:t>
      </w:r>
      <w:proofErr w:type="spellStart"/>
      <w:r>
        <w:rPr>
          <w:i/>
        </w:rPr>
        <w:t>seyyum</w:t>
      </w:r>
      <w:proofErr w:type="spellEnd"/>
      <w:r>
        <w:rPr>
          <w:i/>
        </w:rPr>
        <w:t xml:space="preserve"> </w:t>
      </w:r>
      <w:proofErr w:type="spellStart"/>
      <w:r>
        <w:rPr>
          <w:i/>
        </w:rPr>
        <w:t>emmIsar</w:t>
      </w:r>
      <w:proofErr w:type="spellEnd"/>
      <w:r>
        <w:rPr>
          <w:i/>
        </w:rPr>
        <w:t xml:space="preserve"> </w:t>
      </w:r>
      <w:proofErr w:type="spellStart"/>
      <w:r>
        <w:rPr>
          <w:i/>
        </w:rPr>
        <w:t>viNNOr</w:t>
      </w:r>
      <w:proofErr w:type="spellEnd"/>
      <w:r>
        <w:rPr>
          <w:i/>
        </w:rPr>
        <w:t xml:space="preserve"> </w:t>
      </w:r>
      <w:proofErr w:type="spellStart"/>
      <w:r>
        <w:rPr>
          <w:i/>
        </w:rPr>
        <w:t>piRAnAr</w:t>
      </w:r>
      <w:proofErr w:type="spellEnd"/>
      <w:r>
        <w:t xml:space="preserve"> </w:t>
      </w:r>
      <w:proofErr w:type="spellStart"/>
      <w:r>
        <w:rPr>
          <w:i/>
        </w:rPr>
        <w:t>mAsinmalaradikkIzh</w:t>
      </w:r>
      <w:proofErr w:type="spellEnd"/>
      <w:r>
        <w:rPr>
          <w:i/>
        </w:rPr>
        <w:t xml:space="preserve"> </w:t>
      </w:r>
      <w:proofErr w:type="spellStart"/>
      <w:r>
        <w:rPr>
          <w:i/>
        </w:rPr>
        <w:t>emmaichchErvikkum</w:t>
      </w:r>
      <w:proofErr w:type="spellEnd"/>
      <w:r>
        <w:rPr>
          <w:i/>
        </w:rPr>
        <w:t xml:space="preserve"> </w:t>
      </w:r>
      <w:proofErr w:type="spellStart"/>
      <w:r>
        <w:rPr>
          <w:i/>
        </w:rPr>
        <w:t>vaNdugaLE</w:t>
      </w:r>
      <w:proofErr w:type="spellEnd"/>
    </w:p>
    <w:p w14:paraId="1FA2ADBF" w14:textId="77777777" w:rsidR="00ED68D7" w:rsidRDefault="00025E77">
      <w:r>
        <w:rPr>
          <w:b/>
        </w:rPr>
        <w:t>Word-by-Word Meanings</w:t>
      </w:r>
    </w:p>
    <w:p w14:paraId="3EF02A11" w14:textId="77777777" w:rsidR="00ED68D7" w:rsidRDefault="00025E77">
      <w:proofErr w:type="spellStart"/>
      <w:r>
        <w:rPr>
          <w:i/>
        </w:rPr>
        <w:t>viNNOr</w:t>
      </w:r>
      <w:proofErr w:type="spellEnd"/>
      <w:r>
        <w:t xml:space="preserve"> – for </w:t>
      </w:r>
      <w:proofErr w:type="spellStart"/>
      <w:r>
        <w:t>nithyasUris</w:t>
      </w:r>
      <w:proofErr w:type="spellEnd"/>
      <w:r>
        <w:t xml:space="preserve"> </w:t>
      </w:r>
      <w:proofErr w:type="spellStart"/>
      <w:r>
        <w:rPr>
          <w:i/>
        </w:rPr>
        <w:t>pirAnAr</w:t>
      </w:r>
      <w:proofErr w:type="spellEnd"/>
      <w:r>
        <w:t xml:space="preserve"> – being their lord </w:t>
      </w:r>
      <w:proofErr w:type="spellStart"/>
      <w:r>
        <w:rPr>
          <w:i/>
        </w:rPr>
        <w:t>ney</w:t>
      </w:r>
      <w:proofErr w:type="spellEnd"/>
      <w:r>
        <w:t xml:space="preserve"> – ghee </w:t>
      </w:r>
      <w:proofErr w:type="spellStart"/>
      <w:r>
        <w:rPr>
          <w:i/>
        </w:rPr>
        <w:t>thodu</w:t>
      </w:r>
      <w:proofErr w:type="spellEnd"/>
      <w:r>
        <w:t xml:space="preserve"> – stealing </w:t>
      </w:r>
      <w:proofErr w:type="spellStart"/>
      <w:r>
        <w:rPr>
          <w:i/>
        </w:rPr>
        <w:t>uNdu</w:t>
      </w:r>
      <w:proofErr w:type="spellEnd"/>
      <w:r>
        <w:t xml:space="preserve"> – eating it </w:t>
      </w:r>
      <w:proofErr w:type="spellStart"/>
      <w:r>
        <w:rPr>
          <w:i/>
        </w:rPr>
        <w:t>Esumbadi</w:t>
      </w:r>
      <w:proofErr w:type="spellEnd"/>
      <w:r>
        <w:t xml:space="preserve"> – such that (enemies) ridicule </w:t>
      </w:r>
      <w:r>
        <w:rPr>
          <w:i/>
        </w:rPr>
        <w:t>anna</w:t>
      </w:r>
      <w:r>
        <w:t xml:space="preserve"> – activities like that </w:t>
      </w:r>
      <w:proofErr w:type="spellStart"/>
      <w:r>
        <w:rPr>
          <w:i/>
        </w:rPr>
        <w:t>seyyum</w:t>
      </w:r>
      <w:proofErr w:type="spellEnd"/>
      <w:r>
        <w:t xml:space="preserve"> – one who carries out </w:t>
      </w:r>
      <w:proofErr w:type="spellStart"/>
      <w:r>
        <w:rPr>
          <w:i/>
        </w:rPr>
        <w:t>em</w:t>
      </w:r>
      <w:proofErr w:type="spellEnd"/>
      <w:r>
        <w:rPr>
          <w:i/>
        </w:rPr>
        <w:t xml:space="preserve"> Isar</w:t>
      </w:r>
      <w:r>
        <w:t xml:space="preserve"> – being our </w:t>
      </w:r>
      <w:proofErr w:type="spellStart"/>
      <w:r>
        <w:t>swAmy</w:t>
      </w:r>
      <w:proofErr w:type="spellEnd"/>
      <w:r>
        <w:t xml:space="preserve">, his </w:t>
      </w:r>
      <w:proofErr w:type="spellStart"/>
      <w:r>
        <w:rPr>
          <w:i/>
        </w:rPr>
        <w:t>mAsu</w:t>
      </w:r>
      <w:proofErr w:type="spellEnd"/>
      <w:r>
        <w:rPr>
          <w:i/>
        </w:rPr>
        <w:t xml:space="preserve"> il</w:t>
      </w:r>
      <w:r>
        <w:t xml:space="preserve"> – without any fault </w:t>
      </w:r>
      <w:r>
        <w:rPr>
          <w:i/>
        </w:rPr>
        <w:t>malar</w:t>
      </w:r>
      <w:r>
        <w:t xml:space="preserve"> – like a soft flower </w:t>
      </w:r>
      <w:proofErr w:type="spellStart"/>
      <w:r>
        <w:rPr>
          <w:i/>
        </w:rPr>
        <w:t>adikkIzh</w:t>
      </w:r>
      <w:proofErr w:type="spellEnd"/>
      <w:r>
        <w:t xml:space="preserve"> – under [his] divine feet </w:t>
      </w:r>
      <w:proofErr w:type="spellStart"/>
      <w:r>
        <w:rPr>
          <w:i/>
        </w:rPr>
        <w:t>emmai</w:t>
      </w:r>
      <w:proofErr w:type="spellEnd"/>
      <w:r>
        <w:t xml:space="preserve"> – us </w:t>
      </w:r>
      <w:proofErr w:type="spellStart"/>
      <w:r>
        <w:rPr>
          <w:i/>
        </w:rPr>
        <w:t>sErvikkum</w:t>
      </w:r>
      <w:proofErr w:type="spellEnd"/>
      <w:r>
        <w:t xml:space="preserve"> – having the ability to take us [there] </w:t>
      </w:r>
      <w:proofErr w:type="spellStart"/>
      <w:r>
        <w:rPr>
          <w:i/>
        </w:rPr>
        <w:t>vaNdugaLE</w:t>
      </w:r>
      <w:proofErr w:type="spellEnd"/>
      <w:r>
        <w:t xml:space="preserve"> – Oh beetles! </w:t>
      </w:r>
      <w:proofErr w:type="spellStart"/>
      <w:r>
        <w:rPr>
          <w:i/>
        </w:rPr>
        <w:t>vIsum</w:t>
      </w:r>
      <w:proofErr w:type="spellEnd"/>
      <w:r>
        <w:t xml:space="preserve"> – spread out </w:t>
      </w:r>
      <w:proofErr w:type="spellStart"/>
      <w:r>
        <w:rPr>
          <w:i/>
        </w:rPr>
        <w:t>siRagAl</w:t>
      </w:r>
      <w:proofErr w:type="spellEnd"/>
      <w:r>
        <w:t xml:space="preserve"> – with wings </w:t>
      </w:r>
      <w:proofErr w:type="spellStart"/>
      <w:r>
        <w:rPr>
          <w:i/>
        </w:rPr>
        <w:t>paRaththIr</w:t>
      </w:r>
      <w:proofErr w:type="spellEnd"/>
      <w:r>
        <w:t xml:space="preserve"> – you are flying </w:t>
      </w:r>
      <w:proofErr w:type="spellStart"/>
      <w:r>
        <w:rPr>
          <w:i/>
        </w:rPr>
        <w:t>nungatku</w:t>
      </w:r>
      <w:proofErr w:type="spellEnd"/>
      <w:r>
        <w:t xml:space="preserve"> – for you </w:t>
      </w:r>
      <w:proofErr w:type="spellStart"/>
      <w:r>
        <w:rPr>
          <w:i/>
        </w:rPr>
        <w:t>viNNAdu</w:t>
      </w:r>
      <w:proofErr w:type="spellEnd"/>
      <w:r>
        <w:t xml:space="preserve"> – </w:t>
      </w:r>
      <w:proofErr w:type="spellStart"/>
      <w:r>
        <w:t>paramapadham</w:t>
      </w:r>
      <w:proofErr w:type="spellEnd"/>
      <w:r>
        <w:t xml:space="preserve"> which is in </w:t>
      </w:r>
      <w:proofErr w:type="spellStart"/>
      <w:r>
        <w:t>paramAkASam</w:t>
      </w:r>
      <w:proofErr w:type="spellEnd"/>
      <w:r>
        <w:t xml:space="preserve"> </w:t>
      </w:r>
      <w:proofErr w:type="spellStart"/>
      <w:r>
        <w:rPr>
          <w:i/>
        </w:rPr>
        <w:t>eLidhu</w:t>
      </w:r>
      <w:proofErr w:type="spellEnd"/>
      <w:r>
        <w:t xml:space="preserve"> – will be easy (and natural) </w:t>
      </w:r>
      <w:proofErr w:type="spellStart"/>
      <w:r>
        <w:rPr>
          <w:i/>
        </w:rPr>
        <w:t>pEsumbadi</w:t>
      </w:r>
      <w:proofErr w:type="spellEnd"/>
      <w:r>
        <w:t xml:space="preserve"> – whatever is to be spoken (there) </w:t>
      </w:r>
      <w:r>
        <w:rPr>
          <w:i/>
        </w:rPr>
        <w:t>anna</w:t>
      </w:r>
      <w:r>
        <w:t xml:space="preserve"> – those words </w:t>
      </w:r>
      <w:proofErr w:type="spellStart"/>
      <w:r>
        <w:rPr>
          <w:i/>
        </w:rPr>
        <w:t>pEsiyum</w:t>
      </w:r>
      <w:proofErr w:type="spellEnd"/>
      <w:r>
        <w:rPr>
          <w:i/>
        </w:rPr>
        <w:t xml:space="preserve"> </w:t>
      </w:r>
      <w:proofErr w:type="spellStart"/>
      <w:r>
        <w:rPr>
          <w:i/>
        </w:rPr>
        <w:t>pOvadhu</w:t>
      </w:r>
      <w:proofErr w:type="spellEnd"/>
      <w:r>
        <w:t xml:space="preserve"> – should speak (in our presence)</w:t>
      </w:r>
    </w:p>
    <w:p w14:paraId="1E8A9210" w14:textId="77777777" w:rsidR="00ED68D7" w:rsidRDefault="00025E77">
      <w:r>
        <w:rPr>
          <w:b/>
        </w:rPr>
        <w:t>Simple Translation</w:t>
      </w:r>
    </w:p>
    <w:p w14:paraId="45123904" w14:textId="77777777" w:rsidR="00ED68D7" w:rsidRDefault="00025E77">
      <w:r>
        <w:t xml:space="preserve">Oh beetles! You have the capability to take us under the faultless, flower-like soft divine feet of </w:t>
      </w:r>
      <w:proofErr w:type="spellStart"/>
      <w:r>
        <w:t>sarvESvaran</w:t>
      </w:r>
      <w:proofErr w:type="spellEnd"/>
      <w:r>
        <w:t xml:space="preserve"> who was spoken of derisively after he stole and ate butter from the houses of those who were in </w:t>
      </w:r>
      <w:proofErr w:type="spellStart"/>
      <w:r>
        <w:t>thiruvAyppAdi</w:t>
      </w:r>
      <w:proofErr w:type="spellEnd"/>
      <w:r>
        <w:t xml:space="preserve"> (</w:t>
      </w:r>
      <w:proofErr w:type="spellStart"/>
      <w:r>
        <w:t>SrI</w:t>
      </w:r>
      <w:proofErr w:type="spellEnd"/>
      <w:r>
        <w:t xml:space="preserve"> </w:t>
      </w:r>
      <w:proofErr w:type="spellStart"/>
      <w:r>
        <w:t>gOkulam</w:t>
      </w:r>
      <w:proofErr w:type="spellEnd"/>
      <w:r>
        <w:t xml:space="preserve">) and who is the lord of </w:t>
      </w:r>
      <w:proofErr w:type="spellStart"/>
      <w:r>
        <w:t>nithyasUris</w:t>
      </w:r>
      <w:proofErr w:type="spellEnd"/>
      <w:r>
        <w:t xml:space="preserve">. You are flying with widespread wings. It will be easy for you to reach </w:t>
      </w:r>
      <w:proofErr w:type="spellStart"/>
      <w:r>
        <w:t>paramapadham</w:t>
      </w:r>
      <w:proofErr w:type="spellEnd"/>
      <w:r>
        <w:t xml:space="preserve"> where he dwells. Please tell us the words which you are going to tell there.</w:t>
      </w:r>
    </w:p>
    <w:p w14:paraId="67223A0C" w14:textId="77777777" w:rsidR="00ED68D7" w:rsidRDefault="00025E77">
      <w:proofErr w:type="spellStart"/>
      <w:r>
        <w:rPr>
          <w:b/>
        </w:rPr>
        <w:t>vyAkyAnam</w:t>
      </w:r>
      <w:proofErr w:type="spellEnd"/>
    </w:p>
    <w:p w14:paraId="2719D845" w14:textId="77777777" w:rsidR="00ED68D7" w:rsidRDefault="00025E77">
      <w:proofErr w:type="spellStart"/>
      <w:r>
        <w:rPr>
          <w:b/>
        </w:rPr>
        <w:t>vIsum</w:t>
      </w:r>
      <w:proofErr w:type="spellEnd"/>
      <w:r>
        <w:rPr>
          <w:b/>
        </w:rPr>
        <w:t xml:space="preserve"> </w:t>
      </w:r>
      <w:proofErr w:type="spellStart"/>
      <w:r>
        <w:rPr>
          <w:b/>
        </w:rPr>
        <w:t>siRagAl</w:t>
      </w:r>
      <w:proofErr w:type="spellEnd"/>
      <w:r>
        <w:t xml:space="preserve"> – The term </w:t>
      </w:r>
      <w:proofErr w:type="spellStart"/>
      <w:r>
        <w:rPr>
          <w:i/>
        </w:rPr>
        <w:t>vIsugai</w:t>
      </w:r>
      <w:proofErr w:type="spellEnd"/>
      <w:r>
        <w:t xml:space="preserve"> refers to swaying, speed and being widespread.</w:t>
      </w:r>
    </w:p>
    <w:p w14:paraId="258A96DA" w14:textId="77777777" w:rsidR="00ED68D7" w:rsidRDefault="00025E77">
      <w:proofErr w:type="spellStart"/>
      <w:r>
        <w:rPr>
          <w:b/>
        </w:rPr>
        <w:lastRenderedPageBreak/>
        <w:t>siRagAl</w:t>
      </w:r>
      <w:proofErr w:type="spellEnd"/>
      <w:r>
        <w:rPr>
          <w:b/>
        </w:rPr>
        <w:t xml:space="preserve"> </w:t>
      </w:r>
      <w:proofErr w:type="spellStart"/>
      <w:r>
        <w:rPr>
          <w:b/>
        </w:rPr>
        <w:t>paRaththIr</w:t>
      </w:r>
      <w:proofErr w:type="spellEnd"/>
      <w:r>
        <w:t xml:space="preserve"> – she says that she has to walk since she does not have wings. That is why she swooned, thinking of him, as in </w:t>
      </w:r>
      <w:proofErr w:type="spellStart"/>
      <w:r>
        <w:t>thiruvAimozhi</w:t>
      </w:r>
      <w:proofErr w:type="spellEnd"/>
      <w:r>
        <w:t xml:space="preserve"> 7-2-4 “ </w:t>
      </w:r>
      <w:proofErr w:type="spellStart"/>
      <w:r>
        <w:rPr>
          <w:i/>
        </w:rPr>
        <w:t>itta</w:t>
      </w:r>
      <w:proofErr w:type="spellEnd"/>
      <w:r>
        <w:rPr>
          <w:i/>
        </w:rPr>
        <w:t xml:space="preserve"> </w:t>
      </w:r>
      <w:proofErr w:type="spellStart"/>
      <w:r>
        <w:rPr>
          <w:i/>
        </w:rPr>
        <w:t>kAl</w:t>
      </w:r>
      <w:proofErr w:type="spellEnd"/>
      <w:r>
        <w:rPr>
          <w:i/>
        </w:rPr>
        <w:t xml:space="preserve"> </w:t>
      </w:r>
      <w:proofErr w:type="spellStart"/>
      <w:r>
        <w:rPr>
          <w:i/>
        </w:rPr>
        <w:t>itta</w:t>
      </w:r>
      <w:proofErr w:type="spellEnd"/>
      <w:r>
        <w:rPr>
          <w:i/>
        </w:rPr>
        <w:t xml:space="preserve"> </w:t>
      </w:r>
      <w:proofErr w:type="spellStart"/>
      <w:r>
        <w:rPr>
          <w:i/>
        </w:rPr>
        <w:t>kaiyaLAy</w:t>
      </w:r>
      <w:proofErr w:type="spellEnd"/>
      <w:r>
        <w:t xml:space="preserve"> ” (legs and hands are immovable)</w:t>
      </w:r>
    </w:p>
    <w:p w14:paraId="50C9DD1F" w14:textId="77777777" w:rsidR="00ED68D7" w:rsidRDefault="00025E77">
      <w:proofErr w:type="spellStart"/>
      <w:r>
        <w:rPr>
          <w:b/>
        </w:rPr>
        <w:t>viNNAdu</w:t>
      </w:r>
      <w:proofErr w:type="spellEnd"/>
      <w:r>
        <w:rPr>
          <w:b/>
        </w:rPr>
        <w:t xml:space="preserve"> </w:t>
      </w:r>
      <w:proofErr w:type="spellStart"/>
      <w:r>
        <w:rPr>
          <w:b/>
        </w:rPr>
        <w:t>nungatku</w:t>
      </w:r>
      <w:proofErr w:type="spellEnd"/>
      <w:r>
        <w:rPr>
          <w:b/>
        </w:rPr>
        <w:t xml:space="preserve"> </w:t>
      </w:r>
      <w:proofErr w:type="spellStart"/>
      <w:r>
        <w:rPr>
          <w:b/>
        </w:rPr>
        <w:t>eLidhu</w:t>
      </w:r>
      <w:proofErr w:type="spellEnd"/>
      <w:r>
        <w:t xml:space="preserve"> – The moment they take to the skies she thinks that they can fly all the way to </w:t>
      </w:r>
      <w:proofErr w:type="spellStart"/>
      <w:r>
        <w:t>paramapadham</w:t>
      </w:r>
      <w:proofErr w:type="spellEnd"/>
      <w:r>
        <w:t xml:space="preserve">. She is firm that </w:t>
      </w:r>
      <w:proofErr w:type="spellStart"/>
      <w:r>
        <w:t>paramapdham</w:t>
      </w:r>
      <w:proofErr w:type="spellEnd"/>
      <w:r>
        <w:t xml:space="preserve"> is above only, just as it has been mentioned in </w:t>
      </w:r>
      <w:proofErr w:type="spellStart"/>
      <w:r>
        <w:t>nAchchiyAr</w:t>
      </w:r>
      <w:proofErr w:type="spellEnd"/>
      <w:r>
        <w:t xml:space="preserve"> </w:t>
      </w:r>
      <w:proofErr w:type="spellStart"/>
      <w:r>
        <w:t>thirumozhi</w:t>
      </w:r>
      <w:proofErr w:type="spellEnd"/>
      <w:r>
        <w:t xml:space="preserve"> 10-2 “ </w:t>
      </w:r>
      <w:proofErr w:type="spellStart"/>
      <w:r>
        <w:rPr>
          <w:i/>
        </w:rPr>
        <w:t>mElulagangaLin</w:t>
      </w:r>
      <w:proofErr w:type="spellEnd"/>
      <w:r>
        <w:rPr>
          <w:i/>
        </w:rPr>
        <w:t xml:space="preserve"> </w:t>
      </w:r>
      <w:proofErr w:type="spellStart"/>
      <w:r>
        <w:rPr>
          <w:i/>
        </w:rPr>
        <w:t>mIdhu</w:t>
      </w:r>
      <w:proofErr w:type="spellEnd"/>
      <w:r>
        <w:rPr>
          <w:i/>
        </w:rPr>
        <w:t xml:space="preserve"> </w:t>
      </w:r>
      <w:proofErr w:type="spellStart"/>
      <w:r>
        <w:rPr>
          <w:i/>
        </w:rPr>
        <w:t>pOy</w:t>
      </w:r>
      <w:proofErr w:type="spellEnd"/>
      <w:r>
        <w:t xml:space="preserve"> ” (going beyond the worlds above).</w:t>
      </w:r>
    </w:p>
    <w:p w14:paraId="6B34C361" w14:textId="77777777" w:rsidR="00ED68D7" w:rsidRDefault="00025E77">
      <w:proofErr w:type="spellStart"/>
      <w:r>
        <w:rPr>
          <w:b/>
        </w:rPr>
        <w:t>nungatku</w:t>
      </w:r>
      <w:proofErr w:type="spellEnd"/>
      <w:r>
        <w:rPr>
          <w:b/>
        </w:rPr>
        <w:t xml:space="preserve"> </w:t>
      </w:r>
      <w:proofErr w:type="spellStart"/>
      <w:r>
        <w:rPr>
          <w:b/>
        </w:rPr>
        <w:t>eLidhu</w:t>
      </w:r>
      <w:proofErr w:type="spellEnd"/>
      <w:r>
        <w:t xml:space="preserve"> – </w:t>
      </w:r>
      <w:proofErr w:type="spellStart"/>
      <w:r>
        <w:t>paramapadham</w:t>
      </w:r>
      <w:proofErr w:type="spellEnd"/>
      <w:r>
        <w:t xml:space="preserve"> is easy for you to reach. It is difficult only for us! She feels that all those who could fly would be able to reach </w:t>
      </w:r>
      <w:proofErr w:type="spellStart"/>
      <w:r>
        <w:t>paramapadham</w:t>
      </w:r>
      <w:proofErr w:type="spellEnd"/>
      <w:r>
        <w:t>.</w:t>
      </w:r>
    </w:p>
    <w:p w14:paraId="62384743" w14:textId="77777777" w:rsidR="00ED68D7" w:rsidRDefault="00025E77">
      <w:proofErr w:type="spellStart"/>
      <w:r>
        <w:rPr>
          <w:b/>
        </w:rPr>
        <w:t>pEsumbadi</w:t>
      </w:r>
      <w:proofErr w:type="spellEnd"/>
      <w:r>
        <w:rPr>
          <w:b/>
        </w:rPr>
        <w:t xml:space="preserve"> anna </w:t>
      </w:r>
      <w:proofErr w:type="spellStart"/>
      <w:r>
        <w:rPr>
          <w:b/>
        </w:rPr>
        <w:t>pEsiyum</w:t>
      </w:r>
      <w:proofErr w:type="spellEnd"/>
      <w:r>
        <w:rPr>
          <w:b/>
        </w:rPr>
        <w:t xml:space="preserve"> </w:t>
      </w:r>
      <w:proofErr w:type="spellStart"/>
      <w:r>
        <w:rPr>
          <w:b/>
        </w:rPr>
        <w:t>pOvadhu</w:t>
      </w:r>
      <w:proofErr w:type="spellEnd"/>
      <w:r>
        <w:t xml:space="preserve"> – please tell us what you are going to tell him and others who are there.</w:t>
      </w:r>
    </w:p>
    <w:p w14:paraId="2412CC41" w14:textId="77777777" w:rsidR="00ED68D7" w:rsidRDefault="00025E77">
      <w:proofErr w:type="spellStart"/>
      <w:r>
        <w:rPr>
          <w:b/>
        </w:rPr>
        <w:t>ney</w:t>
      </w:r>
      <w:proofErr w:type="spellEnd"/>
      <w:r>
        <w:rPr>
          <w:b/>
        </w:rPr>
        <w:t xml:space="preserve"> </w:t>
      </w:r>
      <w:proofErr w:type="spellStart"/>
      <w:r>
        <w:rPr>
          <w:b/>
        </w:rPr>
        <w:t>thodu</w:t>
      </w:r>
      <w:proofErr w:type="spellEnd"/>
      <w:r>
        <w:rPr>
          <w:b/>
        </w:rPr>
        <w:t xml:space="preserve"> . . .</w:t>
      </w:r>
      <w:r>
        <w:t xml:space="preserve"> – despite being the lord of the inexhaustible </w:t>
      </w:r>
      <w:proofErr w:type="spellStart"/>
      <w:r>
        <w:t>nithyasUris</w:t>
      </w:r>
      <w:proofErr w:type="spellEnd"/>
      <w:r>
        <w:t xml:space="preserve">, he incarnated on this earth. He felt that he could not sustain himself without materials such as milk, curd, butter </w:t>
      </w:r>
      <w:proofErr w:type="spellStart"/>
      <w:r>
        <w:t>etc</w:t>
      </w:r>
      <w:proofErr w:type="spellEnd"/>
      <w:r>
        <w:t xml:space="preserve"> which have had the touch of herd-girls who were very affectionate towards him. He had to steal them since they were not easily accessible to him and ate them; he was derided by people like </w:t>
      </w:r>
      <w:proofErr w:type="spellStart"/>
      <w:r>
        <w:t>SiSupAlan</w:t>
      </w:r>
      <w:proofErr w:type="spellEnd"/>
      <w:r>
        <w:t xml:space="preserve"> et al who were inimical to him, because of such acts.</w:t>
      </w:r>
    </w:p>
    <w:p w14:paraId="00329735" w14:textId="77777777" w:rsidR="00ED68D7" w:rsidRDefault="00025E77">
      <w:proofErr w:type="spellStart"/>
      <w:r>
        <w:rPr>
          <w:b/>
        </w:rPr>
        <w:t>emmIsar</w:t>
      </w:r>
      <w:proofErr w:type="spellEnd"/>
      <w:r>
        <w:t xml:space="preserve"> – he has the eminence of being the controller of </w:t>
      </w:r>
      <w:proofErr w:type="spellStart"/>
      <w:r>
        <w:t>nithyasUris</w:t>
      </w:r>
      <w:proofErr w:type="spellEnd"/>
      <w:r>
        <w:t>; at the same time, he has the simplicity to consider that he could not sustain himself without materials connected with his followers; with these qualities, he made me to exist exclusively for him.</w:t>
      </w:r>
    </w:p>
    <w:p w14:paraId="2FDF8B92" w14:textId="77777777" w:rsidR="00ED68D7" w:rsidRDefault="00025E77">
      <w:proofErr w:type="spellStart"/>
      <w:r>
        <w:rPr>
          <w:b/>
        </w:rPr>
        <w:t>mAsin</w:t>
      </w:r>
      <w:proofErr w:type="spellEnd"/>
      <w:r>
        <w:rPr>
          <w:b/>
        </w:rPr>
        <w:t xml:space="preserve"> </w:t>
      </w:r>
      <w:proofErr w:type="spellStart"/>
      <w:r>
        <w:rPr>
          <w:b/>
        </w:rPr>
        <w:t>malaradi</w:t>
      </w:r>
      <w:proofErr w:type="spellEnd"/>
      <w:r>
        <w:t xml:space="preserve"> – his divine, soft feet which are without any fault. It is not that he goes to someone only after that person sends him a messenger since he had not gone to that person, saying “Oh, I forgot completely”. Even if someone were to send him a message, he would put the words in the messenger’s mouth.</w:t>
      </w:r>
    </w:p>
    <w:p w14:paraId="2DFA262D" w14:textId="77777777" w:rsidR="00ED68D7" w:rsidRDefault="00025E77">
      <w:r>
        <w:t xml:space="preserve">The </w:t>
      </w:r>
      <w:proofErr w:type="spellStart"/>
      <w:r>
        <w:t>vyAkyAthA</w:t>
      </w:r>
      <w:proofErr w:type="spellEnd"/>
      <w:r>
        <w:t xml:space="preserve"> explains the </w:t>
      </w:r>
      <w:proofErr w:type="spellStart"/>
      <w:r>
        <w:t>SlOkam</w:t>
      </w:r>
      <w:proofErr w:type="spellEnd"/>
      <w:r>
        <w:t xml:space="preserve"> 40-3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 </w:t>
      </w:r>
      <w:proofErr w:type="spellStart"/>
      <w:r>
        <w:rPr>
          <w:i/>
        </w:rPr>
        <w:t>yathA</w:t>
      </w:r>
      <w:proofErr w:type="spellEnd"/>
      <w:r>
        <w:rPr>
          <w:i/>
        </w:rPr>
        <w:t xml:space="preserve"> </w:t>
      </w:r>
      <w:proofErr w:type="spellStart"/>
      <w:r>
        <w:rPr>
          <w:i/>
        </w:rPr>
        <w:t>tham</w:t>
      </w:r>
      <w:proofErr w:type="spellEnd"/>
      <w:r>
        <w:rPr>
          <w:i/>
        </w:rPr>
        <w:t xml:space="preserve"> purusha </w:t>
      </w:r>
      <w:proofErr w:type="spellStart"/>
      <w:r>
        <w:rPr>
          <w:i/>
        </w:rPr>
        <w:t>vyAgram</w:t>
      </w:r>
      <w:proofErr w:type="spellEnd"/>
      <w:r>
        <w:rPr>
          <w:i/>
        </w:rPr>
        <w:t xml:space="preserve"> </w:t>
      </w:r>
      <w:proofErr w:type="spellStart"/>
      <w:r>
        <w:rPr>
          <w:i/>
        </w:rPr>
        <w:t>gAthrai</w:t>
      </w:r>
      <w:proofErr w:type="spellEnd"/>
      <w:r>
        <w:rPr>
          <w:i/>
        </w:rPr>
        <w:t xml:space="preserve">: </w:t>
      </w:r>
      <w:proofErr w:type="spellStart"/>
      <w:r>
        <w:rPr>
          <w:i/>
        </w:rPr>
        <w:t>SOka</w:t>
      </w:r>
      <w:proofErr w:type="spellEnd"/>
      <w:r>
        <w:rPr>
          <w:i/>
        </w:rPr>
        <w:t xml:space="preserve"> </w:t>
      </w:r>
      <w:proofErr w:type="spellStart"/>
      <w:r>
        <w:rPr>
          <w:i/>
        </w:rPr>
        <w:t>abhikarSithai</w:t>
      </w:r>
      <w:proofErr w:type="spellEnd"/>
      <w:r>
        <w:t xml:space="preserve"> : | </w:t>
      </w:r>
      <w:proofErr w:type="spellStart"/>
      <w:r>
        <w:rPr>
          <w:i/>
        </w:rPr>
        <w:t>samspriSEyam</w:t>
      </w:r>
      <w:proofErr w:type="spellEnd"/>
      <w:r>
        <w:rPr>
          <w:i/>
        </w:rPr>
        <w:t xml:space="preserve"> </w:t>
      </w:r>
      <w:proofErr w:type="spellStart"/>
      <w:r>
        <w:rPr>
          <w:i/>
        </w:rPr>
        <w:t>sakAmA</w:t>
      </w:r>
      <w:proofErr w:type="spellEnd"/>
      <w:r>
        <w:rPr>
          <w:i/>
        </w:rPr>
        <w:t xml:space="preserve"> </w:t>
      </w:r>
      <w:proofErr w:type="spellStart"/>
      <w:r>
        <w:rPr>
          <w:i/>
        </w:rPr>
        <w:t>aham</w:t>
      </w:r>
      <w:proofErr w:type="spellEnd"/>
      <w:r>
        <w:rPr>
          <w:i/>
        </w:rPr>
        <w:t xml:space="preserve"> </w:t>
      </w:r>
      <w:proofErr w:type="spellStart"/>
      <w:r>
        <w:rPr>
          <w:i/>
        </w:rPr>
        <w:t>thathA</w:t>
      </w:r>
      <w:proofErr w:type="spellEnd"/>
      <w:r>
        <w:rPr>
          <w:i/>
        </w:rPr>
        <w:t xml:space="preserve"> kuru </w:t>
      </w:r>
      <w:proofErr w:type="spellStart"/>
      <w:r>
        <w:rPr>
          <w:i/>
        </w:rPr>
        <w:t>dhayAm</w:t>
      </w:r>
      <w:proofErr w:type="spellEnd"/>
      <w:r>
        <w:rPr>
          <w:i/>
        </w:rPr>
        <w:t xml:space="preserve"> </w:t>
      </w:r>
      <w:proofErr w:type="spellStart"/>
      <w:r>
        <w:rPr>
          <w:i/>
        </w:rPr>
        <w:t>mayi</w:t>
      </w:r>
      <w:proofErr w:type="spellEnd"/>
      <w:r>
        <w:t xml:space="preserve"> ||” (due to grief, my form has become very enervated. I wish to embrace that tiger among men, </w:t>
      </w:r>
      <w:proofErr w:type="spellStart"/>
      <w:r>
        <w:t>SrI</w:t>
      </w:r>
      <w:proofErr w:type="spellEnd"/>
      <w:r>
        <w:t xml:space="preserve"> </w:t>
      </w:r>
      <w:proofErr w:type="spellStart"/>
      <w:r>
        <w:t>rAma</w:t>
      </w:r>
      <w:proofErr w:type="spellEnd"/>
      <w:r>
        <w:t xml:space="preserve">. Show mercy on me and fulfil my desire) [this </w:t>
      </w:r>
      <w:proofErr w:type="spellStart"/>
      <w:r>
        <w:t>SlOkam</w:t>
      </w:r>
      <w:proofErr w:type="spellEnd"/>
      <w:r>
        <w:t xml:space="preserve"> tells how </w:t>
      </w:r>
      <w:proofErr w:type="spellStart"/>
      <w:r>
        <w:t>sIthAppirAtti</w:t>
      </w:r>
      <w:proofErr w:type="spellEnd"/>
      <w:r>
        <w:t xml:space="preserve"> informs hanuman about her condition and her desire, so that he could take that message to </w:t>
      </w:r>
      <w:proofErr w:type="spellStart"/>
      <w:r>
        <w:t>SrI</w:t>
      </w:r>
      <w:proofErr w:type="spellEnd"/>
      <w:r>
        <w:t xml:space="preserve"> </w:t>
      </w:r>
      <w:proofErr w:type="spellStart"/>
      <w:r>
        <w:t>rAma</w:t>
      </w:r>
      <w:proofErr w:type="spellEnd"/>
      <w:r>
        <w:t>]</w:t>
      </w:r>
    </w:p>
    <w:p w14:paraId="70974ECE" w14:textId="77777777" w:rsidR="00ED68D7" w:rsidRDefault="00025E77">
      <w:proofErr w:type="spellStart"/>
      <w:r>
        <w:rPr>
          <w:i/>
        </w:rPr>
        <w:t>yathA</w:t>
      </w:r>
      <w:proofErr w:type="spellEnd"/>
      <w:r>
        <w:rPr>
          <w:i/>
        </w:rPr>
        <w:t xml:space="preserve"> </w:t>
      </w:r>
      <w:proofErr w:type="spellStart"/>
      <w:r>
        <w:rPr>
          <w:i/>
        </w:rPr>
        <w:t>tham</w:t>
      </w:r>
      <w:proofErr w:type="spellEnd"/>
      <w:r>
        <w:rPr>
          <w:i/>
        </w:rPr>
        <w:t xml:space="preserve"> purusha </w:t>
      </w:r>
      <w:proofErr w:type="spellStart"/>
      <w:r>
        <w:rPr>
          <w:i/>
        </w:rPr>
        <w:t>vyAgram</w:t>
      </w:r>
      <w:proofErr w:type="spellEnd"/>
      <w:r>
        <w:t xml:space="preserve"> – I don’t have to think that time has passed and that I have to tell him something to make him do it. He is like a male tiger who is capable of carrying out whatever he thinks of, the moment he thinks about it.</w:t>
      </w:r>
    </w:p>
    <w:p w14:paraId="77B73975" w14:textId="77777777" w:rsidR="00ED68D7" w:rsidRDefault="00025E77">
      <w:proofErr w:type="spellStart"/>
      <w:r>
        <w:rPr>
          <w:i/>
        </w:rPr>
        <w:t>gAthrai</w:t>
      </w:r>
      <w:proofErr w:type="spellEnd"/>
      <w:r>
        <w:t xml:space="preserve"> : – You could see that my physical form is becoming emaciated. It is not that I wish to get rid of this form, attain a new form and then go to him. I want to embrace him with this emaciated form itself.</w:t>
      </w:r>
    </w:p>
    <w:p w14:paraId="4B242AD3" w14:textId="77777777" w:rsidR="00ED68D7" w:rsidRDefault="00025E77">
      <w:proofErr w:type="spellStart"/>
      <w:r>
        <w:rPr>
          <w:i/>
        </w:rPr>
        <w:t>sa</w:t>
      </w:r>
      <w:proofErr w:type="spellEnd"/>
      <w:r>
        <w:rPr>
          <w:i/>
        </w:rPr>
        <w:t xml:space="preserve"> </w:t>
      </w:r>
      <w:proofErr w:type="spellStart"/>
      <w:r>
        <w:rPr>
          <w:i/>
        </w:rPr>
        <w:t>kAmAham</w:t>
      </w:r>
      <w:proofErr w:type="spellEnd"/>
      <w:r>
        <w:t xml:space="preserve"> – I will not remain like him uttering words such as “If you come to the forest, I will not go; if you are lost, I will not search for you”</w:t>
      </w:r>
    </w:p>
    <w:p w14:paraId="458BBB17" w14:textId="77777777" w:rsidR="00ED68D7" w:rsidRDefault="00025E77">
      <w:proofErr w:type="spellStart"/>
      <w:r>
        <w:rPr>
          <w:i/>
        </w:rPr>
        <w:lastRenderedPageBreak/>
        <w:t>thathA</w:t>
      </w:r>
      <w:proofErr w:type="spellEnd"/>
      <w:r>
        <w:rPr>
          <w:i/>
        </w:rPr>
        <w:t xml:space="preserve"> kuru </w:t>
      </w:r>
      <w:proofErr w:type="spellStart"/>
      <w:r>
        <w:rPr>
          <w:i/>
        </w:rPr>
        <w:t>dhayAm</w:t>
      </w:r>
      <w:proofErr w:type="spellEnd"/>
      <w:r>
        <w:rPr>
          <w:i/>
        </w:rPr>
        <w:t xml:space="preserve"> </w:t>
      </w:r>
      <w:proofErr w:type="spellStart"/>
      <w:r>
        <w:rPr>
          <w:i/>
        </w:rPr>
        <w:t>mayi</w:t>
      </w:r>
      <w:proofErr w:type="spellEnd"/>
      <w:r>
        <w:t xml:space="preserve"> – even when there is no reduction in his power, I have not seen it coming up to me. With your mercy, you should make it happen for me</w:t>
      </w:r>
    </w:p>
    <w:p w14:paraId="1C95446A" w14:textId="77777777" w:rsidR="00ED68D7" w:rsidRDefault="00025E77">
      <w:proofErr w:type="spellStart"/>
      <w:r>
        <w:rPr>
          <w:b/>
        </w:rPr>
        <w:t>emmaich</w:t>
      </w:r>
      <w:proofErr w:type="spellEnd"/>
      <w:r>
        <w:rPr>
          <w:b/>
        </w:rPr>
        <w:t xml:space="preserve"> </w:t>
      </w:r>
      <w:proofErr w:type="spellStart"/>
      <w:r>
        <w:rPr>
          <w:b/>
        </w:rPr>
        <w:t>chErvikkum</w:t>
      </w:r>
      <w:proofErr w:type="spellEnd"/>
      <w:r>
        <w:rPr>
          <w:b/>
        </w:rPr>
        <w:t xml:space="preserve"> </w:t>
      </w:r>
      <w:proofErr w:type="spellStart"/>
      <w:r>
        <w:rPr>
          <w:b/>
        </w:rPr>
        <w:t>vaNdugaLE</w:t>
      </w:r>
      <w:proofErr w:type="spellEnd"/>
      <w:r>
        <w:t xml:space="preserve"> – Aren’t you the beetles who feel that you would </w:t>
      </w:r>
      <w:proofErr w:type="spellStart"/>
      <w:r>
        <w:t>realise</w:t>
      </w:r>
      <w:proofErr w:type="spellEnd"/>
      <w:r>
        <w:t xml:space="preserve"> your </w:t>
      </w:r>
      <w:proofErr w:type="spellStart"/>
      <w:r>
        <w:rPr>
          <w:i/>
        </w:rPr>
        <w:t>svarUpam</w:t>
      </w:r>
      <w:proofErr w:type="spellEnd"/>
      <w:r>
        <w:t xml:space="preserve"> (true nature) only if you unite me with him?</w:t>
      </w:r>
    </w:p>
    <w:p w14:paraId="256E4EEE"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is conveying his distress in separation to </w:t>
      </w:r>
      <w:proofErr w:type="spellStart"/>
      <w:r>
        <w:t>sarvESvaran’s</w:t>
      </w:r>
      <w:proofErr w:type="spellEnd"/>
      <w:r>
        <w:t xml:space="preserve"> divine heart through the mode of sending messengers.</w:t>
      </w:r>
    </w:p>
    <w:p w14:paraId="13D6D1B0" w14:textId="77777777" w:rsidR="00ED68D7" w:rsidRDefault="00025E77">
      <w:r>
        <w:br w:type="page"/>
      </w:r>
    </w:p>
    <w:p w14:paraId="3336FC85" w14:textId="77777777" w:rsidR="00ED68D7" w:rsidRPr="00015D0C" w:rsidRDefault="00025E77">
      <w:pPr>
        <w:pStyle w:val="Heading2"/>
        <w:rPr>
          <w:lang w:val="it-IT"/>
        </w:rPr>
      </w:pPr>
      <w:bookmarkStart w:id="114" w:name="ch_57_pAsuram_55_vandugaLO_vammin"/>
      <w:bookmarkStart w:id="115" w:name="_Toc226053654"/>
      <w:r w:rsidRPr="00015D0C">
        <w:rPr>
          <w:color w:val="0033CC"/>
          <w:lang w:val="it-IT"/>
        </w:rPr>
        <w:lastRenderedPageBreak/>
        <w:t>pAsuram 55 – vandugaLO vammin</w:t>
      </w:r>
      <w:bookmarkEnd w:id="114"/>
      <w:bookmarkEnd w:id="115"/>
    </w:p>
    <w:p w14:paraId="5F823AE7" w14:textId="77777777" w:rsidR="00ED68D7" w:rsidRPr="00015D0C" w:rsidRDefault="00025E77">
      <w:pPr>
        <w:rPr>
          <w:lang w:val="it-IT"/>
        </w:rPr>
      </w:pPr>
      <w:r w:rsidRPr="00015D0C">
        <w:rPr>
          <w:b/>
          <w:lang w:val="it-IT"/>
        </w:rPr>
        <w:t>avathArikai (Introduction)</w:t>
      </w:r>
    </w:p>
    <w:p w14:paraId="221A9FCA" w14:textId="77777777" w:rsidR="00ED68D7" w:rsidRDefault="00025E77">
      <w:r>
        <w:t xml:space="preserve">The </w:t>
      </w:r>
      <w:proofErr w:type="spellStart"/>
      <w:r>
        <w:rPr>
          <w:i/>
        </w:rPr>
        <w:t>nAyakan</w:t>
      </w:r>
      <w:proofErr w:type="spellEnd"/>
      <w:r>
        <w:t xml:space="preserve"> comes and unites with the </w:t>
      </w:r>
      <w:proofErr w:type="spellStart"/>
      <w:r>
        <w:rPr>
          <w:i/>
        </w:rPr>
        <w:t>nAyaki</w:t>
      </w:r>
      <w:proofErr w:type="spellEnd"/>
      <w:r>
        <w:t xml:space="preserve"> after she sends him her errand. Subsequently the time to separate from her came. In order to make her sustain herself even in separation, he praises her so that she thinks “Oh, such a person will not delay in returning”. This comes under the classification of </w:t>
      </w:r>
      <w:proofErr w:type="spellStart"/>
      <w:r>
        <w:rPr>
          <w:i/>
        </w:rPr>
        <w:t>nalam</w:t>
      </w:r>
      <w:proofErr w:type="spellEnd"/>
      <w:r>
        <w:rPr>
          <w:i/>
        </w:rPr>
        <w:t xml:space="preserve"> </w:t>
      </w:r>
      <w:proofErr w:type="spellStart"/>
      <w:r>
        <w:rPr>
          <w:i/>
        </w:rPr>
        <w:t>pArAttudhal</w:t>
      </w:r>
      <w:proofErr w:type="spellEnd"/>
      <w:r>
        <w:t xml:space="preserve"> (similar to </w:t>
      </w:r>
      <w:proofErr w:type="spellStart"/>
      <w:r>
        <w:t>pAsuram</w:t>
      </w:r>
      <w:proofErr w:type="spellEnd"/>
      <w:r>
        <w:t xml:space="preserve"> 14). </w:t>
      </w:r>
      <w:proofErr w:type="spellStart"/>
      <w:r>
        <w:t>SrI</w:t>
      </w:r>
      <w:proofErr w:type="spellEnd"/>
      <w:r>
        <w:t xml:space="preserve"> </w:t>
      </w:r>
      <w:proofErr w:type="spellStart"/>
      <w:r>
        <w:t>rAma</w:t>
      </w:r>
      <w:proofErr w:type="spellEnd"/>
      <w:r>
        <w:t xml:space="preserve"> too praised </w:t>
      </w:r>
      <w:proofErr w:type="spellStart"/>
      <w:r>
        <w:t>sIthAppirAtti</w:t>
      </w:r>
      <w:proofErr w:type="spellEnd"/>
      <w:r>
        <w:t xml:space="preserve"> as mentioned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26-20 “ </w:t>
      </w:r>
      <w:proofErr w:type="spellStart"/>
      <w:r>
        <w:rPr>
          <w:i/>
        </w:rPr>
        <w:t>kulE</w:t>
      </w:r>
      <w:proofErr w:type="spellEnd"/>
      <w:r>
        <w:rPr>
          <w:i/>
        </w:rPr>
        <w:t xml:space="preserve"> </w:t>
      </w:r>
      <w:proofErr w:type="spellStart"/>
      <w:r>
        <w:rPr>
          <w:i/>
        </w:rPr>
        <w:t>mahathi</w:t>
      </w:r>
      <w:proofErr w:type="spellEnd"/>
      <w:r>
        <w:rPr>
          <w:i/>
        </w:rPr>
        <w:t xml:space="preserve"> </w:t>
      </w:r>
      <w:proofErr w:type="spellStart"/>
      <w:r>
        <w:rPr>
          <w:i/>
        </w:rPr>
        <w:t>sambhUthE</w:t>
      </w:r>
      <w:proofErr w:type="spellEnd"/>
      <w:r>
        <w:t xml:space="preserve"> ” (Oh one who was born in a great clan!)</w:t>
      </w:r>
    </w:p>
    <w:p w14:paraId="7270C320" w14:textId="77777777" w:rsidR="00ED68D7" w:rsidRDefault="00025E77">
      <w:r>
        <w:t xml:space="preserve">Let us go through the </w:t>
      </w:r>
      <w:proofErr w:type="spellStart"/>
      <w:r>
        <w:t>pAsuram</w:t>
      </w:r>
      <w:proofErr w:type="spellEnd"/>
      <w:r>
        <w:t xml:space="preserve"> and its meanings:</w:t>
      </w:r>
    </w:p>
    <w:p w14:paraId="6AFA8C0C" w14:textId="77777777" w:rsidR="00ED68D7" w:rsidRDefault="00025E77">
      <w:proofErr w:type="spellStart"/>
      <w:r>
        <w:rPr>
          <w:i/>
        </w:rPr>
        <w:t>vaNdugaLO</w:t>
      </w:r>
      <w:proofErr w:type="spellEnd"/>
      <w:r>
        <w:rPr>
          <w:i/>
        </w:rPr>
        <w:t xml:space="preserve"> </w:t>
      </w:r>
      <w:proofErr w:type="spellStart"/>
      <w:r>
        <w:rPr>
          <w:i/>
        </w:rPr>
        <w:t>vammin</w:t>
      </w:r>
      <w:proofErr w:type="spellEnd"/>
      <w:r>
        <w:rPr>
          <w:i/>
        </w:rPr>
        <w:t xml:space="preserve"> </w:t>
      </w:r>
      <w:proofErr w:type="spellStart"/>
      <w:r>
        <w:rPr>
          <w:i/>
        </w:rPr>
        <w:t>nIrppU</w:t>
      </w:r>
      <w:proofErr w:type="spellEnd"/>
      <w:r>
        <w:rPr>
          <w:i/>
        </w:rPr>
        <w:t xml:space="preserve"> </w:t>
      </w:r>
      <w:proofErr w:type="spellStart"/>
      <w:r>
        <w:rPr>
          <w:i/>
        </w:rPr>
        <w:t>nilappU</w:t>
      </w:r>
      <w:proofErr w:type="spellEnd"/>
      <w:r>
        <w:rPr>
          <w:i/>
        </w:rPr>
        <w:t xml:space="preserve"> </w:t>
      </w:r>
      <w:proofErr w:type="spellStart"/>
      <w:r>
        <w:rPr>
          <w:i/>
        </w:rPr>
        <w:t>maraththiloNpU</w:t>
      </w:r>
      <w:proofErr w:type="spellEnd"/>
      <w:r>
        <w:t xml:space="preserve"> </w:t>
      </w:r>
      <w:proofErr w:type="spellStart"/>
      <w:r>
        <w:rPr>
          <w:i/>
        </w:rPr>
        <w:t>uNdu</w:t>
      </w:r>
      <w:proofErr w:type="spellEnd"/>
      <w:r>
        <w:rPr>
          <w:i/>
        </w:rPr>
        <w:t xml:space="preserve"> </w:t>
      </w:r>
      <w:proofErr w:type="spellStart"/>
      <w:r>
        <w:rPr>
          <w:i/>
        </w:rPr>
        <w:t>kaLiththu</w:t>
      </w:r>
      <w:proofErr w:type="spellEnd"/>
      <w:r>
        <w:rPr>
          <w:i/>
        </w:rPr>
        <w:t xml:space="preserve"> </w:t>
      </w:r>
      <w:proofErr w:type="spellStart"/>
      <w:r>
        <w:rPr>
          <w:i/>
        </w:rPr>
        <w:t>uzhalvIrkku</w:t>
      </w:r>
      <w:proofErr w:type="spellEnd"/>
      <w:r>
        <w:rPr>
          <w:i/>
        </w:rPr>
        <w:t xml:space="preserve"> </w:t>
      </w:r>
      <w:proofErr w:type="spellStart"/>
      <w:r>
        <w:rPr>
          <w:i/>
        </w:rPr>
        <w:t>onRu</w:t>
      </w:r>
      <w:proofErr w:type="spellEnd"/>
      <w:r>
        <w:rPr>
          <w:i/>
        </w:rPr>
        <w:t xml:space="preserve"> </w:t>
      </w:r>
      <w:proofErr w:type="spellStart"/>
      <w:r>
        <w:rPr>
          <w:i/>
        </w:rPr>
        <w:t>uraikkiyam</w:t>
      </w:r>
      <w:proofErr w:type="spellEnd"/>
      <w:r>
        <w:rPr>
          <w:i/>
        </w:rPr>
        <w:t xml:space="preserve"> </w:t>
      </w:r>
      <w:proofErr w:type="spellStart"/>
      <w:r>
        <w:rPr>
          <w:i/>
        </w:rPr>
        <w:t>EnamonRAy</w:t>
      </w:r>
      <w:proofErr w:type="spellEnd"/>
      <w:r>
        <w:t xml:space="preserve"> </w:t>
      </w:r>
      <w:proofErr w:type="spellStart"/>
      <w:r>
        <w:rPr>
          <w:i/>
        </w:rPr>
        <w:t>maNdugaLAdi</w:t>
      </w:r>
      <w:proofErr w:type="spellEnd"/>
      <w:r>
        <w:rPr>
          <w:i/>
        </w:rPr>
        <w:t xml:space="preserve"> </w:t>
      </w:r>
      <w:proofErr w:type="spellStart"/>
      <w:r>
        <w:rPr>
          <w:i/>
        </w:rPr>
        <w:t>vaigundham</w:t>
      </w:r>
      <w:proofErr w:type="spellEnd"/>
      <w:r>
        <w:rPr>
          <w:i/>
        </w:rPr>
        <w:t xml:space="preserve"> </w:t>
      </w:r>
      <w:proofErr w:type="spellStart"/>
      <w:r>
        <w:rPr>
          <w:i/>
        </w:rPr>
        <w:t>annAL</w:t>
      </w:r>
      <w:proofErr w:type="spellEnd"/>
      <w:r>
        <w:rPr>
          <w:i/>
        </w:rPr>
        <w:t xml:space="preserve"> </w:t>
      </w:r>
      <w:proofErr w:type="spellStart"/>
      <w:r>
        <w:rPr>
          <w:i/>
        </w:rPr>
        <w:t>kuzhalvAy</w:t>
      </w:r>
      <w:proofErr w:type="spellEnd"/>
      <w:r>
        <w:rPr>
          <w:i/>
        </w:rPr>
        <w:t xml:space="preserve"> </w:t>
      </w:r>
      <w:proofErr w:type="spellStart"/>
      <w:r>
        <w:rPr>
          <w:i/>
        </w:rPr>
        <w:t>virai</w:t>
      </w:r>
      <w:proofErr w:type="spellEnd"/>
      <w:r>
        <w:rPr>
          <w:i/>
        </w:rPr>
        <w:t xml:space="preserve"> </w:t>
      </w:r>
      <w:proofErr w:type="spellStart"/>
      <w:r>
        <w:rPr>
          <w:i/>
        </w:rPr>
        <w:t>pOl</w:t>
      </w:r>
      <w:proofErr w:type="spellEnd"/>
      <w:r>
        <w:t xml:space="preserve"> </w:t>
      </w:r>
      <w:proofErr w:type="spellStart"/>
      <w:r>
        <w:rPr>
          <w:i/>
        </w:rPr>
        <w:t>viNdugaL</w:t>
      </w:r>
      <w:proofErr w:type="spellEnd"/>
      <w:r>
        <w:rPr>
          <w:i/>
        </w:rPr>
        <w:t xml:space="preserve"> </w:t>
      </w:r>
      <w:proofErr w:type="spellStart"/>
      <w:r>
        <w:rPr>
          <w:i/>
        </w:rPr>
        <w:t>vArum</w:t>
      </w:r>
      <w:proofErr w:type="spellEnd"/>
      <w:r>
        <w:rPr>
          <w:i/>
        </w:rPr>
        <w:t xml:space="preserve"> malar </w:t>
      </w:r>
      <w:proofErr w:type="spellStart"/>
      <w:r>
        <w:rPr>
          <w:i/>
        </w:rPr>
        <w:t>uLavO</w:t>
      </w:r>
      <w:proofErr w:type="spellEnd"/>
      <w:r>
        <w:rPr>
          <w:i/>
        </w:rPr>
        <w:t xml:space="preserve"> num </w:t>
      </w:r>
      <w:proofErr w:type="spellStart"/>
      <w:r>
        <w:rPr>
          <w:i/>
        </w:rPr>
        <w:t>viyalidaththE</w:t>
      </w:r>
      <w:proofErr w:type="spellEnd"/>
    </w:p>
    <w:p w14:paraId="28DB9814" w14:textId="77777777" w:rsidR="00ED68D7" w:rsidRDefault="00025E77">
      <w:r>
        <w:rPr>
          <w:b/>
        </w:rPr>
        <w:t>Word-by-Word Meanings</w:t>
      </w:r>
    </w:p>
    <w:p w14:paraId="0B660A84" w14:textId="77777777" w:rsidR="00ED68D7" w:rsidRDefault="00025E77">
      <w:proofErr w:type="spellStart"/>
      <w:r>
        <w:rPr>
          <w:i/>
        </w:rPr>
        <w:t>vaNdugaLO</w:t>
      </w:r>
      <w:proofErr w:type="spellEnd"/>
      <w:r>
        <w:rPr>
          <w:i/>
        </w:rPr>
        <w:t xml:space="preserve"> –</w:t>
      </w:r>
      <w:r>
        <w:t xml:space="preserve"> Oh beetles! </w:t>
      </w:r>
      <w:proofErr w:type="spellStart"/>
      <w:r>
        <w:rPr>
          <w:i/>
        </w:rPr>
        <w:t>nIrppU</w:t>
      </w:r>
      <w:proofErr w:type="spellEnd"/>
      <w:r>
        <w:t xml:space="preserve"> – among the flowers in water </w:t>
      </w:r>
      <w:proofErr w:type="spellStart"/>
      <w:r>
        <w:rPr>
          <w:i/>
        </w:rPr>
        <w:t>nilappU</w:t>
      </w:r>
      <w:proofErr w:type="spellEnd"/>
      <w:r>
        <w:t xml:space="preserve"> – among the flowers on land </w:t>
      </w:r>
      <w:proofErr w:type="spellStart"/>
      <w:r>
        <w:rPr>
          <w:i/>
        </w:rPr>
        <w:t>maraththil</w:t>
      </w:r>
      <w:proofErr w:type="spellEnd"/>
      <w:r>
        <w:t xml:space="preserve"> – on trees </w:t>
      </w:r>
      <w:proofErr w:type="spellStart"/>
      <w:r>
        <w:rPr>
          <w:i/>
        </w:rPr>
        <w:t>oN</w:t>
      </w:r>
      <w:proofErr w:type="spellEnd"/>
      <w:r>
        <w:t xml:space="preserve"> – beautiful </w:t>
      </w:r>
      <w:proofErr w:type="spellStart"/>
      <w:r>
        <w:rPr>
          <w:i/>
        </w:rPr>
        <w:t>pU­</w:t>
      </w:r>
      <w:proofErr w:type="spellEnd"/>
      <w:r>
        <w:t xml:space="preserve"> – flowers </w:t>
      </w:r>
      <w:proofErr w:type="spellStart"/>
      <w:r>
        <w:rPr>
          <w:i/>
        </w:rPr>
        <w:t>uNdu</w:t>
      </w:r>
      <w:proofErr w:type="spellEnd"/>
      <w:r>
        <w:t xml:space="preserve"> – drinking (honey) </w:t>
      </w:r>
      <w:proofErr w:type="spellStart"/>
      <w:r>
        <w:rPr>
          <w:i/>
        </w:rPr>
        <w:t>kaLiththu</w:t>
      </w:r>
      <w:proofErr w:type="spellEnd"/>
      <w:r>
        <w:t xml:space="preserve"> – becoming happy </w:t>
      </w:r>
      <w:proofErr w:type="spellStart"/>
      <w:r>
        <w:rPr>
          <w:i/>
        </w:rPr>
        <w:t>uzhalvIrkku</w:t>
      </w:r>
      <w:proofErr w:type="spellEnd"/>
      <w:r>
        <w:t xml:space="preserve"> – you, who are roaming </w:t>
      </w:r>
      <w:proofErr w:type="spellStart"/>
      <w:r>
        <w:rPr>
          <w:i/>
        </w:rPr>
        <w:t>onRu</w:t>
      </w:r>
      <w:proofErr w:type="spellEnd"/>
      <w:r>
        <w:t xml:space="preserve"> – a word </w:t>
      </w:r>
      <w:proofErr w:type="spellStart"/>
      <w:r>
        <w:rPr>
          <w:i/>
        </w:rPr>
        <w:t>uraikkiyam</w:t>
      </w:r>
      <w:proofErr w:type="spellEnd"/>
      <w:r>
        <w:t xml:space="preserve"> – I will say </w:t>
      </w:r>
      <w:proofErr w:type="spellStart"/>
      <w:r>
        <w:rPr>
          <w:i/>
        </w:rPr>
        <w:t>vammin</w:t>
      </w:r>
      <w:proofErr w:type="spellEnd"/>
      <w:r>
        <w:t xml:space="preserve"> – please come </w:t>
      </w:r>
      <w:proofErr w:type="spellStart"/>
      <w:r>
        <w:rPr>
          <w:i/>
        </w:rPr>
        <w:t>oru</w:t>
      </w:r>
      <w:proofErr w:type="spellEnd"/>
      <w:r>
        <w:t xml:space="preserve"> – unique </w:t>
      </w:r>
      <w:proofErr w:type="spellStart"/>
      <w:r>
        <w:rPr>
          <w:i/>
        </w:rPr>
        <w:t>EnamAy</w:t>
      </w:r>
      <w:proofErr w:type="spellEnd"/>
      <w:r>
        <w:t xml:space="preserve"> – as a </w:t>
      </w:r>
      <w:proofErr w:type="spellStart"/>
      <w:r>
        <w:rPr>
          <w:i/>
        </w:rPr>
        <w:t>varAham</w:t>
      </w:r>
      <w:proofErr w:type="spellEnd"/>
      <w:r>
        <w:t xml:space="preserve"> (wild boar) </w:t>
      </w:r>
      <w:proofErr w:type="spellStart"/>
      <w:r>
        <w:rPr>
          <w:i/>
        </w:rPr>
        <w:t>maN</w:t>
      </w:r>
      <w:proofErr w:type="spellEnd"/>
      <w:r>
        <w:t xml:space="preserve"> – earth’s </w:t>
      </w:r>
      <w:proofErr w:type="spellStart"/>
      <w:r>
        <w:rPr>
          <w:i/>
        </w:rPr>
        <w:t>thugaL</w:t>
      </w:r>
      <w:proofErr w:type="spellEnd"/>
      <w:r>
        <w:t xml:space="preserve"> – dust </w:t>
      </w:r>
      <w:r>
        <w:rPr>
          <w:i/>
        </w:rPr>
        <w:t>Adi</w:t>
      </w:r>
      <w:r>
        <w:t xml:space="preserve"> – one who took it throughout his divine form </w:t>
      </w:r>
      <w:proofErr w:type="spellStart"/>
      <w:r>
        <w:rPr>
          <w:i/>
        </w:rPr>
        <w:t>vaigundhamannAL</w:t>
      </w:r>
      <w:proofErr w:type="spellEnd"/>
      <w:r>
        <w:t xml:space="preserve"> – on this </w:t>
      </w:r>
      <w:proofErr w:type="spellStart"/>
      <w:r>
        <w:rPr>
          <w:i/>
        </w:rPr>
        <w:t>nAyaki</w:t>
      </w:r>
      <w:proofErr w:type="spellEnd"/>
      <w:r>
        <w:t xml:space="preserve"> who is like </w:t>
      </w:r>
      <w:proofErr w:type="spellStart"/>
      <w:r>
        <w:t>paramapadham</w:t>
      </w:r>
      <w:proofErr w:type="spellEnd"/>
      <w:r>
        <w:t xml:space="preserve"> (being very much enjoyable), her </w:t>
      </w:r>
      <w:proofErr w:type="spellStart"/>
      <w:r>
        <w:rPr>
          <w:i/>
        </w:rPr>
        <w:t>kuzhal</w:t>
      </w:r>
      <w:proofErr w:type="spellEnd"/>
      <w:r>
        <w:rPr>
          <w:i/>
        </w:rPr>
        <w:t xml:space="preserve"> </w:t>
      </w:r>
      <w:proofErr w:type="spellStart"/>
      <w:r>
        <w:rPr>
          <w:i/>
        </w:rPr>
        <w:t>vAy</w:t>
      </w:r>
      <w:proofErr w:type="spellEnd"/>
      <w:r>
        <w:t xml:space="preserve"> – on her locks </w:t>
      </w:r>
      <w:proofErr w:type="spellStart"/>
      <w:r>
        <w:rPr>
          <w:i/>
        </w:rPr>
        <w:t>virai</w:t>
      </w:r>
      <w:proofErr w:type="spellEnd"/>
      <w:r>
        <w:rPr>
          <w:i/>
        </w:rPr>
        <w:t xml:space="preserve"> </w:t>
      </w:r>
      <w:proofErr w:type="spellStart"/>
      <w:r>
        <w:rPr>
          <w:i/>
        </w:rPr>
        <w:t>pOl</w:t>
      </w:r>
      <w:proofErr w:type="spellEnd"/>
      <w:r>
        <w:t xml:space="preserve"> – being very fragrant </w:t>
      </w:r>
      <w:proofErr w:type="spellStart"/>
      <w:r>
        <w:rPr>
          <w:i/>
        </w:rPr>
        <w:t>viNdu</w:t>
      </w:r>
      <w:proofErr w:type="spellEnd"/>
      <w:r>
        <w:t xml:space="preserve"> – spread well </w:t>
      </w:r>
      <w:proofErr w:type="spellStart"/>
      <w:r>
        <w:rPr>
          <w:i/>
        </w:rPr>
        <w:t>kaL</w:t>
      </w:r>
      <w:proofErr w:type="spellEnd"/>
      <w:r>
        <w:t xml:space="preserve"> – honey </w:t>
      </w:r>
      <w:proofErr w:type="spellStart"/>
      <w:r>
        <w:rPr>
          <w:i/>
        </w:rPr>
        <w:t>vArum</w:t>
      </w:r>
      <w:proofErr w:type="spellEnd"/>
      <w:r>
        <w:t xml:space="preserve"> – flowing copiously </w:t>
      </w:r>
      <w:r>
        <w:rPr>
          <w:i/>
        </w:rPr>
        <w:t>malar</w:t>
      </w:r>
      <w:r>
        <w:t xml:space="preserve"> – flower </w:t>
      </w:r>
      <w:r>
        <w:rPr>
          <w:i/>
        </w:rPr>
        <w:t>num</w:t>
      </w:r>
      <w:r>
        <w:t xml:space="preserve"> – your </w:t>
      </w:r>
      <w:proofErr w:type="spellStart"/>
      <w:r>
        <w:rPr>
          <w:i/>
        </w:rPr>
        <w:t>viyal</w:t>
      </w:r>
      <w:proofErr w:type="spellEnd"/>
      <w:r>
        <w:t xml:space="preserve"> – amazing </w:t>
      </w:r>
      <w:proofErr w:type="spellStart"/>
      <w:r>
        <w:rPr>
          <w:i/>
        </w:rPr>
        <w:t>idaththu</w:t>
      </w:r>
      <w:proofErr w:type="spellEnd"/>
      <w:r>
        <w:t xml:space="preserve"> – places </w:t>
      </w:r>
      <w:proofErr w:type="spellStart"/>
      <w:r>
        <w:rPr>
          <w:i/>
        </w:rPr>
        <w:t>uLadhO</w:t>
      </w:r>
      <w:proofErr w:type="spellEnd"/>
      <w:r>
        <w:t xml:space="preserve"> – is it there?</w:t>
      </w:r>
    </w:p>
    <w:p w14:paraId="64AE15DC" w14:textId="77777777" w:rsidR="00ED68D7" w:rsidRDefault="00025E77">
      <w:r>
        <w:rPr>
          <w:b/>
        </w:rPr>
        <w:t>Simple Translation</w:t>
      </w:r>
    </w:p>
    <w:p w14:paraId="058983B3" w14:textId="77777777" w:rsidR="00ED68D7" w:rsidRDefault="00025E77">
      <w:r>
        <w:t xml:space="preserve">(This has been told by the </w:t>
      </w:r>
      <w:proofErr w:type="spellStart"/>
      <w:r>
        <w:rPr>
          <w:i/>
        </w:rPr>
        <w:t>nAyakan</w:t>
      </w:r>
      <w:proofErr w:type="spellEnd"/>
      <w:r>
        <w:t xml:space="preserve"> to the beetles)</w:t>
      </w:r>
    </w:p>
    <w:p w14:paraId="078E174A" w14:textId="77777777" w:rsidR="00ED68D7" w:rsidRDefault="00025E77">
      <w:r>
        <w:t xml:space="preserve">Oh beetles! I am going to tell you all, who are drinking honey from flowers which are present on water, on land and on trees and are roaming happily. Please come and listen to me. Among the places where you keep roaming, have you seen the sweet fragrance on flowers, which you are seeing on the locks of this </w:t>
      </w:r>
      <w:proofErr w:type="spellStart"/>
      <w:r>
        <w:rPr>
          <w:i/>
        </w:rPr>
        <w:t>nAyaki</w:t>
      </w:r>
      <w:proofErr w:type="spellEnd"/>
      <w:r>
        <w:t xml:space="preserve"> who is as enjoyable as the </w:t>
      </w:r>
      <w:proofErr w:type="spellStart"/>
      <w:r>
        <w:t>paramapadham</w:t>
      </w:r>
      <w:proofErr w:type="spellEnd"/>
      <w:r>
        <w:t xml:space="preserve"> of </w:t>
      </w:r>
      <w:proofErr w:type="spellStart"/>
      <w:r>
        <w:t>sarvESvaran</w:t>
      </w:r>
      <w:proofErr w:type="spellEnd"/>
      <w:r>
        <w:t xml:space="preserve"> who incarnated as a unique wild boar and took on all the dust which is present on this earth?</w:t>
      </w:r>
    </w:p>
    <w:p w14:paraId="71201A44" w14:textId="77777777" w:rsidR="00ED68D7" w:rsidRDefault="00025E77">
      <w:proofErr w:type="spellStart"/>
      <w:r>
        <w:rPr>
          <w:b/>
        </w:rPr>
        <w:t>vyAkyAnam</w:t>
      </w:r>
      <w:proofErr w:type="spellEnd"/>
    </w:p>
    <w:p w14:paraId="779C9F3B" w14:textId="77777777" w:rsidR="00ED68D7" w:rsidRDefault="00025E77">
      <w:proofErr w:type="spellStart"/>
      <w:r>
        <w:rPr>
          <w:b/>
        </w:rPr>
        <w:t>vandugaLO</w:t>
      </w:r>
      <w:proofErr w:type="spellEnd"/>
      <w:r>
        <w:rPr>
          <w:b/>
        </w:rPr>
        <w:t xml:space="preserve"> </w:t>
      </w:r>
      <w:proofErr w:type="spellStart"/>
      <w:r>
        <w:rPr>
          <w:b/>
        </w:rPr>
        <w:t>vammin</w:t>
      </w:r>
      <w:proofErr w:type="spellEnd"/>
      <w:r>
        <w:t xml:space="preserve"> – Oh beetles! Please come here.</w:t>
      </w:r>
    </w:p>
    <w:p w14:paraId="4E959670" w14:textId="77777777" w:rsidR="00ED68D7" w:rsidRDefault="00025E77">
      <w:proofErr w:type="spellStart"/>
      <w:r>
        <w:rPr>
          <w:b/>
        </w:rPr>
        <w:t>nIrppU</w:t>
      </w:r>
      <w:proofErr w:type="spellEnd"/>
      <w:r>
        <w:rPr>
          <w:b/>
        </w:rPr>
        <w:t xml:space="preserve"> . . .</w:t>
      </w:r>
      <w:r>
        <w:t xml:space="preserve"> – some people would say that three types of flowers are referred to here while some others would say that there are four types of flowers. In the term </w:t>
      </w:r>
      <w:proofErr w:type="spellStart"/>
      <w:r>
        <w:rPr>
          <w:i/>
        </w:rPr>
        <w:t>nilappU</w:t>
      </w:r>
      <w:proofErr w:type="spellEnd"/>
      <w:r>
        <w:t xml:space="preserve"> (flowers on land), people would say that two types of flowers are included – those on plants and those on creepers. Added to the flowers on water and flowers on trees, there are four types of </w:t>
      </w:r>
      <w:proofErr w:type="spellStart"/>
      <w:r>
        <w:t>flowes</w:t>
      </w:r>
      <w:proofErr w:type="spellEnd"/>
      <w:r>
        <w:t xml:space="preserve">, according to these people. There is an old saying </w:t>
      </w:r>
      <w:r>
        <w:rPr>
          <w:i/>
        </w:rPr>
        <w:t xml:space="preserve">nalla </w:t>
      </w:r>
      <w:proofErr w:type="spellStart"/>
      <w:r>
        <w:rPr>
          <w:i/>
        </w:rPr>
        <w:t>malarppozhil</w:t>
      </w:r>
      <w:proofErr w:type="spellEnd"/>
      <w:r>
        <w:rPr>
          <w:i/>
        </w:rPr>
        <w:t xml:space="preserve"> </w:t>
      </w:r>
      <w:proofErr w:type="spellStart"/>
      <w:r>
        <w:rPr>
          <w:i/>
        </w:rPr>
        <w:t>nAlum</w:t>
      </w:r>
      <w:proofErr w:type="spellEnd"/>
      <w:r>
        <w:rPr>
          <w:i/>
        </w:rPr>
        <w:t xml:space="preserve"> </w:t>
      </w:r>
      <w:proofErr w:type="spellStart"/>
      <w:r>
        <w:rPr>
          <w:i/>
        </w:rPr>
        <w:lastRenderedPageBreak/>
        <w:t>nuzhaivIrgAL</w:t>
      </w:r>
      <w:proofErr w:type="spellEnd"/>
      <w:r>
        <w:t xml:space="preserve"> (may you enter all the four types of good orchards). I will say something to you, who are going around to wherever flowers are seen, being happy by drinking honey from them and having that as your main work. Please come.</w:t>
      </w:r>
    </w:p>
    <w:p w14:paraId="5BB93834" w14:textId="77777777" w:rsidR="00ED68D7" w:rsidRDefault="00025E77">
      <w:r>
        <w:rPr>
          <w:b/>
        </w:rPr>
        <w:t>Enam . . .</w:t>
      </w:r>
      <w:r>
        <w:t xml:space="preserve"> – he incarnated as the unique, great boar, trampling the earth. When that earth attained him, due to his pride, he took its dust all over his divine form.</w:t>
      </w:r>
    </w:p>
    <w:p w14:paraId="6BAE03D8" w14:textId="77777777" w:rsidR="00ED68D7" w:rsidRDefault="00025E77">
      <w:proofErr w:type="spellStart"/>
      <w:r>
        <w:rPr>
          <w:b/>
        </w:rPr>
        <w:t>vaigundham</w:t>
      </w:r>
      <w:proofErr w:type="spellEnd"/>
      <w:r>
        <w:rPr>
          <w:b/>
        </w:rPr>
        <w:t xml:space="preserve"> </w:t>
      </w:r>
      <w:proofErr w:type="spellStart"/>
      <w:r>
        <w:rPr>
          <w:b/>
        </w:rPr>
        <w:t>annAL</w:t>
      </w:r>
      <w:proofErr w:type="spellEnd"/>
      <w:r>
        <w:t xml:space="preserve"> – this </w:t>
      </w:r>
      <w:proofErr w:type="spellStart"/>
      <w:r>
        <w:rPr>
          <w:i/>
        </w:rPr>
        <w:t>nAyaki</w:t>
      </w:r>
      <w:proofErr w:type="spellEnd"/>
      <w:r>
        <w:t xml:space="preserve"> is very much concordant with his permanent abode of </w:t>
      </w:r>
      <w:proofErr w:type="spellStart"/>
      <w:r>
        <w:t>vaigundham</w:t>
      </w:r>
      <w:proofErr w:type="spellEnd"/>
      <w:r>
        <w:t xml:space="preserve">, unlike this </w:t>
      </w:r>
      <w:proofErr w:type="spellStart"/>
      <w:r>
        <w:t>vibhUthi</w:t>
      </w:r>
      <w:proofErr w:type="spellEnd"/>
      <w:r>
        <w:t xml:space="preserve"> (</w:t>
      </w:r>
      <w:proofErr w:type="spellStart"/>
      <w:r>
        <w:t>samsAram</w:t>
      </w:r>
      <w:proofErr w:type="spellEnd"/>
      <w:r>
        <w:t xml:space="preserve">) where he comes occasionally to protect. She will not let any other enjoyment to come to her heart. She is saying just as </w:t>
      </w:r>
      <w:proofErr w:type="spellStart"/>
      <w:r>
        <w:t>ALavandhAr</w:t>
      </w:r>
      <w:proofErr w:type="spellEnd"/>
      <w:r>
        <w:t xml:space="preserve"> had mercifully said in his </w:t>
      </w:r>
      <w:proofErr w:type="spellStart"/>
      <w:r>
        <w:t>sthOthra</w:t>
      </w:r>
      <w:proofErr w:type="spellEnd"/>
      <w:r>
        <w:t xml:space="preserve"> </w:t>
      </w:r>
      <w:proofErr w:type="spellStart"/>
      <w:r>
        <w:t>rathnam</w:t>
      </w:r>
      <w:proofErr w:type="spellEnd"/>
      <w:r>
        <w:t xml:space="preserve"> </w:t>
      </w:r>
      <w:proofErr w:type="spellStart"/>
      <w:r>
        <w:t>SlOkam</w:t>
      </w:r>
      <w:proofErr w:type="spellEnd"/>
      <w:r>
        <w:t xml:space="preserve"> 5 “ </w:t>
      </w:r>
      <w:proofErr w:type="spellStart"/>
      <w:r>
        <w:rPr>
          <w:i/>
        </w:rPr>
        <w:t>sarvam</w:t>
      </w:r>
      <w:proofErr w:type="spellEnd"/>
      <w:r>
        <w:rPr>
          <w:i/>
        </w:rPr>
        <w:t xml:space="preserve"> </w:t>
      </w:r>
      <w:proofErr w:type="spellStart"/>
      <w:r>
        <w:rPr>
          <w:i/>
        </w:rPr>
        <w:t>yadhEva</w:t>
      </w:r>
      <w:proofErr w:type="spellEnd"/>
      <w:r>
        <w:rPr>
          <w:i/>
        </w:rPr>
        <w:t xml:space="preserve"> </w:t>
      </w:r>
      <w:proofErr w:type="spellStart"/>
      <w:r>
        <w:rPr>
          <w:i/>
        </w:rPr>
        <w:t>niyamEna</w:t>
      </w:r>
      <w:proofErr w:type="spellEnd"/>
      <w:r>
        <w:t xml:space="preserve"> ” (by whomsoever everything is controlled…)</w:t>
      </w:r>
    </w:p>
    <w:p w14:paraId="0DD67753" w14:textId="77777777" w:rsidR="00ED68D7" w:rsidRDefault="00025E77">
      <w:proofErr w:type="spellStart"/>
      <w:r>
        <w:rPr>
          <w:b/>
        </w:rPr>
        <w:t>kuzhal</w:t>
      </w:r>
      <w:proofErr w:type="spellEnd"/>
      <w:r>
        <w:rPr>
          <w:b/>
        </w:rPr>
        <w:t xml:space="preserve"> </w:t>
      </w:r>
      <w:proofErr w:type="spellStart"/>
      <w:r>
        <w:rPr>
          <w:b/>
        </w:rPr>
        <w:t>vAy</w:t>
      </w:r>
      <w:proofErr w:type="spellEnd"/>
      <w:r>
        <w:rPr>
          <w:b/>
        </w:rPr>
        <w:t xml:space="preserve"> </w:t>
      </w:r>
      <w:proofErr w:type="spellStart"/>
      <w:r>
        <w:rPr>
          <w:b/>
        </w:rPr>
        <w:t>virai</w:t>
      </w:r>
      <w:proofErr w:type="spellEnd"/>
      <w:r>
        <w:rPr>
          <w:b/>
        </w:rPr>
        <w:t xml:space="preserve"> </w:t>
      </w:r>
      <w:proofErr w:type="spellStart"/>
      <w:r>
        <w:rPr>
          <w:b/>
        </w:rPr>
        <w:t>pOl</w:t>
      </w:r>
      <w:proofErr w:type="spellEnd"/>
      <w:r>
        <w:t xml:space="preserve"> – just like the sweet fragrance on her locks.</w:t>
      </w:r>
    </w:p>
    <w:p w14:paraId="77AC5662" w14:textId="77777777" w:rsidR="00ED68D7" w:rsidRDefault="00025E77">
      <w:proofErr w:type="spellStart"/>
      <w:r>
        <w:rPr>
          <w:b/>
        </w:rPr>
        <w:t>vindugaL</w:t>
      </w:r>
      <w:proofErr w:type="spellEnd"/>
      <w:r>
        <w:rPr>
          <w:b/>
        </w:rPr>
        <w:t xml:space="preserve"> . . .</w:t>
      </w:r>
      <w:r>
        <w:t xml:space="preserve"> – Have you seen among the flowers on the wonderful earth where you roam around fully, any fragrance like this, such that you will not bother about passage of time?</w:t>
      </w:r>
    </w:p>
    <w:p w14:paraId="297AE663" w14:textId="77777777" w:rsidR="00ED68D7" w:rsidRDefault="00025E77">
      <w:proofErr w:type="spellStart"/>
      <w:r>
        <w:rPr>
          <w:i/>
        </w:rPr>
        <w:t>svApadhESam</w:t>
      </w:r>
      <w:proofErr w:type="spellEnd"/>
      <w:r>
        <w:t xml:space="preserve"> (distinguished meaning): </w:t>
      </w:r>
      <w:proofErr w:type="spellStart"/>
      <w:r>
        <w:t>SrIvaishNavas</w:t>
      </w:r>
      <w:proofErr w:type="spellEnd"/>
      <w:r>
        <w:t xml:space="preserve"> enjoy the auspicious qualities of </w:t>
      </w:r>
      <w:proofErr w:type="spellStart"/>
      <w:r>
        <w:t>sarvESvaran</w:t>
      </w:r>
      <w:proofErr w:type="spellEnd"/>
      <w:r>
        <w:t xml:space="preserve"> in his para, </w:t>
      </w:r>
      <w:proofErr w:type="spellStart"/>
      <w:r>
        <w:t>vyUha</w:t>
      </w:r>
      <w:proofErr w:type="spellEnd"/>
      <w:r>
        <w:t xml:space="preserve">, </w:t>
      </w:r>
      <w:proofErr w:type="spellStart"/>
      <w:r>
        <w:t>vibhava</w:t>
      </w:r>
      <w:proofErr w:type="spellEnd"/>
      <w:r>
        <w:t xml:space="preserve"> </w:t>
      </w:r>
      <w:proofErr w:type="spellStart"/>
      <w:r>
        <w:t>etc</w:t>
      </w:r>
      <w:proofErr w:type="spellEnd"/>
      <w:r>
        <w:t xml:space="preserve"> forms (</w:t>
      </w:r>
      <w:proofErr w:type="spellStart"/>
      <w:r>
        <w:t>sarvESvaran</w:t>
      </w:r>
      <w:proofErr w:type="spellEnd"/>
      <w:r>
        <w:t xml:space="preserve"> in </w:t>
      </w:r>
      <w:proofErr w:type="spellStart"/>
      <w:r>
        <w:t>paramapadham</w:t>
      </w:r>
      <w:proofErr w:type="spellEnd"/>
      <w:r>
        <w:t xml:space="preserve">, in </w:t>
      </w:r>
      <w:proofErr w:type="spellStart"/>
      <w:r>
        <w:t>thiruppARkadal</w:t>
      </w:r>
      <w:proofErr w:type="spellEnd"/>
      <w:r>
        <w:t xml:space="preserve">, in incarnations </w:t>
      </w:r>
      <w:proofErr w:type="spellStart"/>
      <w:r>
        <w:t>etc</w:t>
      </w:r>
      <w:proofErr w:type="spellEnd"/>
      <w:r>
        <w:t xml:space="preserve">). They are asked “Among all the qualities which you enjoy there, have you seen any quality similar to the one that </w:t>
      </w:r>
      <w:proofErr w:type="spellStart"/>
      <w:r>
        <w:t>AzhwAr</w:t>
      </w:r>
      <w:proofErr w:type="spellEnd"/>
      <w:r>
        <w:t xml:space="preserve"> has?” In other words, the greatness of </w:t>
      </w:r>
      <w:proofErr w:type="spellStart"/>
      <w:r>
        <w:rPr>
          <w:i/>
        </w:rPr>
        <w:t>bhAgavatha</w:t>
      </w:r>
      <w:proofErr w:type="spellEnd"/>
      <w:r>
        <w:t xml:space="preserve"> (follower of </w:t>
      </w:r>
      <w:proofErr w:type="spellStart"/>
      <w:r>
        <w:t>sarvESvaran</w:t>
      </w:r>
      <w:proofErr w:type="spellEnd"/>
      <w:r>
        <w:t xml:space="preserve">) is higher than that of </w:t>
      </w:r>
      <w:proofErr w:type="spellStart"/>
      <w:r>
        <w:rPr>
          <w:i/>
        </w:rPr>
        <w:t>bhagavAn</w:t>
      </w:r>
      <w:proofErr w:type="spellEnd"/>
      <w:r>
        <w:t xml:space="preserve"> (</w:t>
      </w:r>
      <w:proofErr w:type="spellStart"/>
      <w:r>
        <w:t>sarvESvaran</w:t>
      </w:r>
      <w:proofErr w:type="spellEnd"/>
      <w:r>
        <w:t xml:space="preserve">). </w:t>
      </w:r>
      <w:proofErr w:type="spellStart"/>
      <w:r>
        <w:t>vyAkyAthA</w:t>
      </w:r>
      <w:proofErr w:type="spellEnd"/>
      <w:r>
        <w:t xml:space="preserve"> quotes from </w:t>
      </w:r>
      <w:proofErr w:type="spellStart"/>
      <w:r>
        <w:t>thaiththirIya</w:t>
      </w:r>
      <w:proofErr w:type="spellEnd"/>
      <w:r>
        <w:t xml:space="preserve"> </w:t>
      </w:r>
      <w:proofErr w:type="spellStart"/>
      <w:r>
        <w:t>upanishath</w:t>
      </w:r>
      <w:proofErr w:type="spellEnd"/>
      <w:r>
        <w:t xml:space="preserve"> </w:t>
      </w:r>
      <w:proofErr w:type="spellStart"/>
      <w:r>
        <w:t>nArAyaNavalli</w:t>
      </w:r>
      <w:proofErr w:type="spellEnd"/>
      <w:r>
        <w:t xml:space="preserve"> “ </w:t>
      </w:r>
      <w:proofErr w:type="spellStart"/>
      <w:r>
        <w:rPr>
          <w:i/>
        </w:rPr>
        <w:t>ambasyapArE</w:t>
      </w:r>
      <w:proofErr w:type="spellEnd"/>
      <w:r>
        <w:rPr>
          <w:i/>
        </w:rPr>
        <w:t xml:space="preserve"> </w:t>
      </w:r>
      <w:proofErr w:type="spellStart"/>
      <w:r>
        <w:rPr>
          <w:i/>
        </w:rPr>
        <w:t>bhuvanasya</w:t>
      </w:r>
      <w:proofErr w:type="spellEnd"/>
      <w:r>
        <w:rPr>
          <w:i/>
        </w:rPr>
        <w:t xml:space="preserve"> </w:t>
      </w:r>
      <w:proofErr w:type="spellStart"/>
      <w:r>
        <w:rPr>
          <w:i/>
        </w:rPr>
        <w:t>madhyE</w:t>
      </w:r>
      <w:proofErr w:type="spellEnd"/>
      <w:r>
        <w:rPr>
          <w:i/>
        </w:rPr>
        <w:t xml:space="preserve"> </w:t>
      </w:r>
      <w:proofErr w:type="spellStart"/>
      <w:r>
        <w:rPr>
          <w:i/>
        </w:rPr>
        <w:t>nAkasya</w:t>
      </w:r>
      <w:proofErr w:type="spellEnd"/>
      <w:r>
        <w:rPr>
          <w:i/>
        </w:rPr>
        <w:t xml:space="preserve"> </w:t>
      </w:r>
      <w:proofErr w:type="spellStart"/>
      <w:r>
        <w:rPr>
          <w:i/>
        </w:rPr>
        <w:t>prushtE</w:t>
      </w:r>
      <w:proofErr w:type="spellEnd"/>
      <w:r>
        <w:t xml:space="preserve"> ” wherein </w:t>
      </w:r>
      <w:proofErr w:type="spellStart"/>
      <w:r>
        <w:rPr>
          <w:i/>
        </w:rPr>
        <w:t>ambasya</w:t>
      </w:r>
      <w:proofErr w:type="spellEnd"/>
      <w:r>
        <w:t xml:space="preserve"> is taken as being equivalent to </w:t>
      </w:r>
      <w:proofErr w:type="spellStart"/>
      <w:r>
        <w:t>vyUham</w:t>
      </w:r>
      <w:proofErr w:type="spellEnd"/>
      <w:r>
        <w:t xml:space="preserve">, </w:t>
      </w:r>
      <w:proofErr w:type="spellStart"/>
      <w:r>
        <w:rPr>
          <w:i/>
        </w:rPr>
        <w:t>bhuvanasya</w:t>
      </w:r>
      <w:proofErr w:type="spellEnd"/>
      <w:r>
        <w:t xml:space="preserve"> is taken as being equivalent to </w:t>
      </w:r>
      <w:proofErr w:type="spellStart"/>
      <w:r>
        <w:t>vibhavam</w:t>
      </w:r>
      <w:proofErr w:type="spellEnd"/>
      <w:r>
        <w:t xml:space="preserve"> and </w:t>
      </w:r>
      <w:proofErr w:type="spellStart"/>
      <w:r>
        <w:t>archchai</w:t>
      </w:r>
      <w:proofErr w:type="spellEnd"/>
      <w:r>
        <w:t xml:space="preserve">, and </w:t>
      </w:r>
      <w:proofErr w:type="spellStart"/>
      <w:r>
        <w:rPr>
          <w:i/>
        </w:rPr>
        <w:t>nAkasya</w:t>
      </w:r>
      <w:proofErr w:type="spellEnd"/>
      <w:r>
        <w:t xml:space="preserve"> is taken as being equivalent to param. These are the three different types of flowers mentioned in the first line.</w:t>
      </w:r>
    </w:p>
    <w:p w14:paraId="6AE5364F" w14:textId="77777777" w:rsidR="00ED68D7" w:rsidRDefault="00025E77">
      <w:r>
        <w:br w:type="page"/>
      </w:r>
    </w:p>
    <w:p w14:paraId="76616670" w14:textId="77777777" w:rsidR="00ED68D7" w:rsidRDefault="00025E77">
      <w:pPr>
        <w:pStyle w:val="Heading2"/>
      </w:pPr>
      <w:bookmarkStart w:id="116" w:name="ch_58_pAsuram_56_viyalidam_uNda"/>
      <w:bookmarkStart w:id="117" w:name="_Toc226053655"/>
      <w:proofErr w:type="spellStart"/>
      <w:r>
        <w:rPr>
          <w:color w:val="0033CC"/>
        </w:rPr>
        <w:lastRenderedPageBreak/>
        <w:t>pAsuram</w:t>
      </w:r>
      <w:proofErr w:type="spellEnd"/>
      <w:r>
        <w:rPr>
          <w:color w:val="0033CC"/>
        </w:rPr>
        <w:t xml:space="preserve"> 56 – </w:t>
      </w:r>
      <w:proofErr w:type="spellStart"/>
      <w:r>
        <w:rPr>
          <w:color w:val="0033CC"/>
        </w:rPr>
        <w:t>viyalidam</w:t>
      </w:r>
      <w:proofErr w:type="spellEnd"/>
      <w:r>
        <w:rPr>
          <w:color w:val="0033CC"/>
        </w:rPr>
        <w:t xml:space="preserve"> </w:t>
      </w:r>
      <w:proofErr w:type="spellStart"/>
      <w:r>
        <w:rPr>
          <w:color w:val="0033CC"/>
        </w:rPr>
        <w:t>uNda</w:t>
      </w:r>
      <w:bookmarkEnd w:id="116"/>
      <w:bookmarkEnd w:id="117"/>
      <w:proofErr w:type="spellEnd"/>
    </w:p>
    <w:p w14:paraId="11A3CCB4" w14:textId="77777777" w:rsidR="00ED68D7" w:rsidRDefault="00025E77">
      <w:proofErr w:type="spellStart"/>
      <w:r>
        <w:rPr>
          <w:b/>
        </w:rPr>
        <w:t>avathArikai</w:t>
      </w:r>
      <w:proofErr w:type="spellEnd"/>
      <w:r>
        <w:rPr>
          <w:b/>
        </w:rPr>
        <w:t xml:space="preserve"> (Introduction)</w:t>
      </w:r>
    </w:p>
    <w:p w14:paraId="53F0CC2A" w14:textId="77777777" w:rsidR="00ED68D7" w:rsidRDefault="00025E77">
      <w:r>
        <w:t xml:space="preserve">The </w:t>
      </w:r>
      <w:proofErr w:type="spellStart"/>
      <w:r>
        <w:rPr>
          <w:i/>
        </w:rPr>
        <w:t>nAyakan</w:t>
      </w:r>
      <w:proofErr w:type="spellEnd"/>
      <w:r>
        <w:t xml:space="preserve"> , after being united with the </w:t>
      </w:r>
      <w:proofErr w:type="spellStart"/>
      <w:r>
        <w:rPr>
          <w:i/>
        </w:rPr>
        <w:t>nAyaki</w:t>
      </w:r>
      <w:proofErr w:type="spellEnd"/>
      <w:r>
        <w:t xml:space="preserve"> for some time, separated from her. The </w:t>
      </w:r>
      <w:proofErr w:type="spellStart"/>
      <w:r>
        <w:rPr>
          <w:i/>
        </w:rPr>
        <w:t>nAyaki</w:t>
      </w:r>
      <w:proofErr w:type="spellEnd"/>
      <w:r>
        <w:t xml:space="preserve"> ’s friend </w:t>
      </w:r>
      <w:proofErr w:type="spellStart"/>
      <w:r>
        <w:t>realised</w:t>
      </w:r>
      <w:proofErr w:type="spellEnd"/>
      <w:r>
        <w:t xml:space="preserve"> that there was a delay in his returning and that the </w:t>
      </w:r>
      <w:proofErr w:type="spellStart"/>
      <w:r>
        <w:rPr>
          <w:i/>
        </w:rPr>
        <w:t>nAyaki</w:t>
      </w:r>
      <w:proofErr w:type="spellEnd"/>
      <w:r>
        <w:t xml:space="preserve"> was in distress because of that. The friend thought “Her sadness due to the separation is so harsh; there is no sign of his returning; she will decide that there is no reason for her to be alive anymore. Thus, will we lose her?” The </w:t>
      </w:r>
      <w:proofErr w:type="spellStart"/>
      <w:r>
        <w:rPr>
          <w:i/>
        </w:rPr>
        <w:t>nAyaki</w:t>
      </w:r>
      <w:proofErr w:type="spellEnd"/>
      <w:r>
        <w:t xml:space="preserve"> </w:t>
      </w:r>
      <w:proofErr w:type="spellStart"/>
      <w:r>
        <w:t>realised</w:t>
      </w:r>
      <w:proofErr w:type="spellEnd"/>
      <w:r>
        <w:t xml:space="preserve"> her friend’s predicament. At that time, by chance, the </w:t>
      </w:r>
      <w:proofErr w:type="spellStart"/>
      <w:r>
        <w:rPr>
          <w:i/>
        </w:rPr>
        <w:t>nAyaki</w:t>
      </w:r>
      <w:proofErr w:type="spellEnd"/>
      <w:r>
        <w:t xml:space="preserve"> felt that there was a connection with a material which had a connection with him. She tells her friend “Without your knowledge, a connection happened just now, with him. Hence, you do not have to feat about my position”. She narrates the connection that she got, to her friend.</w:t>
      </w:r>
    </w:p>
    <w:p w14:paraId="57D538A1" w14:textId="77777777" w:rsidR="00ED68D7" w:rsidRDefault="00025E77">
      <w:r>
        <w:t xml:space="preserve">Let us go through the </w:t>
      </w:r>
      <w:proofErr w:type="spellStart"/>
      <w:r>
        <w:t>pAsuram</w:t>
      </w:r>
      <w:proofErr w:type="spellEnd"/>
      <w:r>
        <w:t xml:space="preserve"> and its meanings:</w:t>
      </w:r>
    </w:p>
    <w:p w14:paraId="29EA5C5F" w14:textId="77777777" w:rsidR="00ED68D7" w:rsidRDefault="00025E77">
      <w:proofErr w:type="spellStart"/>
      <w:r>
        <w:rPr>
          <w:i/>
        </w:rPr>
        <w:t>viyalidam</w:t>
      </w:r>
      <w:proofErr w:type="spellEnd"/>
      <w:r>
        <w:rPr>
          <w:i/>
        </w:rPr>
        <w:t xml:space="preserve"> </w:t>
      </w:r>
      <w:proofErr w:type="spellStart"/>
      <w:r>
        <w:rPr>
          <w:i/>
        </w:rPr>
        <w:t>uNda</w:t>
      </w:r>
      <w:proofErr w:type="spellEnd"/>
      <w:r>
        <w:rPr>
          <w:i/>
        </w:rPr>
        <w:t xml:space="preserve"> </w:t>
      </w:r>
      <w:proofErr w:type="spellStart"/>
      <w:r>
        <w:rPr>
          <w:i/>
        </w:rPr>
        <w:t>pirAnAr</w:t>
      </w:r>
      <w:proofErr w:type="spellEnd"/>
      <w:r>
        <w:rPr>
          <w:i/>
        </w:rPr>
        <w:t xml:space="preserve"> </w:t>
      </w:r>
      <w:proofErr w:type="spellStart"/>
      <w:r>
        <w:rPr>
          <w:i/>
        </w:rPr>
        <w:t>viduththa</w:t>
      </w:r>
      <w:proofErr w:type="spellEnd"/>
      <w:r>
        <w:rPr>
          <w:i/>
        </w:rPr>
        <w:t xml:space="preserve"> </w:t>
      </w:r>
      <w:proofErr w:type="spellStart"/>
      <w:r>
        <w:rPr>
          <w:i/>
        </w:rPr>
        <w:t>thiruvaruLAl</w:t>
      </w:r>
      <w:proofErr w:type="spellEnd"/>
      <w:r>
        <w:t xml:space="preserve"> </w:t>
      </w:r>
      <w:proofErr w:type="spellStart"/>
      <w:r>
        <w:rPr>
          <w:i/>
        </w:rPr>
        <w:t>uyalidam</w:t>
      </w:r>
      <w:proofErr w:type="spellEnd"/>
      <w:r>
        <w:rPr>
          <w:i/>
        </w:rPr>
        <w:t xml:space="preserve"> </w:t>
      </w:r>
      <w:proofErr w:type="spellStart"/>
      <w:r>
        <w:rPr>
          <w:i/>
        </w:rPr>
        <w:t>peRRu</w:t>
      </w:r>
      <w:proofErr w:type="spellEnd"/>
      <w:r>
        <w:rPr>
          <w:i/>
        </w:rPr>
        <w:t xml:space="preserve"> </w:t>
      </w:r>
      <w:proofErr w:type="spellStart"/>
      <w:r>
        <w:rPr>
          <w:i/>
        </w:rPr>
        <w:t>uyndham</w:t>
      </w:r>
      <w:proofErr w:type="spellEnd"/>
      <w:r>
        <w:rPr>
          <w:i/>
        </w:rPr>
        <w:t xml:space="preserve"> </w:t>
      </w:r>
      <w:proofErr w:type="spellStart"/>
      <w:r>
        <w:rPr>
          <w:i/>
        </w:rPr>
        <w:t>anjalam</w:t>
      </w:r>
      <w:proofErr w:type="spellEnd"/>
      <w:r>
        <w:rPr>
          <w:i/>
        </w:rPr>
        <w:t xml:space="preserve"> </w:t>
      </w:r>
      <w:proofErr w:type="spellStart"/>
      <w:r>
        <w:rPr>
          <w:i/>
        </w:rPr>
        <w:t>thOzhi</w:t>
      </w:r>
      <w:proofErr w:type="spellEnd"/>
      <w:r>
        <w:rPr>
          <w:i/>
        </w:rPr>
        <w:t xml:space="preserve"> Or </w:t>
      </w:r>
      <w:proofErr w:type="spellStart"/>
      <w:r>
        <w:rPr>
          <w:i/>
        </w:rPr>
        <w:t>thaN</w:t>
      </w:r>
      <w:proofErr w:type="spellEnd"/>
      <w:r>
        <w:rPr>
          <w:i/>
        </w:rPr>
        <w:t xml:space="preserve"> </w:t>
      </w:r>
      <w:proofErr w:type="spellStart"/>
      <w:r>
        <w:rPr>
          <w:i/>
        </w:rPr>
        <w:t>thenRal</w:t>
      </w:r>
      <w:proofErr w:type="spellEnd"/>
      <w:r>
        <w:rPr>
          <w:i/>
        </w:rPr>
        <w:t xml:space="preserve"> </w:t>
      </w:r>
      <w:proofErr w:type="spellStart"/>
      <w:r>
        <w:rPr>
          <w:i/>
        </w:rPr>
        <w:t>vandhu</w:t>
      </w:r>
      <w:proofErr w:type="spellEnd"/>
      <w:r>
        <w:t xml:space="preserve"> </w:t>
      </w:r>
      <w:proofErr w:type="spellStart"/>
      <w:r>
        <w:rPr>
          <w:i/>
        </w:rPr>
        <w:t>ayalidai</w:t>
      </w:r>
      <w:proofErr w:type="spellEnd"/>
      <w:r>
        <w:rPr>
          <w:i/>
        </w:rPr>
        <w:t xml:space="preserve"> </w:t>
      </w:r>
      <w:proofErr w:type="spellStart"/>
      <w:r>
        <w:rPr>
          <w:i/>
        </w:rPr>
        <w:t>yArum</w:t>
      </w:r>
      <w:proofErr w:type="spellEnd"/>
      <w:r>
        <w:rPr>
          <w:i/>
        </w:rPr>
        <w:t xml:space="preserve"> </w:t>
      </w:r>
      <w:proofErr w:type="spellStart"/>
      <w:r>
        <w:rPr>
          <w:i/>
        </w:rPr>
        <w:t>aRindhilar</w:t>
      </w:r>
      <w:proofErr w:type="spellEnd"/>
      <w:r>
        <w:rPr>
          <w:i/>
        </w:rPr>
        <w:t xml:space="preserve"> am </w:t>
      </w:r>
      <w:proofErr w:type="spellStart"/>
      <w:r>
        <w:rPr>
          <w:i/>
        </w:rPr>
        <w:t>pUndhuzhAyin</w:t>
      </w:r>
      <w:proofErr w:type="spellEnd"/>
      <w:r>
        <w:rPr>
          <w:i/>
        </w:rPr>
        <w:t xml:space="preserve"> in </w:t>
      </w:r>
      <w:proofErr w:type="spellStart"/>
      <w:r>
        <w:rPr>
          <w:i/>
        </w:rPr>
        <w:t>thEn</w:t>
      </w:r>
      <w:proofErr w:type="spellEnd"/>
      <w:r>
        <w:t xml:space="preserve"> </w:t>
      </w:r>
      <w:proofErr w:type="spellStart"/>
      <w:r>
        <w:rPr>
          <w:i/>
        </w:rPr>
        <w:t>puyaludai</w:t>
      </w:r>
      <w:proofErr w:type="spellEnd"/>
      <w:r>
        <w:rPr>
          <w:i/>
        </w:rPr>
        <w:t xml:space="preserve"> </w:t>
      </w:r>
      <w:proofErr w:type="spellStart"/>
      <w:r>
        <w:rPr>
          <w:i/>
        </w:rPr>
        <w:t>nIrmaiyinAl</w:t>
      </w:r>
      <w:proofErr w:type="spellEnd"/>
      <w:r>
        <w:rPr>
          <w:i/>
        </w:rPr>
        <w:t xml:space="preserve"> </w:t>
      </w:r>
      <w:proofErr w:type="spellStart"/>
      <w:r>
        <w:rPr>
          <w:i/>
        </w:rPr>
        <w:t>thadaviRRu</w:t>
      </w:r>
      <w:proofErr w:type="spellEnd"/>
      <w:r>
        <w:rPr>
          <w:i/>
        </w:rPr>
        <w:t xml:space="preserve"> </w:t>
      </w:r>
      <w:proofErr w:type="spellStart"/>
      <w:r>
        <w:rPr>
          <w:i/>
        </w:rPr>
        <w:t>en</w:t>
      </w:r>
      <w:proofErr w:type="spellEnd"/>
      <w:r>
        <w:rPr>
          <w:i/>
        </w:rPr>
        <w:t xml:space="preserve"> </w:t>
      </w:r>
      <w:proofErr w:type="spellStart"/>
      <w:r>
        <w:rPr>
          <w:i/>
        </w:rPr>
        <w:t>pulan</w:t>
      </w:r>
      <w:proofErr w:type="spellEnd"/>
      <w:r>
        <w:rPr>
          <w:i/>
        </w:rPr>
        <w:t xml:space="preserve"> </w:t>
      </w:r>
      <w:proofErr w:type="spellStart"/>
      <w:r>
        <w:rPr>
          <w:i/>
        </w:rPr>
        <w:t>kalanE</w:t>
      </w:r>
      <w:proofErr w:type="spellEnd"/>
    </w:p>
    <w:p w14:paraId="1EE660DC" w14:textId="77777777" w:rsidR="00ED68D7" w:rsidRDefault="00025E77">
      <w:r>
        <w:rPr>
          <w:b/>
        </w:rPr>
        <w:t>Word-by-Word Meanings</w:t>
      </w:r>
    </w:p>
    <w:p w14:paraId="071EA22E" w14:textId="77777777" w:rsidR="00ED68D7" w:rsidRDefault="00025E77">
      <w:r>
        <w:rPr>
          <w:i/>
        </w:rPr>
        <w:t>am</w:t>
      </w:r>
      <w:r>
        <w:t xml:space="preserve"> – beautiful </w:t>
      </w:r>
      <w:proofErr w:type="spellStart"/>
      <w:r>
        <w:rPr>
          <w:i/>
        </w:rPr>
        <w:t>thOzhi</w:t>
      </w:r>
      <w:proofErr w:type="spellEnd"/>
      <w:r>
        <w:t xml:space="preserve"> – Oh friend! </w:t>
      </w:r>
      <w:proofErr w:type="spellStart"/>
      <w:r>
        <w:rPr>
          <w:i/>
        </w:rPr>
        <w:t>viyal</w:t>
      </w:r>
      <w:proofErr w:type="spellEnd"/>
      <w:r>
        <w:t xml:space="preserve"> – amazing </w:t>
      </w:r>
      <w:proofErr w:type="spellStart"/>
      <w:r>
        <w:rPr>
          <w:i/>
        </w:rPr>
        <w:t>idam</w:t>
      </w:r>
      <w:proofErr w:type="spellEnd"/>
      <w:r>
        <w:t xml:space="preserve"> – earth </w:t>
      </w:r>
      <w:proofErr w:type="spellStart"/>
      <w:r>
        <w:rPr>
          <w:i/>
        </w:rPr>
        <w:t>uNda</w:t>
      </w:r>
      <w:proofErr w:type="spellEnd"/>
      <w:r>
        <w:t xml:space="preserve"> – one who ate </w:t>
      </w:r>
      <w:proofErr w:type="spellStart"/>
      <w:r>
        <w:rPr>
          <w:i/>
        </w:rPr>
        <w:t>pirAnAr</w:t>
      </w:r>
      <w:proofErr w:type="spellEnd"/>
      <w:r>
        <w:t xml:space="preserve"> – </w:t>
      </w:r>
      <w:proofErr w:type="spellStart"/>
      <w:r>
        <w:t>sarvESvaran</w:t>
      </w:r>
      <w:proofErr w:type="spellEnd"/>
      <w:r>
        <w:t xml:space="preserve">, the benefactor </w:t>
      </w:r>
      <w:proofErr w:type="spellStart"/>
      <w:r>
        <w:rPr>
          <w:i/>
        </w:rPr>
        <w:t>viduththa</w:t>
      </w:r>
      <w:proofErr w:type="spellEnd"/>
      <w:r>
        <w:t xml:space="preserve"> – gave </w:t>
      </w:r>
      <w:proofErr w:type="spellStart"/>
      <w:r>
        <w:rPr>
          <w:i/>
        </w:rPr>
        <w:t>thiru</w:t>
      </w:r>
      <w:proofErr w:type="spellEnd"/>
      <w:r>
        <w:t xml:space="preserve"> – praiseworthy </w:t>
      </w:r>
      <w:proofErr w:type="spellStart"/>
      <w:r>
        <w:rPr>
          <w:i/>
        </w:rPr>
        <w:t>aruLAl</w:t>
      </w:r>
      <w:proofErr w:type="spellEnd"/>
      <w:r>
        <w:t xml:space="preserve"> – due to mercy </w:t>
      </w:r>
      <w:proofErr w:type="spellStart"/>
      <w:r>
        <w:rPr>
          <w:i/>
        </w:rPr>
        <w:t>uyal</w:t>
      </w:r>
      <w:proofErr w:type="spellEnd"/>
      <w:r>
        <w:t xml:space="preserve"> – for being uplifted </w:t>
      </w:r>
      <w:proofErr w:type="spellStart"/>
      <w:r>
        <w:rPr>
          <w:i/>
        </w:rPr>
        <w:t>idam</w:t>
      </w:r>
      <w:proofErr w:type="spellEnd"/>
      <w:r>
        <w:rPr>
          <w:i/>
        </w:rPr>
        <w:t xml:space="preserve"> </w:t>
      </w:r>
      <w:proofErr w:type="spellStart"/>
      <w:r>
        <w:rPr>
          <w:i/>
        </w:rPr>
        <w:t>peRRu</w:t>
      </w:r>
      <w:proofErr w:type="spellEnd"/>
      <w:r>
        <w:t xml:space="preserve"> – getting an opportunity </w:t>
      </w:r>
      <w:proofErr w:type="spellStart"/>
      <w:r>
        <w:rPr>
          <w:i/>
        </w:rPr>
        <w:t>uyndham</w:t>
      </w:r>
      <w:proofErr w:type="spellEnd"/>
      <w:r>
        <w:t xml:space="preserve"> – we got our lives back </w:t>
      </w:r>
      <w:proofErr w:type="spellStart"/>
      <w:r>
        <w:rPr>
          <w:i/>
        </w:rPr>
        <w:t>anjal</w:t>
      </w:r>
      <w:proofErr w:type="spellEnd"/>
      <w:r>
        <w:t xml:space="preserve"> – do not fear </w:t>
      </w:r>
      <w:r>
        <w:rPr>
          <w:i/>
        </w:rPr>
        <w:t>Or</w:t>
      </w:r>
      <w:r>
        <w:t xml:space="preserve"> – being unique </w:t>
      </w:r>
      <w:proofErr w:type="spellStart"/>
      <w:r>
        <w:rPr>
          <w:i/>
        </w:rPr>
        <w:t>thaN</w:t>
      </w:r>
      <w:proofErr w:type="spellEnd"/>
      <w:r>
        <w:t xml:space="preserve"> – cool </w:t>
      </w:r>
      <w:proofErr w:type="spellStart"/>
      <w:r>
        <w:rPr>
          <w:i/>
        </w:rPr>
        <w:t>thenRal</w:t>
      </w:r>
      <w:proofErr w:type="spellEnd"/>
      <w:r>
        <w:t xml:space="preserve"> – southern wind </w:t>
      </w:r>
      <w:proofErr w:type="spellStart"/>
      <w:r>
        <w:rPr>
          <w:i/>
        </w:rPr>
        <w:t>vandhu</w:t>
      </w:r>
      <w:proofErr w:type="spellEnd"/>
      <w:r>
        <w:t xml:space="preserve"> – coming and blowing gently </w:t>
      </w:r>
      <w:r>
        <w:rPr>
          <w:i/>
        </w:rPr>
        <w:t>am</w:t>
      </w:r>
      <w:r>
        <w:t xml:space="preserve"> – beautiful </w:t>
      </w:r>
      <w:proofErr w:type="spellStart"/>
      <w:r>
        <w:rPr>
          <w:i/>
        </w:rPr>
        <w:t>pU</w:t>
      </w:r>
      <w:proofErr w:type="spellEnd"/>
      <w:r>
        <w:t xml:space="preserve"> – having flowers </w:t>
      </w:r>
      <w:proofErr w:type="spellStart"/>
      <w:r>
        <w:rPr>
          <w:i/>
        </w:rPr>
        <w:t>thuzhAyin</w:t>
      </w:r>
      <w:proofErr w:type="spellEnd"/>
      <w:r>
        <w:t xml:space="preserve"> – available in divine </w:t>
      </w:r>
      <w:proofErr w:type="spellStart"/>
      <w:r>
        <w:t>thuLasi</w:t>
      </w:r>
      <w:proofErr w:type="spellEnd"/>
      <w:r>
        <w:t xml:space="preserve"> </w:t>
      </w:r>
      <w:r>
        <w:rPr>
          <w:i/>
        </w:rPr>
        <w:t>in</w:t>
      </w:r>
      <w:r>
        <w:t xml:space="preserve"> – enjoyable </w:t>
      </w:r>
      <w:proofErr w:type="spellStart"/>
      <w:r>
        <w:rPr>
          <w:i/>
        </w:rPr>
        <w:t>thEn</w:t>
      </w:r>
      <w:proofErr w:type="spellEnd"/>
      <w:r>
        <w:t xml:space="preserve"> – honey </w:t>
      </w:r>
      <w:proofErr w:type="spellStart"/>
      <w:r>
        <w:rPr>
          <w:i/>
        </w:rPr>
        <w:t>puyaludai</w:t>
      </w:r>
      <w:proofErr w:type="spellEnd"/>
      <w:r>
        <w:t xml:space="preserve"> – cloud’s </w:t>
      </w:r>
      <w:proofErr w:type="spellStart"/>
      <w:r>
        <w:rPr>
          <w:i/>
        </w:rPr>
        <w:t>nIrmaiyinAl</w:t>
      </w:r>
      <w:proofErr w:type="spellEnd"/>
      <w:r>
        <w:t xml:space="preserve"> – due to its nature </w:t>
      </w:r>
      <w:proofErr w:type="spellStart"/>
      <w:r>
        <w:rPr>
          <w:i/>
        </w:rPr>
        <w:t>en</w:t>
      </w:r>
      <w:proofErr w:type="spellEnd"/>
      <w:r>
        <w:t xml:space="preserve"> – my </w:t>
      </w:r>
      <w:proofErr w:type="spellStart"/>
      <w:r>
        <w:rPr>
          <w:i/>
        </w:rPr>
        <w:t>pulan</w:t>
      </w:r>
      <w:proofErr w:type="spellEnd"/>
      <w:r>
        <w:t xml:space="preserve"> – senses </w:t>
      </w:r>
      <w:proofErr w:type="spellStart"/>
      <w:r>
        <w:rPr>
          <w:i/>
        </w:rPr>
        <w:t>kalan</w:t>
      </w:r>
      <w:proofErr w:type="spellEnd"/>
      <w:r>
        <w:t xml:space="preserve"> – ornaments </w:t>
      </w:r>
      <w:proofErr w:type="spellStart"/>
      <w:r>
        <w:rPr>
          <w:i/>
        </w:rPr>
        <w:t>thadaviRRu</w:t>
      </w:r>
      <w:proofErr w:type="spellEnd"/>
      <w:r>
        <w:t xml:space="preserve"> – touched </w:t>
      </w:r>
      <w:proofErr w:type="spellStart"/>
      <w:r>
        <w:rPr>
          <w:i/>
        </w:rPr>
        <w:t>ayalidai</w:t>
      </w:r>
      <w:proofErr w:type="spellEnd"/>
      <w:r>
        <w:rPr>
          <w:i/>
        </w:rPr>
        <w:t xml:space="preserve"> </w:t>
      </w:r>
      <w:proofErr w:type="spellStart"/>
      <w:r>
        <w:rPr>
          <w:i/>
        </w:rPr>
        <w:t>yArum</w:t>
      </w:r>
      <w:proofErr w:type="spellEnd"/>
      <w:r>
        <w:t xml:space="preserve"> – none in the vicinity </w:t>
      </w:r>
      <w:proofErr w:type="spellStart"/>
      <w:r>
        <w:rPr>
          <w:i/>
        </w:rPr>
        <w:t>aRindhilar</w:t>
      </w:r>
      <w:proofErr w:type="spellEnd"/>
      <w:r>
        <w:t xml:space="preserve"> – knew (it)</w:t>
      </w:r>
    </w:p>
    <w:p w14:paraId="3D407269" w14:textId="77777777" w:rsidR="00ED68D7" w:rsidRDefault="00025E77">
      <w:r>
        <w:rPr>
          <w:b/>
        </w:rPr>
        <w:t>Simple Translation</w:t>
      </w:r>
    </w:p>
    <w:p w14:paraId="6C720CB8" w14:textId="77777777" w:rsidR="00ED68D7" w:rsidRDefault="00025E77">
      <w:r>
        <w:t xml:space="preserve">(The </w:t>
      </w:r>
      <w:proofErr w:type="spellStart"/>
      <w:r>
        <w:rPr>
          <w:i/>
        </w:rPr>
        <w:t>nAyaki</w:t>
      </w:r>
      <w:proofErr w:type="spellEnd"/>
      <w:r>
        <w:t xml:space="preserve"> tells her friend)</w:t>
      </w:r>
    </w:p>
    <w:p w14:paraId="6E5EE23B" w14:textId="77777777" w:rsidR="00ED68D7" w:rsidRDefault="00025E77">
      <w:r>
        <w:t xml:space="preserve">Oh beautiful friend! Due to a distinguished merciful act of </w:t>
      </w:r>
      <w:proofErr w:type="spellStart"/>
      <w:r>
        <w:t>sarvESvaran</w:t>
      </w:r>
      <w:proofErr w:type="spellEnd"/>
      <w:r>
        <w:t xml:space="preserve"> who is the benefactor of this amazing earth, I got an opportunity to uplift myself and live. Do not fear. The cool, southerly breeze, carrying honey from the flowers of divine </w:t>
      </w:r>
      <w:proofErr w:type="spellStart"/>
      <w:r>
        <w:t>thuLasi</w:t>
      </w:r>
      <w:proofErr w:type="spellEnd"/>
      <w:r>
        <w:t>, and with the nature of clouds, came here and blew gently on my senses and my ornaments. None here knew it.</w:t>
      </w:r>
    </w:p>
    <w:p w14:paraId="4919E725" w14:textId="77777777" w:rsidR="00ED68D7" w:rsidRDefault="00025E77">
      <w:proofErr w:type="spellStart"/>
      <w:r>
        <w:rPr>
          <w:b/>
        </w:rPr>
        <w:t>vyAkyAnam</w:t>
      </w:r>
      <w:proofErr w:type="spellEnd"/>
    </w:p>
    <w:p w14:paraId="01C55E12" w14:textId="77777777" w:rsidR="00ED68D7" w:rsidRDefault="00025E77">
      <w:r>
        <w:t xml:space="preserve">The friend told </w:t>
      </w:r>
      <w:proofErr w:type="spellStart"/>
      <w:r>
        <w:rPr>
          <w:i/>
        </w:rPr>
        <w:t>nAyaki</w:t>
      </w:r>
      <w:proofErr w:type="spellEnd"/>
      <w:r>
        <w:t xml:space="preserve"> “If we have to get his mercy just as </w:t>
      </w:r>
      <w:proofErr w:type="spellStart"/>
      <w:r>
        <w:rPr>
          <w:i/>
        </w:rPr>
        <w:t>bhUmi</w:t>
      </w:r>
      <w:proofErr w:type="spellEnd"/>
      <w:r>
        <w:t xml:space="preserve"> (earth) had got, we should have something with us [which he likes]. But we do not know as to what it is” …</w:t>
      </w:r>
    </w:p>
    <w:p w14:paraId="0BB69409" w14:textId="77777777" w:rsidR="00ED68D7" w:rsidRDefault="00025E77">
      <w:proofErr w:type="spellStart"/>
      <w:r>
        <w:rPr>
          <w:b/>
        </w:rPr>
        <w:t>viyal</w:t>
      </w:r>
      <w:proofErr w:type="spellEnd"/>
      <w:r>
        <w:rPr>
          <w:b/>
        </w:rPr>
        <w:t xml:space="preserve"> </w:t>
      </w:r>
      <w:proofErr w:type="spellStart"/>
      <w:r>
        <w:rPr>
          <w:b/>
        </w:rPr>
        <w:t>idam</w:t>
      </w:r>
      <w:proofErr w:type="spellEnd"/>
      <w:r>
        <w:rPr>
          <w:b/>
        </w:rPr>
        <w:t xml:space="preserve"> </w:t>
      </w:r>
      <w:proofErr w:type="spellStart"/>
      <w:r>
        <w:rPr>
          <w:b/>
        </w:rPr>
        <w:t>uNda</w:t>
      </w:r>
      <w:proofErr w:type="spellEnd"/>
      <w:r>
        <w:t xml:space="preserve"> – whatever the earth had during deluge, we have with us now, says the </w:t>
      </w:r>
      <w:proofErr w:type="spellStart"/>
      <w:r>
        <w:rPr>
          <w:i/>
        </w:rPr>
        <w:t>nAyaki</w:t>
      </w:r>
      <w:proofErr w:type="spellEnd"/>
      <w:r>
        <w:t xml:space="preserve"> . It is enough if he thinks that we are in danger. This is the only requirement which </w:t>
      </w:r>
      <w:r>
        <w:lastRenderedPageBreak/>
        <w:t xml:space="preserve">he expects from us. During the time of deluge, he had kept earth inside his stomach and protected it. Did earth have any other recompense with her to receive his help? Whatever distressed condition that the earth was in then, is seen in the </w:t>
      </w:r>
      <w:proofErr w:type="spellStart"/>
      <w:r>
        <w:rPr>
          <w:i/>
        </w:rPr>
        <w:t>nAyaki</w:t>
      </w:r>
      <w:proofErr w:type="spellEnd"/>
      <w:r>
        <w:t xml:space="preserve"> too now.</w:t>
      </w:r>
    </w:p>
    <w:p w14:paraId="7659D949" w14:textId="77777777" w:rsidR="00ED68D7" w:rsidRDefault="00025E77">
      <w:proofErr w:type="spellStart"/>
      <w:r>
        <w:rPr>
          <w:b/>
        </w:rPr>
        <w:t>pirAnAr</w:t>
      </w:r>
      <w:proofErr w:type="spellEnd"/>
      <w:r>
        <w:t xml:space="preserve"> – he has only the quality of bestowing benefit [to others]. All that is required of the recipient to receive his mercy is to be an apt entity for that. He does not offer a help, expecting anything in return.</w:t>
      </w:r>
    </w:p>
    <w:p w14:paraId="6FF1C94E" w14:textId="77777777" w:rsidR="00ED68D7" w:rsidRDefault="00025E77">
      <w:r>
        <w:t xml:space="preserve">The </w:t>
      </w:r>
      <w:proofErr w:type="spellStart"/>
      <w:r>
        <w:t>vyAkyAthA</w:t>
      </w:r>
      <w:proofErr w:type="spellEnd"/>
      <w:r>
        <w:t xml:space="preserve"> narrates an incident from the life of </w:t>
      </w:r>
      <w:proofErr w:type="spellStart"/>
      <w:r>
        <w:t>emperumAnAr</w:t>
      </w:r>
      <w:proofErr w:type="spellEnd"/>
      <w:r>
        <w:t xml:space="preserve"> (</w:t>
      </w:r>
      <w:proofErr w:type="spellStart"/>
      <w:r>
        <w:t>bhagavath</w:t>
      </w:r>
      <w:proofErr w:type="spellEnd"/>
      <w:r>
        <w:t xml:space="preserve"> </w:t>
      </w:r>
      <w:proofErr w:type="spellStart"/>
      <w:r>
        <w:t>rAmAnujar</w:t>
      </w:r>
      <w:proofErr w:type="spellEnd"/>
      <w:r>
        <w:t xml:space="preserve">). Some </w:t>
      </w:r>
      <w:proofErr w:type="spellStart"/>
      <w:r>
        <w:t>SrIvaishNavas</w:t>
      </w:r>
      <w:proofErr w:type="spellEnd"/>
      <w:r>
        <w:t xml:space="preserve"> came to offer their obeisance to </w:t>
      </w:r>
      <w:proofErr w:type="spellStart"/>
      <w:r>
        <w:t>emperumAnAr</w:t>
      </w:r>
      <w:proofErr w:type="spellEnd"/>
      <w:r>
        <w:t xml:space="preserve"> at the place where he had mercifully come. After falling at his divine feet, they asked him “What should we think of as our refuge if we have to come out of this ocean of </w:t>
      </w:r>
      <w:proofErr w:type="spellStart"/>
      <w:r>
        <w:t>samsAram</w:t>
      </w:r>
      <w:proofErr w:type="spellEnd"/>
      <w:r>
        <w:t xml:space="preserve"> and reach its shore?” </w:t>
      </w:r>
      <w:proofErr w:type="spellStart"/>
      <w:r>
        <w:t>vangipuraththu</w:t>
      </w:r>
      <w:proofErr w:type="spellEnd"/>
      <w:r>
        <w:t xml:space="preserve"> </w:t>
      </w:r>
      <w:proofErr w:type="spellStart"/>
      <w:r>
        <w:t>nambi</w:t>
      </w:r>
      <w:proofErr w:type="spellEnd"/>
      <w:r>
        <w:t xml:space="preserve">, one of </w:t>
      </w:r>
      <w:proofErr w:type="spellStart"/>
      <w:r>
        <w:t>rAmAnujar’s</w:t>
      </w:r>
      <w:proofErr w:type="spellEnd"/>
      <w:r>
        <w:t xml:space="preserve"> disciples, told them to think of the words of </w:t>
      </w:r>
      <w:proofErr w:type="spellStart"/>
      <w:r>
        <w:t>kshathrabandhu</w:t>
      </w:r>
      <w:proofErr w:type="spellEnd"/>
      <w:r>
        <w:t xml:space="preserve">, just as it has been mentioned in </w:t>
      </w:r>
      <w:proofErr w:type="spellStart"/>
      <w:r>
        <w:t>vishNu</w:t>
      </w:r>
      <w:proofErr w:type="spellEnd"/>
      <w:r>
        <w:t xml:space="preserve"> </w:t>
      </w:r>
      <w:proofErr w:type="spellStart"/>
      <w:r>
        <w:t>dharmam</w:t>
      </w:r>
      <w:proofErr w:type="spellEnd"/>
      <w:r>
        <w:t xml:space="preserve"> </w:t>
      </w:r>
      <w:proofErr w:type="spellStart"/>
      <w:r>
        <w:t>SlOkam</w:t>
      </w:r>
      <w:proofErr w:type="spellEnd"/>
      <w:r>
        <w:t xml:space="preserve"> 98-35 “ </w:t>
      </w:r>
      <w:proofErr w:type="spellStart"/>
      <w:r>
        <w:rPr>
          <w:i/>
        </w:rPr>
        <w:t>mUdOyam</w:t>
      </w:r>
      <w:proofErr w:type="spellEnd"/>
      <w:r>
        <w:rPr>
          <w:i/>
        </w:rPr>
        <w:t xml:space="preserve"> </w:t>
      </w:r>
      <w:proofErr w:type="spellStart"/>
      <w:r>
        <w:rPr>
          <w:i/>
        </w:rPr>
        <w:t>alpamathi</w:t>
      </w:r>
      <w:proofErr w:type="spellEnd"/>
      <w:r>
        <w:rPr>
          <w:i/>
        </w:rPr>
        <w:t xml:space="preserve"> </w:t>
      </w:r>
      <w:proofErr w:type="spellStart"/>
      <w:r>
        <w:rPr>
          <w:i/>
        </w:rPr>
        <w:t>alpaviSEshtithOyam</w:t>
      </w:r>
      <w:proofErr w:type="spellEnd"/>
      <w:r>
        <w:rPr>
          <w:i/>
        </w:rPr>
        <w:t xml:space="preserve"> </w:t>
      </w:r>
      <w:proofErr w:type="spellStart"/>
      <w:r>
        <w:rPr>
          <w:i/>
        </w:rPr>
        <w:t>kalishtAm</w:t>
      </w:r>
      <w:proofErr w:type="spellEnd"/>
      <w:r>
        <w:rPr>
          <w:i/>
        </w:rPr>
        <w:t xml:space="preserve"> </w:t>
      </w:r>
      <w:proofErr w:type="spellStart"/>
      <w:r>
        <w:rPr>
          <w:i/>
        </w:rPr>
        <w:t>manOsya</w:t>
      </w:r>
      <w:proofErr w:type="spellEnd"/>
      <w:r>
        <w:rPr>
          <w:i/>
        </w:rPr>
        <w:t xml:space="preserve"> </w:t>
      </w:r>
      <w:proofErr w:type="spellStart"/>
      <w:r>
        <w:rPr>
          <w:i/>
        </w:rPr>
        <w:t>vinayair</w:t>
      </w:r>
      <w:proofErr w:type="spellEnd"/>
      <w:r>
        <w:rPr>
          <w:i/>
        </w:rPr>
        <w:t xml:space="preserve"> </w:t>
      </w:r>
      <w:proofErr w:type="spellStart"/>
      <w:r>
        <w:rPr>
          <w:i/>
        </w:rPr>
        <w:t>namayi</w:t>
      </w:r>
      <w:proofErr w:type="spellEnd"/>
      <w:r>
        <w:rPr>
          <w:i/>
        </w:rPr>
        <w:t xml:space="preserve"> </w:t>
      </w:r>
      <w:proofErr w:type="spellStart"/>
      <w:r>
        <w:rPr>
          <w:i/>
        </w:rPr>
        <w:t>prasangi</w:t>
      </w:r>
      <w:proofErr w:type="spellEnd"/>
      <w:r>
        <w:t xml:space="preserve"> | </w:t>
      </w:r>
      <w:proofErr w:type="spellStart"/>
      <w:r>
        <w:rPr>
          <w:i/>
        </w:rPr>
        <w:t>iththam</w:t>
      </w:r>
      <w:proofErr w:type="spellEnd"/>
      <w:r>
        <w:rPr>
          <w:i/>
        </w:rPr>
        <w:t xml:space="preserve"> </w:t>
      </w:r>
      <w:proofErr w:type="spellStart"/>
      <w:r>
        <w:rPr>
          <w:i/>
        </w:rPr>
        <w:t>krupAm</w:t>
      </w:r>
      <w:proofErr w:type="spellEnd"/>
      <w:r>
        <w:rPr>
          <w:i/>
        </w:rPr>
        <w:t xml:space="preserve"> kuru </w:t>
      </w:r>
      <w:proofErr w:type="spellStart"/>
      <w:r>
        <w:rPr>
          <w:i/>
        </w:rPr>
        <w:t>mayi</w:t>
      </w:r>
      <w:proofErr w:type="spellEnd"/>
      <w:r>
        <w:rPr>
          <w:i/>
        </w:rPr>
        <w:t xml:space="preserve"> </w:t>
      </w:r>
      <w:proofErr w:type="spellStart"/>
      <w:r>
        <w:rPr>
          <w:i/>
        </w:rPr>
        <w:t>praNathE</w:t>
      </w:r>
      <w:proofErr w:type="spellEnd"/>
      <w:r>
        <w:rPr>
          <w:i/>
        </w:rPr>
        <w:t xml:space="preserve"> </w:t>
      </w:r>
      <w:proofErr w:type="spellStart"/>
      <w:r>
        <w:rPr>
          <w:i/>
        </w:rPr>
        <w:t>klESa</w:t>
      </w:r>
      <w:proofErr w:type="spellEnd"/>
      <w:r>
        <w:rPr>
          <w:i/>
        </w:rPr>
        <w:t xml:space="preserve"> </w:t>
      </w:r>
      <w:proofErr w:type="spellStart"/>
      <w:r>
        <w:rPr>
          <w:i/>
        </w:rPr>
        <w:t>thvAm</w:t>
      </w:r>
      <w:proofErr w:type="spellEnd"/>
      <w:r>
        <w:rPr>
          <w:i/>
        </w:rPr>
        <w:t xml:space="preserve"> </w:t>
      </w:r>
      <w:proofErr w:type="spellStart"/>
      <w:r>
        <w:rPr>
          <w:i/>
        </w:rPr>
        <w:t>sthOthum</w:t>
      </w:r>
      <w:proofErr w:type="spellEnd"/>
      <w:r>
        <w:rPr>
          <w:i/>
        </w:rPr>
        <w:t xml:space="preserve"> </w:t>
      </w:r>
      <w:proofErr w:type="spellStart"/>
      <w:r>
        <w:rPr>
          <w:i/>
        </w:rPr>
        <w:t>ambuja</w:t>
      </w:r>
      <w:proofErr w:type="spellEnd"/>
      <w:r>
        <w:rPr>
          <w:i/>
        </w:rPr>
        <w:t xml:space="preserve"> </w:t>
      </w:r>
      <w:proofErr w:type="spellStart"/>
      <w:r>
        <w:rPr>
          <w:i/>
        </w:rPr>
        <w:t>bhavOpi</w:t>
      </w:r>
      <w:proofErr w:type="spellEnd"/>
      <w:r>
        <w:rPr>
          <w:i/>
        </w:rPr>
        <w:t xml:space="preserve"> hi </w:t>
      </w:r>
      <w:proofErr w:type="spellStart"/>
      <w:r>
        <w:rPr>
          <w:i/>
        </w:rPr>
        <w:t>dhEvanESa</w:t>
      </w:r>
      <w:proofErr w:type="spellEnd"/>
      <w:r>
        <w:rPr>
          <w:i/>
        </w:rPr>
        <w:t xml:space="preserve"> ||</w:t>
      </w:r>
      <w:r>
        <w:t xml:space="preserve"> ” (Oh the lord of everyone and everything! I have a lowly knowledge, indulging in only lowly activities; this mind of mine is looking for wrongful activities alone. My mind is refusing to obey me. Hence, you have to help me who is coming to you for help. Even </w:t>
      </w:r>
      <w:proofErr w:type="spellStart"/>
      <w:r>
        <w:rPr>
          <w:i/>
        </w:rPr>
        <w:t>nAnmukhan</w:t>
      </w:r>
      <w:proofErr w:type="spellEnd"/>
      <w:r>
        <w:t xml:space="preserve"> (</w:t>
      </w:r>
      <w:proofErr w:type="spellStart"/>
      <w:r>
        <w:t>brahmA</w:t>
      </w:r>
      <w:proofErr w:type="spellEnd"/>
      <w:r>
        <w:t xml:space="preserve">) does not have the knowledge to worship you completely). </w:t>
      </w:r>
      <w:proofErr w:type="spellStart"/>
      <w:r>
        <w:t>emperumAnAr</w:t>
      </w:r>
      <w:proofErr w:type="spellEnd"/>
      <w:r>
        <w:t xml:space="preserve">, after listening to this, said “It is a difficult condition to attain. The word </w:t>
      </w:r>
      <w:proofErr w:type="spellStart"/>
      <w:r>
        <w:rPr>
          <w:i/>
        </w:rPr>
        <w:t>praNathE</w:t>
      </w:r>
      <w:proofErr w:type="spellEnd"/>
      <w:r>
        <w:t xml:space="preserve"> (for me who is worshipping you) indicates that only the one who thinks that he is </w:t>
      </w:r>
      <w:proofErr w:type="spellStart"/>
      <w:r>
        <w:rPr>
          <w:i/>
        </w:rPr>
        <w:t>nirmama</w:t>
      </w:r>
      <w:proofErr w:type="spellEnd"/>
      <w:r>
        <w:t xml:space="preserve"> (nothing belongs to me) should fall at the divine feet of the omniscient </w:t>
      </w:r>
      <w:proofErr w:type="spellStart"/>
      <w:r>
        <w:t>sarvESvaran</w:t>
      </w:r>
      <w:proofErr w:type="spellEnd"/>
      <w:r>
        <w:t xml:space="preserve">. If we think that we attain a benefit only by carrying out some activity, engaging in that activity will create a sorrow in us and will prevent us from getting that benefit. If we think that we have a qualification with us, that qualification will only stop him from bestowing a benefit on us without any reason. That qualification will not be the means to receive his mercy. Even though we should necessarily have the thought ‘you should be our means’ even that thought should come only from him. Even if one gets to the stage of </w:t>
      </w:r>
      <w:proofErr w:type="spellStart"/>
      <w:r>
        <w:rPr>
          <w:i/>
        </w:rPr>
        <w:t>paramabhakthi</w:t>
      </w:r>
      <w:proofErr w:type="spellEnd"/>
      <w:r>
        <w:t xml:space="preserve"> (attaining </w:t>
      </w:r>
      <w:proofErr w:type="spellStart"/>
      <w:r>
        <w:t>sarvESvaran</w:t>
      </w:r>
      <w:proofErr w:type="spellEnd"/>
      <w:r>
        <w:t xml:space="preserve">), that </w:t>
      </w:r>
      <w:proofErr w:type="spellStart"/>
      <w:r>
        <w:rPr>
          <w:i/>
        </w:rPr>
        <w:t>paramabhakthi</w:t>
      </w:r>
      <w:proofErr w:type="spellEnd"/>
      <w:r>
        <w:t xml:space="preserve"> will only end in his getting the taste to enjoy </w:t>
      </w:r>
      <w:proofErr w:type="spellStart"/>
      <w:r>
        <w:t>sarvESvaran</w:t>
      </w:r>
      <w:proofErr w:type="spellEnd"/>
      <w:r>
        <w:t xml:space="preserve">, but it will not, on its own, have the capability to grant him what he desires”. The </w:t>
      </w:r>
      <w:proofErr w:type="spellStart"/>
      <w:r>
        <w:t>SrIvaishNavas</w:t>
      </w:r>
      <w:proofErr w:type="spellEnd"/>
      <w:r>
        <w:t xml:space="preserve"> then asked </w:t>
      </w:r>
      <w:proofErr w:type="spellStart"/>
      <w:r>
        <w:t>emperumAnAr</w:t>
      </w:r>
      <w:proofErr w:type="spellEnd"/>
      <w:r>
        <w:t xml:space="preserve"> “What else should we think of as our refuge?” He responded, saying “Only the words of </w:t>
      </w:r>
      <w:proofErr w:type="spellStart"/>
      <w:r>
        <w:rPr>
          <w:i/>
        </w:rPr>
        <w:t>kALiyan</w:t>
      </w:r>
      <w:proofErr w:type="spellEnd"/>
      <w:r>
        <w:t xml:space="preserve"> are apt to be considered as our refuge” [ </w:t>
      </w:r>
      <w:proofErr w:type="spellStart"/>
      <w:r>
        <w:rPr>
          <w:i/>
        </w:rPr>
        <w:t>kALiyan</w:t>
      </w:r>
      <w:proofErr w:type="spellEnd"/>
      <w:r>
        <w:t xml:space="preserve"> is a snake who had troubled the herd and </w:t>
      </w:r>
      <w:proofErr w:type="spellStart"/>
      <w:r>
        <w:t>herdsfolk</w:t>
      </w:r>
      <w:proofErr w:type="spellEnd"/>
      <w:r>
        <w:t xml:space="preserve"> at </w:t>
      </w:r>
      <w:proofErr w:type="spellStart"/>
      <w:r>
        <w:t>SrI</w:t>
      </w:r>
      <w:proofErr w:type="spellEnd"/>
      <w:r>
        <w:t xml:space="preserve"> </w:t>
      </w:r>
      <w:proofErr w:type="spellStart"/>
      <w:r>
        <w:t>gOkulam</w:t>
      </w:r>
      <w:proofErr w:type="spellEnd"/>
      <w:r>
        <w:t xml:space="preserve"> by remaining in the river </w:t>
      </w:r>
      <w:proofErr w:type="spellStart"/>
      <w:r>
        <w:t>yamunA</w:t>
      </w:r>
      <w:proofErr w:type="spellEnd"/>
      <w:r>
        <w:t xml:space="preserve">]. His prayer to </w:t>
      </w:r>
      <w:proofErr w:type="spellStart"/>
      <w:r>
        <w:t>krishNa</w:t>
      </w:r>
      <w:proofErr w:type="spellEnd"/>
      <w:r>
        <w:t xml:space="preserve">, who had come to drive him away from </w:t>
      </w:r>
      <w:proofErr w:type="spellStart"/>
      <w:r>
        <w:t>yamunA</w:t>
      </w:r>
      <w:proofErr w:type="spellEnd"/>
      <w:r>
        <w:t xml:space="preserve"> is seen in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w:t>
      </w:r>
      <w:proofErr w:type="spellStart"/>
      <w:r>
        <w:t>SlOkam</w:t>
      </w:r>
      <w:proofErr w:type="spellEnd"/>
      <w:r>
        <w:t xml:space="preserve"> 5-7-10 “ </w:t>
      </w:r>
      <w:proofErr w:type="spellStart"/>
      <w:r>
        <w:rPr>
          <w:i/>
        </w:rPr>
        <w:t>sOham</w:t>
      </w:r>
      <w:proofErr w:type="spellEnd"/>
      <w:r>
        <w:rPr>
          <w:i/>
        </w:rPr>
        <w:t xml:space="preserve"> </w:t>
      </w:r>
      <w:proofErr w:type="spellStart"/>
      <w:r>
        <w:rPr>
          <w:i/>
        </w:rPr>
        <w:t>thE</w:t>
      </w:r>
      <w:proofErr w:type="spellEnd"/>
      <w:r>
        <w:rPr>
          <w:i/>
        </w:rPr>
        <w:t xml:space="preserve"> </w:t>
      </w:r>
      <w:proofErr w:type="spellStart"/>
      <w:r>
        <w:rPr>
          <w:i/>
        </w:rPr>
        <w:t>dhEva</w:t>
      </w:r>
      <w:proofErr w:type="spellEnd"/>
      <w:r>
        <w:rPr>
          <w:i/>
        </w:rPr>
        <w:t xml:space="preserve"> </w:t>
      </w:r>
      <w:proofErr w:type="spellStart"/>
      <w:r>
        <w:rPr>
          <w:i/>
        </w:rPr>
        <w:t>dhEvESa</w:t>
      </w:r>
      <w:proofErr w:type="spellEnd"/>
      <w:r>
        <w:rPr>
          <w:i/>
        </w:rPr>
        <w:t xml:space="preserve"> </w:t>
      </w:r>
      <w:proofErr w:type="spellStart"/>
      <w:r>
        <w:rPr>
          <w:i/>
        </w:rPr>
        <w:t>nArchanAthau</w:t>
      </w:r>
      <w:proofErr w:type="spellEnd"/>
      <w:r>
        <w:rPr>
          <w:i/>
        </w:rPr>
        <w:t xml:space="preserve"> </w:t>
      </w:r>
      <w:proofErr w:type="spellStart"/>
      <w:r>
        <w:rPr>
          <w:i/>
        </w:rPr>
        <w:t>sthuthau</w:t>
      </w:r>
      <w:proofErr w:type="spellEnd"/>
      <w:r>
        <w:rPr>
          <w:i/>
        </w:rPr>
        <w:t xml:space="preserve"> </w:t>
      </w:r>
      <w:proofErr w:type="spellStart"/>
      <w:r>
        <w:rPr>
          <w:i/>
        </w:rPr>
        <w:t>na</w:t>
      </w:r>
      <w:proofErr w:type="spellEnd"/>
      <w:r>
        <w:rPr>
          <w:i/>
        </w:rPr>
        <w:t xml:space="preserve"> cha</w:t>
      </w:r>
      <w:r>
        <w:t xml:space="preserve"> | </w:t>
      </w:r>
      <w:proofErr w:type="spellStart"/>
      <w:r>
        <w:rPr>
          <w:i/>
        </w:rPr>
        <w:t>sAmArthyavAn</w:t>
      </w:r>
      <w:proofErr w:type="spellEnd"/>
      <w:r>
        <w:rPr>
          <w:i/>
        </w:rPr>
        <w:t xml:space="preserve"> </w:t>
      </w:r>
      <w:proofErr w:type="spellStart"/>
      <w:r>
        <w:rPr>
          <w:i/>
        </w:rPr>
        <w:t>krupAmAthra</w:t>
      </w:r>
      <w:proofErr w:type="spellEnd"/>
      <w:r>
        <w:rPr>
          <w:i/>
        </w:rPr>
        <w:t xml:space="preserve"> </w:t>
      </w:r>
      <w:proofErr w:type="spellStart"/>
      <w:r>
        <w:rPr>
          <w:i/>
        </w:rPr>
        <w:t>manOvruththi</w:t>
      </w:r>
      <w:proofErr w:type="spellEnd"/>
      <w:r>
        <w:rPr>
          <w:i/>
        </w:rPr>
        <w:t xml:space="preserve"> </w:t>
      </w:r>
      <w:proofErr w:type="spellStart"/>
      <w:r>
        <w:rPr>
          <w:i/>
        </w:rPr>
        <w:t>prasIdhamE</w:t>
      </w:r>
      <w:proofErr w:type="spellEnd"/>
      <w:r>
        <w:t xml:space="preserve"> || ” (Oh the lord of </w:t>
      </w:r>
      <w:proofErr w:type="spellStart"/>
      <w:r>
        <w:t>dhEvathAs</w:t>
      </w:r>
      <w:proofErr w:type="spellEnd"/>
      <w:r>
        <w:t xml:space="preserve">! I am incapable of praising or worshipping you. For such a person like me, you should yourself shower your mercy; your divine mind should feel happy and show mercy on me). This </w:t>
      </w:r>
      <w:proofErr w:type="spellStart"/>
      <w:r>
        <w:t>SlOkam</w:t>
      </w:r>
      <w:proofErr w:type="spellEnd"/>
      <w:r>
        <w:t xml:space="preserve"> is explained in detail here, by the </w:t>
      </w:r>
      <w:proofErr w:type="spellStart"/>
      <w:r>
        <w:t>vyAkyAthA</w:t>
      </w:r>
      <w:proofErr w:type="spellEnd"/>
      <w:r>
        <w:t>:</w:t>
      </w:r>
    </w:p>
    <w:p w14:paraId="29C4B9BC" w14:textId="77777777" w:rsidR="00ED68D7" w:rsidRDefault="00025E77">
      <w:proofErr w:type="spellStart"/>
      <w:r>
        <w:rPr>
          <w:i/>
        </w:rPr>
        <w:t>sOham</w:t>
      </w:r>
      <w:proofErr w:type="spellEnd"/>
      <w:r>
        <w:t xml:space="preserve"> – I, who had coiled myself around your divine form and indulged in activities which are not to your liking and had not freed myself from such activities; such a lowly person</w:t>
      </w:r>
    </w:p>
    <w:p w14:paraId="7B1639A2" w14:textId="77777777" w:rsidR="00ED68D7" w:rsidRDefault="00025E77">
      <w:proofErr w:type="spellStart"/>
      <w:r>
        <w:rPr>
          <w:i/>
        </w:rPr>
        <w:lastRenderedPageBreak/>
        <w:t>dhEva</w:t>
      </w:r>
      <w:proofErr w:type="spellEnd"/>
      <w:r>
        <w:rPr>
          <w:i/>
        </w:rPr>
        <w:t xml:space="preserve"> </w:t>
      </w:r>
      <w:proofErr w:type="spellStart"/>
      <w:r>
        <w:rPr>
          <w:i/>
        </w:rPr>
        <w:t>dhEvEsa</w:t>
      </w:r>
      <w:proofErr w:type="spellEnd"/>
      <w:r>
        <w:t xml:space="preserve"> : your quality is such that not indulging in activities which are not to your liking alone is sufficient to qualify for your mercy. You consider our saying the words “You should shower your mercy” as “renouncing the undesired”. Just as it has been mentioned in </w:t>
      </w:r>
      <w:proofErr w:type="spellStart"/>
      <w:r>
        <w:t>periya</w:t>
      </w:r>
      <w:proofErr w:type="spellEnd"/>
      <w:r>
        <w:t xml:space="preserve"> </w:t>
      </w:r>
      <w:proofErr w:type="spellStart"/>
      <w:r>
        <w:t>thirumozhi</w:t>
      </w:r>
      <w:proofErr w:type="spellEnd"/>
      <w:r>
        <w:t xml:space="preserve"> 5-6-4 “ </w:t>
      </w:r>
      <w:proofErr w:type="spellStart"/>
      <w:r>
        <w:rPr>
          <w:i/>
        </w:rPr>
        <w:t>nanju</w:t>
      </w:r>
      <w:proofErr w:type="spellEnd"/>
      <w:r>
        <w:rPr>
          <w:i/>
        </w:rPr>
        <w:t xml:space="preserve"> </w:t>
      </w:r>
      <w:proofErr w:type="spellStart"/>
      <w:r>
        <w:rPr>
          <w:i/>
        </w:rPr>
        <w:t>sOrvadhOr</w:t>
      </w:r>
      <w:proofErr w:type="spellEnd"/>
      <w:r>
        <w:rPr>
          <w:i/>
        </w:rPr>
        <w:t xml:space="preserve"> </w:t>
      </w:r>
      <w:proofErr w:type="spellStart"/>
      <w:r>
        <w:rPr>
          <w:i/>
        </w:rPr>
        <w:t>venjina</w:t>
      </w:r>
      <w:proofErr w:type="spellEnd"/>
      <w:r>
        <w:rPr>
          <w:i/>
        </w:rPr>
        <w:t xml:space="preserve"> </w:t>
      </w:r>
      <w:proofErr w:type="spellStart"/>
      <w:r>
        <w:rPr>
          <w:i/>
        </w:rPr>
        <w:t>aravam</w:t>
      </w:r>
      <w:proofErr w:type="spellEnd"/>
      <w:r>
        <w:rPr>
          <w:i/>
        </w:rPr>
        <w:t xml:space="preserve"> </w:t>
      </w:r>
      <w:proofErr w:type="spellStart"/>
      <w:r>
        <w:rPr>
          <w:i/>
        </w:rPr>
        <w:t>veruvi</w:t>
      </w:r>
      <w:proofErr w:type="spellEnd"/>
      <w:r>
        <w:rPr>
          <w:i/>
        </w:rPr>
        <w:t xml:space="preserve"> </w:t>
      </w:r>
      <w:proofErr w:type="spellStart"/>
      <w:r>
        <w:rPr>
          <w:i/>
        </w:rPr>
        <w:t>vandhu</w:t>
      </w:r>
      <w:proofErr w:type="spellEnd"/>
      <w:r>
        <w:rPr>
          <w:i/>
        </w:rPr>
        <w:t xml:space="preserve"> </w:t>
      </w:r>
      <w:proofErr w:type="spellStart"/>
      <w:r>
        <w:rPr>
          <w:i/>
        </w:rPr>
        <w:t>nin</w:t>
      </w:r>
      <w:proofErr w:type="spellEnd"/>
      <w:r>
        <w:rPr>
          <w:i/>
        </w:rPr>
        <w:t xml:space="preserve"> Saran </w:t>
      </w:r>
      <w:proofErr w:type="spellStart"/>
      <w:r>
        <w:rPr>
          <w:i/>
        </w:rPr>
        <w:t>enach</w:t>
      </w:r>
      <w:proofErr w:type="spellEnd"/>
      <w:r>
        <w:rPr>
          <w:i/>
        </w:rPr>
        <w:t xml:space="preserve"> </w:t>
      </w:r>
      <w:proofErr w:type="spellStart"/>
      <w:r>
        <w:rPr>
          <w:i/>
        </w:rPr>
        <w:t>charaNA</w:t>
      </w:r>
      <w:proofErr w:type="spellEnd"/>
      <w:r>
        <w:t xml:space="preserve"> …” (the snake </w:t>
      </w:r>
      <w:proofErr w:type="spellStart"/>
      <w:r>
        <w:rPr>
          <w:i/>
        </w:rPr>
        <w:t>sumukhan</w:t>
      </w:r>
      <w:proofErr w:type="spellEnd"/>
      <w:r>
        <w:t xml:space="preserve"> which spits poison and which is fiery and angry, out of fear for </w:t>
      </w:r>
      <w:proofErr w:type="spellStart"/>
      <w:r>
        <w:t>garuda</w:t>
      </w:r>
      <w:proofErr w:type="spellEnd"/>
      <w:r>
        <w:t xml:space="preserve">, took refuge under you saying “I am surrendering to you”) Though its anger was against it, since it surrendered by merely saying the words “ </w:t>
      </w:r>
      <w:proofErr w:type="spellStart"/>
      <w:r>
        <w:rPr>
          <w:i/>
        </w:rPr>
        <w:t>SaraNam</w:t>
      </w:r>
      <w:proofErr w:type="spellEnd"/>
      <w:r>
        <w:t xml:space="preserve"> ” it was granted that. </w:t>
      </w:r>
      <w:proofErr w:type="spellStart"/>
      <w:r>
        <w:rPr>
          <w:i/>
        </w:rPr>
        <w:t>veruvi</w:t>
      </w:r>
      <w:proofErr w:type="spellEnd"/>
      <w:r>
        <w:rPr>
          <w:i/>
        </w:rPr>
        <w:t xml:space="preserve"> </w:t>
      </w:r>
      <w:proofErr w:type="spellStart"/>
      <w:r>
        <w:rPr>
          <w:i/>
        </w:rPr>
        <w:t>vandhu</w:t>
      </w:r>
      <w:proofErr w:type="spellEnd"/>
      <w:r>
        <w:t xml:space="preserve"> – it came running to him out of fear [of </w:t>
      </w:r>
      <w:proofErr w:type="spellStart"/>
      <w:r>
        <w:t>garuda</w:t>
      </w:r>
      <w:proofErr w:type="spellEnd"/>
      <w:r>
        <w:t>]. The fear towards its enemy alone was with the snake</w:t>
      </w:r>
    </w:p>
    <w:p w14:paraId="1EAE01FA" w14:textId="77777777" w:rsidR="00ED68D7" w:rsidRDefault="00025E77">
      <w:proofErr w:type="spellStart"/>
      <w:r>
        <w:rPr>
          <w:i/>
        </w:rPr>
        <w:t>nArchanAthau</w:t>
      </w:r>
      <w:proofErr w:type="spellEnd"/>
      <w:r>
        <w:rPr>
          <w:i/>
        </w:rPr>
        <w:t xml:space="preserve"> </w:t>
      </w:r>
      <w:proofErr w:type="spellStart"/>
      <w:r>
        <w:rPr>
          <w:i/>
        </w:rPr>
        <w:t>sthuthaunacha</w:t>
      </w:r>
      <w:proofErr w:type="spellEnd"/>
      <w:r>
        <w:rPr>
          <w:i/>
        </w:rPr>
        <w:t xml:space="preserve"> </w:t>
      </w:r>
      <w:proofErr w:type="spellStart"/>
      <w:r>
        <w:rPr>
          <w:i/>
        </w:rPr>
        <w:t>sAmArthyavAn</w:t>
      </w:r>
      <w:proofErr w:type="spellEnd"/>
      <w:r>
        <w:t xml:space="preserve"> – [ </w:t>
      </w:r>
      <w:proofErr w:type="spellStart"/>
      <w:r>
        <w:rPr>
          <w:i/>
        </w:rPr>
        <w:t>kAliyan</w:t>
      </w:r>
      <w:proofErr w:type="spellEnd"/>
      <w:r>
        <w:t xml:space="preserve"> tells </w:t>
      </w:r>
      <w:proofErr w:type="spellStart"/>
      <w:r>
        <w:t>krishNa</w:t>
      </w:r>
      <w:proofErr w:type="spellEnd"/>
      <w:r>
        <w:t xml:space="preserve">] I am capable of doing everything for myself but incapable if I have to do even a little bit for you [that is my nature]. You are such that you do not expect anything for yourself, from me; I am without any strength to do anything. </w:t>
      </w:r>
      <w:proofErr w:type="spellStart"/>
      <w:r>
        <w:t>krishNa</w:t>
      </w:r>
      <w:proofErr w:type="spellEnd"/>
      <w:r>
        <w:t xml:space="preserve"> tells </w:t>
      </w:r>
      <w:proofErr w:type="spellStart"/>
      <w:r>
        <w:rPr>
          <w:i/>
        </w:rPr>
        <w:t>kALiyan</w:t>
      </w:r>
      <w:proofErr w:type="spellEnd"/>
      <w:r>
        <w:t xml:space="preserve"> “If you are capable of doing anything for yourself and incapable of doing anything for me, what is it that you want me to do?”</w:t>
      </w:r>
    </w:p>
    <w:p w14:paraId="148E8CB2" w14:textId="77777777" w:rsidR="00ED68D7" w:rsidRDefault="00025E77">
      <w:proofErr w:type="spellStart"/>
      <w:r>
        <w:rPr>
          <w:i/>
        </w:rPr>
        <w:t>krupA</w:t>
      </w:r>
      <w:proofErr w:type="spellEnd"/>
      <w:r>
        <w:rPr>
          <w:i/>
        </w:rPr>
        <w:t xml:space="preserve"> </w:t>
      </w:r>
      <w:proofErr w:type="spellStart"/>
      <w:r>
        <w:rPr>
          <w:i/>
        </w:rPr>
        <w:t>mAthra</w:t>
      </w:r>
      <w:proofErr w:type="spellEnd"/>
      <w:r>
        <w:rPr>
          <w:i/>
        </w:rPr>
        <w:t xml:space="preserve"> </w:t>
      </w:r>
      <w:proofErr w:type="spellStart"/>
      <w:r>
        <w:rPr>
          <w:i/>
        </w:rPr>
        <w:t>manOvruththi</w:t>
      </w:r>
      <w:proofErr w:type="spellEnd"/>
      <w:r>
        <w:t xml:space="preserve"> – You should show your mercy on me, says </w:t>
      </w:r>
      <w:proofErr w:type="spellStart"/>
      <w:r>
        <w:rPr>
          <w:i/>
        </w:rPr>
        <w:t>kALiyan</w:t>
      </w:r>
      <w:proofErr w:type="spellEnd"/>
      <w:r>
        <w:t xml:space="preserve"> . </w:t>
      </w:r>
      <w:proofErr w:type="spellStart"/>
      <w:r>
        <w:t>krishNa</w:t>
      </w:r>
      <w:proofErr w:type="spellEnd"/>
      <w:r>
        <w:t xml:space="preserve"> tells him “For that you need remorse” </w:t>
      </w:r>
      <w:proofErr w:type="spellStart"/>
      <w:r>
        <w:rPr>
          <w:i/>
        </w:rPr>
        <w:t>kALiyan</w:t>
      </w:r>
      <w:proofErr w:type="spellEnd"/>
      <w:r>
        <w:t xml:space="preserve"> responds saying “But I do not have even that remorse. Whatever you want to do for me with my feeling of remorse, you should do with your mercy itself” </w:t>
      </w:r>
      <w:proofErr w:type="spellStart"/>
      <w:r>
        <w:t>vyAkyAthA</w:t>
      </w:r>
      <w:proofErr w:type="spellEnd"/>
      <w:r>
        <w:t xml:space="preserve"> cites the reference from </w:t>
      </w:r>
      <w:proofErr w:type="spellStart"/>
      <w:r>
        <w:t>SrIrangarAjasthavam</w:t>
      </w:r>
      <w:proofErr w:type="spellEnd"/>
      <w:r>
        <w:t xml:space="preserve"> 2-97 “ </w:t>
      </w:r>
      <w:proofErr w:type="spellStart"/>
      <w:r>
        <w:rPr>
          <w:i/>
        </w:rPr>
        <w:t>balibhujiSiSupAlE</w:t>
      </w:r>
      <w:proofErr w:type="spellEnd"/>
      <w:r>
        <w:t xml:space="preserve"> ” ( </w:t>
      </w:r>
      <w:proofErr w:type="spellStart"/>
      <w:r>
        <w:rPr>
          <w:i/>
        </w:rPr>
        <w:t>kAkAsuran</w:t>
      </w:r>
      <w:proofErr w:type="spellEnd"/>
      <w:r>
        <w:t xml:space="preserve"> and </w:t>
      </w:r>
      <w:proofErr w:type="spellStart"/>
      <w:r>
        <w:t>SiSupAlan</w:t>
      </w:r>
      <w:proofErr w:type="spellEnd"/>
      <w:r>
        <w:t xml:space="preserve">) [ </w:t>
      </w:r>
      <w:proofErr w:type="spellStart"/>
      <w:r>
        <w:rPr>
          <w:i/>
        </w:rPr>
        <w:t>kAkAsuran</w:t>
      </w:r>
      <w:proofErr w:type="spellEnd"/>
      <w:r>
        <w:t xml:space="preserve"> was </w:t>
      </w:r>
      <w:proofErr w:type="spellStart"/>
      <w:r>
        <w:t>indhra’s</w:t>
      </w:r>
      <w:proofErr w:type="spellEnd"/>
      <w:r>
        <w:t xml:space="preserve"> son who took the form of a crow in order to trouble </w:t>
      </w:r>
      <w:proofErr w:type="spellStart"/>
      <w:r>
        <w:t>sIthAppirAtti</w:t>
      </w:r>
      <w:proofErr w:type="spellEnd"/>
      <w:r>
        <w:t xml:space="preserve"> when she was with </w:t>
      </w:r>
      <w:proofErr w:type="spellStart"/>
      <w:r>
        <w:t>SrI</w:t>
      </w:r>
      <w:proofErr w:type="spellEnd"/>
      <w:r>
        <w:t xml:space="preserve"> </w:t>
      </w:r>
      <w:proofErr w:type="spellStart"/>
      <w:r>
        <w:t>rAma</w:t>
      </w:r>
      <w:proofErr w:type="spellEnd"/>
      <w:r>
        <w:t xml:space="preserve"> in the forest and </w:t>
      </w:r>
      <w:proofErr w:type="spellStart"/>
      <w:r>
        <w:t>SiSupAlan</w:t>
      </w:r>
      <w:proofErr w:type="spellEnd"/>
      <w:r>
        <w:t xml:space="preserve"> was </w:t>
      </w:r>
      <w:proofErr w:type="spellStart"/>
      <w:r>
        <w:t>krishNa’s</w:t>
      </w:r>
      <w:proofErr w:type="spellEnd"/>
      <w:r>
        <w:t xml:space="preserve"> cousin, who poured scorn on </w:t>
      </w:r>
      <w:proofErr w:type="spellStart"/>
      <w:r>
        <w:t>krishNa</w:t>
      </w:r>
      <w:proofErr w:type="spellEnd"/>
      <w:r>
        <w:t xml:space="preserve"> all the time]. Just as it is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38-34 “ </w:t>
      </w:r>
      <w:proofErr w:type="spellStart"/>
      <w:r>
        <w:rPr>
          <w:i/>
        </w:rPr>
        <w:t>sa</w:t>
      </w:r>
      <w:proofErr w:type="spellEnd"/>
      <w:r>
        <w:rPr>
          <w:i/>
        </w:rPr>
        <w:t xml:space="preserve"> </w:t>
      </w:r>
      <w:proofErr w:type="spellStart"/>
      <w:r>
        <w:rPr>
          <w:i/>
        </w:rPr>
        <w:t>tham</w:t>
      </w:r>
      <w:proofErr w:type="spellEnd"/>
      <w:r>
        <w:rPr>
          <w:i/>
        </w:rPr>
        <w:t xml:space="preserve"> </w:t>
      </w:r>
      <w:proofErr w:type="spellStart"/>
      <w:r>
        <w:rPr>
          <w:i/>
        </w:rPr>
        <w:t>nipathitham</w:t>
      </w:r>
      <w:proofErr w:type="spellEnd"/>
      <w:r>
        <w:t xml:space="preserve"> ” (that crow fell on earth and sought refuge) the crow experienced sorrow and sought refuge by falling on the earth. </w:t>
      </w:r>
      <w:proofErr w:type="spellStart"/>
      <w:r>
        <w:t>SiSupAlan</w:t>
      </w:r>
      <w:proofErr w:type="spellEnd"/>
      <w:r>
        <w:t xml:space="preserve"> kept reciting your names [though his intention was to abuse </w:t>
      </w:r>
      <w:proofErr w:type="spellStart"/>
      <w:r>
        <w:t>krishNa</w:t>
      </w:r>
      <w:proofErr w:type="spellEnd"/>
      <w:r>
        <w:t xml:space="preserve">, that he recited the names was sufficient] to get </w:t>
      </w:r>
      <w:proofErr w:type="spellStart"/>
      <w:r>
        <w:t>recognised</w:t>
      </w:r>
      <w:proofErr w:type="spellEnd"/>
      <w:r>
        <w:t xml:space="preserve"> by </w:t>
      </w:r>
      <w:proofErr w:type="spellStart"/>
      <w:r>
        <w:t>krishNa</w:t>
      </w:r>
      <w:proofErr w:type="spellEnd"/>
      <w:r>
        <w:t xml:space="preserve">. </w:t>
      </w:r>
      <w:proofErr w:type="spellStart"/>
      <w:r>
        <w:rPr>
          <w:i/>
        </w:rPr>
        <w:t>kALiyan</w:t>
      </w:r>
      <w:proofErr w:type="spellEnd"/>
      <w:r>
        <w:t xml:space="preserve"> continues “Your mercy was refused for them because of the initial lowly thoughts that they had. However, since no such fault can be ascribed to me, your mercy can get manifested beautifully”.</w:t>
      </w:r>
    </w:p>
    <w:p w14:paraId="3BB836F8" w14:textId="77777777" w:rsidR="00ED68D7" w:rsidRDefault="00025E77">
      <w:proofErr w:type="spellStart"/>
      <w:r>
        <w:rPr>
          <w:b/>
        </w:rPr>
        <w:t>viduththa</w:t>
      </w:r>
      <w:proofErr w:type="spellEnd"/>
      <w:r>
        <w:rPr>
          <w:b/>
        </w:rPr>
        <w:t xml:space="preserve"> </w:t>
      </w:r>
      <w:proofErr w:type="spellStart"/>
      <w:r>
        <w:rPr>
          <w:b/>
        </w:rPr>
        <w:t>thiruvaruLAl</w:t>
      </w:r>
      <w:proofErr w:type="spellEnd"/>
      <w:r>
        <w:t xml:space="preserve"> – through the mercy showered by him; without expecting anything from us, treating our benefit as his own, and showering his mercy.</w:t>
      </w:r>
    </w:p>
    <w:p w14:paraId="2521ABAD" w14:textId="77777777" w:rsidR="00ED68D7" w:rsidRDefault="00025E77">
      <w:proofErr w:type="spellStart"/>
      <w:r>
        <w:rPr>
          <w:b/>
        </w:rPr>
        <w:t>viduththa</w:t>
      </w:r>
      <w:proofErr w:type="spellEnd"/>
      <w:r>
        <w:t xml:space="preserve"> – allowed to come; given</w:t>
      </w:r>
    </w:p>
    <w:p w14:paraId="17C3CEB0" w14:textId="77777777" w:rsidR="00ED68D7" w:rsidRDefault="00025E77">
      <w:proofErr w:type="spellStart"/>
      <w:r>
        <w:rPr>
          <w:b/>
        </w:rPr>
        <w:t>uyalidam</w:t>
      </w:r>
      <w:proofErr w:type="spellEnd"/>
      <w:r>
        <w:rPr>
          <w:b/>
        </w:rPr>
        <w:t xml:space="preserve"> </w:t>
      </w:r>
      <w:proofErr w:type="spellStart"/>
      <w:r>
        <w:rPr>
          <w:b/>
        </w:rPr>
        <w:t>peRRu</w:t>
      </w:r>
      <w:proofErr w:type="spellEnd"/>
      <w:r>
        <w:rPr>
          <w:b/>
        </w:rPr>
        <w:t xml:space="preserve"> </w:t>
      </w:r>
      <w:proofErr w:type="spellStart"/>
      <w:r>
        <w:rPr>
          <w:b/>
        </w:rPr>
        <w:t>uyndham</w:t>
      </w:r>
      <w:proofErr w:type="spellEnd"/>
      <w:r>
        <w:t xml:space="preserve"> – the friend thought “She has no scope to live; I will not be able to see her alive”. The </w:t>
      </w:r>
      <w:proofErr w:type="spellStart"/>
      <w:r>
        <w:rPr>
          <w:i/>
        </w:rPr>
        <w:t>nAyaki</w:t>
      </w:r>
      <w:proofErr w:type="spellEnd"/>
      <w:r>
        <w:t xml:space="preserve"> tells the friend “An opportunity arose for my being uplifted. Instead of waiting for it to happen, we got it immediately and got our lives back”. Since the friend had known the </w:t>
      </w:r>
      <w:proofErr w:type="spellStart"/>
      <w:r>
        <w:rPr>
          <w:i/>
        </w:rPr>
        <w:t>nAyakan</w:t>
      </w:r>
      <w:proofErr w:type="spellEnd"/>
      <w:r>
        <w:t xml:space="preserve"> too, she had thought that she had lost both of them. Now, everyone has got uplifted.</w:t>
      </w:r>
    </w:p>
    <w:p w14:paraId="4DDCEA50" w14:textId="77777777" w:rsidR="00ED68D7" w:rsidRDefault="00025E77">
      <w:proofErr w:type="spellStart"/>
      <w:r>
        <w:rPr>
          <w:b/>
        </w:rPr>
        <w:t>anjal</w:t>
      </w:r>
      <w:proofErr w:type="spellEnd"/>
      <w:r>
        <w:t xml:space="preserve"> – do not fear</w:t>
      </w:r>
    </w:p>
    <w:p w14:paraId="2F15D7A1" w14:textId="77777777" w:rsidR="00ED68D7" w:rsidRDefault="00025E77">
      <w:r>
        <w:rPr>
          <w:b/>
        </w:rPr>
        <w:t xml:space="preserve">am </w:t>
      </w:r>
      <w:proofErr w:type="spellStart"/>
      <w:r>
        <w:rPr>
          <w:b/>
        </w:rPr>
        <w:t>thOzhi</w:t>
      </w:r>
      <w:proofErr w:type="spellEnd"/>
      <w:r>
        <w:t xml:space="preserve"> </w:t>
      </w:r>
      <w:r>
        <w:rPr>
          <w:i/>
        </w:rPr>
        <w:t>–</w:t>
      </w:r>
      <w:r>
        <w:t xml:space="preserve"> you are the person who considers my benefit as yours. We are similar to the friendship between </w:t>
      </w:r>
      <w:proofErr w:type="spellStart"/>
      <w:r>
        <w:t>SrI</w:t>
      </w:r>
      <w:proofErr w:type="spellEnd"/>
      <w:r>
        <w:t xml:space="preserve"> </w:t>
      </w:r>
      <w:proofErr w:type="spellStart"/>
      <w:r>
        <w:t>rAma</w:t>
      </w:r>
      <w:proofErr w:type="spellEnd"/>
      <w:r>
        <w:t xml:space="preserve"> and </w:t>
      </w:r>
      <w:proofErr w:type="spellStart"/>
      <w:r>
        <w:t>sugrIva</w:t>
      </w:r>
      <w:proofErr w:type="spellEnd"/>
      <w:r>
        <w:t xml:space="preserve"> as mentioned in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lastRenderedPageBreak/>
        <w:t>kANdam</w:t>
      </w:r>
      <w:proofErr w:type="spellEnd"/>
      <w:r>
        <w:t xml:space="preserve"> 5-17 “ </w:t>
      </w:r>
      <w:r>
        <w:rPr>
          <w:i/>
        </w:rPr>
        <w:t xml:space="preserve">Ekam </w:t>
      </w:r>
      <w:proofErr w:type="spellStart"/>
      <w:r>
        <w:rPr>
          <w:i/>
        </w:rPr>
        <w:t>dhu:kham</w:t>
      </w:r>
      <w:proofErr w:type="spellEnd"/>
      <w:r>
        <w:rPr>
          <w:i/>
        </w:rPr>
        <w:t xml:space="preserve"> </w:t>
      </w:r>
      <w:proofErr w:type="spellStart"/>
      <w:r>
        <w:rPr>
          <w:i/>
        </w:rPr>
        <w:t>sukham</w:t>
      </w:r>
      <w:proofErr w:type="spellEnd"/>
      <w:r>
        <w:rPr>
          <w:i/>
        </w:rPr>
        <w:t xml:space="preserve"> cha </w:t>
      </w:r>
      <w:proofErr w:type="spellStart"/>
      <w:r>
        <w:rPr>
          <w:i/>
        </w:rPr>
        <w:t>nau</w:t>
      </w:r>
      <w:proofErr w:type="spellEnd"/>
      <w:r>
        <w:t xml:space="preserve"> ” (our mirth and misery are one). Is it not enough to say </w:t>
      </w:r>
      <w:proofErr w:type="spellStart"/>
      <w:r>
        <w:rPr>
          <w:i/>
        </w:rPr>
        <w:t>thOzhi</w:t>
      </w:r>
      <w:proofErr w:type="spellEnd"/>
      <w:r>
        <w:t xml:space="preserve"> (friend)? Why address her as </w:t>
      </w:r>
      <w:r>
        <w:rPr>
          <w:i/>
        </w:rPr>
        <w:t xml:space="preserve">am </w:t>
      </w:r>
      <w:proofErr w:type="spellStart"/>
      <w:r>
        <w:rPr>
          <w:i/>
        </w:rPr>
        <w:t>thOzhi</w:t>
      </w:r>
      <w:proofErr w:type="spellEnd"/>
      <w:r>
        <w:t xml:space="preserve"> (beautiful friend)? Some people would look for same benefits in both theirs and their friends’. However, this friend is such that she does not look for any benefit for herself. She considers whatever benefit that the </w:t>
      </w:r>
      <w:proofErr w:type="spellStart"/>
      <w:r>
        <w:rPr>
          <w:i/>
        </w:rPr>
        <w:t>nAyaki</w:t>
      </w:r>
      <w:proofErr w:type="spellEnd"/>
      <w:r>
        <w:t xml:space="preserve"> gets as her own. This is why she is addressed as </w:t>
      </w:r>
      <w:r>
        <w:rPr>
          <w:i/>
        </w:rPr>
        <w:t xml:space="preserve">am </w:t>
      </w:r>
      <w:proofErr w:type="spellStart"/>
      <w:r>
        <w:rPr>
          <w:i/>
        </w:rPr>
        <w:t>thOzhi</w:t>
      </w:r>
      <w:proofErr w:type="spellEnd"/>
      <w:r>
        <w:t xml:space="preserve"> .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18-16 says “ </w:t>
      </w:r>
      <w:proofErr w:type="spellStart"/>
      <w:r>
        <w:rPr>
          <w:i/>
        </w:rPr>
        <w:t>suhrudhO</w:t>
      </w:r>
      <w:proofErr w:type="spellEnd"/>
      <w:r>
        <w:rPr>
          <w:i/>
        </w:rPr>
        <w:t xml:space="preserve"> </w:t>
      </w:r>
      <w:proofErr w:type="spellStart"/>
      <w:r>
        <w:rPr>
          <w:i/>
        </w:rPr>
        <w:t>vA</w:t>
      </w:r>
      <w:proofErr w:type="spellEnd"/>
      <w:r>
        <w:rPr>
          <w:i/>
        </w:rPr>
        <w:t xml:space="preserve"> </w:t>
      </w:r>
      <w:proofErr w:type="spellStart"/>
      <w:r>
        <w:rPr>
          <w:i/>
        </w:rPr>
        <w:t>bhavadhvidhA</w:t>
      </w:r>
      <w:proofErr w:type="spellEnd"/>
      <w:r>
        <w:rPr>
          <w:i/>
        </w:rPr>
        <w:t>:</w:t>
      </w:r>
      <w:r>
        <w:t xml:space="preserve"> ” – </w:t>
      </w:r>
      <w:proofErr w:type="spellStart"/>
      <w:r>
        <w:t>SrI</w:t>
      </w:r>
      <w:proofErr w:type="spellEnd"/>
      <w:r>
        <w:t xml:space="preserve"> </w:t>
      </w:r>
      <w:proofErr w:type="spellStart"/>
      <w:r>
        <w:t>rAma</w:t>
      </w:r>
      <w:proofErr w:type="spellEnd"/>
      <w:r>
        <w:t xml:space="preserve"> tells </w:t>
      </w:r>
      <w:proofErr w:type="spellStart"/>
      <w:r>
        <w:t>sugrIva</w:t>
      </w:r>
      <w:proofErr w:type="spellEnd"/>
      <w:r>
        <w:t xml:space="preserve"> “Not all friends are like you”. </w:t>
      </w:r>
      <w:proofErr w:type="spellStart"/>
      <w:r>
        <w:t>SrI</w:t>
      </w:r>
      <w:proofErr w:type="spellEnd"/>
      <w:r>
        <w:t xml:space="preserve"> </w:t>
      </w:r>
      <w:proofErr w:type="spellStart"/>
      <w:r>
        <w:t>rAma</w:t>
      </w:r>
      <w:proofErr w:type="spellEnd"/>
      <w:r>
        <w:t xml:space="preserve"> further tells </w:t>
      </w:r>
      <w:proofErr w:type="spellStart"/>
      <w:r>
        <w:t>sugrIva</w:t>
      </w:r>
      <w:proofErr w:type="spellEnd"/>
      <w:r>
        <w:t xml:space="preserve"> “As soon as you saw me, you considered your elder brother [</w:t>
      </w:r>
      <w:proofErr w:type="spellStart"/>
      <w:r>
        <w:t>vAli</w:t>
      </w:r>
      <w:proofErr w:type="spellEnd"/>
      <w:r>
        <w:t xml:space="preserve">] as your enemy, you had more confidence in me than in your brother and you tried to get answers to your confidential problems too. Such was your friendship with me” The </w:t>
      </w:r>
      <w:proofErr w:type="spellStart"/>
      <w:r>
        <w:rPr>
          <w:i/>
        </w:rPr>
        <w:t>nAyaki</w:t>
      </w:r>
      <w:proofErr w:type="spellEnd"/>
      <w:r>
        <w:t xml:space="preserve"> tells her friend “You considered my benefit as yours and my loss as yours; you were fearful of my loss; now, you do not have to fear”</w:t>
      </w:r>
    </w:p>
    <w:p w14:paraId="73FE09C9" w14:textId="77777777" w:rsidR="00ED68D7" w:rsidRDefault="00025E77">
      <w:r>
        <w:rPr>
          <w:b/>
        </w:rPr>
        <w:t xml:space="preserve">Or </w:t>
      </w:r>
      <w:proofErr w:type="spellStart"/>
      <w:r>
        <w:rPr>
          <w:b/>
        </w:rPr>
        <w:t>thaN</w:t>
      </w:r>
      <w:proofErr w:type="spellEnd"/>
      <w:r>
        <w:rPr>
          <w:b/>
        </w:rPr>
        <w:t xml:space="preserve"> </w:t>
      </w:r>
      <w:proofErr w:type="spellStart"/>
      <w:r>
        <w:rPr>
          <w:b/>
        </w:rPr>
        <w:t>thenRal</w:t>
      </w:r>
      <w:proofErr w:type="spellEnd"/>
      <w:r>
        <w:rPr>
          <w:b/>
        </w:rPr>
        <w:t xml:space="preserve"> </w:t>
      </w:r>
      <w:proofErr w:type="spellStart"/>
      <w:r>
        <w:rPr>
          <w:b/>
        </w:rPr>
        <w:t>vandhu</w:t>
      </w:r>
      <w:proofErr w:type="spellEnd"/>
      <w:r>
        <w:t xml:space="preserve"> – earlier, the southern breeze was causing me harm; now a cool southern breeze came, tells the </w:t>
      </w:r>
      <w:proofErr w:type="spellStart"/>
      <w:r>
        <w:rPr>
          <w:i/>
        </w:rPr>
        <w:t>nAyaki</w:t>
      </w:r>
      <w:proofErr w:type="spellEnd"/>
      <w:r>
        <w:t xml:space="preserve"> . Breeze will be cool only when united; the </w:t>
      </w:r>
      <w:proofErr w:type="spellStart"/>
      <w:r>
        <w:rPr>
          <w:i/>
        </w:rPr>
        <w:t>nAyaki</w:t>
      </w:r>
      <w:proofErr w:type="spellEnd"/>
      <w:r>
        <w:t xml:space="preserve"> subtly hints that union did take place. The friend too accepts that and is worried as to what will happen if others around know about it. The </w:t>
      </w:r>
      <w:proofErr w:type="spellStart"/>
      <w:r>
        <w:rPr>
          <w:i/>
        </w:rPr>
        <w:t>nAyaki</w:t>
      </w:r>
      <w:proofErr w:type="spellEnd"/>
      <w:r>
        <w:t xml:space="preserve"> says . . .</w:t>
      </w:r>
    </w:p>
    <w:p w14:paraId="73CA5D1A" w14:textId="77777777" w:rsidR="00ED68D7" w:rsidRDefault="00025E77">
      <w:proofErr w:type="spellStart"/>
      <w:r>
        <w:rPr>
          <w:b/>
        </w:rPr>
        <w:t>ayalidai</w:t>
      </w:r>
      <w:proofErr w:type="spellEnd"/>
      <w:r>
        <w:rPr>
          <w:b/>
        </w:rPr>
        <w:t xml:space="preserve"> </w:t>
      </w:r>
      <w:proofErr w:type="spellStart"/>
      <w:r>
        <w:rPr>
          <w:b/>
        </w:rPr>
        <w:t>yArum</w:t>
      </w:r>
      <w:proofErr w:type="spellEnd"/>
      <w:r>
        <w:rPr>
          <w:b/>
        </w:rPr>
        <w:t xml:space="preserve"> </w:t>
      </w:r>
      <w:proofErr w:type="spellStart"/>
      <w:r>
        <w:rPr>
          <w:b/>
        </w:rPr>
        <w:t>aRindhilar</w:t>
      </w:r>
      <w:proofErr w:type="spellEnd"/>
      <w:r>
        <w:t xml:space="preserve"> – None in our vicinity knew about it.</w:t>
      </w:r>
    </w:p>
    <w:p w14:paraId="35629CAA" w14:textId="77777777" w:rsidR="00ED68D7" w:rsidRDefault="00025E77">
      <w:r>
        <w:t>The friend asks her as to what happened further? . . . .</w:t>
      </w:r>
    </w:p>
    <w:p w14:paraId="23210717" w14:textId="77777777" w:rsidR="00ED68D7" w:rsidRDefault="00025E77">
      <w:r>
        <w:rPr>
          <w:b/>
        </w:rPr>
        <w:t xml:space="preserve">am </w:t>
      </w:r>
      <w:proofErr w:type="spellStart"/>
      <w:r>
        <w:rPr>
          <w:b/>
        </w:rPr>
        <w:t>pUndhuzhAyin</w:t>
      </w:r>
      <w:proofErr w:type="spellEnd"/>
      <w:r>
        <w:rPr>
          <w:b/>
        </w:rPr>
        <w:t xml:space="preserve"> </w:t>
      </w:r>
      <w:proofErr w:type="spellStart"/>
      <w:r>
        <w:rPr>
          <w:b/>
        </w:rPr>
        <w:t>inthEn</w:t>
      </w:r>
      <w:proofErr w:type="spellEnd"/>
      <w:r>
        <w:t xml:space="preserve"> – the fine drops of honey collected from the flowers of cool, divine </w:t>
      </w:r>
      <w:proofErr w:type="spellStart"/>
      <w:r>
        <w:t>thuLasi</w:t>
      </w:r>
      <w:proofErr w:type="spellEnd"/>
    </w:p>
    <w:p w14:paraId="4519D552" w14:textId="77777777" w:rsidR="00ED68D7" w:rsidRDefault="00025E77">
      <w:proofErr w:type="spellStart"/>
      <w:r>
        <w:rPr>
          <w:b/>
        </w:rPr>
        <w:t>puyaludai</w:t>
      </w:r>
      <w:proofErr w:type="spellEnd"/>
      <w:r>
        <w:rPr>
          <w:b/>
        </w:rPr>
        <w:t xml:space="preserve"> </w:t>
      </w:r>
      <w:proofErr w:type="spellStart"/>
      <w:r>
        <w:rPr>
          <w:b/>
        </w:rPr>
        <w:t>nIrmaiyinAl</w:t>
      </w:r>
      <w:proofErr w:type="spellEnd"/>
      <w:r>
        <w:t xml:space="preserve"> – the southerly breeze assumed the quality of the cool clouds. This talks about the help rendered by the breeze when one had not expected it.</w:t>
      </w:r>
    </w:p>
    <w:p w14:paraId="0B198E13" w14:textId="77777777" w:rsidR="00ED68D7" w:rsidRDefault="00025E77">
      <w:proofErr w:type="spellStart"/>
      <w:r>
        <w:rPr>
          <w:b/>
        </w:rPr>
        <w:t>thadaviRRu</w:t>
      </w:r>
      <w:proofErr w:type="spellEnd"/>
      <w:r>
        <w:rPr>
          <w:b/>
        </w:rPr>
        <w:t xml:space="preserve"> </w:t>
      </w:r>
      <w:proofErr w:type="spellStart"/>
      <w:r>
        <w:rPr>
          <w:b/>
        </w:rPr>
        <w:t>en</w:t>
      </w:r>
      <w:proofErr w:type="spellEnd"/>
      <w:r>
        <w:rPr>
          <w:b/>
        </w:rPr>
        <w:t xml:space="preserve"> </w:t>
      </w:r>
      <w:proofErr w:type="spellStart"/>
      <w:r>
        <w:rPr>
          <w:b/>
        </w:rPr>
        <w:t>pulan</w:t>
      </w:r>
      <w:proofErr w:type="spellEnd"/>
      <w:r>
        <w:rPr>
          <w:b/>
        </w:rPr>
        <w:t xml:space="preserve"> </w:t>
      </w:r>
      <w:proofErr w:type="spellStart"/>
      <w:r>
        <w:rPr>
          <w:b/>
        </w:rPr>
        <w:t>kalanE</w:t>
      </w:r>
      <w:proofErr w:type="spellEnd"/>
      <w:r>
        <w:t xml:space="preserve"> – it gently touched all my sensory organs and all my ornaments. It touched my sensory organs as if to satisfy their thirst and the ornaments so that they do not slip out of my limbs. Thus the </w:t>
      </w:r>
      <w:proofErr w:type="spellStart"/>
      <w:r>
        <w:rPr>
          <w:i/>
        </w:rPr>
        <w:t>nAyaki</w:t>
      </w:r>
      <w:proofErr w:type="spellEnd"/>
      <w:r>
        <w:t xml:space="preserve"> tells her friend as to how the </w:t>
      </w:r>
      <w:proofErr w:type="spellStart"/>
      <w:r>
        <w:rPr>
          <w:i/>
        </w:rPr>
        <w:t>nAyakan</w:t>
      </w:r>
      <w:proofErr w:type="spellEnd"/>
      <w:r>
        <w:t xml:space="preserve"> united with her.</w:t>
      </w:r>
    </w:p>
    <w:p w14:paraId="6E6C15DD"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describes that he survived due to the knowledge of </w:t>
      </w:r>
      <w:proofErr w:type="spellStart"/>
      <w:r>
        <w:t>sarvESvaran’s</w:t>
      </w:r>
      <w:proofErr w:type="spellEnd"/>
      <w:r>
        <w:t xml:space="preserve"> auspicious qualities. </w:t>
      </w:r>
      <w:proofErr w:type="spellStart"/>
      <w:r>
        <w:t>thaiththirIya</w:t>
      </w:r>
      <w:proofErr w:type="spellEnd"/>
      <w:r>
        <w:t xml:space="preserve"> </w:t>
      </w:r>
      <w:proofErr w:type="spellStart"/>
      <w:r>
        <w:t>upanishath</w:t>
      </w:r>
      <w:proofErr w:type="spellEnd"/>
      <w:r>
        <w:t xml:space="preserve"> </w:t>
      </w:r>
      <w:proofErr w:type="spellStart"/>
      <w:r>
        <w:t>Anandhavalli</w:t>
      </w:r>
      <w:proofErr w:type="spellEnd"/>
      <w:r>
        <w:t xml:space="preserve"> says </w:t>
      </w:r>
      <w:proofErr w:type="spellStart"/>
      <w:r>
        <w:rPr>
          <w:i/>
        </w:rPr>
        <w:t>Anandham</w:t>
      </w:r>
      <w:proofErr w:type="spellEnd"/>
      <w:r>
        <w:rPr>
          <w:i/>
        </w:rPr>
        <w:t xml:space="preserve"> </w:t>
      </w:r>
      <w:proofErr w:type="spellStart"/>
      <w:r>
        <w:rPr>
          <w:i/>
        </w:rPr>
        <w:t>brahmaNO</w:t>
      </w:r>
      <w:proofErr w:type="spellEnd"/>
      <w:r>
        <w:rPr>
          <w:i/>
        </w:rPr>
        <w:t xml:space="preserve"> </w:t>
      </w:r>
      <w:proofErr w:type="spellStart"/>
      <w:r>
        <w:rPr>
          <w:i/>
        </w:rPr>
        <w:t>vidhvAn</w:t>
      </w:r>
      <w:proofErr w:type="spellEnd"/>
      <w:r>
        <w:rPr>
          <w:i/>
        </w:rPr>
        <w:t xml:space="preserve"> </w:t>
      </w:r>
      <w:proofErr w:type="spellStart"/>
      <w:r>
        <w:rPr>
          <w:i/>
        </w:rPr>
        <w:t>nabibhEthi</w:t>
      </w:r>
      <w:proofErr w:type="spellEnd"/>
      <w:r>
        <w:rPr>
          <w:i/>
        </w:rPr>
        <w:t xml:space="preserve"> </w:t>
      </w:r>
      <w:proofErr w:type="spellStart"/>
      <w:r>
        <w:rPr>
          <w:i/>
        </w:rPr>
        <w:t>kuthaSchana</w:t>
      </w:r>
      <w:proofErr w:type="spellEnd"/>
      <w:r>
        <w:t xml:space="preserve"> – one who knows about the joyfulness of </w:t>
      </w:r>
      <w:proofErr w:type="spellStart"/>
      <w:r>
        <w:t>brahmam</w:t>
      </w:r>
      <w:proofErr w:type="spellEnd"/>
      <w:r>
        <w:t xml:space="preserve"> (</w:t>
      </w:r>
      <w:proofErr w:type="spellStart"/>
      <w:r>
        <w:t>sarvESvaran</w:t>
      </w:r>
      <w:proofErr w:type="spellEnd"/>
      <w:r>
        <w:t>) does not fear anything.</w:t>
      </w:r>
    </w:p>
    <w:p w14:paraId="438FAA82" w14:textId="77777777" w:rsidR="00ED68D7" w:rsidRDefault="00025E77">
      <w:r>
        <w:br w:type="page"/>
      </w:r>
    </w:p>
    <w:p w14:paraId="798D145D" w14:textId="77777777" w:rsidR="00ED68D7" w:rsidRDefault="00025E77">
      <w:pPr>
        <w:pStyle w:val="Heading2"/>
      </w:pPr>
      <w:bookmarkStart w:id="118" w:name="ch_59_pAsuram_57_pulakkuNdala"/>
      <w:bookmarkStart w:id="119" w:name="_Toc226053656"/>
      <w:proofErr w:type="spellStart"/>
      <w:r>
        <w:rPr>
          <w:color w:val="0033CC"/>
        </w:rPr>
        <w:lastRenderedPageBreak/>
        <w:t>pAsuram</w:t>
      </w:r>
      <w:proofErr w:type="spellEnd"/>
      <w:r>
        <w:rPr>
          <w:color w:val="0033CC"/>
        </w:rPr>
        <w:t xml:space="preserve"> 57 – </w:t>
      </w:r>
      <w:proofErr w:type="spellStart"/>
      <w:r>
        <w:rPr>
          <w:color w:val="0033CC"/>
        </w:rPr>
        <w:t>pulakkuNdala</w:t>
      </w:r>
      <w:bookmarkEnd w:id="118"/>
      <w:bookmarkEnd w:id="119"/>
      <w:proofErr w:type="spellEnd"/>
    </w:p>
    <w:p w14:paraId="34533D81" w14:textId="77777777" w:rsidR="00ED68D7" w:rsidRDefault="00025E77">
      <w:proofErr w:type="spellStart"/>
      <w:r>
        <w:rPr>
          <w:b/>
        </w:rPr>
        <w:t>avathArikai</w:t>
      </w:r>
      <w:proofErr w:type="spellEnd"/>
      <w:r>
        <w:rPr>
          <w:b/>
        </w:rPr>
        <w:t xml:space="preserve"> (Introduction)</w:t>
      </w:r>
    </w:p>
    <w:p w14:paraId="786B524E" w14:textId="77777777" w:rsidR="00ED68D7" w:rsidRDefault="00025E77">
      <w:r>
        <w:t xml:space="preserve">After being united with the </w:t>
      </w:r>
      <w:proofErr w:type="spellStart"/>
      <w:r>
        <w:rPr>
          <w:i/>
        </w:rPr>
        <w:t>nAyaki</w:t>
      </w:r>
      <w:proofErr w:type="spellEnd"/>
      <w:r>
        <w:t xml:space="preserve"> , when the </w:t>
      </w:r>
      <w:proofErr w:type="spellStart"/>
      <w:r>
        <w:rPr>
          <w:i/>
        </w:rPr>
        <w:t>nAyakan</w:t>
      </w:r>
      <w:proofErr w:type="spellEnd"/>
      <w:r>
        <w:t xml:space="preserve"> separated from her, his distress became more acute. Though he had to separate from her for a reason, just as it is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66-10 “ </w:t>
      </w:r>
      <w:proofErr w:type="spellStart"/>
      <w:r>
        <w:rPr>
          <w:i/>
        </w:rPr>
        <w:t>na</w:t>
      </w:r>
      <w:proofErr w:type="spellEnd"/>
      <w:r>
        <w:rPr>
          <w:i/>
        </w:rPr>
        <w:t xml:space="preserve"> </w:t>
      </w:r>
      <w:proofErr w:type="spellStart"/>
      <w:r>
        <w:rPr>
          <w:i/>
        </w:rPr>
        <w:t>jIvEyam</w:t>
      </w:r>
      <w:proofErr w:type="spellEnd"/>
      <w:r>
        <w:rPr>
          <w:i/>
        </w:rPr>
        <w:t xml:space="preserve"> </w:t>
      </w:r>
      <w:proofErr w:type="spellStart"/>
      <w:r>
        <w:rPr>
          <w:i/>
        </w:rPr>
        <w:t>kshaNamapi</w:t>
      </w:r>
      <w:proofErr w:type="spellEnd"/>
      <w:r>
        <w:t xml:space="preserve"> ” (I cannot live even for a moment without her), his distress in separation was very difficult for him. Looking at his distress in separation and a lack of liveliness in him, the </w:t>
      </w:r>
      <w:proofErr w:type="spellStart"/>
      <w:r>
        <w:rPr>
          <w:i/>
        </w:rPr>
        <w:t>nAyakan</w:t>
      </w:r>
      <w:proofErr w:type="spellEnd"/>
      <w:r>
        <w:t xml:space="preserve"> ’s friend told him “The way you are distressed about one issue, without engaging with other matters, does not fit well with your leadership qualities” and tried to bring him back to normal situation. The </w:t>
      </w:r>
      <w:proofErr w:type="spellStart"/>
      <w:r>
        <w:rPr>
          <w:i/>
        </w:rPr>
        <w:t>nAyakan</w:t>
      </w:r>
      <w:proofErr w:type="spellEnd"/>
      <w:r>
        <w:t xml:space="preserve"> tells him “You are speaking like this since you do not know how those who have been the target of her glance have suffered. If you too experience her glance, you would not speak like this” denying his accusation.</w:t>
      </w:r>
    </w:p>
    <w:p w14:paraId="48416F60" w14:textId="77777777" w:rsidR="00ED68D7" w:rsidRDefault="00025E77">
      <w:r>
        <w:t xml:space="preserve">Let us go </w:t>
      </w:r>
      <w:proofErr w:type="spellStart"/>
      <w:r>
        <w:t>thorugh</w:t>
      </w:r>
      <w:proofErr w:type="spellEnd"/>
      <w:r>
        <w:t xml:space="preserve"> the </w:t>
      </w:r>
      <w:proofErr w:type="spellStart"/>
      <w:r>
        <w:t>pAsuram</w:t>
      </w:r>
      <w:proofErr w:type="spellEnd"/>
      <w:r>
        <w:t xml:space="preserve"> and its meanings:</w:t>
      </w:r>
    </w:p>
    <w:p w14:paraId="115A853A" w14:textId="77777777" w:rsidR="00ED68D7" w:rsidRDefault="00025E77">
      <w:proofErr w:type="spellStart"/>
      <w:r>
        <w:rPr>
          <w:i/>
        </w:rPr>
        <w:t>pulakkuNdalap</w:t>
      </w:r>
      <w:proofErr w:type="spellEnd"/>
      <w:r>
        <w:rPr>
          <w:i/>
        </w:rPr>
        <w:t xml:space="preserve"> </w:t>
      </w:r>
      <w:proofErr w:type="spellStart"/>
      <w:r>
        <w:rPr>
          <w:i/>
        </w:rPr>
        <w:t>puNdarIgaththa</w:t>
      </w:r>
      <w:proofErr w:type="spellEnd"/>
      <w:r>
        <w:rPr>
          <w:i/>
        </w:rPr>
        <w:t xml:space="preserve"> </w:t>
      </w:r>
      <w:proofErr w:type="spellStart"/>
      <w:r>
        <w:rPr>
          <w:i/>
        </w:rPr>
        <w:t>pOrkkeNdai</w:t>
      </w:r>
      <w:proofErr w:type="spellEnd"/>
      <w:r>
        <w:rPr>
          <w:i/>
        </w:rPr>
        <w:t xml:space="preserve"> </w:t>
      </w:r>
      <w:proofErr w:type="spellStart"/>
      <w:r>
        <w:rPr>
          <w:i/>
        </w:rPr>
        <w:t>valli</w:t>
      </w:r>
      <w:proofErr w:type="spellEnd"/>
      <w:r>
        <w:rPr>
          <w:i/>
        </w:rPr>
        <w:t xml:space="preserve"> </w:t>
      </w:r>
      <w:proofErr w:type="spellStart"/>
      <w:r>
        <w:rPr>
          <w:i/>
        </w:rPr>
        <w:t>onRAl</w:t>
      </w:r>
      <w:proofErr w:type="spellEnd"/>
      <w:r>
        <w:t xml:space="preserve"> </w:t>
      </w:r>
      <w:proofErr w:type="spellStart"/>
      <w:r>
        <w:rPr>
          <w:i/>
        </w:rPr>
        <w:t>vilakkuNdu</w:t>
      </w:r>
      <w:proofErr w:type="spellEnd"/>
      <w:r>
        <w:rPr>
          <w:i/>
        </w:rPr>
        <w:t xml:space="preserve"> </w:t>
      </w:r>
      <w:proofErr w:type="spellStart"/>
      <w:r>
        <w:rPr>
          <w:i/>
        </w:rPr>
        <w:t>ulAginRu</w:t>
      </w:r>
      <w:proofErr w:type="spellEnd"/>
      <w:r>
        <w:rPr>
          <w:i/>
        </w:rPr>
        <w:t xml:space="preserve"> </w:t>
      </w:r>
      <w:proofErr w:type="spellStart"/>
      <w:r>
        <w:rPr>
          <w:i/>
        </w:rPr>
        <w:t>vEl</w:t>
      </w:r>
      <w:proofErr w:type="spellEnd"/>
      <w:r>
        <w:rPr>
          <w:i/>
        </w:rPr>
        <w:t xml:space="preserve"> </w:t>
      </w:r>
      <w:proofErr w:type="spellStart"/>
      <w:r>
        <w:rPr>
          <w:i/>
        </w:rPr>
        <w:t>vizhikkinRana</w:t>
      </w:r>
      <w:proofErr w:type="spellEnd"/>
      <w:r>
        <w:rPr>
          <w:i/>
        </w:rPr>
        <w:t xml:space="preserve"> </w:t>
      </w:r>
      <w:proofErr w:type="spellStart"/>
      <w:r>
        <w:rPr>
          <w:i/>
        </w:rPr>
        <w:t>kaNNan</w:t>
      </w:r>
      <w:proofErr w:type="spellEnd"/>
      <w:r>
        <w:rPr>
          <w:i/>
        </w:rPr>
        <w:t xml:space="preserve"> </w:t>
      </w:r>
      <w:proofErr w:type="spellStart"/>
      <w:r>
        <w:rPr>
          <w:i/>
        </w:rPr>
        <w:t>kaiyAl</w:t>
      </w:r>
      <w:proofErr w:type="spellEnd"/>
      <w:r>
        <w:t xml:space="preserve"> </w:t>
      </w:r>
      <w:proofErr w:type="spellStart"/>
      <w:r>
        <w:rPr>
          <w:i/>
        </w:rPr>
        <w:t>malakkuNdu</w:t>
      </w:r>
      <w:proofErr w:type="spellEnd"/>
      <w:r>
        <w:rPr>
          <w:i/>
        </w:rPr>
        <w:t xml:space="preserve"> </w:t>
      </w:r>
      <w:proofErr w:type="spellStart"/>
      <w:r>
        <w:rPr>
          <w:i/>
        </w:rPr>
        <w:t>amudham</w:t>
      </w:r>
      <w:proofErr w:type="spellEnd"/>
      <w:r>
        <w:rPr>
          <w:i/>
        </w:rPr>
        <w:t xml:space="preserve"> </w:t>
      </w:r>
      <w:proofErr w:type="spellStart"/>
      <w:r>
        <w:rPr>
          <w:i/>
        </w:rPr>
        <w:t>surandha</w:t>
      </w:r>
      <w:proofErr w:type="spellEnd"/>
      <w:r>
        <w:rPr>
          <w:i/>
        </w:rPr>
        <w:t xml:space="preserve"> </w:t>
      </w:r>
      <w:proofErr w:type="spellStart"/>
      <w:r>
        <w:rPr>
          <w:i/>
        </w:rPr>
        <w:t>maRikadal</w:t>
      </w:r>
      <w:proofErr w:type="spellEnd"/>
      <w:r>
        <w:rPr>
          <w:i/>
        </w:rPr>
        <w:t xml:space="preserve"> </w:t>
      </w:r>
      <w:proofErr w:type="spellStart"/>
      <w:r>
        <w:rPr>
          <w:i/>
        </w:rPr>
        <w:t>pOnRavaRRAl</w:t>
      </w:r>
      <w:proofErr w:type="spellEnd"/>
      <w:r>
        <w:t xml:space="preserve"> </w:t>
      </w:r>
      <w:proofErr w:type="spellStart"/>
      <w:r>
        <w:rPr>
          <w:i/>
        </w:rPr>
        <w:t>kalakkuNda</w:t>
      </w:r>
      <w:proofErr w:type="spellEnd"/>
      <w:r>
        <w:rPr>
          <w:i/>
        </w:rPr>
        <w:t xml:space="preserve"> </w:t>
      </w:r>
      <w:proofErr w:type="spellStart"/>
      <w:r>
        <w:rPr>
          <w:i/>
        </w:rPr>
        <w:t>nAnRu</w:t>
      </w:r>
      <w:proofErr w:type="spellEnd"/>
      <w:r>
        <w:rPr>
          <w:i/>
        </w:rPr>
        <w:t xml:space="preserve"> </w:t>
      </w:r>
      <w:proofErr w:type="spellStart"/>
      <w:r>
        <w:rPr>
          <w:i/>
        </w:rPr>
        <w:t>kaNdAr</w:t>
      </w:r>
      <w:proofErr w:type="spellEnd"/>
      <w:r>
        <w:rPr>
          <w:i/>
        </w:rPr>
        <w:t xml:space="preserve"> </w:t>
      </w:r>
      <w:proofErr w:type="spellStart"/>
      <w:r>
        <w:rPr>
          <w:i/>
        </w:rPr>
        <w:t>emmai</w:t>
      </w:r>
      <w:proofErr w:type="spellEnd"/>
      <w:r>
        <w:rPr>
          <w:i/>
        </w:rPr>
        <w:t xml:space="preserve"> </w:t>
      </w:r>
      <w:proofErr w:type="spellStart"/>
      <w:r>
        <w:rPr>
          <w:i/>
        </w:rPr>
        <w:t>yArum</w:t>
      </w:r>
      <w:proofErr w:type="spellEnd"/>
      <w:r>
        <w:rPr>
          <w:i/>
        </w:rPr>
        <w:t xml:space="preserve"> </w:t>
      </w:r>
      <w:proofErr w:type="spellStart"/>
      <w:r>
        <w:rPr>
          <w:i/>
        </w:rPr>
        <w:t>kazhaRalarE</w:t>
      </w:r>
      <w:proofErr w:type="spellEnd"/>
    </w:p>
    <w:p w14:paraId="58B5C342" w14:textId="77777777" w:rsidR="00ED68D7" w:rsidRDefault="00025E77">
      <w:r>
        <w:rPr>
          <w:b/>
        </w:rPr>
        <w:t>Word-by-Word Meanings</w:t>
      </w:r>
    </w:p>
    <w:p w14:paraId="501095DD" w14:textId="77777777" w:rsidR="00ED68D7" w:rsidRDefault="00025E77">
      <w:proofErr w:type="spellStart"/>
      <w:r>
        <w:rPr>
          <w:i/>
        </w:rPr>
        <w:t>pulam</w:t>
      </w:r>
      <w:proofErr w:type="spellEnd"/>
      <w:r>
        <w:t xml:space="preserve"> – visible </w:t>
      </w:r>
      <w:proofErr w:type="spellStart"/>
      <w:r>
        <w:rPr>
          <w:i/>
        </w:rPr>
        <w:t>kuNdalam</w:t>
      </w:r>
      <w:proofErr w:type="spellEnd"/>
      <w:r>
        <w:t xml:space="preserve"> – having ear-rings </w:t>
      </w:r>
      <w:proofErr w:type="spellStart"/>
      <w:r>
        <w:rPr>
          <w:i/>
        </w:rPr>
        <w:t>puNdarIgaththa</w:t>
      </w:r>
      <w:proofErr w:type="spellEnd"/>
      <w:r>
        <w:t xml:space="preserve"> – on the face which is like a lotus flower </w:t>
      </w:r>
      <w:proofErr w:type="spellStart"/>
      <w:r>
        <w:rPr>
          <w:i/>
        </w:rPr>
        <w:t>pOr</w:t>
      </w:r>
      <w:proofErr w:type="spellEnd"/>
      <w:r>
        <w:t xml:space="preserve"> – engaged in a war </w:t>
      </w:r>
      <w:proofErr w:type="spellStart"/>
      <w:r>
        <w:rPr>
          <w:i/>
        </w:rPr>
        <w:t>keNdai</w:t>
      </w:r>
      <w:proofErr w:type="spellEnd"/>
      <w:r>
        <w:t xml:space="preserve"> – eyes which are like fish </w:t>
      </w:r>
      <w:proofErr w:type="spellStart"/>
      <w:r>
        <w:rPr>
          <w:i/>
        </w:rPr>
        <w:t>valli</w:t>
      </w:r>
      <w:proofErr w:type="spellEnd"/>
      <w:r>
        <w:rPr>
          <w:i/>
        </w:rPr>
        <w:t xml:space="preserve"> </w:t>
      </w:r>
      <w:proofErr w:type="spellStart"/>
      <w:r>
        <w:rPr>
          <w:i/>
        </w:rPr>
        <w:t>onRAl</w:t>
      </w:r>
      <w:proofErr w:type="spellEnd"/>
      <w:r>
        <w:t xml:space="preserve"> – with the nose which looks like a creeper </w:t>
      </w:r>
      <w:proofErr w:type="spellStart"/>
      <w:r>
        <w:rPr>
          <w:i/>
        </w:rPr>
        <w:t>vilakkuNdu</w:t>
      </w:r>
      <w:proofErr w:type="spellEnd"/>
      <w:r>
        <w:t xml:space="preserve"> – being separated </w:t>
      </w:r>
      <w:proofErr w:type="spellStart"/>
      <w:r>
        <w:rPr>
          <w:i/>
        </w:rPr>
        <w:t>ulAginRu</w:t>
      </w:r>
      <w:proofErr w:type="spellEnd"/>
      <w:r>
        <w:t xml:space="preserve"> – are roaming </w:t>
      </w:r>
      <w:proofErr w:type="spellStart"/>
      <w:r>
        <w:rPr>
          <w:i/>
        </w:rPr>
        <w:t>vEl</w:t>
      </w:r>
      <w:proofErr w:type="spellEnd"/>
      <w:r>
        <w:t xml:space="preserve"> – cruel, like the weapon spear </w:t>
      </w:r>
      <w:proofErr w:type="spellStart"/>
      <w:r>
        <w:rPr>
          <w:i/>
        </w:rPr>
        <w:t>vizhikkinRana</w:t>
      </w:r>
      <w:proofErr w:type="spellEnd"/>
      <w:r>
        <w:t xml:space="preserve"> – are looking </w:t>
      </w:r>
      <w:proofErr w:type="spellStart"/>
      <w:r>
        <w:rPr>
          <w:i/>
        </w:rPr>
        <w:t>avaRRAl</w:t>
      </w:r>
      <w:proofErr w:type="spellEnd"/>
      <w:r>
        <w:t xml:space="preserve"> – through such activities </w:t>
      </w:r>
      <w:proofErr w:type="spellStart"/>
      <w:r>
        <w:rPr>
          <w:i/>
        </w:rPr>
        <w:t>kaNNan</w:t>
      </w:r>
      <w:proofErr w:type="spellEnd"/>
      <w:r>
        <w:t xml:space="preserve"> – </w:t>
      </w:r>
      <w:proofErr w:type="spellStart"/>
      <w:r>
        <w:t>krishNa’s</w:t>
      </w:r>
      <w:proofErr w:type="spellEnd"/>
      <w:r>
        <w:t xml:space="preserve"> </w:t>
      </w:r>
      <w:proofErr w:type="spellStart"/>
      <w:r>
        <w:rPr>
          <w:i/>
        </w:rPr>
        <w:t>kaiyAl</w:t>
      </w:r>
      <w:proofErr w:type="spellEnd"/>
      <w:r>
        <w:t xml:space="preserve"> – with divine hands </w:t>
      </w:r>
      <w:proofErr w:type="spellStart"/>
      <w:r>
        <w:rPr>
          <w:i/>
        </w:rPr>
        <w:t>malakkuNdu</w:t>
      </w:r>
      <w:proofErr w:type="spellEnd"/>
      <w:r>
        <w:t xml:space="preserve"> – being agitated </w:t>
      </w:r>
      <w:proofErr w:type="spellStart"/>
      <w:r>
        <w:rPr>
          <w:i/>
        </w:rPr>
        <w:t>amudham</w:t>
      </w:r>
      <w:proofErr w:type="spellEnd"/>
      <w:r>
        <w:t xml:space="preserve"> – nectar </w:t>
      </w:r>
      <w:proofErr w:type="spellStart"/>
      <w:r>
        <w:rPr>
          <w:i/>
        </w:rPr>
        <w:t>surandha</w:t>
      </w:r>
      <w:proofErr w:type="spellEnd"/>
      <w:r>
        <w:t xml:space="preserve"> – secreted </w:t>
      </w:r>
      <w:proofErr w:type="spellStart"/>
      <w:r>
        <w:rPr>
          <w:i/>
        </w:rPr>
        <w:t>maRi</w:t>
      </w:r>
      <w:proofErr w:type="spellEnd"/>
      <w:r>
        <w:t xml:space="preserve"> – throwing up waves </w:t>
      </w:r>
      <w:proofErr w:type="spellStart"/>
      <w:r>
        <w:rPr>
          <w:i/>
        </w:rPr>
        <w:t>kadal</w:t>
      </w:r>
      <w:proofErr w:type="spellEnd"/>
      <w:r>
        <w:rPr>
          <w:i/>
        </w:rPr>
        <w:t xml:space="preserve"> </w:t>
      </w:r>
      <w:proofErr w:type="spellStart"/>
      <w:r>
        <w:rPr>
          <w:i/>
        </w:rPr>
        <w:t>pOnRu</w:t>
      </w:r>
      <w:proofErr w:type="spellEnd"/>
      <w:r>
        <w:t xml:space="preserve"> – like an ocean </w:t>
      </w:r>
      <w:proofErr w:type="spellStart"/>
      <w:r>
        <w:rPr>
          <w:i/>
        </w:rPr>
        <w:t>kalakkuNda</w:t>
      </w:r>
      <w:proofErr w:type="spellEnd"/>
      <w:r>
        <w:t xml:space="preserve"> – agitated </w:t>
      </w:r>
      <w:proofErr w:type="spellStart"/>
      <w:r>
        <w:rPr>
          <w:i/>
        </w:rPr>
        <w:t>nAnRu</w:t>
      </w:r>
      <w:proofErr w:type="spellEnd"/>
      <w:r>
        <w:t xml:space="preserve"> – during that time </w:t>
      </w:r>
      <w:proofErr w:type="spellStart"/>
      <w:r>
        <w:rPr>
          <w:i/>
        </w:rPr>
        <w:t>kaNdAr</w:t>
      </w:r>
      <w:proofErr w:type="spellEnd"/>
      <w:r>
        <w:t xml:space="preserve"> – those who saw </w:t>
      </w:r>
      <w:proofErr w:type="spellStart"/>
      <w:r>
        <w:rPr>
          <w:i/>
        </w:rPr>
        <w:t>yArum</w:t>
      </w:r>
      <w:proofErr w:type="spellEnd"/>
      <w:r>
        <w:t xml:space="preserve"> – whosoever </w:t>
      </w:r>
      <w:proofErr w:type="spellStart"/>
      <w:r>
        <w:rPr>
          <w:i/>
        </w:rPr>
        <w:t>ennai</w:t>
      </w:r>
      <w:proofErr w:type="spellEnd"/>
      <w:r>
        <w:t xml:space="preserve"> – me </w:t>
      </w:r>
      <w:proofErr w:type="spellStart"/>
      <w:r>
        <w:rPr>
          <w:i/>
        </w:rPr>
        <w:t>kazhaRalar</w:t>
      </w:r>
      <w:proofErr w:type="spellEnd"/>
      <w:r>
        <w:t xml:space="preserve"> – will not admonish</w:t>
      </w:r>
    </w:p>
    <w:p w14:paraId="275225CA" w14:textId="77777777" w:rsidR="00ED68D7" w:rsidRDefault="00025E77">
      <w:r>
        <w:rPr>
          <w:b/>
        </w:rPr>
        <w:t>Simple Translation</w:t>
      </w:r>
    </w:p>
    <w:p w14:paraId="15807C72" w14:textId="77777777" w:rsidR="00ED68D7" w:rsidRDefault="00025E77">
      <w:r>
        <w:t xml:space="preserve">The eyes of the </w:t>
      </w:r>
      <w:proofErr w:type="spellStart"/>
      <w:r>
        <w:rPr>
          <w:i/>
        </w:rPr>
        <w:t>nAyaki</w:t>
      </w:r>
      <w:proofErr w:type="spellEnd"/>
      <w:r>
        <w:t xml:space="preserve"> which appear to be battling each other, present on her lotus-like face having beautiful ear rings, are separated by the nose, which is like a creeper. The two eyes are moving around, looking in a cruel way, like a spear. Just like the ocean which was agitated by the divine hands of </w:t>
      </w:r>
      <w:proofErr w:type="spellStart"/>
      <w:r>
        <w:t>krishNa</w:t>
      </w:r>
      <w:proofErr w:type="spellEnd"/>
      <w:r>
        <w:t xml:space="preserve"> and secreted the nectar, I too am bewildered. Whosoever had seen me at that time, would not find fault with me.</w:t>
      </w:r>
    </w:p>
    <w:p w14:paraId="7D32CE84" w14:textId="77777777" w:rsidR="00ED68D7" w:rsidRDefault="00025E77">
      <w:proofErr w:type="spellStart"/>
      <w:r>
        <w:rPr>
          <w:b/>
        </w:rPr>
        <w:t>vyAkyAnam</w:t>
      </w:r>
      <w:proofErr w:type="spellEnd"/>
    </w:p>
    <w:p w14:paraId="2129AB7F" w14:textId="77777777" w:rsidR="00ED68D7" w:rsidRDefault="00025E77">
      <w:proofErr w:type="spellStart"/>
      <w:r>
        <w:rPr>
          <w:b/>
        </w:rPr>
        <w:t>pulakkuNdala</w:t>
      </w:r>
      <w:proofErr w:type="spellEnd"/>
      <w:r>
        <w:rPr>
          <w:b/>
        </w:rPr>
        <w:t xml:space="preserve"> . . .</w:t>
      </w:r>
      <w:r>
        <w:t xml:space="preserve"> – The </w:t>
      </w:r>
      <w:proofErr w:type="spellStart"/>
      <w:r>
        <w:rPr>
          <w:i/>
        </w:rPr>
        <w:t>nAyakan</w:t>
      </w:r>
      <w:proofErr w:type="spellEnd"/>
      <w:r>
        <w:t xml:space="preserve"> ’s friend had spoken about the condition of </w:t>
      </w:r>
      <w:proofErr w:type="spellStart"/>
      <w:r>
        <w:rPr>
          <w:i/>
        </w:rPr>
        <w:t>nAyakan</w:t>
      </w:r>
      <w:proofErr w:type="spellEnd"/>
      <w:r>
        <w:t xml:space="preserve"> without knowing the facts. The </w:t>
      </w:r>
      <w:proofErr w:type="spellStart"/>
      <w:r>
        <w:rPr>
          <w:i/>
        </w:rPr>
        <w:t>nAyakan</w:t>
      </w:r>
      <w:proofErr w:type="spellEnd"/>
      <w:r>
        <w:t xml:space="preserve"> tells him about the eyes of the </w:t>
      </w:r>
      <w:proofErr w:type="spellStart"/>
      <w:r>
        <w:rPr>
          <w:i/>
        </w:rPr>
        <w:t>nAyaki</w:t>
      </w:r>
      <w:proofErr w:type="spellEnd"/>
      <w:r>
        <w:t xml:space="preserve"> so that he will </w:t>
      </w:r>
      <w:proofErr w:type="spellStart"/>
      <w:r>
        <w:t>realise</w:t>
      </w:r>
      <w:proofErr w:type="spellEnd"/>
      <w:r>
        <w:t xml:space="preserve"> as to what would happen if he were to undergo a similar experience. He would then say “Oh my bad! What all did he suffer? How did he manage?” The ear rings of the </w:t>
      </w:r>
      <w:proofErr w:type="spellStart"/>
      <w:r>
        <w:rPr>
          <w:i/>
        </w:rPr>
        <w:t>nAyaki</w:t>
      </w:r>
      <w:proofErr w:type="spellEnd"/>
      <w:r>
        <w:t xml:space="preserve"> are capable of stealing all the sensory organs. They are present on her face which </w:t>
      </w:r>
      <w:r>
        <w:lastRenderedPageBreak/>
        <w:t xml:space="preserve">looks like a lotus flower. The term </w:t>
      </w:r>
      <w:proofErr w:type="spellStart"/>
      <w:r>
        <w:rPr>
          <w:i/>
        </w:rPr>
        <w:t>kuNdalam</w:t>
      </w:r>
      <w:proofErr w:type="spellEnd"/>
      <w:r>
        <w:t xml:space="preserve"> would also refer to a circular shape. If the text is </w:t>
      </w:r>
      <w:proofErr w:type="spellStart"/>
      <w:r>
        <w:rPr>
          <w:i/>
        </w:rPr>
        <w:t>polakkuNdalam</w:t>
      </w:r>
      <w:proofErr w:type="spellEnd"/>
      <w:r>
        <w:t xml:space="preserve"> , it would refer to golden ear-rings.</w:t>
      </w:r>
    </w:p>
    <w:p w14:paraId="56A4DF42" w14:textId="77777777" w:rsidR="00ED68D7" w:rsidRDefault="00025E77">
      <w:proofErr w:type="spellStart"/>
      <w:r>
        <w:rPr>
          <w:b/>
        </w:rPr>
        <w:t>puNdarigaththa</w:t>
      </w:r>
      <w:proofErr w:type="spellEnd"/>
      <w:r>
        <w:rPr>
          <w:b/>
        </w:rPr>
        <w:t xml:space="preserve"> </w:t>
      </w:r>
      <w:proofErr w:type="spellStart"/>
      <w:r>
        <w:rPr>
          <w:b/>
        </w:rPr>
        <w:t>pOrkkeNdai</w:t>
      </w:r>
      <w:proofErr w:type="spellEnd"/>
      <w:r>
        <w:t xml:space="preserve"> – the eyes look like carp fish which appear to be fighting. The face is capable of making a person to become immobile, more than any other limb. The eyes are the most prominent part, on such a face.</w:t>
      </w:r>
    </w:p>
    <w:p w14:paraId="0E15C2B1" w14:textId="77777777" w:rsidR="00ED68D7" w:rsidRDefault="00025E77">
      <w:proofErr w:type="spellStart"/>
      <w:r>
        <w:rPr>
          <w:b/>
        </w:rPr>
        <w:t>valli</w:t>
      </w:r>
      <w:proofErr w:type="spellEnd"/>
      <w:r>
        <w:rPr>
          <w:b/>
        </w:rPr>
        <w:t xml:space="preserve"> </w:t>
      </w:r>
      <w:proofErr w:type="spellStart"/>
      <w:r>
        <w:rPr>
          <w:b/>
        </w:rPr>
        <w:t>onRAl</w:t>
      </w:r>
      <w:proofErr w:type="spellEnd"/>
      <w:r>
        <w:rPr>
          <w:b/>
        </w:rPr>
        <w:t xml:space="preserve"> </w:t>
      </w:r>
      <w:proofErr w:type="spellStart"/>
      <w:r>
        <w:rPr>
          <w:b/>
        </w:rPr>
        <w:t>vilakkuNdu</w:t>
      </w:r>
      <w:proofErr w:type="spellEnd"/>
      <w:r>
        <w:t xml:space="preserve"> – Just like keeping a cross-bar between two rutting elephants which are fighting, her nose is present [between the two fighting eyes]</w:t>
      </w:r>
    </w:p>
    <w:p w14:paraId="73DAC05D" w14:textId="77777777" w:rsidR="00ED68D7" w:rsidRDefault="00025E77">
      <w:proofErr w:type="spellStart"/>
      <w:r>
        <w:rPr>
          <w:b/>
        </w:rPr>
        <w:t>ulAginRu</w:t>
      </w:r>
      <w:proofErr w:type="spellEnd"/>
      <w:r>
        <w:t xml:space="preserve"> – since the nose is there between them, the two eyes, which are like fish, are unable to engage in direct combat with each other. Due to the limitation set by </w:t>
      </w:r>
      <w:proofErr w:type="spellStart"/>
      <w:r>
        <w:t>sarvESvaran</w:t>
      </w:r>
      <w:proofErr w:type="spellEnd"/>
      <w:r>
        <w:t>, they are unable to cross the ears too. Hence they are roaming between these two boundaries.</w:t>
      </w:r>
    </w:p>
    <w:p w14:paraId="2A12953D" w14:textId="77777777" w:rsidR="00ED68D7" w:rsidRDefault="00025E77">
      <w:proofErr w:type="spellStart"/>
      <w:r>
        <w:rPr>
          <w:b/>
        </w:rPr>
        <w:t>vEl</w:t>
      </w:r>
      <w:proofErr w:type="spellEnd"/>
      <w:r>
        <w:rPr>
          <w:b/>
        </w:rPr>
        <w:t xml:space="preserve"> </w:t>
      </w:r>
      <w:proofErr w:type="spellStart"/>
      <w:r>
        <w:rPr>
          <w:b/>
        </w:rPr>
        <w:t>vizhikkinRana</w:t>
      </w:r>
      <w:proofErr w:type="spellEnd"/>
      <w:r>
        <w:t xml:space="preserve"> – their glance is like a sharp spear, capable of piercing through the other side.</w:t>
      </w:r>
    </w:p>
    <w:p w14:paraId="25F41CE7" w14:textId="77777777" w:rsidR="00ED68D7" w:rsidRDefault="00025E77">
      <w:proofErr w:type="spellStart"/>
      <w:r>
        <w:rPr>
          <w:b/>
        </w:rPr>
        <w:t>kaNNan</w:t>
      </w:r>
      <w:proofErr w:type="spellEnd"/>
      <w:r>
        <w:rPr>
          <w:b/>
        </w:rPr>
        <w:t xml:space="preserve"> . . .</w:t>
      </w:r>
      <w:r>
        <w:t xml:space="preserve"> – the milky ocean was churned by the divine hands of </w:t>
      </w:r>
      <w:proofErr w:type="spellStart"/>
      <w:r>
        <w:t>krishNa</w:t>
      </w:r>
      <w:proofErr w:type="spellEnd"/>
      <w:r>
        <w:t xml:space="preserve"> such that the sand at the bottom was brought to its surface; the ocean gave him its life saving </w:t>
      </w:r>
      <w:proofErr w:type="spellStart"/>
      <w:r>
        <w:rPr>
          <w:i/>
        </w:rPr>
        <w:t>amrutham</w:t>
      </w:r>
      <w:proofErr w:type="spellEnd"/>
      <w:r>
        <w:t xml:space="preserve"> (nectar). The </w:t>
      </w:r>
      <w:proofErr w:type="spellStart"/>
      <w:r>
        <w:rPr>
          <w:i/>
        </w:rPr>
        <w:t>nAyakan</w:t>
      </w:r>
      <w:proofErr w:type="spellEnd"/>
      <w:r>
        <w:t xml:space="preserve"> ’s majesty was similar to that ocean’s. The term </w:t>
      </w:r>
      <w:proofErr w:type="spellStart"/>
      <w:r>
        <w:rPr>
          <w:i/>
        </w:rPr>
        <w:t>maRikadal</w:t>
      </w:r>
      <w:proofErr w:type="spellEnd"/>
      <w:r>
        <w:rPr>
          <w:i/>
        </w:rPr>
        <w:t xml:space="preserve"> </w:t>
      </w:r>
      <w:proofErr w:type="spellStart"/>
      <w:r>
        <w:rPr>
          <w:i/>
        </w:rPr>
        <w:t>pOnRu</w:t>
      </w:r>
      <w:proofErr w:type="spellEnd"/>
      <w:r>
        <w:t xml:space="preserve"> is to be considered as </w:t>
      </w:r>
      <w:proofErr w:type="spellStart"/>
      <w:r>
        <w:rPr>
          <w:i/>
        </w:rPr>
        <w:t>maRikadal</w:t>
      </w:r>
      <w:proofErr w:type="spellEnd"/>
      <w:r>
        <w:rPr>
          <w:i/>
        </w:rPr>
        <w:t xml:space="preserve"> </w:t>
      </w:r>
      <w:proofErr w:type="spellStart"/>
      <w:r>
        <w:rPr>
          <w:i/>
        </w:rPr>
        <w:t>pOnRavaRRAl</w:t>
      </w:r>
      <w:proofErr w:type="spellEnd"/>
      <w:r>
        <w:t xml:space="preserve"> , thus bringing a distinction to the eyes (the eyes are like an agitating ocean). Once she looks at him, he too looks at her. Being engaged with his glance, she manifests her engagement with him, both inside her heart and outside, in her eyes. The </w:t>
      </w:r>
      <w:proofErr w:type="spellStart"/>
      <w:r>
        <w:rPr>
          <w:i/>
        </w:rPr>
        <w:t>nAyakan</w:t>
      </w:r>
      <w:proofErr w:type="spellEnd"/>
      <w:r>
        <w:t xml:space="preserve"> now reminisces that.</w:t>
      </w:r>
    </w:p>
    <w:p w14:paraId="2105984C" w14:textId="77777777" w:rsidR="00ED68D7" w:rsidRDefault="00025E77">
      <w:proofErr w:type="spellStart"/>
      <w:r>
        <w:rPr>
          <w:b/>
        </w:rPr>
        <w:t>avaRRAl</w:t>
      </w:r>
      <w:proofErr w:type="spellEnd"/>
      <w:r>
        <w:t xml:space="preserve"> – those eyes create a scar in him, even now, through their glance.</w:t>
      </w:r>
    </w:p>
    <w:p w14:paraId="6EB04EEF" w14:textId="77777777" w:rsidR="00ED68D7" w:rsidRDefault="00025E77">
      <w:proofErr w:type="spellStart"/>
      <w:r>
        <w:rPr>
          <w:b/>
        </w:rPr>
        <w:t>kalakkuNda</w:t>
      </w:r>
      <w:proofErr w:type="spellEnd"/>
      <w:r>
        <w:rPr>
          <w:b/>
        </w:rPr>
        <w:t xml:space="preserve"> </w:t>
      </w:r>
      <w:proofErr w:type="spellStart"/>
      <w:r>
        <w:rPr>
          <w:b/>
        </w:rPr>
        <w:t>nAnRu</w:t>
      </w:r>
      <w:proofErr w:type="spellEnd"/>
      <w:r>
        <w:rPr>
          <w:b/>
        </w:rPr>
        <w:t xml:space="preserve"> </w:t>
      </w:r>
      <w:proofErr w:type="spellStart"/>
      <w:r>
        <w:rPr>
          <w:b/>
        </w:rPr>
        <w:t>kaNdAr</w:t>
      </w:r>
      <w:proofErr w:type="spellEnd"/>
      <w:r>
        <w:t xml:space="preserve"> – those who saw me that day when I was bewildered [by her glance]</w:t>
      </w:r>
    </w:p>
    <w:p w14:paraId="7CD110EB" w14:textId="77777777" w:rsidR="00ED68D7" w:rsidRDefault="00025E77">
      <w:proofErr w:type="spellStart"/>
      <w:r>
        <w:rPr>
          <w:b/>
        </w:rPr>
        <w:t>emmai</w:t>
      </w:r>
      <w:proofErr w:type="spellEnd"/>
      <w:r>
        <w:rPr>
          <w:b/>
        </w:rPr>
        <w:t xml:space="preserve"> </w:t>
      </w:r>
      <w:proofErr w:type="spellStart"/>
      <w:r>
        <w:rPr>
          <w:b/>
        </w:rPr>
        <w:t>yArum</w:t>
      </w:r>
      <w:proofErr w:type="spellEnd"/>
      <w:r>
        <w:rPr>
          <w:b/>
        </w:rPr>
        <w:t xml:space="preserve"> </w:t>
      </w:r>
      <w:proofErr w:type="spellStart"/>
      <w:r>
        <w:rPr>
          <w:b/>
        </w:rPr>
        <w:t>kazhaRalarE</w:t>
      </w:r>
      <w:proofErr w:type="spellEnd"/>
      <w:r>
        <w:t xml:space="preserve"> – apart from you, a friend who knows my nature well, even those who have not known me, will not speak a word ill of me.</w:t>
      </w:r>
    </w:p>
    <w:p w14:paraId="7B830F5D" w14:textId="77777777" w:rsidR="00ED68D7" w:rsidRDefault="00025E77">
      <w:proofErr w:type="spellStart"/>
      <w:r>
        <w:rPr>
          <w:i/>
        </w:rPr>
        <w:t>svApadhESam</w:t>
      </w:r>
      <w:proofErr w:type="spellEnd"/>
      <w:r>
        <w:t xml:space="preserve"> (distinguished meaning): </w:t>
      </w:r>
      <w:proofErr w:type="spellStart"/>
      <w:r>
        <w:t>SrIvaishNavas</w:t>
      </w:r>
      <w:proofErr w:type="spellEnd"/>
      <w:r>
        <w:t xml:space="preserve"> were fully engaged with </w:t>
      </w:r>
      <w:proofErr w:type="spellStart"/>
      <w:r>
        <w:t>AzhwAr’s</w:t>
      </w:r>
      <w:proofErr w:type="spellEnd"/>
      <w:r>
        <w:t xml:space="preserve"> </w:t>
      </w:r>
      <w:proofErr w:type="spellStart"/>
      <w:r>
        <w:rPr>
          <w:i/>
        </w:rPr>
        <w:t>SrIvaishNavaSrI</w:t>
      </w:r>
      <w:proofErr w:type="spellEnd"/>
      <w:r>
        <w:t xml:space="preserve"> (wealth of </w:t>
      </w:r>
      <w:proofErr w:type="spellStart"/>
      <w:r>
        <w:t>AzhwAr’s</w:t>
      </w:r>
      <w:proofErr w:type="spellEnd"/>
      <w:r>
        <w:t xml:space="preserve"> service). They could not be retrieved even by showing them matters relating to </w:t>
      </w:r>
      <w:proofErr w:type="spellStart"/>
      <w:r>
        <w:t>sarvESvaran</w:t>
      </w:r>
      <w:proofErr w:type="spellEnd"/>
      <w:r>
        <w:t xml:space="preserve">. This </w:t>
      </w:r>
      <w:proofErr w:type="spellStart"/>
      <w:r>
        <w:t>pAsuram</w:t>
      </w:r>
      <w:proofErr w:type="spellEnd"/>
      <w:r>
        <w:t xml:space="preserve"> depicts such a position of </w:t>
      </w:r>
      <w:proofErr w:type="spellStart"/>
      <w:r>
        <w:t>SrIvaishNavas</w:t>
      </w:r>
      <w:proofErr w:type="spellEnd"/>
      <w:r>
        <w:t xml:space="preserve">, who remained just like </w:t>
      </w:r>
      <w:proofErr w:type="spellStart"/>
      <w:r>
        <w:t>madhurakavi</w:t>
      </w:r>
      <w:proofErr w:type="spellEnd"/>
      <w:r>
        <w:t xml:space="preserve"> </w:t>
      </w:r>
      <w:proofErr w:type="spellStart"/>
      <w:r>
        <w:t>AzhwAr</w:t>
      </w:r>
      <w:proofErr w:type="spellEnd"/>
      <w:r>
        <w:t xml:space="preserve"> who said as in </w:t>
      </w:r>
      <w:proofErr w:type="spellStart"/>
      <w:r>
        <w:t>kaNNinuN</w:t>
      </w:r>
      <w:proofErr w:type="spellEnd"/>
      <w:r>
        <w:t xml:space="preserve"> </w:t>
      </w:r>
      <w:proofErr w:type="spellStart"/>
      <w:r>
        <w:t>siRuththAmbu</w:t>
      </w:r>
      <w:proofErr w:type="spellEnd"/>
      <w:r>
        <w:t xml:space="preserve"> 2 “ </w:t>
      </w:r>
      <w:proofErr w:type="spellStart"/>
      <w:r>
        <w:rPr>
          <w:i/>
        </w:rPr>
        <w:t>dhEvumaRRaRiyEn</w:t>
      </w:r>
      <w:proofErr w:type="spellEnd"/>
      <w:r>
        <w:t xml:space="preserve"> ” (I do not know of any deity other than </w:t>
      </w:r>
      <w:proofErr w:type="spellStart"/>
      <w:r>
        <w:t>nammAzhwAr</w:t>
      </w:r>
      <w:proofErr w:type="spellEnd"/>
      <w:r>
        <w:t xml:space="preserve">). They will take a liking to matters relating to </w:t>
      </w:r>
      <w:proofErr w:type="spellStart"/>
      <w:r>
        <w:t>sarvESvaran</w:t>
      </w:r>
      <w:proofErr w:type="spellEnd"/>
      <w:r>
        <w:t xml:space="preserve"> only because </w:t>
      </w:r>
      <w:proofErr w:type="spellStart"/>
      <w:r>
        <w:t>AzhwAr</w:t>
      </w:r>
      <w:proofErr w:type="spellEnd"/>
      <w:r>
        <w:t xml:space="preserve"> liked them, just like the saying </w:t>
      </w:r>
      <w:proofErr w:type="spellStart"/>
      <w:r>
        <w:rPr>
          <w:i/>
        </w:rPr>
        <w:t>bhavatha</w:t>
      </w:r>
      <w:proofErr w:type="spellEnd"/>
      <w:r>
        <w:rPr>
          <w:i/>
        </w:rPr>
        <w:t xml:space="preserve">: </w:t>
      </w:r>
      <w:proofErr w:type="spellStart"/>
      <w:r>
        <w:rPr>
          <w:i/>
        </w:rPr>
        <w:t>paramOmatha</w:t>
      </w:r>
      <w:proofErr w:type="spellEnd"/>
      <w:r>
        <w:rPr>
          <w:i/>
        </w:rPr>
        <w:t>:.</w:t>
      </w:r>
    </w:p>
    <w:p w14:paraId="6DF156B2" w14:textId="77777777" w:rsidR="00ED68D7" w:rsidRDefault="00025E77">
      <w:r>
        <w:br w:type="page"/>
      </w:r>
    </w:p>
    <w:p w14:paraId="5E97EADD" w14:textId="77777777" w:rsidR="00ED68D7" w:rsidRDefault="00025E77">
      <w:pPr>
        <w:pStyle w:val="Heading2"/>
      </w:pPr>
      <w:bookmarkStart w:id="120" w:name="ch_60_pAsuram_58_kazhaRalam_onRE"/>
      <w:bookmarkStart w:id="121" w:name="_Toc226053657"/>
      <w:proofErr w:type="spellStart"/>
      <w:r>
        <w:rPr>
          <w:color w:val="0033CC"/>
        </w:rPr>
        <w:lastRenderedPageBreak/>
        <w:t>pAsuram</w:t>
      </w:r>
      <w:proofErr w:type="spellEnd"/>
      <w:r>
        <w:rPr>
          <w:color w:val="0033CC"/>
        </w:rPr>
        <w:t xml:space="preserve"> 58 – </w:t>
      </w:r>
      <w:proofErr w:type="spellStart"/>
      <w:r>
        <w:rPr>
          <w:color w:val="0033CC"/>
        </w:rPr>
        <w:t>kazhaRalam</w:t>
      </w:r>
      <w:proofErr w:type="spellEnd"/>
      <w:r>
        <w:rPr>
          <w:color w:val="0033CC"/>
        </w:rPr>
        <w:t xml:space="preserve"> </w:t>
      </w:r>
      <w:proofErr w:type="spellStart"/>
      <w:r>
        <w:rPr>
          <w:color w:val="0033CC"/>
        </w:rPr>
        <w:t>onRE</w:t>
      </w:r>
      <w:bookmarkEnd w:id="120"/>
      <w:bookmarkEnd w:id="121"/>
      <w:proofErr w:type="spellEnd"/>
    </w:p>
    <w:p w14:paraId="051A1866" w14:textId="77777777" w:rsidR="00ED68D7" w:rsidRDefault="00025E77">
      <w:proofErr w:type="spellStart"/>
      <w:r>
        <w:rPr>
          <w:b/>
        </w:rPr>
        <w:t>avathArikai</w:t>
      </w:r>
      <w:proofErr w:type="spellEnd"/>
      <w:r>
        <w:rPr>
          <w:b/>
        </w:rPr>
        <w:t xml:space="preserve"> (Introduction)</w:t>
      </w:r>
    </w:p>
    <w:p w14:paraId="5526BB0C" w14:textId="77777777" w:rsidR="00ED68D7" w:rsidRDefault="00025E77">
      <w:proofErr w:type="spellStart"/>
      <w:r>
        <w:t>AzhwAr</w:t>
      </w:r>
      <w:proofErr w:type="spellEnd"/>
      <w:r>
        <w:t xml:space="preserve"> now narrates an incident carried out by </w:t>
      </w:r>
      <w:proofErr w:type="spellStart"/>
      <w:r>
        <w:t>sarvESvaran</w:t>
      </w:r>
      <w:proofErr w:type="spellEnd"/>
      <w:r>
        <w:t xml:space="preserve"> by which the different types of fatigue experienced earlier get negated. He kept his divine feet on the heads of everyone, without discriminating between those who are </w:t>
      </w:r>
      <w:proofErr w:type="spellStart"/>
      <w:r>
        <w:t>favourable</w:t>
      </w:r>
      <w:proofErr w:type="spellEnd"/>
      <w:r>
        <w:t xml:space="preserve"> to him (his followers) and those who are not </w:t>
      </w:r>
      <w:proofErr w:type="spellStart"/>
      <w:r>
        <w:t>favourable</w:t>
      </w:r>
      <w:proofErr w:type="spellEnd"/>
      <w:r>
        <w:t xml:space="preserve"> to him (his enemies). Through this, he said that there is none who he considers as an enemy. </w:t>
      </w:r>
      <w:proofErr w:type="spellStart"/>
      <w:r>
        <w:t>AzhwAr</w:t>
      </w:r>
      <w:proofErr w:type="spellEnd"/>
      <w:r>
        <w:t xml:space="preserve"> mercifully mentions that after doing all these activities, </w:t>
      </w:r>
      <w:proofErr w:type="spellStart"/>
      <w:r>
        <w:t>sarvESvaran</w:t>
      </w:r>
      <w:proofErr w:type="spellEnd"/>
      <w:r>
        <w:t xml:space="preserve"> remained as if he had not done anything.</w:t>
      </w:r>
    </w:p>
    <w:p w14:paraId="49E2ABD4" w14:textId="77777777" w:rsidR="00ED68D7" w:rsidRDefault="00025E77">
      <w:r>
        <w:t xml:space="preserve">Let us go through the </w:t>
      </w:r>
      <w:proofErr w:type="spellStart"/>
      <w:r>
        <w:t>pAsuram</w:t>
      </w:r>
      <w:proofErr w:type="spellEnd"/>
      <w:r>
        <w:t xml:space="preserve"> and its meanings:</w:t>
      </w:r>
    </w:p>
    <w:p w14:paraId="17E6B025" w14:textId="77777777" w:rsidR="00ED68D7" w:rsidRDefault="00025E77">
      <w:proofErr w:type="spellStart"/>
      <w:r>
        <w:rPr>
          <w:i/>
        </w:rPr>
        <w:t>kazhaRalam</w:t>
      </w:r>
      <w:proofErr w:type="spellEnd"/>
      <w:r>
        <w:rPr>
          <w:i/>
        </w:rPr>
        <w:t xml:space="preserve"> </w:t>
      </w:r>
      <w:proofErr w:type="spellStart"/>
      <w:r>
        <w:rPr>
          <w:i/>
        </w:rPr>
        <w:t>onRE</w:t>
      </w:r>
      <w:proofErr w:type="spellEnd"/>
      <w:r>
        <w:rPr>
          <w:i/>
        </w:rPr>
        <w:t xml:space="preserve"> </w:t>
      </w:r>
      <w:proofErr w:type="spellStart"/>
      <w:r>
        <w:rPr>
          <w:i/>
        </w:rPr>
        <w:t>nilam</w:t>
      </w:r>
      <w:proofErr w:type="spellEnd"/>
      <w:r>
        <w:rPr>
          <w:i/>
        </w:rPr>
        <w:t xml:space="preserve"> </w:t>
      </w:r>
      <w:proofErr w:type="spellStart"/>
      <w:r>
        <w:rPr>
          <w:i/>
        </w:rPr>
        <w:t>muzhudhAyiRRu</w:t>
      </w:r>
      <w:proofErr w:type="spellEnd"/>
      <w:r>
        <w:rPr>
          <w:i/>
        </w:rPr>
        <w:t xml:space="preserve"> </w:t>
      </w:r>
      <w:proofErr w:type="spellStart"/>
      <w:r>
        <w:rPr>
          <w:i/>
        </w:rPr>
        <w:t>oru</w:t>
      </w:r>
      <w:proofErr w:type="spellEnd"/>
      <w:r>
        <w:rPr>
          <w:i/>
        </w:rPr>
        <w:t xml:space="preserve"> </w:t>
      </w:r>
      <w:proofErr w:type="spellStart"/>
      <w:r>
        <w:rPr>
          <w:i/>
        </w:rPr>
        <w:t>kazhal</w:t>
      </w:r>
      <w:proofErr w:type="spellEnd"/>
      <w:r>
        <w:rPr>
          <w:i/>
        </w:rPr>
        <w:t xml:space="preserve"> </w:t>
      </w:r>
      <w:proofErr w:type="spellStart"/>
      <w:r>
        <w:rPr>
          <w:i/>
        </w:rPr>
        <w:t>pOy</w:t>
      </w:r>
      <w:proofErr w:type="spellEnd"/>
      <w:r>
        <w:t xml:space="preserve"> </w:t>
      </w:r>
      <w:proofErr w:type="spellStart"/>
      <w:r>
        <w:rPr>
          <w:i/>
        </w:rPr>
        <w:t>nizhaRara</w:t>
      </w:r>
      <w:proofErr w:type="spellEnd"/>
      <w:r>
        <w:rPr>
          <w:i/>
        </w:rPr>
        <w:t xml:space="preserve"> </w:t>
      </w:r>
      <w:proofErr w:type="spellStart"/>
      <w:r>
        <w:rPr>
          <w:i/>
        </w:rPr>
        <w:t>ellA</w:t>
      </w:r>
      <w:proofErr w:type="spellEnd"/>
      <w:r>
        <w:rPr>
          <w:i/>
        </w:rPr>
        <w:t xml:space="preserve"> </w:t>
      </w:r>
      <w:proofErr w:type="spellStart"/>
      <w:r>
        <w:rPr>
          <w:i/>
        </w:rPr>
        <w:t>visumbum</w:t>
      </w:r>
      <w:proofErr w:type="spellEnd"/>
      <w:r>
        <w:rPr>
          <w:i/>
        </w:rPr>
        <w:t xml:space="preserve"> </w:t>
      </w:r>
      <w:proofErr w:type="spellStart"/>
      <w:r>
        <w:rPr>
          <w:i/>
        </w:rPr>
        <w:t>niRaindhadhu</w:t>
      </w:r>
      <w:proofErr w:type="spellEnd"/>
      <w:r>
        <w:rPr>
          <w:i/>
        </w:rPr>
        <w:t xml:space="preserve"> </w:t>
      </w:r>
      <w:proofErr w:type="spellStart"/>
      <w:r>
        <w:rPr>
          <w:i/>
        </w:rPr>
        <w:t>nINda</w:t>
      </w:r>
      <w:proofErr w:type="spellEnd"/>
      <w:r>
        <w:rPr>
          <w:i/>
        </w:rPr>
        <w:t xml:space="preserve"> </w:t>
      </w:r>
      <w:proofErr w:type="spellStart"/>
      <w:r>
        <w:rPr>
          <w:i/>
        </w:rPr>
        <w:t>aNdaththu</w:t>
      </w:r>
      <w:proofErr w:type="spellEnd"/>
      <w:r>
        <w:t xml:space="preserve"> </w:t>
      </w:r>
      <w:proofErr w:type="spellStart"/>
      <w:r>
        <w:rPr>
          <w:i/>
        </w:rPr>
        <w:t>uzhaRalar</w:t>
      </w:r>
      <w:proofErr w:type="spellEnd"/>
      <w:r>
        <w:rPr>
          <w:i/>
        </w:rPr>
        <w:t xml:space="preserve"> </w:t>
      </w:r>
      <w:proofErr w:type="spellStart"/>
      <w:r>
        <w:rPr>
          <w:i/>
        </w:rPr>
        <w:t>gyAnach</w:t>
      </w:r>
      <w:proofErr w:type="spellEnd"/>
      <w:r>
        <w:rPr>
          <w:i/>
        </w:rPr>
        <w:t xml:space="preserve"> </w:t>
      </w:r>
      <w:proofErr w:type="spellStart"/>
      <w:r>
        <w:rPr>
          <w:i/>
        </w:rPr>
        <w:t>chudar</w:t>
      </w:r>
      <w:proofErr w:type="spellEnd"/>
      <w:r>
        <w:rPr>
          <w:i/>
        </w:rPr>
        <w:t xml:space="preserve"> </w:t>
      </w:r>
      <w:proofErr w:type="spellStart"/>
      <w:r>
        <w:rPr>
          <w:i/>
        </w:rPr>
        <w:t>viLakkAy</w:t>
      </w:r>
      <w:proofErr w:type="spellEnd"/>
      <w:r>
        <w:rPr>
          <w:i/>
        </w:rPr>
        <w:t xml:space="preserve"> </w:t>
      </w:r>
      <w:proofErr w:type="spellStart"/>
      <w:r>
        <w:rPr>
          <w:i/>
        </w:rPr>
        <w:t>uyarndhOrai</w:t>
      </w:r>
      <w:proofErr w:type="spellEnd"/>
      <w:r>
        <w:rPr>
          <w:i/>
        </w:rPr>
        <w:t xml:space="preserve"> </w:t>
      </w:r>
      <w:proofErr w:type="spellStart"/>
      <w:r>
        <w:rPr>
          <w:i/>
        </w:rPr>
        <w:t>illA</w:t>
      </w:r>
      <w:proofErr w:type="spellEnd"/>
      <w:r>
        <w:t xml:space="preserve"> </w:t>
      </w:r>
      <w:proofErr w:type="spellStart"/>
      <w:r>
        <w:rPr>
          <w:i/>
        </w:rPr>
        <w:t>azhaRalar</w:t>
      </w:r>
      <w:proofErr w:type="spellEnd"/>
      <w:r>
        <w:rPr>
          <w:i/>
        </w:rPr>
        <w:t xml:space="preserve"> </w:t>
      </w:r>
      <w:proofErr w:type="spellStart"/>
      <w:r>
        <w:rPr>
          <w:i/>
        </w:rPr>
        <w:t>thAmaraikkaNNan</w:t>
      </w:r>
      <w:proofErr w:type="spellEnd"/>
      <w:r>
        <w:rPr>
          <w:i/>
        </w:rPr>
        <w:t xml:space="preserve"> </w:t>
      </w:r>
      <w:proofErr w:type="spellStart"/>
      <w:r>
        <w:rPr>
          <w:i/>
        </w:rPr>
        <w:t>ennO</w:t>
      </w:r>
      <w:proofErr w:type="spellEnd"/>
      <w:r>
        <w:rPr>
          <w:i/>
        </w:rPr>
        <w:t xml:space="preserve"> </w:t>
      </w:r>
      <w:proofErr w:type="spellStart"/>
      <w:r>
        <w:rPr>
          <w:i/>
        </w:rPr>
        <w:t>ingu</w:t>
      </w:r>
      <w:proofErr w:type="spellEnd"/>
      <w:r>
        <w:rPr>
          <w:i/>
        </w:rPr>
        <w:t xml:space="preserve"> </w:t>
      </w:r>
      <w:proofErr w:type="spellStart"/>
      <w:r>
        <w:rPr>
          <w:i/>
        </w:rPr>
        <w:t>aLakkinRadhE</w:t>
      </w:r>
      <w:proofErr w:type="spellEnd"/>
    </w:p>
    <w:p w14:paraId="080043E7" w14:textId="77777777" w:rsidR="00ED68D7" w:rsidRDefault="00025E77">
      <w:r>
        <w:rPr>
          <w:b/>
        </w:rPr>
        <w:t>Word-by-Word Meanings</w:t>
      </w:r>
    </w:p>
    <w:p w14:paraId="0D399AD6" w14:textId="77777777" w:rsidR="00ED68D7" w:rsidRDefault="00025E77">
      <w:proofErr w:type="spellStart"/>
      <w:r>
        <w:rPr>
          <w:i/>
        </w:rPr>
        <w:t>onRu</w:t>
      </w:r>
      <w:proofErr w:type="spellEnd"/>
      <w:r>
        <w:t xml:space="preserve"> – being single </w:t>
      </w:r>
      <w:proofErr w:type="spellStart"/>
      <w:r>
        <w:rPr>
          <w:i/>
        </w:rPr>
        <w:t>kazhal</w:t>
      </w:r>
      <w:proofErr w:type="spellEnd"/>
      <w:r>
        <w:rPr>
          <w:i/>
        </w:rPr>
        <w:t xml:space="preserve"> </w:t>
      </w:r>
      <w:proofErr w:type="spellStart"/>
      <w:r>
        <w:rPr>
          <w:i/>
        </w:rPr>
        <w:t>thalamE</w:t>
      </w:r>
      <w:proofErr w:type="spellEnd"/>
      <w:r>
        <w:t xml:space="preserve"> – divine foot itself </w:t>
      </w:r>
      <w:proofErr w:type="spellStart"/>
      <w:r>
        <w:rPr>
          <w:i/>
        </w:rPr>
        <w:t>nilam</w:t>
      </w:r>
      <w:proofErr w:type="spellEnd"/>
      <w:r>
        <w:rPr>
          <w:i/>
        </w:rPr>
        <w:t xml:space="preserve"> </w:t>
      </w:r>
      <w:proofErr w:type="spellStart"/>
      <w:r>
        <w:rPr>
          <w:i/>
        </w:rPr>
        <w:t>muzhudhu</w:t>
      </w:r>
      <w:proofErr w:type="spellEnd"/>
      <w:r>
        <w:t xml:space="preserve"> – entire earth </w:t>
      </w:r>
      <w:proofErr w:type="spellStart"/>
      <w:r>
        <w:rPr>
          <w:i/>
        </w:rPr>
        <w:t>AyiRRu</w:t>
      </w:r>
      <w:proofErr w:type="spellEnd"/>
      <w:r>
        <w:t xml:space="preserve"> – pervaded </w:t>
      </w:r>
      <w:proofErr w:type="spellStart"/>
      <w:r>
        <w:rPr>
          <w:i/>
        </w:rPr>
        <w:t>oru</w:t>
      </w:r>
      <w:proofErr w:type="spellEnd"/>
      <w:r>
        <w:rPr>
          <w:i/>
        </w:rPr>
        <w:t xml:space="preserve"> </w:t>
      </w:r>
      <w:proofErr w:type="spellStart"/>
      <w:r>
        <w:rPr>
          <w:i/>
        </w:rPr>
        <w:t>kazhal</w:t>
      </w:r>
      <w:proofErr w:type="spellEnd"/>
      <w:r>
        <w:t xml:space="preserve"> – the other divine foot </w:t>
      </w:r>
      <w:proofErr w:type="spellStart"/>
      <w:r>
        <w:rPr>
          <w:i/>
        </w:rPr>
        <w:t>pOy</w:t>
      </w:r>
      <w:proofErr w:type="spellEnd"/>
      <w:r>
        <w:t xml:space="preserve"> – growing </w:t>
      </w:r>
      <w:proofErr w:type="spellStart"/>
      <w:r>
        <w:rPr>
          <w:i/>
        </w:rPr>
        <w:t>nizhal</w:t>
      </w:r>
      <w:proofErr w:type="spellEnd"/>
      <w:r>
        <w:rPr>
          <w:i/>
        </w:rPr>
        <w:t xml:space="preserve"> </w:t>
      </w:r>
      <w:proofErr w:type="spellStart"/>
      <w:r>
        <w:rPr>
          <w:i/>
        </w:rPr>
        <w:t>thara</w:t>
      </w:r>
      <w:proofErr w:type="spellEnd"/>
      <w:r>
        <w:t xml:space="preserve"> – as it gave shade </w:t>
      </w:r>
      <w:proofErr w:type="spellStart"/>
      <w:r>
        <w:rPr>
          <w:i/>
        </w:rPr>
        <w:t>ellA</w:t>
      </w:r>
      <w:proofErr w:type="spellEnd"/>
      <w:r>
        <w:rPr>
          <w:i/>
        </w:rPr>
        <w:t xml:space="preserve"> </w:t>
      </w:r>
      <w:proofErr w:type="spellStart"/>
      <w:r>
        <w:rPr>
          <w:i/>
        </w:rPr>
        <w:t>visumbum</w:t>
      </w:r>
      <w:proofErr w:type="spellEnd"/>
      <w:r>
        <w:t xml:space="preserve"> – entire sky </w:t>
      </w:r>
      <w:proofErr w:type="spellStart"/>
      <w:r>
        <w:rPr>
          <w:i/>
        </w:rPr>
        <w:t>niRaindhadhu</w:t>
      </w:r>
      <w:proofErr w:type="spellEnd"/>
      <w:r>
        <w:t xml:space="preserve"> – pervaded completely </w:t>
      </w:r>
      <w:proofErr w:type="spellStart"/>
      <w:r>
        <w:rPr>
          <w:i/>
        </w:rPr>
        <w:t>nINda</w:t>
      </w:r>
      <w:proofErr w:type="spellEnd"/>
      <w:r>
        <w:t xml:space="preserve"> – expansive </w:t>
      </w:r>
      <w:proofErr w:type="spellStart"/>
      <w:r>
        <w:rPr>
          <w:i/>
        </w:rPr>
        <w:t>aNdaththu</w:t>
      </w:r>
      <w:proofErr w:type="spellEnd"/>
      <w:r>
        <w:t xml:space="preserve"> – in the oval shaped universe </w:t>
      </w:r>
      <w:proofErr w:type="spellStart"/>
      <w:r>
        <w:rPr>
          <w:i/>
        </w:rPr>
        <w:t>uzhaRu</w:t>
      </w:r>
      <w:proofErr w:type="spellEnd"/>
      <w:r>
        <w:t xml:space="preserve"> – roaming fully </w:t>
      </w:r>
      <w:r>
        <w:rPr>
          <w:i/>
        </w:rPr>
        <w:t>alar</w:t>
      </w:r>
      <w:r>
        <w:t xml:space="preserve"> – blossomed </w:t>
      </w:r>
      <w:proofErr w:type="spellStart"/>
      <w:r>
        <w:rPr>
          <w:i/>
        </w:rPr>
        <w:t>gyAnam</w:t>
      </w:r>
      <w:proofErr w:type="spellEnd"/>
      <w:r>
        <w:t xml:space="preserve"> – knowledge </w:t>
      </w:r>
      <w:proofErr w:type="spellStart"/>
      <w:r>
        <w:rPr>
          <w:i/>
        </w:rPr>
        <w:t>sudar</w:t>
      </w:r>
      <w:proofErr w:type="spellEnd"/>
      <w:r>
        <w:t xml:space="preserve"> – having radiance </w:t>
      </w:r>
      <w:proofErr w:type="spellStart"/>
      <w:r>
        <w:rPr>
          <w:i/>
        </w:rPr>
        <w:t>viLakkAy</w:t>
      </w:r>
      <w:proofErr w:type="spellEnd"/>
      <w:r>
        <w:t xml:space="preserve"> – being </w:t>
      </w:r>
      <w:proofErr w:type="spellStart"/>
      <w:r>
        <w:t>self illuminating</w:t>
      </w:r>
      <w:proofErr w:type="spellEnd"/>
      <w:r>
        <w:t xml:space="preserve"> like a lamp </w:t>
      </w:r>
      <w:proofErr w:type="spellStart"/>
      <w:r>
        <w:rPr>
          <w:i/>
        </w:rPr>
        <w:t>uyarndhOrai</w:t>
      </w:r>
      <w:proofErr w:type="spellEnd"/>
      <w:r>
        <w:rPr>
          <w:i/>
        </w:rPr>
        <w:t xml:space="preserve"> </w:t>
      </w:r>
      <w:proofErr w:type="spellStart"/>
      <w:r>
        <w:rPr>
          <w:i/>
        </w:rPr>
        <w:t>illA</w:t>
      </w:r>
      <w:proofErr w:type="spellEnd"/>
      <w:r>
        <w:t xml:space="preserve"> – not having anyone superior </w:t>
      </w:r>
      <w:proofErr w:type="spellStart"/>
      <w:r>
        <w:rPr>
          <w:i/>
        </w:rPr>
        <w:t>azhaRu</w:t>
      </w:r>
      <w:proofErr w:type="spellEnd"/>
      <w:r>
        <w:t xml:space="preserve"> – in mud </w:t>
      </w:r>
      <w:r>
        <w:rPr>
          <w:i/>
        </w:rPr>
        <w:t>alar</w:t>
      </w:r>
      <w:r>
        <w:t xml:space="preserve"> – blossomed </w:t>
      </w:r>
      <w:proofErr w:type="spellStart"/>
      <w:r>
        <w:rPr>
          <w:i/>
        </w:rPr>
        <w:t>thAmarai</w:t>
      </w:r>
      <w:proofErr w:type="spellEnd"/>
      <w:r>
        <w:t xml:space="preserve"> – like a lotus </w:t>
      </w:r>
      <w:proofErr w:type="spellStart"/>
      <w:r>
        <w:rPr>
          <w:i/>
        </w:rPr>
        <w:t>kaNNan</w:t>
      </w:r>
      <w:proofErr w:type="spellEnd"/>
      <w:r>
        <w:t xml:space="preserve"> – </w:t>
      </w:r>
      <w:proofErr w:type="spellStart"/>
      <w:r>
        <w:t>sarvESvaran</w:t>
      </w:r>
      <w:proofErr w:type="spellEnd"/>
      <w:r>
        <w:t xml:space="preserve"> who has divine eyes </w:t>
      </w:r>
      <w:proofErr w:type="spellStart"/>
      <w:r>
        <w:rPr>
          <w:i/>
        </w:rPr>
        <w:t>ingu</w:t>
      </w:r>
      <w:proofErr w:type="spellEnd"/>
      <w:r>
        <w:t xml:space="preserve"> – at this place </w:t>
      </w:r>
      <w:proofErr w:type="spellStart"/>
      <w:r>
        <w:rPr>
          <w:i/>
        </w:rPr>
        <w:t>aLakkinRadhu</w:t>
      </w:r>
      <w:proofErr w:type="spellEnd"/>
      <w:r>
        <w:t xml:space="preserve"> – measuring </w:t>
      </w:r>
      <w:proofErr w:type="spellStart"/>
      <w:r>
        <w:rPr>
          <w:i/>
        </w:rPr>
        <w:t>ennO</w:t>
      </w:r>
      <w:proofErr w:type="spellEnd"/>
      <w:r>
        <w:t xml:space="preserve"> – what is it?</w:t>
      </w:r>
    </w:p>
    <w:p w14:paraId="75F5B3C5" w14:textId="77777777" w:rsidR="00ED68D7" w:rsidRDefault="00025E77">
      <w:r>
        <w:rPr>
          <w:b/>
        </w:rPr>
        <w:t>Simple Translation</w:t>
      </w:r>
    </w:p>
    <w:p w14:paraId="6DFE76F6" w14:textId="77777777" w:rsidR="00ED68D7" w:rsidRDefault="00025E77">
      <w:r>
        <w:t xml:space="preserve">One divine foot measured such that the entire world came under it. The other divine foot grew, went up the sky such that it pervaded all the words above and gave shadow to the ones below. What is </w:t>
      </w:r>
      <w:proofErr w:type="spellStart"/>
      <w:r>
        <w:t>krishNa</w:t>
      </w:r>
      <w:proofErr w:type="spellEnd"/>
      <w:r>
        <w:t>, who keeps roaming all over the universe, who has a radiant, self-illuminating knowledge and who has eyes which are like lotus flowers which have blossomed in slush, measuring in my case?</w:t>
      </w:r>
    </w:p>
    <w:p w14:paraId="5626B8DF" w14:textId="77777777" w:rsidR="00ED68D7" w:rsidRDefault="00025E77">
      <w:proofErr w:type="spellStart"/>
      <w:r>
        <w:rPr>
          <w:b/>
        </w:rPr>
        <w:t>vyAkyAnam</w:t>
      </w:r>
      <w:proofErr w:type="spellEnd"/>
    </w:p>
    <w:p w14:paraId="268F2672" w14:textId="77777777" w:rsidR="00ED68D7" w:rsidRDefault="00025E77">
      <w:proofErr w:type="spellStart"/>
      <w:r>
        <w:rPr>
          <w:b/>
        </w:rPr>
        <w:t>kazhaRalamonRE</w:t>
      </w:r>
      <w:proofErr w:type="spellEnd"/>
      <w:r>
        <w:rPr>
          <w:b/>
        </w:rPr>
        <w:t xml:space="preserve"> </w:t>
      </w:r>
      <w:proofErr w:type="spellStart"/>
      <w:r>
        <w:rPr>
          <w:b/>
        </w:rPr>
        <w:t>nilamuzhudAyiRRu</w:t>
      </w:r>
      <w:proofErr w:type="spellEnd"/>
      <w:r>
        <w:t xml:space="preserve"> – as soon as a drop of water [from </w:t>
      </w:r>
      <w:proofErr w:type="spellStart"/>
      <w:r>
        <w:t>mahAbali</w:t>
      </w:r>
      <w:proofErr w:type="spellEnd"/>
      <w:r>
        <w:t>] fell on [</w:t>
      </w:r>
      <w:proofErr w:type="spellStart"/>
      <w:r>
        <w:t>sarvESvaran’s</w:t>
      </w:r>
      <w:proofErr w:type="spellEnd"/>
      <w:r>
        <w:t xml:space="preserve">] divine hand, one divine foot spread out such that the entire earth came under it. </w:t>
      </w:r>
      <w:proofErr w:type="spellStart"/>
      <w:r>
        <w:rPr>
          <w:i/>
        </w:rPr>
        <w:t>kazhaRalam</w:t>
      </w:r>
      <w:proofErr w:type="spellEnd"/>
      <w:r>
        <w:t xml:space="preserve"> – </w:t>
      </w:r>
      <w:proofErr w:type="spellStart"/>
      <w:r>
        <w:t>kazhal</w:t>
      </w:r>
      <w:proofErr w:type="spellEnd"/>
      <w:r>
        <w:t xml:space="preserve"> </w:t>
      </w:r>
      <w:proofErr w:type="spellStart"/>
      <w:r>
        <w:t>thalam</w:t>
      </w:r>
      <w:proofErr w:type="spellEnd"/>
      <w:r>
        <w:t xml:space="preserve"> (foot)</w:t>
      </w:r>
    </w:p>
    <w:p w14:paraId="5CC29850" w14:textId="77777777" w:rsidR="00ED68D7" w:rsidRDefault="00025E77">
      <w:proofErr w:type="spellStart"/>
      <w:r>
        <w:rPr>
          <w:b/>
        </w:rPr>
        <w:t>onRE</w:t>
      </w:r>
      <w:proofErr w:type="spellEnd"/>
      <w:r>
        <w:t xml:space="preserve"> – without waiting for his thoughts on what is to be done, the foot, on its own, spread out fully [and measured the earth].</w:t>
      </w:r>
    </w:p>
    <w:p w14:paraId="305A180B" w14:textId="77777777" w:rsidR="00ED68D7" w:rsidRDefault="00025E77">
      <w:proofErr w:type="spellStart"/>
      <w:r>
        <w:rPr>
          <w:b/>
        </w:rPr>
        <w:t>oru</w:t>
      </w:r>
      <w:proofErr w:type="spellEnd"/>
      <w:r>
        <w:rPr>
          <w:b/>
        </w:rPr>
        <w:t xml:space="preserve"> </w:t>
      </w:r>
      <w:proofErr w:type="spellStart"/>
      <w:r>
        <w:rPr>
          <w:b/>
        </w:rPr>
        <w:t>kazhal</w:t>
      </w:r>
      <w:proofErr w:type="spellEnd"/>
      <w:r>
        <w:rPr>
          <w:b/>
        </w:rPr>
        <w:t xml:space="preserve"> . . .</w:t>
      </w:r>
      <w:r>
        <w:t xml:space="preserve"> – the other divine foot</w:t>
      </w:r>
    </w:p>
    <w:p w14:paraId="0B5935D1" w14:textId="77777777" w:rsidR="00ED68D7" w:rsidRDefault="00025E77">
      <w:proofErr w:type="spellStart"/>
      <w:r>
        <w:rPr>
          <w:b/>
        </w:rPr>
        <w:lastRenderedPageBreak/>
        <w:t>nizhaRara</w:t>
      </w:r>
      <w:proofErr w:type="spellEnd"/>
      <w:r>
        <w:rPr>
          <w:b/>
        </w:rPr>
        <w:t xml:space="preserve"> </w:t>
      </w:r>
      <w:proofErr w:type="spellStart"/>
      <w:r>
        <w:rPr>
          <w:b/>
        </w:rPr>
        <w:t>ellA</w:t>
      </w:r>
      <w:proofErr w:type="spellEnd"/>
      <w:r>
        <w:rPr>
          <w:b/>
        </w:rPr>
        <w:t xml:space="preserve"> </w:t>
      </w:r>
      <w:proofErr w:type="spellStart"/>
      <w:r>
        <w:rPr>
          <w:b/>
        </w:rPr>
        <w:t>visumbum</w:t>
      </w:r>
      <w:proofErr w:type="spellEnd"/>
      <w:r>
        <w:rPr>
          <w:b/>
        </w:rPr>
        <w:t xml:space="preserve"> </w:t>
      </w:r>
      <w:proofErr w:type="spellStart"/>
      <w:r>
        <w:rPr>
          <w:b/>
        </w:rPr>
        <w:t>niRaindhadhu</w:t>
      </w:r>
      <w:proofErr w:type="spellEnd"/>
      <w:r>
        <w:t xml:space="preserve"> – even as it entered its domain, with the confidence that he is there, it gave shade so that everyone can get under it; spread out everywhere.</w:t>
      </w:r>
    </w:p>
    <w:p w14:paraId="787241E7" w14:textId="77777777" w:rsidR="00ED68D7" w:rsidRDefault="00025E77">
      <w:proofErr w:type="spellStart"/>
      <w:r>
        <w:rPr>
          <w:b/>
        </w:rPr>
        <w:t>nizhaRara</w:t>
      </w:r>
      <w:proofErr w:type="spellEnd"/>
      <w:r>
        <w:t xml:space="preserve"> – </w:t>
      </w:r>
      <w:proofErr w:type="spellStart"/>
      <w:r>
        <w:t>nizhal</w:t>
      </w:r>
      <w:proofErr w:type="spellEnd"/>
      <w:r>
        <w:t xml:space="preserve"> </w:t>
      </w:r>
      <w:proofErr w:type="spellStart"/>
      <w:r>
        <w:t>thara</w:t>
      </w:r>
      <w:proofErr w:type="spellEnd"/>
      <w:r>
        <w:t xml:space="preserve">; to provide shade. Just as a flood would flow towards low lying regions, it [the divine foot] went to all open spaces and pervaded. </w:t>
      </w:r>
      <w:proofErr w:type="spellStart"/>
      <w:r>
        <w:rPr>
          <w:i/>
        </w:rPr>
        <w:t>vAsudhEva</w:t>
      </w:r>
      <w:proofErr w:type="spellEnd"/>
      <w:r>
        <w:rPr>
          <w:i/>
        </w:rPr>
        <w:t xml:space="preserve"> </w:t>
      </w:r>
      <w:proofErr w:type="spellStart"/>
      <w:r>
        <w:rPr>
          <w:i/>
        </w:rPr>
        <w:t>tharuchchAyA</w:t>
      </w:r>
      <w:proofErr w:type="spellEnd"/>
      <w:r>
        <w:t xml:space="preserve"> – shade of the tree </w:t>
      </w:r>
      <w:proofErr w:type="spellStart"/>
      <w:r>
        <w:t>vAsudhEvan</w:t>
      </w:r>
      <w:proofErr w:type="spellEnd"/>
      <w:r>
        <w:t xml:space="preserve"> (</w:t>
      </w:r>
      <w:proofErr w:type="spellStart"/>
      <w:r>
        <w:t>sarvESvaran</w:t>
      </w:r>
      <w:proofErr w:type="spellEnd"/>
      <w:r>
        <w:t xml:space="preserve">). It became the shade of one tree which had pervaded everywhere. </w:t>
      </w:r>
      <w:proofErr w:type="spellStart"/>
      <w:r>
        <w:rPr>
          <w:i/>
        </w:rPr>
        <w:t>nAthiSIthA</w:t>
      </w:r>
      <w:proofErr w:type="spellEnd"/>
      <w:r>
        <w:rPr>
          <w:i/>
        </w:rPr>
        <w:t xml:space="preserve"> . . .</w:t>
      </w:r>
      <w:r>
        <w:t xml:space="preserve"> – it will not be too cold; it will not be too warm; it will not allow the huge fire, </w:t>
      </w:r>
      <w:proofErr w:type="spellStart"/>
      <w:r>
        <w:rPr>
          <w:i/>
        </w:rPr>
        <w:t>naragam</w:t>
      </w:r>
      <w:proofErr w:type="spellEnd"/>
      <w:r>
        <w:t xml:space="preserve"> , hell, to come near. </w:t>
      </w:r>
      <w:proofErr w:type="spellStart"/>
      <w:r>
        <w:rPr>
          <w:i/>
        </w:rPr>
        <w:t>sAkimartham</w:t>
      </w:r>
      <w:proofErr w:type="spellEnd"/>
      <w:r>
        <w:rPr>
          <w:i/>
        </w:rPr>
        <w:t xml:space="preserve"> </w:t>
      </w:r>
      <w:proofErr w:type="spellStart"/>
      <w:r>
        <w:rPr>
          <w:i/>
        </w:rPr>
        <w:t>nasEvyathE</w:t>
      </w:r>
      <w:proofErr w:type="spellEnd"/>
      <w:r>
        <w:t xml:space="preserve"> – even if another shade which is an exact match for this is seen, is it proper to take shelter under the other shade? Could one say that this shade is not good? </w:t>
      </w:r>
      <w:proofErr w:type="spellStart"/>
      <w:r>
        <w:t>periyAzhwAr</w:t>
      </w:r>
      <w:proofErr w:type="spellEnd"/>
      <w:r>
        <w:t xml:space="preserve"> </w:t>
      </w:r>
      <w:proofErr w:type="spellStart"/>
      <w:r>
        <w:t>thirumozhi</w:t>
      </w:r>
      <w:proofErr w:type="spellEnd"/>
      <w:r>
        <w:t xml:space="preserve"> 5-3-4 “ </w:t>
      </w:r>
      <w:proofErr w:type="spellStart"/>
      <w:r>
        <w:rPr>
          <w:i/>
        </w:rPr>
        <w:t>thirumAlirunjOlai</w:t>
      </w:r>
      <w:proofErr w:type="spellEnd"/>
      <w:r>
        <w:rPr>
          <w:i/>
        </w:rPr>
        <w:t xml:space="preserve"> </w:t>
      </w:r>
      <w:proofErr w:type="spellStart"/>
      <w:r>
        <w:rPr>
          <w:i/>
        </w:rPr>
        <w:t>endhAy</w:t>
      </w:r>
      <w:proofErr w:type="spellEnd"/>
      <w:r>
        <w:rPr>
          <w:i/>
        </w:rPr>
        <w:t xml:space="preserve"> un </w:t>
      </w:r>
      <w:proofErr w:type="spellStart"/>
      <w:r>
        <w:rPr>
          <w:i/>
        </w:rPr>
        <w:t>pAdha</w:t>
      </w:r>
      <w:proofErr w:type="spellEnd"/>
      <w:r>
        <w:rPr>
          <w:i/>
        </w:rPr>
        <w:t xml:space="preserve"> </w:t>
      </w:r>
      <w:proofErr w:type="spellStart"/>
      <w:r>
        <w:rPr>
          <w:i/>
        </w:rPr>
        <w:t>nizhalallAl</w:t>
      </w:r>
      <w:proofErr w:type="spellEnd"/>
      <w:r>
        <w:rPr>
          <w:i/>
        </w:rPr>
        <w:t xml:space="preserve"> </w:t>
      </w:r>
      <w:proofErr w:type="spellStart"/>
      <w:r>
        <w:rPr>
          <w:i/>
        </w:rPr>
        <w:t>maRROr</w:t>
      </w:r>
      <w:proofErr w:type="spellEnd"/>
      <w:r>
        <w:rPr>
          <w:i/>
        </w:rPr>
        <w:t xml:space="preserve"> </w:t>
      </w:r>
      <w:proofErr w:type="spellStart"/>
      <w:r>
        <w:rPr>
          <w:i/>
        </w:rPr>
        <w:t>iruppidam</w:t>
      </w:r>
      <w:proofErr w:type="spellEnd"/>
      <w:r>
        <w:rPr>
          <w:i/>
        </w:rPr>
        <w:t xml:space="preserve"> </w:t>
      </w:r>
      <w:proofErr w:type="spellStart"/>
      <w:r>
        <w:rPr>
          <w:i/>
        </w:rPr>
        <w:t>nAn</w:t>
      </w:r>
      <w:proofErr w:type="spellEnd"/>
      <w:r>
        <w:rPr>
          <w:i/>
        </w:rPr>
        <w:t xml:space="preserve"> </w:t>
      </w:r>
      <w:proofErr w:type="spellStart"/>
      <w:r>
        <w:rPr>
          <w:i/>
        </w:rPr>
        <w:t>engum</w:t>
      </w:r>
      <w:proofErr w:type="spellEnd"/>
      <w:r>
        <w:rPr>
          <w:i/>
        </w:rPr>
        <w:t xml:space="preserve"> </w:t>
      </w:r>
      <w:proofErr w:type="spellStart"/>
      <w:r>
        <w:rPr>
          <w:i/>
        </w:rPr>
        <w:t>kANginRilEn</w:t>
      </w:r>
      <w:proofErr w:type="spellEnd"/>
      <w:r>
        <w:t xml:space="preserve"> ” (Oh the lord of </w:t>
      </w:r>
      <w:proofErr w:type="spellStart"/>
      <w:r>
        <w:t>thirumAlirum</w:t>
      </w:r>
      <w:proofErr w:type="spellEnd"/>
      <w:r>
        <w:t xml:space="preserve"> </w:t>
      </w:r>
      <w:proofErr w:type="spellStart"/>
      <w:r>
        <w:t>sOlai</w:t>
      </w:r>
      <w:proofErr w:type="spellEnd"/>
      <w:r>
        <w:t>! Other than the shade of your divine foot, I do not see any shade elsewhere) – since you are the protector of your followers and eliminator of the enemies of your followers, I have not seen a shade where I could take refuge other than the shade of your divine feet.</w:t>
      </w:r>
    </w:p>
    <w:p w14:paraId="525736D9" w14:textId="77777777" w:rsidR="00ED68D7" w:rsidRDefault="00025E77">
      <w:r>
        <w:t xml:space="preserve">The </w:t>
      </w:r>
      <w:proofErr w:type="spellStart"/>
      <w:r>
        <w:t>vyAkyAthA</w:t>
      </w:r>
      <w:proofErr w:type="spellEnd"/>
      <w:r>
        <w:t xml:space="preserve"> explains in detail, two </w:t>
      </w:r>
      <w:proofErr w:type="spellStart"/>
      <w:r>
        <w:t>SlOkams</w:t>
      </w:r>
      <w:proofErr w:type="spellEnd"/>
      <w:r>
        <w:t xml:space="preserve"> from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15-19 and 15-20 to explain how </w:t>
      </w:r>
      <w:proofErr w:type="spellStart"/>
      <w:r>
        <w:t>sarvESvaran’s</w:t>
      </w:r>
      <w:proofErr w:type="spellEnd"/>
      <w:r>
        <w:t xml:space="preserve"> divine feet provide comforting shade and are the only refuge for all. </w:t>
      </w:r>
      <w:proofErr w:type="spellStart"/>
      <w:r>
        <w:t>thArA</w:t>
      </w:r>
      <w:proofErr w:type="spellEnd"/>
      <w:r>
        <w:t xml:space="preserve"> tells </w:t>
      </w:r>
      <w:proofErr w:type="spellStart"/>
      <w:r>
        <w:t>vAli</w:t>
      </w:r>
      <w:proofErr w:type="spellEnd"/>
      <w:r>
        <w:t xml:space="preserve"> that she has heard from </w:t>
      </w:r>
      <w:proofErr w:type="spellStart"/>
      <w:r>
        <w:t>angadhan</w:t>
      </w:r>
      <w:proofErr w:type="spellEnd"/>
      <w:r>
        <w:t xml:space="preserve"> (their son) who had gone to play in the forest, that </w:t>
      </w:r>
      <w:proofErr w:type="spellStart"/>
      <w:r>
        <w:t>sugrIva</w:t>
      </w:r>
      <w:proofErr w:type="spellEnd"/>
      <w:r>
        <w:t xml:space="preserve"> has got some apt companions; on being questioned, </w:t>
      </w:r>
      <w:proofErr w:type="spellStart"/>
      <w:r>
        <w:t>angadhan</w:t>
      </w:r>
      <w:proofErr w:type="spellEnd"/>
      <w:r>
        <w:t xml:space="preserve"> had told her that it is </w:t>
      </w:r>
      <w:proofErr w:type="spellStart"/>
      <w:r>
        <w:t>perumAL</w:t>
      </w:r>
      <w:proofErr w:type="spellEnd"/>
      <w:r>
        <w:t xml:space="preserve"> who has come to </w:t>
      </w:r>
      <w:proofErr w:type="spellStart"/>
      <w:r>
        <w:t>sugrIva</w:t>
      </w:r>
      <w:proofErr w:type="spellEnd"/>
      <w:r>
        <w:t xml:space="preserve">, along with his brother and that </w:t>
      </w:r>
      <w:proofErr w:type="spellStart"/>
      <w:r>
        <w:t>perumAL</w:t>
      </w:r>
      <w:proofErr w:type="spellEnd"/>
      <w:r>
        <w:t xml:space="preserve"> has given refuge to </w:t>
      </w:r>
      <w:proofErr w:type="spellStart"/>
      <w:r>
        <w:t>sugrIva</w:t>
      </w:r>
      <w:proofErr w:type="spellEnd"/>
      <w:r>
        <w:t xml:space="preserve">. </w:t>
      </w:r>
      <w:proofErr w:type="spellStart"/>
      <w:r>
        <w:t>vAli</w:t>
      </w:r>
      <w:proofErr w:type="spellEnd"/>
      <w:r>
        <w:t xml:space="preserve"> asks her “Will he not give us refuge?” to which she recites </w:t>
      </w:r>
      <w:proofErr w:type="spellStart"/>
      <w:r>
        <w:t>SlOkam</w:t>
      </w:r>
      <w:proofErr w:type="spellEnd"/>
      <w:r>
        <w:t xml:space="preserve"> 15-19 “ </w:t>
      </w:r>
      <w:proofErr w:type="spellStart"/>
      <w:r>
        <w:rPr>
          <w:i/>
        </w:rPr>
        <w:t>nivAsa</w:t>
      </w:r>
      <w:proofErr w:type="spellEnd"/>
      <w:r>
        <w:rPr>
          <w:i/>
        </w:rPr>
        <w:t xml:space="preserve"> </w:t>
      </w:r>
      <w:proofErr w:type="spellStart"/>
      <w:r>
        <w:rPr>
          <w:i/>
        </w:rPr>
        <w:t>vruksha</w:t>
      </w:r>
      <w:proofErr w:type="spellEnd"/>
      <w:r>
        <w:rPr>
          <w:i/>
        </w:rPr>
        <w:t xml:space="preserve">: </w:t>
      </w:r>
      <w:proofErr w:type="spellStart"/>
      <w:r>
        <w:rPr>
          <w:i/>
        </w:rPr>
        <w:t>sAdhUnAm</w:t>
      </w:r>
      <w:proofErr w:type="spellEnd"/>
      <w:r>
        <w:rPr>
          <w:i/>
        </w:rPr>
        <w:t xml:space="preserve"> </w:t>
      </w:r>
      <w:proofErr w:type="spellStart"/>
      <w:r>
        <w:rPr>
          <w:i/>
        </w:rPr>
        <w:t>ApannAnAm</w:t>
      </w:r>
      <w:proofErr w:type="spellEnd"/>
      <w:r>
        <w:rPr>
          <w:i/>
        </w:rPr>
        <w:t xml:space="preserve"> </w:t>
      </w:r>
      <w:proofErr w:type="spellStart"/>
      <w:r>
        <w:rPr>
          <w:i/>
        </w:rPr>
        <w:t>parA</w:t>
      </w:r>
      <w:proofErr w:type="spellEnd"/>
      <w:r>
        <w:rPr>
          <w:i/>
        </w:rPr>
        <w:t xml:space="preserve"> </w:t>
      </w:r>
      <w:proofErr w:type="spellStart"/>
      <w:r>
        <w:rPr>
          <w:i/>
        </w:rPr>
        <w:t>gathi</w:t>
      </w:r>
      <w:proofErr w:type="spellEnd"/>
      <w:r>
        <w:rPr>
          <w:i/>
        </w:rPr>
        <w:t>:</w:t>
      </w:r>
      <w:r>
        <w:t xml:space="preserve"> | </w:t>
      </w:r>
      <w:proofErr w:type="spellStart"/>
      <w:r>
        <w:rPr>
          <w:i/>
        </w:rPr>
        <w:t>ArthAnAm</w:t>
      </w:r>
      <w:proofErr w:type="spellEnd"/>
      <w:r>
        <w:rPr>
          <w:i/>
        </w:rPr>
        <w:t xml:space="preserve"> </w:t>
      </w:r>
      <w:proofErr w:type="spellStart"/>
      <w:r>
        <w:rPr>
          <w:i/>
        </w:rPr>
        <w:t>samSraya</w:t>
      </w:r>
      <w:proofErr w:type="spellEnd"/>
      <w:r>
        <w:t xml:space="preserve"> : </w:t>
      </w:r>
      <w:proofErr w:type="spellStart"/>
      <w:r>
        <w:rPr>
          <w:i/>
        </w:rPr>
        <w:t>chaiva</w:t>
      </w:r>
      <w:proofErr w:type="spellEnd"/>
      <w:r>
        <w:rPr>
          <w:i/>
        </w:rPr>
        <w:t xml:space="preserve"> </w:t>
      </w:r>
      <w:proofErr w:type="spellStart"/>
      <w:r>
        <w:rPr>
          <w:i/>
        </w:rPr>
        <w:t>yaSasa</w:t>
      </w:r>
      <w:proofErr w:type="spellEnd"/>
      <w:r>
        <w:rPr>
          <w:i/>
        </w:rPr>
        <w:t xml:space="preserve">: cha Eka </w:t>
      </w:r>
      <w:proofErr w:type="spellStart"/>
      <w:r>
        <w:rPr>
          <w:i/>
        </w:rPr>
        <w:t>bhAjanam</w:t>
      </w:r>
      <w:proofErr w:type="spellEnd"/>
      <w:r>
        <w:t xml:space="preserve"> ||”</w:t>
      </w:r>
    </w:p>
    <w:p w14:paraId="76E00D74" w14:textId="77777777" w:rsidR="00ED68D7" w:rsidRDefault="00025E77">
      <w:proofErr w:type="spellStart"/>
      <w:r>
        <w:rPr>
          <w:i/>
        </w:rPr>
        <w:t>nivAsa</w:t>
      </w:r>
      <w:proofErr w:type="spellEnd"/>
      <w:r>
        <w:rPr>
          <w:i/>
        </w:rPr>
        <w:t xml:space="preserve"> </w:t>
      </w:r>
      <w:proofErr w:type="spellStart"/>
      <w:r>
        <w:rPr>
          <w:i/>
        </w:rPr>
        <w:t>vrukshassAdhUnAm</w:t>
      </w:r>
      <w:proofErr w:type="spellEnd"/>
      <w:r>
        <w:t xml:space="preserve"> : </w:t>
      </w:r>
      <w:proofErr w:type="spellStart"/>
      <w:r>
        <w:t>thArA</w:t>
      </w:r>
      <w:proofErr w:type="spellEnd"/>
      <w:r>
        <w:t xml:space="preserve"> tells </w:t>
      </w:r>
      <w:proofErr w:type="spellStart"/>
      <w:r>
        <w:t>vAli</w:t>
      </w:r>
      <w:proofErr w:type="spellEnd"/>
      <w:r>
        <w:t xml:space="preserve"> “He [</w:t>
      </w:r>
      <w:proofErr w:type="spellStart"/>
      <w:r>
        <w:t>SrI</w:t>
      </w:r>
      <w:proofErr w:type="spellEnd"/>
      <w:r>
        <w:t xml:space="preserve"> </w:t>
      </w:r>
      <w:proofErr w:type="spellStart"/>
      <w:r>
        <w:t>rAma</w:t>
      </w:r>
      <w:proofErr w:type="spellEnd"/>
      <w:r>
        <w:t xml:space="preserve">] is like a shade for those who desire to take refuge under him. He offers to others flowers, fruits, shade </w:t>
      </w:r>
      <w:proofErr w:type="spellStart"/>
      <w:r>
        <w:t>etc</w:t>
      </w:r>
      <w:proofErr w:type="spellEnd"/>
      <w:r>
        <w:t xml:space="preserve"> while taking sunlight on himself. For those who stand under his shade and wish to </w:t>
      </w:r>
      <w:proofErr w:type="spellStart"/>
      <w:r>
        <w:t>utilise</w:t>
      </w:r>
      <w:proofErr w:type="spellEnd"/>
      <w:r>
        <w:t xml:space="preserve"> him for gaining materials, he has the quality of offering even himself. </w:t>
      </w:r>
      <w:proofErr w:type="spellStart"/>
      <w:r>
        <w:t>vAli</w:t>
      </w:r>
      <w:proofErr w:type="spellEnd"/>
      <w:r>
        <w:t xml:space="preserve"> asks her “I have not caused any harm to him. Is there any objection in standing under his shade?” </w:t>
      </w:r>
      <w:proofErr w:type="spellStart"/>
      <w:r>
        <w:t>thArA</w:t>
      </w:r>
      <w:proofErr w:type="spellEnd"/>
      <w:r>
        <w:t xml:space="preserve"> replies . . .</w:t>
      </w:r>
    </w:p>
    <w:p w14:paraId="0C710731" w14:textId="77777777" w:rsidR="00ED68D7" w:rsidRDefault="00025E77">
      <w:proofErr w:type="spellStart"/>
      <w:r>
        <w:rPr>
          <w:i/>
        </w:rPr>
        <w:t>ApannAnAm</w:t>
      </w:r>
      <w:proofErr w:type="spellEnd"/>
      <w:r>
        <w:t xml:space="preserve"> – it is not sufficient to think that we will take refuge under him. We should be under the grip of difficulties. </w:t>
      </w:r>
      <w:proofErr w:type="spellStart"/>
      <w:r>
        <w:t>vAli</w:t>
      </w:r>
      <w:proofErr w:type="spellEnd"/>
      <w:r>
        <w:t xml:space="preserve"> responds “But we are in difficult condition only. The brother born with me is himself my enemy” </w:t>
      </w:r>
      <w:proofErr w:type="spellStart"/>
      <w:r>
        <w:t>thArA</w:t>
      </w:r>
      <w:proofErr w:type="spellEnd"/>
      <w:r>
        <w:t xml:space="preserve"> responds, saying . . .</w:t>
      </w:r>
    </w:p>
    <w:p w14:paraId="672D9394" w14:textId="77777777" w:rsidR="00ED68D7" w:rsidRDefault="00025E77">
      <w:proofErr w:type="spellStart"/>
      <w:r>
        <w:rPr>
          <w:i/>
        </w:rPr>
        <w:t>ArthAnAm</w:t>
      </w:r>
      <w:proofErr w:type="spellEnd"/>
      <w:r>
        <w:t xml:space="preserve"> – “It is not enough if we are in difficulties. We should also think that we need a refuge” </w:t>
      </w:r>
      <w:proofErr w:type="spellStart"/>
      <w:r>
        <w:t>vAli</w:t>
      </w:r>
      <w:proofErr w:type="spellEnd"/>
      <w:r>
        <w:t xml:space="preserve"> tells her “If </w:t>
      </w:r>
      <w:proofErr w:type="spellStart"/>
      <w:r>
        <w:t>SrI</w:t>
      </w:r>
      <w:proofErr w:type="spellEnd"/>
      <w:r>
        <w:t xml:space="preserve"> </w:t>
      </w:r>
      <w:proofErr w:type="spellStart"/>
      <w:r>
        <w:t>rAma</w:t>
      </w:r>
      <w:proofErr w:type="spellEnd"/>
      <w:r>
        <w:t xml:space="preserve"> is the refuge for </w:t>
      </w:r>
      <w:proofErr w:type="spellStart"/>
      <w:r>
        <w:t>sugrIva</w:t>
      </w:r>
      <w:proofErr w:type="spellEnd"/>
      <w:r>
        <w:t xml:space="preserve">, we will find out another who will be our refuge” </w:t>
      </w:r>
      <w:proofErr w:type="spellStart"/>
      <w:r>
        <w:t>thArA</w:t>
      </w:r>
      <w:proofErr w:type="spellEnd"/>
      <w:r>
        <w:t xml:space="preserve"> tells him . . .</w:t>
      </w:r>
    </w:p>
    <w:p w14:paraId="5A83781F" w14:textId="77777777" w:rsidR="00ED68D7" w:rsidRDefault="00025E77">
      <w:proofErr w:type="spellStart"/>
      <w:r>
        <w:rPr>
          <w:i/>
        </w:rPr>
        <w:t>yaSasachchaikabhAjanam</w:t>
      </w:r>
      <w:proofErr w:type="spellEnd"/>
      <w:r>
        <w:t xml:space="preserve"> : “He is the only refuge. There is none like him”</w:t>
      </w:r>
    </w:p>
    <w:p w14:paraId="00A4118F" w14:textId="77777777" w:rsidR="00ED68D7" w:rsidRDefault="00025E77">
      <w:r>
        <w:t xml:space="preserve">The </w:t>
      </w:r>
      <w:proofErr w:type="spellStart"/>
      <w:r>
        <w:t>vyAkyAthA</w:t>
      </w:r>
      <w:proofErr w:type="spellEnd"/>
      <w:r>
        <w:t xml:space="preserve"> cites the reference of </w:t>
      </w:r>
      <w:proofErr w:type="spellStart"/>
      <w:r>
        <w:t>bhagavath</w:t>
      </w:r>
      <w:proofErr w:type="spellEnd"/>
      <w:r>
        <w:t xml:space="preserve"> </w:t>
      </w:r>
      <w:proofErr w:type="spellStart"/>
      <w:r>
        <w:t>gIthA</w:t>
      </w:r>
      <w:proofErr w:type="spellEnd"/>
      <w:r>
        <w:t xml:space="preserve"> 7-16 “ </w:t>
      </w:r>
      <w:r>
        <w:rPr>
          <w:i/>
        </w:rPr>
        <w:t xml:space="preserve">Artha: </w:t>
      </w:r>
      <w:proofErr w:type="spellStart"/>
      <w:r>
        <w:rPr>
          <w:i/>
        </w:rPr>
        <w:t>jigyAsu</w:t>
      </w:r>
      <w:proofErr w:type="spellEnd"/>
      <w:r>
        <w:rPr>
          <w:i/>
        </w:rPr>
        <w:t xml:space="preserve"> </w:t>
      </w:r>
      <w:proofErr w:type="spellStart"/>
      <w:r>
        <w:rPr>
          <w:i/>
        </w:rPr>
        <w:t>arthArthI</w:t>
      </w:r>
      <w:proofErr w:type="spellEnd"/>
      <w:r>
        <w:rPr>
          <w:i/>
        </w:rPr>
        <w:t xml:space="preserve"> </w:t>
      </w:r>
      <w:proofErr w:type="spellStart"/>
      <w:r>
        <w:rPr>
          <w:i/>
        </w:rPr>
        <w:t>gyAnI</w:t>
      </w:r>
      <w:proofErr w:type="spellEnd"/>
      <w:r>
        <w:rPr>
          <w:i/>
        </w:rPr>
        <w:t xml:space="preserve"> . .</w:t>
      </w:r>
      <w:r>
        <w:t xml:space="preserve"> ” – one who is craving, one who is looking for knowledge, one who desires wealth and one who knows me – there are four types of people in the world. In the </w:t>
      </w:r>
      <w:proofErr w:type="spellStart"/>
      <w:r>
        <w:t>SrI</w:t>
      </w:r>
      <w:proofErr w:type="spellEnd"/>
      <w:r>
        <w:t xml:space="preserve"> </w:t>
      </w:r>
      <w:proofErr w:type="spellStart"/>
      <w:r>
        <w:t>rAmAyaNa</w:t>
      </w:r>
      <w:proofErr w:type="spellEnd"/>
      <w:r>
        <w:t xml:space="preserve"> </w:t>
      </w:r>
      <w:proofErr w:type="spellStart"/>
      <w:r>
        <w:t>SlOkam</w:t>
      </w:r>
      <w:proofErr w:type="spellEnd"/>
      <w:r>
        <w:t xml:space="preserve"> cited above, the term </w:t>
      </w:r>
      <w:proofErr w:type="spellStart"/>
      <w:r>
        <w:rPr>
          <w:i/>
        </w:rPr>
        <w:t>sAdhUnAm</w:t>
      </w:r>
      <w:proofErr w:type="spellEnd"/>
      <w:r>
        <w:t xml:space="preserve"> would refer to </w:t>
      </w:r>
      <w:proofErr w:type="spellStart"/>
      <w:r>
        <w:rPr>
          <w:i/>
        </w:rPr>
        <w:t>gyAni</w:t>
      </w:r>
      <w:proofErr w:type="spellEnd"/>
      <w:r>
        <w:t xml:space="preserve"> (as given above), the term </w:t>
      </w:r>
      <w:proofErr w:type="spellStart"/>
      <w:r>
        <w:rPr>
          <w:i/>
        </w:rPr>
        <w:lastRenderedPageBreak/>
        <w:t>ApannAnAm</w:t>
      </w:r>
      <w:proofErr w:type="spellEnd"/>
      <w:r>
        <w:t xml:space="preserve"> would refer to </w:t>
      </w:r>
      <w:proofErr w:type="spellStart"/>
      <w:r>
        <w:rPr>
          <w:i/>
        </w:rPr>
        <w:t>kaivalyArthi</w:t>
      </w:r>
      <w:proofErr w:type="spellEnd"/>
      <w:r>
        <w:t xml:space="preserve"> (one who wishes to enjoy his own </w:t>
      </w:r>
      <w:proofErr w:type="spellStart"/>
      <w:r>
        <w:t>AthmA</w:t>
      </w:r>
      <w:proofErr w:type="spellEnd"/>
      <w:r>
        <w:t xml:space="preserve">) and the term </w:t>
      </w:r>
      <w:proofErr w:type="spellStart"/>
      <w:r>
        <w:rPr>
          <w:i/>
        </w:rPr>
        <w:t>ArthAnAm</w:t>
      </w:r>
      <w:proofErr w:type="spellEnd"/>
      <w:r>
        <w:t xml:space="preserve"> would refer to both types of </w:t>
      </w:r>
      <w:proofErr w:type="spellStart"/>
      <w:r>
        <w:rPr>
          <w:i/>
        </w:rPr>
        <w:t>arthArthi</w:t>
      </w:r>
      <w:proofErr w:type="spellEnd"/>
      <w:r>
        <w:t xml:space="preserve"> (one who is looking for lost wealth and one who is looking for wealth for the first time). The </w:t>
      </w:r>
      <w:proofErr w:type="spellStart"/>
      <w:r>
        <w:t>vyAkyAthA</w:t>
      </w:r>
      <w:proofErr w:type="spellEnd"/>
      <w:r>
        <w:t xml:space="preserve"> raises a query: Would the words of a lady (</w:t>
      </w:r>
      <w:proofErr w:type="spellStart"/>
      <w:r>
        <w:t>thArA</w:t>
      </w:r>
      <w:proofErr w:type="spellEnd"/>
      <w:r>
        <w:t xml:space="preserve">) have such deep meaning? He answers this himself quoting </w:t>
      </w:r>
      <w:proofErr w:type="spellStart"/>
      <w:r>
        <w:t>SrI</w:t>
      </w:r>
      <w:proofErr w:type="spellEnd"/>
      <w:r>
        <w:t xml:space="preserve"> </w:t>
      </w:r>
      <w:proofErr w:type="spellStart"/>
      <w:r>
        <w:t>rAmAyaNam</w:t>
      </w:r>
      <w:proofErr w:type="spellEnd"/>
      <w:r>
        <w:t xml:space="preserve"> </w:t>
      </w:r>
      <w:proofErr w:type="spellStart"/>
      <w:r>
        <w:t>bAlakANdam</w:t>
      </w:r>
      <w:proofErr w:type="spellEnd"/>
      <w:r>
        <w:t xml:space="preserve"> 4-6 </w:t>
      </w:r>
      <w:proofErr w:type="spellStart"/>
      <w:r>
        <w:t>SlOkam</w:t>
      </w:r>
      <w:proofErr w:type="spellEnd"/>
      <w:r>
        <w:t xml:space="preserve"> “ </w:t>
      </w:r>
      <w:proofErr w:type="spellStart"/>
      <w:r>
        <w:rPr>
          <w:i/>
        </w:rPr>
        <w:t>vEdhO’pabruhmaNArthAya</w:t>
      </w:r>
      <w:proofErr w:type="spellEnd"/>
      <w:r>
        <w:t xml:space="preserve"> ” (capable of explaining the meanings of </w:t>
      </w:r>
      <w:proofErr w:type="spellStart"/>
      <w:r>
        <w:t>vEdhas</w:t>
      </w:r>
      <w:proofErr w:type="spellEnd"/>
      <w:r>
        <w:t xml:space="preserve"> (sacred texts)) Since </w:t>
      </w:r>
      <w:proofErr w:type="spellStart"/>
      <w:r>
        <w:t>SrI</w:t>
      </w:r>
      <w:proofErr w:type="spellEnd"/>
      <w:r>
        <w:t xml:space="preserve"> </w:t>
      </w:r>
      <w:proofErr w:type="spellStart"/>
      <w:r>
        <w:t>rAmAyaNam</w:t>
      </w:r>
      <w:proofErr w:type="spellEnd"/>
      <w:r>
        <w:t xml:space="preserve"> is capable of explaining the meanings of </w:t>
      </w:r>
      <w:proofErr w:type="spellStart"/>
      <w:r>
        <w:t>vEdhas</w:t>
      </w:r>
      <w:proofErr w:type="spellEnd"/>
      <w:r>
        <w:t xml:space="preserve">, every word in it has deep meanings. </w:t>
      </w:r>
      <w:proofErr w:type="spellStart"/>
      <w:r>
        <w:t>bhagavath</w:t>
      </w:r>
      <w:proofErr w:type="spellEnd"/>
      <w:r>
        <w:t xml:space="preserve"> </w:t>
      </w:r>
      <w:proofErr w:type="spellStart"/>
      <w:r>
        <w:t>gIthA</w:t>
      </w:r>
      <w:proofErr w:type="spellEnd"/>
      <w:r>
        <w:t xml:space="preserve"> 7-17 “ </w:t>
      </w:r>
      <w:r>
        <w:rPr>
          <w:i/>
        </w:rPr>
        <w:t xml:space="preserve">Eka </w:t>
      </w:r>
      <w:proofErr w:type="spellStart"/>
      <w:r>
        <w:rPr>
          <w:i/>
        </w:rPr>
        <w:t>bhakthir</w:t>
      </w:r>
      <w:proofErr w:type="spellEnd"/>
      <w:r>
        <w:rPr>
          <w:i/>
        </w:rPr>
        <w:t xml:space="preserve"> </w:t>
      </w:r>
      <w:proofErr w:type="spellStart"/>
      <w:r>
        <w:rPr>
          <w:i/>
        </w:rPr>
        <w:t>viSishyathE</w:t>
      </w:r>
      <w:proofErr w:type="spellEnd"/>
      <w:r>
        <w:t xml:space="preserve"> ” (since he is deeply devoted to me, he attains eminence). Such a devotee is very much attached to me and I am attached to him, says </w:t>
      </w:r>
      <w:proofErr w:type="spellStart"/>
      <w:r>
        <w:t>krishNa</w:t>
      </w:r>
      <w:proofErr w:type="spellEnd"/>
      <w:r>
        <w:t xml:space="preserve">. One should detest </w:t>
      </w:r>
      <w:proofErr w:type="spellStart"/>
      <w:r>
        <w:t>samsAram</w:t>
      </w:r>
      <w:proofErr w:type="spellEnd"/>
      <w:r>
        <w:t xml:space="preserve"> (life in the materialistic world) and break all ties with </w:t>
      </w:r>
      <w:proofErr w:type="spellStart"/>
      <w:r>
        <w:t>prakruthi</w:t>
      </w:r>
      <w:proofErr w:type="spellEnd"/>
      <w:r>
        <w:t xml:space="preserve"> (repeated cycle of birth and death). This holds true for </w:t>
      </w:r>
      <w:proofErr w:type="spellStart"/>
      <w:r>
        <w:rPr>
          <w:i/>
        </w:rPr>
        <w:t>AthmaprApthikAman</w:t>
      </w:r>
      <w:proofErr w:type="spellEnd"/>
      <w:r>
        <w:t xml:space="preserve"> (one who desires to attain </w:t>
      </w:r>
      <w:proofErr w:type="spellStart"/>
      <w:r>
        <w:t>sarvESvaran</w:t>
      </w:r>
      <w:proofErr w:type="spellEnd"/>
      <w:r>
        <w:t>) and then to the one who is looking for lost wealth. This is true of the one who wishes to have wealth, for the first time, too.</w:t>
      </w:r>
    </w:p>
    <w:p w14:paraId="31425BB0" w14:textId="77777777" w:rsidR="00ED68D7" w:rsidRDefault="00025E77">
      <w:proofErr w:type="spellStart"/>
      <w:r>
        <w:rPr>
          <w:b/>
        </w:rPr>
        <w:t>nINda</w:t>
      </w:r>
      <w:proofErr w:type="spellEnd"/>
      <w:r>
        <w:rPr>
          <w:b/>
        </w:rPr>
        <w:t xml:space="preserve"> . . .</w:t>
      </w:r>
      <w:r>
        <w:t xml:space="preserve"> – due to the reason of desiring to pervade the entire expansive universe, one who has a splendorous, well grown knowledge. He considered keeping his divine foot on the heads of all people as his benefit. The happiness which he obtained due to that act made his entire form to blossom.</w:t>
      </w:r>
    </w:p>
    <w:p w14:paraId="59C44661" w14:textId="77777777" w:rsidR="00ED68D7" w:rsidRDefault="00025E77">
      <w:proofErr w:type="spellStart"/>
      <w:r>
        <w:rPr>
          <w:b/>
        </w:rPr>
        <w:t>uyarndhOrai</w:t>
      </w:r>
      <w:proofErr w:type="spellEnd"/>
      <w:r>
        <w:rPr>
          <w:b/>
        </w:rPr>
        <w:t xml:space="preserve"> </w:t>
      </w:r>
      <w:proofErr w:type="spellStart"/>
      <w:r>
        <w:rPr>
          <w:b/>
        </w:rPr>
        <w:t>illA</w:t>
      </w:r>
      <w:proofErr w:type="spellEnd"/>
      <w:r>
        <w:t xml:space="preserve"> – Since all the entities including </w:t>
      </w:r>
      <w:proofErr w:type="spellStart"/>
      <w:r>
        <w:t>brahmA</w:t>
      </w:r>
      <w:proofErr w:type="spellEnd"/>
      <w:r>
        <w:t xml:space="preserve"> were held under the divine feet, there was none to say “I” [he doesn’t have anyone superior to him].</w:t>
      </w:r>
    </w:p>
    <w:p w14:paraId="59CCDB9A" w14:textId="77777777" w:rsidR="00ED68D7" w:rsidRDefault="00025E77">
      <w:proofErr w:type="spellStart"/>
      <w:r>
        <w:rPr>
          <w:b/>
        </w:rPr>
        <w:t>azhaRalar</w:t>
      </w:r>
      <w:proofErr w:type="spellEnd"/>
      <w:r>
        <w:rPr>
          <w:b/>
        </w:rPr>
        <w:t xml:space="preserve"> </w:t>
      </w:r>
      <w:proofErr w:type="spellStart"/>
      <w:r>
        <w:rPr>
          <w:b/>
        </w:rPr>
        <w:t>thAmaraikkaNNan</w:t>
      </w:r>
      <w:proofErr w:type="spellEnd"/>
      <w:r>
        <w:t xml:space="preserve"> – one who has his divine eyes similar to blossomed lotus flowers standing in slush. Just as </w:t>
      </w:r>
      <w:proofErr w:type="spellStart"/>
      <w:r>
        <w:t>chAndOgya</w:t>
      </w:r>
      <w:proofErr w:type="spellEnd"/>
      <w:r>
        <w:t xml:space="preserve"> </w:t>
      </w:r>
      <w:proofErr w:type="spellStart"/>
      <w:r>
        <w:t>upanishath</w:t>
      </w:r>
      <w:proofErr w:type="spellEnd"/>
      <w:r>
        <w:t xml:space="preserve"> 1-6-7 says “ </w:t>
      </w:r>
      <w:proofErr w:type="spellStart"/>
      <w:r>
        <w:rPr>
          <w:i/>
        </w:rPr>
        <w:t>thasya</w:t>
      </w:r>
      <w:proofErr w:type="spellEnd"/>
      <w:r>
        <w:rPr>
          <w:i/>
        </w:rPr>
        <w:t xml:space="preserve"> </w:t>
      </w:r>
      <w:proofErr w:type="spellStart"/>
      <w:r>
        <w:rPr>
          <w:i/>
        </w:rPr>
        <w:t>yathA</w:t>
      </w:r>
      <w:proofErr w:type="spellEnd"/>
      <w:r>
        <w:rPr>
          <w:i/>
        </w:rPr>
        <w:t xml:space="preserve"> </w:t>
      </w:r>
      <w:proofErr w:type="spellStart"/>
      <w:r>
        <w:rPr>
          <w:i/>
        </w:rPr>
        <w:t>kapyAsam</w:t>
      </w:r>
      <w:proofErr w:type="spellEnd"/>
      <w:r>
        <w:rPr>
          <w:i/>
        </w:rPr>
        <w:t xml:space="preserve"> </w:t>
      </w:r>
      <w:proofErr w:type="spellStart"/>
      <w:r>
        <w:rPr>
          <w:i/>
        </w:rPr>
        <w:t>puNdarIkam</w:t>
      </w:r>
      <w:proofErr w:type="spellEnd"/>
      <w:r>
        <w:rPr>
          <w:i/>
        </w:rPr>
        <w:t xml:space="preserve"> Evam </w:t>
      </w:r>
      <w:proofErr w:type="spellStart"/>
      <w:r>
        <w:rPr>
          <w:i/>
        </w:rPr>
        <w:t>akshiNI</w:t>
      </w:r>
      <w:proofErr w:type="spellEnd"/>
      <w:r>
        <w:t xml:space="preserve"> ” (having reddish eyes similar to inverted lotus flower)</w:t>
      </w:r>
    </w:p>
    <w:p w14:paraId="23119BBB" w14:textId="77777777" w:rsidR="00ED68D7" w:rsidRDefault="00025E77">
      <w:proofErr w:type="spellStart"/>
      <w:r>
        <w:rPr>
          <w:b/>
        </w:rPr>
        <w:t>ennO</w:t>
      </w:r>
      <w:proofErr w:type="spellEnd"/>
      <w:r>
        <w:rPr>
          <w:b/>
        </w:rPr>
        <w:t xml:space="preserve"> </w:t>
      </w:r>
      <w:proofErr w:type="spellStart"/>
      <w:r>
        <w:rPr>
          <w:b/>
        </w:rPr>
        <w:t>ingu</w:t>
      </w:r>
      <w:proofErr w:type="spellEnd"/>
      <w:r>
        <w:rPr>
          <w:b/>
        </w:rPr>
        <w:t xml:space="preserve"> </w:t>
      </w:r>
      <w:proofErr w:type="spellStart"/>
      <w:r>
        <w:rPr>
          <w:b/>
        </w:rPr>
        <w:t>aLakkinRadhE</w:t>
      </w:r>
      <w:proofErr w:type="spellEnd"/>
      <w:r>
        <w:t xml:space="preserve"> – We could not see the joy of having measured. There should be a time interval for saying that he measured. Even that time interval was not seen. Since he stood in the same place, can we say that he measured? Only if a step has been moved after keeping one step could it be said that something has been measured. Thus, none saw him measuring. Alternatively, it could be said that even as he kept his divine foot on the heads of everyone, without any reason, he stood as if he had done nothing. </w:t>
      </w:r>
      <w:proofErr w:type="spellStart"/>
      <w:r>
        <w:t>AzhwAr</w:t>
      </w:r>
      <w:proofErr w:type="spellEnd"/>
      <w:r>
        <w:t xml:space="preserve"> feels exhilarated in his divine mind, thinking as to what he cannot do.</w:t>
      </w:r>
    </w:p>
    <w:p w14:paraId="75902747" w14:textId="77777777" w:rsidR="00ED68D7" w:rsidRDefault="00025E77">
      <w:proofErr w:type="spellStart"/>
      <w:r>
        <w:rPr>
          <w:b/>
        </w:rPr>
        <w:t>ennO</w:t>
      </w:r>
      <w:proofErr w:type="spellEnd"/>
      <w:r>
        <w:rPr>
          <w:b/>
        </w:rPr>
        <w:t xml:space="preserve"> </w:t>
      </w:r>
      <w:proofErr w:type="spellStart"/>
      <w:r>
        <w:rPr>
          <w:b/>
        </w:rPr>
        <w:t>ingu</w:t>
      </w:r>
      <w:proofErr w:type="spellEnd"/>
      <w:r>
        <w:rPr>
          <w:b/>
        </w:rPr>
        <w:t xml:space="preserve"> </w:t>
      </w:r>
      <w:proofErr w:type="spellStart"/>
      <w:r>
        <w:rPr>
          <w:b/>
        </w:rPr>
        <w:t>aLakkinRadhE</w:t>
      </w:r>
      <w:proofErr w:type="spellEnd"/>
      <w:r>
        <w:t xml:space="preserve"> – Will anyone measure if the entity to be measured is extremely small and the entity, which is measuring it, is too large? Thus, the opinion here is that since the people to be protected are very small, he stood as if he has nothing to do.</w:t>
      </w:r>
    </w:p>
    <w:p w14:paraId="363FC089" w14:textId="77777777" w:rsidR="00ED68D7" w:rsidRDefault="00025E77">
      <w:r>
        <w:br w:type="page"/>
      </w:r>
    </w:p>
    <w:p w14:paraId="46CA176B" w14:textId="77777777" w:rsidR="00ED68D7" w:rsidRDefault="00025E77">
      <w:pPr>
        <w:pStyle w:val="Heading2"/>
      </w:pPr>
      <w:bookmarkStart w:id="122" w:name="ch_61_pAsuram_59_aLapparum_thanmai"/>
      <w:bookmarkStart w:id="123" w:name="_Toc226053658"/>
      <w:proofErr w:type="spellStart"/>
      <w:r>
        <w:rPr>
          <w:color w:val="0033CC"/>
        </w:rPr>
        <w:lastRenderedPageBreak/>
        <w:t>pAsuram</w:t>
      </w:r>
      <w:proofErr w:type="spellEnd"/>
      <w:r>
        <w:rPr>
          <w:color w:val="0033CC"/>
        </w:rPr>
        <w:t xml:space="preserve"> 59 – </w:t>
      </w:r>
      <w:proofErr w:type="spellStart"/>
      <w:r>
        <w:rPr>
          <w:color w:val="0033CC"/>
        </w:rPr>
        <w:t>aLapparum</w:t>
      </w:r>
      <w:proofErr w:type="spellEnd"/>
      <w:r>
        <w:rPr>
          <w:color w:val="0033CC"/>
        </w:rPr>
        <w:t xml:space="preserve"> </w:t>
      </w:r>
      <w:proofErr w:type="spellStart"/>
      <w:r>
        <w:rPr>
          <w:color w:val="0033CC"/>
        </w:rPr>
        <w:t>thanmai</w:t>
      </w:r>
      <w:bookmarkEnd w:id="122"/>
      <w:bookmarkEnd w:id="123"/>
      <w:proofErr w:type="spellEnd"/>
    </w:p>
    <w:p w14:paraId="51F140EE" w14:textId="77777777" w:rsidR="00ED68D7" w:rsidRDefault="00025E77">
      <w:proofErr w:type="spellStart"/>
      <w:r>
        <w:rPr>
          <w:b/>
        </w:rPr>
        <w:t>avathArikai</w:t>
      </w:r>
      <w:proofErr w:type="spellEnd"/>
      <w:r>
        <w:rPr>
          <w:b/>
        </w:rPr>
        <w:t xml:space="preserve"> (Introduction)</w:t>
      </w:r>
    </w:p>
    <w:p w14:paraId="2F54DB3B"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was joyous, praising the incarnation of </w:t>
      </w:r>
      <w:proofErr w:type="spellStart"/>
      <w:r>
        <w:t>thrivikrama</w:t>
      </w:r>
      <w:proofErr w:type="spellEnd"/>
      <w:r>
        <w:t>, by saying “</w:t>
      </w:r>
      <w:proofErr w:type="spellStart"/>
      <w:r>
        <w:t>sarvESvaran</w:t>
      </w:r>
      <w:proofErr w:type="spellEnd"/>
      <w:r>
        <w:t xml:space="preserve">, who is difficult to attain in </w:t>
      </w:r>
      <w:proofErr w:type="spellStart"/>
      <w:r>
        <w:t>SrIvaikuNtam</w:t>
      </w:r>
      <w:proofErr w:type="spellEnd"/>
      <w:r>
        <w:t xml:space="preserve">, incarnated here and made himself easily approachable”. While his separation from </w:t>
      </w:r>
      <w:proofErr w:type="spellStart"/>
      <w:r>
        <w:t>sarvESvaran</w:t>
      </w:r>
      <w:proofErr w:type="spellEnd"/>
      <w:r>
        <w:t xml:space="preserve"> when he was in </w:t>
      </w:r>
      <w:proofErr w:type="spellStart"/>
      <w:r>
        <w:t>SrIvaikuNtam</w:t>
      </w:r>
      <w:proofErr w:type="spellEnd"/>
      <w:r>
        <w:t xml:space="preserve"> did not trouble him much, </w:t>
      </w:r>
      <w:proofErr w:type="spellStart"/>
      <w:r>
        <w:t>AzhwAr</w:t>
      </w:r>
      <w:proofErr w:type="spellEnd"/>
      <w:r>
        <w:t xml:space="preserve"> felt very sad due to his separation from </w:t>
      </w:r>
      <w:proofErr w:type="spellStart"/>
      <w:r>
        <w:t>sarvESvaran</w:t>
      </w:r>
      <w:proofErr w:type="spellEnd"/>
      <w:r>
        <w:t xml:space="preserve"> despite his coming here and taking residence. He attained the state of a </w:t>
      </w:r>
      <w:proofErr w:type="spellStart"/>
      <w:r>
        <w:t>pirAtti</w:t>
      </w:r>
      <w:proofErr w:type="spellEnd"/>
      <w:r>
        <w:t xml:space="preserve"> (</w:t>
      </w:r>
      <w:proofErr w:type="spellStart"/>
      <w:r>
        <w:t>AzhwAr</w:t>
      </w:r>
      <w:proofErr w:type="spellEnd"/>
      <w:r>
        <w:t xml:space="preserve"> in feminine form). Though there was a connection with </w:t>
      </w:r>
      <w:proofErr w:type="spellStart"/>
      <w:r>
        <w:t>sarvESvaran</w:t>
      </w:r>
      <w:proofErr w:type="spellEnd"/>
      <w:r>
        <w:t xml:space="preserve">, since he did not come to see the </w:t>
      </w:r>
      <w:proofErr w:type="spellStart"/>
      <w:r>
        <w:rPr>
          <w:i/>
        </w:rPr>
        <w:t>nAyaki</w:t>
      </w:r>
      <w:proofErr w:type="spellEnd"/>
      <w:r>
        <w:t xml:space="preserve"> (</w:t>
      </w:r>
      <w:proofErr w:type="spellStart"/>
      <w:r>
        <w:t>AzhwAr</w:t>
      </w:r>
      <w:proofErr w:type="spellEnd"/>
      <w:r>
        <w:t xml:space="preserve"> in feminine form) during night time, which is the apt time for being together, she was unable to bear the distress of being separated from him now, after being united with him earlier. Her cry of “This night is harmful to me” is recited by her mother, in this </w:t>
      </w:r>
      <w:proofErr w:type="spellStart"/>
      <w:r>
        <w:t>pAsuram</w:t>
      </w:r>
      <w:proofErr w:type="spellEnd"/>
      <w:r>
        <w:t>.</w:t>
      </w:r>
    </w:p>
    <w:p w14:paraId="656B2812" w14:textId="77777777" w:rsidR="00ED68D7" w:rsidRDefault="00025E77">
      <w:r>
        <w:t xml:space="preserve">Let us go through the </w:t>
      </w:r>
      <w:proofErr w:type="spellStart"/>
      <w:r>
        <w:t>pAsuram</w:t>
      </w:r>
      <w:proofErr w:type="spellEnd"/>
      <w:r>
        <w:t xml:space="preserve"> and its meanings:</w:t>
      </w:r>
    </w:p>
    <w:p w14:paraId="5AED18DF" w14:textId="77777777" w:rsidR="00ED68D7" w:rsidRDefault="00025E77">
      <w:proofErr w:type="spellStart"/>
      <w:r>
        <w:rPr>
          <w:i/>
        </w:rPr>
        <w:t>aLapparum</w:t>
      </w:r>
      <w:proofErr w:type="spellEnd"/>
      <w:r>
        <w:rPr>
          <w:i/>
        </w:rPr>
        <w:t xml:space="preserve"> </w:t>
      </w:r>
      <w:proofErr w:type="spellStart"/>
      <w:r>
        <w:rPr>
          <w:i/>
        </w:rPr>
        <w:t>thanmaiyavvUzhi</w:t>
      </w:r>
      <w:proofErr w:type="spellEnd"/>
      <w:r>
        <w:rPr>
          <w:i/>
        </w:rPr>
        <w:t xml:space="preserve"> </w:t>
      </w:r>
      <w:proofErr w:type="spellStart"/>
      <w:r>
        <w:rPr>
          <w:i/>
        </w:rPr>
        <w:t>angangul</w:t>
      </w:r>
      <w:proofErr w:type="spellEnd"/>
      <w:r>
        <w:rPr>
          <w:i/>
        </w:rPr>
        <w:t xml:space="preserve"> </w:t>
      </w:r>
      <w:proofErr w:type="spellStart"/>
      <w:r>
        <w:rPr>
          <w:i/>
        </w:rPr>
        <w:t>andhaNNandhuzhAyk</w:t>
      </w:r>
      <w:proofErr w:type="spellEnd"/>
      <w:r>
        <w:t xml:space="preserve"> </w:t>
      </w:r>
      <w:proofErr w:type="spellStart"/>
      <w:r>
        <w:rPr>
          <w:i/>
        </w:rPr>
        <w:t>kuLapperum</w:t>
      </w:r>
      <w:proofErr w:type="spellEnd"/>
      <w:r>
        <w:rPr>
          <w:i/>
        </w:rPr>
        <w:t xml:space="preserve"> </w:t>
      </w:r>
      <w:proofErr w:type="spellStart"/>
      <w:r>
        <w:rPr>
          <w:i/>
        </w:rPr>
        <w:t>kAdhalil</w:t>
      </w:r>
      <w:proofErr w:type="spellEnd"/>
      <w:r>
        <w:rPr>
          <w:i/>
        </w:rPr>
        <w:t xml:space="preserve"> </w:t>
      </w:r>
      <w:proofErr w:type="spellStart"/>
      <w:r>
        <w:rPr>
          <w:i/>
        </w:rPr>
        <w:t>nILiyavAyuLa</w:t>
      </w:r>
      <w:proofErr w:type="spellEnd"/>
      <w:r>
        <w:rPr>
          <w:i/>
        </w:rPr>
        <w:t xml:space="preserve"> </w:t>
      </w:r>
      <w:proofErr w:type="spellStart"/>
      <w:r>
        <w:rPr>
          <w:i/>
        </w:rPr>
        <w:t>Ongu</w:t>
      </w:r>
      <w:proofErr w:type="spellEnd"/>
      <w:r>
        <w:rPr>
          <w:i/>
        </w:rPr>
        <w:t xml:space="preserve"> </w:t>
      </w:r>
      <w:proofErr w:type="spellStart"/>
      <w:r>
        <w:rPr>
          <w:i/>
        </w:rPr>
        <w:t>munnIr</w:t>
      </w:r>
      <w:proofErr w:type="spellEnd"/>
      <w:r>
        <w:t xml:space="preserve"> </w:t>
      </w:r>
      <w:proofErr w:type="spellStart"/>
      <w:r>
        <w:rPr>
          <w:i/>
        </w:rPr>
        <w:t>vaLapperu</w:t>
      </w:r>
      <w:proofErr w:type="spellEnd"/>
      <w:r>
        <w:rPr>
          <w:i/>
        </w:rPr>
        <w:t xml:space="preserve"> </w:t>
      </w:r>
      <w:proofErr w:type="spellStart"/>
      <w:r>
        <w:rPr>
          <w:i/>
        </w:rPr>
        <w:t>nAdan</w:t>
      </w:r>
      <w:proofErr w:type="spellEnd"/>
      <w:r>
        <w:rPr>
          <w:i/>
        </w:rPr>
        <w:t xml:space="preserve"> </w:t>
      </w:r>
      <w:proofErr w:type="spellStart"/>
      <w:r>
        <w:rPr>
          <w:i/>
        </w:rPr>
        <w:t>madhusUdhanan</w:t>
      </w:r>
      <w:proofErr w:type="spellEnd"/>
      <w:r>
        <w:rPr>
          <w:i/>
        </w:rPr>
        <w:t xml:space="preserve"> </w:t>
      </w:r>
      <w:proofErr w:type="spellStart"/>
      <w:r>
        <w:rPr>
          <w:i/>
        </w:rPr>
        <w:t>ennum</w:t>
      </w:r>
      <w:proofErr w:type="spellEnd"/>
      <w:r>
        <w:rPr>
          <w:i/>
        </w:rPr>
        <w:t xml:space="preserve"> </w:t>
      </w:r>
      <w:proofErr w:type="spellStart"/>
      <w:r>
        <w:rPr>
          <w:i/>
        </w:rPr>
        <w:t>valvinaiyEn</w:t>
      </w:r>
      <w:proofErr w:type="spellEnd"/>
      <w:r>
        <w:t xml:space="preserve"> </w:t>
      </w:r>
      <w:proofErr w:type="spellStart"/>
      <w:r>
        <w:rPr>
          <w:i/>
        </w:rPr>
        <w:t>thaLapperu</w:t>
      </w:r>
      <w:proofErr w:type="spellEnd"/>
      <w:r>
        <w:rPr>
          <w:i/>
        </w:rPr>
        <w:t xml:space="preserve"> </w:t>
      </w:r>
      <w:proofErr w:type="spellStart"/>
      <w:r>
        <w:rPr>
          <w:i/>
        </w:rPr>
        <w:t>nINmuRuval</w:t>
      </w:r>
      <w:proofErr w:type="spellEnd"/>
      <w:r>
        <w:rPr>
          <w:i/>
        </w:rPr>
        <w:t xml:space="preserve"> </w:t>
      </w:r>
      <w:proofErr w:type="spellStart"/>
      <w:r>
        <w:rPr>
          <w:i/>
        </w:rPr>
        <w:t>seyyavAya</w:t>
      </w:r>
      <w:proofErr w:type="spellEnd"/>
      <w:r>
        <w:rPr>
          <w:i/>
        </w:rPr>
        <w:t xml:space="preserve"> </w:t>
      </w:r>
      <w:proofErr w:type="spellStart"/>
      <w:r>
        <w:rPr>
          <w:i/>
        </w:rPr>
        <w:t>thadamulaiyE</w:t>
      </w:r>
      <w:proofErr w:type="spellEnd"/>
    </w:p>
    <w:p w14:paraId="54E01726" w14:textId="77777777" w:rsidR="00ED68D7" w:rsidRDefault="00025E77">
      <w:r>
        <w:rPr>
          <w:b/>
        </w:rPr>
        <w:t>Word-by-Word Meanings</w:t>
      </w:r>
    </w:p>
    <w:p w14:paraId="33E4FB7A" w14:textId="77777777" w:rsidR="00ED68D7" w:rsidRDefault="00025E77">
      <w:proofErr w:type="spellStart"/>
      <w:r>
        <w:rPr>
          <w:i/>
        </w:rPr>
        <w:t>val</w:t>
      </w:r>
      <w:proofErr w:type="spellEnd"/>
      <w:r>
        <w:t xml:space="preserve"> – being cruel </w:t>
      </w:r>
      <w:proofErr w:type="spellStart"/>
      <w:r>
        <w:rPr>
          <w:i/>
        </w:rPr>
        <w:t>vinaiyEn</w:t>
      </w:r>
      <w:proofErr w:type="spellEnd"/>
      <w:r>
        <w:t xml:space="preserve"> – as my daughter, who has sins </w:t>
      </w:r>
      <w:proofErr w:type="spellStart"/>
      <w:r>
        <w:rPr>
          <w:i/>
        </w:rPr>
        <w:t>thaLam</w:t>
      </w:r>
      <w:proofErr w:type="spellEnd"/>
      <w:r>
        <w:t xml:space="preserve"> – like jasmine buds </w:t>
      </w:r>
      <w:proofErr w:type="spellStart"/>
      <w:r>
        <w:rPr>
          <w:i/>
        </w:rPr>
        <w:t>peru</w:t>
      </w:r>
      <w:proofErr w:type="spellEnd"/>
      <w:r>
        <w:t xml:space="preserve"> – having greatness </w:t>
      </w:r>
      <w:proofErr w:type="spellStart"/>
      <w:r>
        <w:rPr>
          <w:i/>
        </w:rPr>
        <w:t>nIL</w:t>
      </w:r>
      <w:proofErr w:type="spellEnd"/>
      <w:r>
        <w:t xml:space="preserve"> – without limit (being enjoyable) </w:t>
      </w:r>
      <w:proofErr w:type="spellStart"/>
      <w:r>
        <w:rPr>
          <w:i/>
        </w:rPr>
        <w:t>muRuval</w:t>
      </w:r>
      <w:proofErr w:type="spellEnd"/>
      <w:r>
        <w:t xml:space="preserve"> – having soft smile </w:t>
      </w:r>
      <w:proofErr w:type="spellStart"/>
      <w:r>
        <w:rPr>
          <w:i/>
        </w:rPr>
        <w:t>seyya</w:t>
      </w:r>
      <w:proofErr w:type="spellEnd"/>
      <w:r>
        <w:t xml:space="preserve"> – reddish </w:t>
      </w:r>
      <w:proofErr w:type="spellStart"/>
      <w:r>
        <w:rPr>
          <w:i/>
        </w:rPr>
        <w:t>vAy</w:t>
      </w:r>
      <w:proofErr w:type="spellEnd"/>
      <w:r>
        <w:t xml:space="preserve"> – having lips </w:t>
      </w:r>
      <w:proofErr w:type="spellStart"/>
      <w:r>
        <w:rPr>
          <w:i/>
        </w:rPr>
        <w:t>thadam</w:t>
      </w:r>
      <w:proofErr w:type="spellEnd"/>
      <w:r>
        <w:t xml:space="preserve"> – expansive </w:t>
      </w:r>
      <w:proofErr w:type="spellStart"/>
      <w:r>
        <w:rPr>
          <w:i/>
        </w:rPr>
        <w:t>mulai</w:t>
      </w:r>
      <w:proofErr w:type="spellEnd"/>
      <w:r>
        <w:t xml:space="preserve"> – she, who is having bosoms </w:t>
      </w:r>
      <w:proofErr w:type="spellStart"/>
      <w:r>
        <w:rPr>
          <w:i/>
        </w:rPr>
        <w:t>aLappa</w:t>
      </w:r>
      <w:proofErr w:type="spellEnd"/>
      <w:r>
        <w:t xml:space="preserve"> – to measure </w:t>
      </w:r>
      <w:r>
        <w:rPr>
          <w:i/>
        </w:rPr>
        <w:t>arum</w:t>
      </w:r>
      <w:r>
        <w:t xml:space="preserve"> – difficult </w:t>
      </w:r>
      <w:proofErr w:type="spellStart"/>
      <w:r>
        <w:rPr>
          <w:i/>
        </w:rPr>
        <w:t>thanmai</w:t>
      </w:r>
      <w:proofErr w:type="spellEnd"/>
      <w:r>
        <w:t xml:space="preserve"> – having nature </w:t>
      </w:r>
      <w:proofErr w:type="spellStart"/>
      <w:r>
        <w:rPr>
          <w:i/>
        </w:rPr>
        <w:t>avvUzhi</w:t>
      </w:r>
      <w:proofErr w:type="spellEnd"/>
      <w:r>
        <w:t xml:space="preserve"> – more than that </w:t>
      </w:r>
      <w:proofErr w:type="spellStart"/>
      <w:r>
        <w:t>kalpam</w:t>
      </w:r>
      <w:proofErr w:type="spellEnd"/>
      <w:r>
        <w:t xml:space="preserve"> (a day of </w:t>
      </w:r>
      <w:proofErr w:type="spellStart"/>
      <w:r>
        <w:t>brahmA</w:t>
      </w:r>
      <w:proofErr w:type="spellEnd"/>
      <w:r>
        <w:t xml:space="preserve">) </w:t>
      </w:r>
      <w:r>
        <w:rPr>
          <w:i/>
        </w:rPr>
        <w:t>am</w:t>
      </w:r>
      <w:r>
        <w:t xml:space="preserve"> – beautiful </w:t>
      </w:r>
      <w:proofErr w:type="spellStart"/>
      <w:r>
        <w:rPr>
          <w:i/>
        </w:rPr>
        <w:t>thaNNam</w:t>
      </w:r>
      <w:proofErr w:type="spellEnd"/>
      <w:r>
        <w:t xml:space="preserve"> – being cool </w:t>
      </w:r>
      <w:proofErr w:type="spellStart"/>
      <w:r>
        <w:rPr>
          <w:i/>
        </w:rPr>
        <w:t>thuzhAykku</w:t>
      </w:r>
      <w:proofErr w:type="spellEnd"/>
      <w:r>
        <w:t xml:space="preserve"> – for divine </w:t>
      </w:r>
      <w:proofErr w:type="spellStart"/>
      <w:r>
        <w:t>thuLasi</w:t>
      </w:r>
      <w:proofErr w:type="spellEnd"/>
      <w:r>
        <w:t xml:space="preserve"> </w:t>
      </w:r>
      <w:proofErr w:type="spellStart"/>
      <w:r>
        <w:rPr>
          <w:i/>
        </w:rPr>
        <w:t>uLa</w:t>
      </w:r>
      <w:proofErr w:type="spellEnd"/>
      <w:r>
        <w:t xml:space="preserve"> – formed in (my) heart </w:t>
      </w:r>
      <w:proofErr w:type="spellStart"/>
      <w:r>
        <w:rPr>
          <w:i/>
        </w:rPr>
        <w:t>peru</w:t>
      </w:r>
      <w:proofErr w:type="spellEnd"/>
      <w:r>
        <w:t xml:space="preserve"> – huge </w:t>
      </w:r>
      <w:proofErr w:type="spellStart"/>
      <w:r>
        <w:rPr>
          <w:i/>
        </w:rPr>
        <w:t>kAdhalil</w:t>
      </w:r>
      <w:proofErr w:type="spellEnd"/>
      <w:r>
        <w:t xml:space="preserve"> – more than desire </w:t>
      </w:r>
      <w:proofErr w:type="spellStart"/>
      <w:r>
        <w:rPr>
          <w:i/>
        </w:rPr>
        <w:t>nILiyavAy</w:t>
      </w:r>
      <w:proofErr w:type="spellEnd"/>
      <w:r>
        <w:t xml:space="preserve"> – being bigger </w:t>
      </w:r>
      <w:proofErr w:type="spellStart"/>
      <w:r>
        <w:rPr>
          <w:i/>
        </w:rPr>
        <w:t>uLa</w:t>
      </w:r>
      <w:proofErr w:type="spellEnd"/>
      <w:r>
        <w:t xml:space="preserve"> – is present ( </w:t>
      </w:r>
      <w:proofErr w:type="spellStart"/>
      <w:r>
        <w:rPr>
          <w:i/>
        </w:rPr>
        <w:t>ennum</w:t>
      </w:r>
      <w:proofErr w:type="spellEnd"/>
      <w:r>
        <w:t xml:space="preserve"> – she will say so) </w:t>
      </w:r>
      <w:proofErr w:type="spellStart"/>
      <w:r>
        <w:rPr>
          <w:i/>
        </w:rPr>
        <w:t>Ongu</w:t>
      </w:r>
      <w:proofErr w:type="spellEnd"/>
      <w:r>
        <w:t xml:space="preserve"> – being well grown </w:t>
      </w:r>
      <w:proofErr w:type="spellStart"/>
      <w:r>
        <w:rPr>
          <w:i/>
        </w:rPr>
        <w:t>munnIr</w:t>
      </w:r>
      <w:proofErr w:type="spellEnd"/>
      <w:r>
        <w:t xml:space="preserve"> – made of three types of water </w:t>
      </w:r>
      <w:proofErr w:type="spellStart"/>
      <w:r>
        <w:rPr>
          <w:i/>
        </w:rPr>
        <w:t>vaLam</w:t>
      </w:r>
      <w:proofErr w:type="spellEnd"/>
      <w:r>
        <w:t xml:space="preserve"> – having richness </w:t>
      </w:r>
      <w:proofErr w:type="spellStart"/>
      <w:r>
        <w:rPr>
          <w:i/>
        </w:rPr>
        <w:t>peru</w:t>
      </w:r>
      <w:proofErr w:type="spellEnd"/>
      <w:r>
        <w:t xml:space="preserve"> – being expansive </w:t>
      </w:r>
      <w:proofErr w:type="spellStart"/>
      <w:r>
        <w:rPr>
          <w:i/>
        </w:rPr>
        <w:t>nAdan</w:t>
      </w:r>
      <w:proofErr w:type="spellEnd"/>
      <w:r>
        <w:t xml:space="preserve"> – one who has land </w:t>
      </w:r>
      <w:proofErr w:type="spellStart"/>
      <w:r>
        <w:rPr>
          <w:i/>
        </w:rPr>
        <w:t>madhusUdhanan</w:t>
      </w:r>
      <w:proofErr w:type="spellEnd"/>
      <w:r>
        <w:t xml:space="preserve"> – destroyer of demon </w:t>
      </w:r>
      <w:proofErr w:type="spellStart"/>
      <w:r>
        <w:t>madhu</w:t>
      </w:r>
      <w:proofErr w:type="spellEnd"/>
      <w:r>
        <w:t xml:space="preserve"> </w:t>
      </w:r>
      <w:proofErr w:type="spellStart"/>
      <w:r>
        <w:rPr>
          <w:i/>
        </w:rPr>
        <w:t>ennum</w:t>
      </w:r>
      <w:proofErr w:type="spellEnd"/>
      <w:r>
        <w:t xml:space="preserve"> – she will say so</w:t>
      </w:r>
    </w:p>
    <w:p w14:paraId="729035A8" w14:textId="77777777" w:rsidR="00ED68D7" w:rsidRDefault="00025E77">
      <w:r>
        <w:rPr>
          <w:b/>
        </w:rPr>
        <w:t>Simple Translation</w:t>
      </w:r>
    </w:p>
    <w:p w14:paraId="21677308" w14:textId="77777777" w:rsidR="00ED68D7" w:rsidRDefault="00025E77">
      <w:r>
        <w:t>(The mother is speaking with reference to the state of her daughter)</w:t>
      </w:r>
    </w:p>
    <w:p w14:paraId="18B4BD45" w14:textId="77777777" w:rsidR="00ED68D7" w:rsidRDefault="00025E77">
      <w:r>
        <w:t xml:space="preserve">Being the daughter of me has cruel sins, she has greatness of a soft smile similar to jasmine buds, reddish lips and expansive bosoms. She says “The night times, which are crueler than </w:t>
      </w:r>
      <w:proofErr w:type="spellStart"/>
      <w:r>
        <w:rPr>
          <w:i/>
        </w:rPr>
        <w:t>kalpams</w:t>
      </w:r>
      <w:proofErr w:type="spellEnd"/>
      <w:r>
        <w:t xml:space="preserve"> which are very difficult to measure, are longer and bigger than my desire which is present in my mind for the cool, divine </w:t>
      </w:r>
      <w:proofErr w:type="spellStart"/>
      <w:r>
        <w:t>thuLasi</w:t>
      </w:r>
      <w:proofErr w:type="spellEnd"/>
      <w:r>
        <w:t xml:space="preserve">. </w:t>
      </w:r>
      <w:proofErr w:type="spellStart"/>
      <w:r>
        <w:t>madhusUdhanan</w:t>
      </w:r>
      <w:proofErr w:type="spellEnd"/>
      <w:r>
        <w:t xml:space="preserve"> has the expansive earth which is surrounded by ocean, which is formed from the three types of water and which is huge”.</w:t>
      </w:r>
    </w:p>
    <w:p w14:paraId="68CDBEDB" w14:textId="77777777" w:rsidR="00ED68D7" w:rsidRDefault="00025E77">
      <w:proofErr w:type="spellStart"/>
      <w:r>
        <w:rPr>
          <w:b/>
        </w:rPr>
        <w:t>vyAkyAnam</w:t>
      </w:r>
      <w:proofErr w:type="spellEnd"/>
    </w:p>
    <w:p w14:paraId="381FB9A4" w14:textId="77777777" w:rsidR="00ED68D7" w:rsidRDefault="00025E77">
      <w:proofErr w:type="spellStart"/>
      <w:r>
        <w:rPr>
          <w:b/>
        </w:rPr>
        <w:lastRenderedPageBreak/>
        <w:t>aLapparum</w:t>
      </w:r>
      <w:proofErr w:type="spellEnd"/>
      <w:r>
        <w:rPr>
          <w:b/>
        </w:rPr>
        <w:t xml:space="preserve"> </w:t>
      </w:r>
      <w:proofErr w:type="spellStart"/>
      <w:r>
        <w:rPr>
          <w:b/>
        </w:rPr>
        <w:t>thanmaiyavvUzhiyam</w:t>
      </w:r>
      <w:proofErr w:type="spellEnd"/>
      <w:r>
        <w:rPr>
          <w:b/>
        </w:rPr>
        <w:t xml:space="preserve"> </w:t>
      </w:r>
      <w:proofErr w:type="spellStart"/>
      <w:r>
        <w:rPr>
          <w:b/>
        </w:rPr>
        <w:t>kangul</w:t>
      </w:r>
      <w:proofErr w:type="spellEnd"/>
      <w:r>
        <w:t xml:space="preserve"> – night times, which are as long as </w:t>
      </w:r>
      <w:proofErr w:type="spellStart"/>
      <w:r>
        <w:rPr>
          <w:i/>
        </w:rPr>
        <w:t>praLayam</w:t>
      </w:r>
      <w:proofErr w:type="spellEnd"/>
      <w:r>
        <w:t xml:space="preserve"> (deluge) are difficult to measure even for </w:t>
      </w:r>
      <w:proofErr w:type="spellStart"/>
      <w:r>
        <w:t>sarvESvaran</w:t>
      </w:r>
      <w:proofErr w:type="spellEnd"/>
      <w:r>
        <w:t xml:space="preserve"> who measured with his divine feet the immeasurable entities too. If it is possible for him to measure them, wouldn’t he have appeared during the night? These nights have as their nature, the quality of being immeasurable.</w:t>
      </w:r>
    </w:p>
    <w:p w14:paraId="34219980" w14:textId="77777777" w:rsidR="00ED68D7" w:rsidRDefault="00025E77">
      <w:proofErr w:type="spellStart"/>
      <w:r>
        <w:rPr>
          <w:b/>
        </w:rPr>
        <w:t>Uzhiyam</w:t>
      </w:r>
      <w:proofErr w:type="spellEnd"/>
      <w:r>
        <w:rPr>
          <w:b/>
        </w:rPr>
        <w:t xml:space="preserve"> </w:t>
      </w:r>
      <w:proofErr w:type="spellStart"/>
      <w:r>
        <w:rPr>
          <w:b/>
        </w:rPr>
        <w:t>kangul</w:t>
      </w:r>
      <w:proofErr w:type="spellEnd"/>
      <w:r>
        <w:t xml:space="preserve"> – </w:t>
      </w:r>
      <w:proofErr w:type="spellStart"/>
      <w:r>
        <w:rPr>
          <w:i/>
        </w:rPr>
        <w:t>Uzhik</w:t>
      </w:r>
      <w:proofErr w:type="spellEnd"/>
      <w:r>
        <w:rPr>
          <w:i/>
        </w:rPr>
        <w:t xml:space="preserve"> </w:t>
      </w:r>
      <w:proofErr w:type="spellStart"/>
      <w:r>
        <w:rPr>
          <w:i/>
        </w:rPr>
        <w:t>kAlam</w:t>
      </w:r>
      <w:proofErr w:type="spellEnd"/>
      <w:r>
        <w:t xml:space="preserve"> (deluge) is the proof that this night is indeed of long duration.</w:t>
      </w:r>
    </w:p>
    <w:p w14:paraId="080AA3F0" w14:textId="77777777" w:rsidR="00ED68D7" w:rsidRDefault="00025E77">
      <w:proofErr w:type="spellStart"/>
      <w:r>
        <w:t>vyAkyAthA</w:t>
      </w:r>
      <w:proofErr w:type="spellEnd"/>
      <w:r>
        <w:t xml:space="preserve"> raises a query: Is it not possible to recite a </w:t>
      </w:r>
      <w:proofErr w:type="spellStart"/>
      <w:r>
        <w:t>pAsuram</w:t>
      </w:r>
      <w:proofErr w:type="spellEnd"/>
      <w:r>
        <w:t xml:space="preserve"> on that which cannot be measured? He answers that himself, saying . . .</w:t>
      </w:r>
    </w:p>
    <w:p w14:paraId="1B3FD8E6" w14:textId="77777777" w:rsidR="00ED68D7" w:rsidRDefault="00025E77">
      <w:proofErr w:type="spellStart"/>
      <w:r>
        <w:rPr>
          <w:b/>
        </w:rPr>
        <w:t>andhaNNandhuzhAy</w:t>
      </w:r>
      <w:proofErr w:type="spellEnd"/>
      <w:r>
        <w:rPr>
          <w:b/>
        </w:rPr>
        <w:t xml:space="preserve"> . . . .</w:t>
      </w:r>
      <w:r>
        <w:t xml:space="preserve"> – Just as it has been mentioned in </w:t>
      </w:r>
      <w:proofErr w:type="spellStart"/>
      <w:r>
        <w:t>thiruvAimozhi</w:t>
      </w:r>
      <w:proofErr w:type="spellEnd"/>
      <w:r>
        <w:t xml:space="preserve"> 10-10-10 “ </w:t>
      </w:r>
      <w:proofErr w:type="spellStart"/>
      <w:r>
        <w:rPr>
          <w:i/>
        </w:rPr>
        <w:t>adhaniR</w:t>
      </w:r>
      <w:proofErr w:type="spellEnd"/>
      <w:r>
        <w:rPr>
          <w:i/>
        </w:rPr>
        <w:t xml:space="preserve"> </w:t>
      </w:r>
      <w:proofErr w:type="spellStart"/>
      <w:r>
        <w:rPr>
          <w:i/>
        </w:rPr>
        <w:t>periya</w:t>
      </w:r>
      <w:proofErr w:type="spellEnd"/>
      <w:r>
        <w:rPr>
          <w:i/>
        </w:rPr>
        <w:t xml:space="preserve"> </w:t>
      </w:r>
      <w:proofErr w:type="spellStart"/>
      <w:r>
        <w:rPr>
          <w:i/>
        </w:rPr>
        <w:t>en</w:t>
      </w:r>
      <w:proofErr w:type="spellEnd"/>
      <w:r>
        <w:rPr>
          <w:i/>
        </w:rPr>
        <w:t xml:space="preserve"> </w:t>
      </w:r>
      <w:proofErr w:type="spellStart"/>
      <w:r>
        <w:rPr>
          <w:i/>
        </w:rPr>
        <w:t>avA</w:t>
      </w:r>
      <w:proofErr w:type="spellEnd"/>
      <w:r>
        <w:t xml:space="preserve"> ” (you, with your desire, surrounded me who has a huge desire to attain you). </w:t>
      </w:r>
      <w:proofErr w:type="spellStart"/>
      <w:r>
        <w:t>AzhwAr’s</w:t>
      </w:r>
      <w:proofErr w:type="spellEnd"/>
      <w:r>
        <w:t xml:space="preserve"> desire pervaded even </w:t>
      </w:r>
      <w:proofErr w:type="spellStart"/>
      <w:r>
        <w:t>sarvESvaran</w:t>
      </w:r>
      <w:proofErr w:type="spellEnd"/>
      <w:r>
        <w:t xml:space="preserve">. </w:t>
      </w:r>
      <w:proofErr w:type="spellStart"/>
      <w:r>
        <w:t>vEdham</w:t>
      </w:r>
      <w:proofErr w:type="spellEnd"/>
      <w:r>
        <w:t xml:space="preserve"> returned empty handed, after trying to measure the joy of </w:t>
      </w:r>
      <w:proofErr w:type="spellStart"/>
      <w:r>
        <w:t>sarvESvaran</w:t>
      </w:r>
      <w:proofErr w:type="spellEnd"/>
      <w:r>
        <w:t xml:space="preserve">, as mentioned in </w:t>
      </w:r>
      <w:proofErr w:type="spellStart"/>
      <w:r>
        <w:t>thaiththirIya</w:t>
      </w:r>
      <w:proofErr w:type="spellEnd"/>
      <w:r>
        <w:t xml:space="preserve"> </w:t>
      </w:r>
      <w:proofErr w:type="spellStart"/>
      <w:r>
        <w:t>upanishath</w:t>
      </w:r>
      <w:proofErr w:type="spellEnd"/>
      <w:r>
        <w:t xml:space="preserve"> “ </w:t>
      </w:r>
      <w:proofErr w:type="spellStart"/>
      <w:r>
        <w:rPr>
          <w:i/>
        </w:rPr>
        <w:t>yathO</w:t>
      </w:r>
      <w:proofErr w:type="spellEnd"/>
      <w:r>
        <w:rPr>
          <w:i/>
        </w:rPr>
        <w:t xml:space="preserve"> </w:t>
      </w:r>
      <w:proofErr w:type="spellStart"/>
      <w:r>
        <w:rPr>
          <w:i/>
        </w:rPr>
        <w:t>vAchO</w:t>
      </w:r>
      <w:proofErr w:type="spellEnd"/>
      <w:r>
        <w:rPr>
          <w:i/>
        </w:rPr>
        <w:t xml:space="preserve"> </w:t>
      </w:r>
      <w:proofErr w:type="spellStart"/>
      <w:r>
        <w:rPr>
          <w:i/>
        </w:rPr>
        <w:t>nivarthanthE</w:t>
      </w:r>
      <w:proofErr w:type="spellEnd"/>
      <w:r>
        <w:t xml:space="preserve"> ”. The same is true of this [measuring the length of night] also. </w:t>
      </w:r>
      <w:proofErr w:type="spellStart"/>
      <w:r>
        <w:t>bruhadhAraNya</w:t>
      </w:r>
      <w:proofErr w:type="spellEnd"/>
      <w:r>
        <w:t xml:space="preserve"> </w:t>
      </w:r>
      <w:proofErr w:type="spellStart"/>
      <w:r>
        <w:t>upanishath</w:t>
      </w:r>
      <w:proofErr w:type="spellEnd"/>
      <w:r>
        <w:t xml:space="preserve"> could only say in the negative when trying to describe </w:t>
      </w:r>
      <w:proofErr w:type="spellStart"/>
      <w:r>
        <w:t>sarvESvaran</w:t>
      </w:r>
      <w:proofErr w:type="spellEnd"/>
      <w:r>
        <w:t xml:space="preserve">, saying “ </w:t>
      </w:r>
      <w:proofErr w:type="spellStart"/>
      <w:r>
        <w:rPr>
          <w:i/>
        </w:rPr>
        <w:t>nEthi</w:t>
      </w:r>
      <w:proofErr w:type="spellEnd"/>
      <w:r>
        <w:rPr>
          <w:i/>
        </w:rPr>
        <w:t xml:space="preserve"> </w:t>
      </w:r>
      <w:proofErr w:type="spellStart"/>
      <w:r>
        <w:rPr>
          <w:i/>
        </w:rPr>
        <w:t>nEthi</w:t>
      </w:r>
      <w:proofErr w:type="spellEnd"/>
      <w:r>
        <w:t xml:space="preserve"> ” (he is not like this), but could not define clearly that he is like this. </w:t>
      </w:r>
      <w:proofErr w:type="spellStart"/>
      <w:r>
        <w:rPr>
          <w:i/>
        </w:rPr>
        <w:t>andhaNNandhuzhAy</w:t>
      </w:r>
      <w:proofErr w:type="spellEnd"/>
      <w:r>
        <w:t xml:space="preserve"> – the garland on his divine shoulders. Those divine garlands have the power to control over everything in my mind. These nights are larger than the affection that I have for those garlands.</w:t>
      </w:r>
    </w:p>
    <w:p w14:paraId="7B70B78F" w14:textId="77777777" w:rsidR="00ED68D7" w:rsidRDefault="00025E77">
      <w:proofErr w:type="spellStart"/>
      <w:r>
        <w:rPr>
          <w:b/>
        </w:rPr>
        <w:t>Ongu</w:t>
      </w:r>
      <w:proofErr w:type="spellEnd"/>
      <w:r>
        <w:rPr>
          <w:b/>
        </w:rPr>
        <w:t xml:space="preserve"> </w:t>
      </w:r>
      <w:proofErr w:type="spellStart"/>
      <w:r>
        <w:rPr>
          <w:b/>
        </w:rPr>
        <w:t>munnIr</w:t>
      </w:r>
      <w:proofErr w:type="spellEnd"/>
      <w:r>
        <w:rPr>
          <w:b/>
        </w:rPr>
        <w:t xml:space="preserve"> </w:t>
      </w:r>
      <w:proofErr w:type="spellStart"/>
      <w:r>
        <w:rPr>
          <w:b/>
        </w:rPr>
        <w:t>vaLapperunAdan</w:t>
      </w:r>
      <w:proofErr w:type="spellEnd"/>
      <w:r>
        <w:rPr>
          <w:b/>
        </w:rPr>
        <w:t xml:space="preserve"> </w:t>
      </w:r>
      <w:proofErr w:type="spellStart"/>
      <w:r>
        <w:rPr>
          <w:b/>
        </w:rPr>
        <w:t>madhusUdhanan</w:t>
      </w:r>
      <w:proofErr w:type="spellEnd"/>
      <w:r>
        <w:rPr>
          <w:b/>
        </w:rPr>
        <w:t xml:space="preserve"> </w:t>
      </w:r>
      <w:proofErr w:type="spellStart"/>
      <w:r>
        <w:rPr>
          <w:b/>
        </w:rPr>
        <w:t>ennum</w:t>
      </w:r>
      <w:proofErr w:type="spellEnd"/>
      <w:r>
        <w:t xml:space="preserve"> – am I distressed because I am outside his boundaries of reign? Am I distressed because he is powerless? He is the lord of the opulent land which is surrounded by ocean which contains three types of water (water from rivers, water from springs and water from rains).</w:t>
      </w:r>
    </w:p>
    <w:p w14:paraId="2E3ED825" w14:textId="77777777" w:rsidR="00ED68D7" w:rsidRDefault="00025E77">
      <w:proofErr w:type="spellStart"/>
      <w:r>
        <w:rPr>
          <w:b/>
        </w:rPr>
        <w:t>madhusUdhanan</w:t>
      </w:r>
      <w:proofErr w:type="spellEnd"/>
      <w:r>
        <w:t xml:space="preserve"> – he is the destroyer of demon </w:t>
      </w:r>
      <w:proofErr w:type="spellStart"/>
      <w:r>
        <w:rPr>
          <w:i/>
        </w:rPr>
        <w:t>madhu</w:t>
      </w:r>
      <w:proofErr w:type="spellEnd"/>
      <w:r>
        <w:t xml:space="preserve"> who was like a weed for the entities which were to be protected [</w:t>
      </w:r>
      <w:proofErr w:type="spellStart"/>
      <w:r>
        <w:t>sarvESvaran’s</w:t>
      </w:r>
      <w:proofErr w:type="spellEnd"/>
      <w:r>
        <w:t xml:space="preserve"> followers]. Am I suffering because I am not connected to </w:t>
      </w:r>
      <w:proofErr w:type="spellStart"/>
      <w:r>
        <w:t>sarvESvaran</w:t>
      </w:r>
      <w:proofErr w:type="spellEnd"/>
      <w:r>
        <w:t xml:space="preserve">? Am I </w:t>
      </w:r>
      <w:proofErr w:type="spellStart"/>
      <w:r>
        <w:t>suffereing</w:t>
      </w:r>
      <w:proofErr w:type="spellEnd"/>
      <w:r>
        <w:t xml:space="preserve"> because he is incapable of destroying my enemies?</w:t>
      </w:r>
    </w:p>
    <w:p w14:paraId="3BF6CC33" w14:textId="77777777" w:rsidR="00ED68D7" w:rsidRDefault="00025E77">
      <w:proofErr w:type="spellStart"/>
      <w:r>
        <w:rPr>
          <w:b/>
        </w:rPr>
        <w:t>valvinaiyEn</w:t>
      </w:r>
      <w:proofErr w:type="spellEnd"/>
      <w:r>
        <w:t xml:space="preserve"> – if her beauty [these are the words of </w:t>
      </w:r>
      <w:proofErr w:type="spellStart"/>
      <w:r>
        <w:rPr>
          <w:i/>
        </w:rPr>
        <w:t>nAyaki</w:t>
      </w:r>
      <w:proofErr w:type="spellEnd"/>
      <w:r>
        <w:t xml:space="preserve"> ’s mother] were to be considered, there is no need for being distressed like this. The reason for her suffering, when actually it should he who should be suffering for not being together with her when she is so beautiful, is only because of my sin. This is similar to </w:t>
      </w:r>
      <w:proofErr w:type="spellStart"/>
      <w:r>
        <w:t>bharathAzhwAn</w:t>
      </w:r>
      <w:proofErr w:type="spellEnd"/>
      <w:r>
        <w:t xml:space="preserve"> feeling distressed about what happened in </w:t>
      </w:r>
      <w:proofErr w:type="spellStart"/>
      <w:r>
        <w:t>ayOdhyA</w:t>
      </w:r>
      <w:proofErr w:type="spellEnd"/>
      <w:r>
        <w:t xml:space="preserve"> which resulted in </w:t>
      </w:r>
      <w:proofErr w:type="spellStart"/>
      <w:r>
        <w:t>SrI</w:t>
      </w:r>
      <w:proofErr w:type="spellEnd"/>
      <w:r>
        <w:t xml:space="preserve"> </w:t>
      </w:r>
      <w:proofErr w:type="spellStart"/>
      <w:r>
        <w:t>rAma</w:t>
      </w:r>
      <w:proofErr w:type="spellEnd"/>
      <w:r>
        <w:t xml:space="preserve"> leaving for the forest, said that this is “ </w:t>
      </w:r>
      <w:r>
        <w:rPr>
          <w:i/>
        </w:rPr>
        <w:t xml:space="preserve">math </w:t>
      </w:r>
      <w:proofErr w:type="spellStart"/>
      <w:r>
        <w:rPr>
          <w:i/>
        </w:rPr>
        <w:t>pApam</w:t>
      </w:r>
      <w:proofErr w:type="spellEnd"/>
      <w:r>
        <w:rPr>
          <w:i/>
        </w:rPr>
        <w:t xml:space="preserve"> Eva</w:t>
      </w:r>
      <w:r>
        <w:t xml:space="preserve"> ” (only because of my sin).</w:t>
      </w:r>
    </w:p>
    <w:p w14:paraId="06048251" w14:textId="77777777" w:rsidR="00ED68D7" w:rsidRDefault="00025E77">
      <w:r>
        <w:t xml:space="preserve">What is the reason for the mother saying that it is her sin which is the reason for the </w:t>
      </w:r>
      <w:proofErr w:type="spellStart"/>
      <w:r>
        <w:rPr>
          <w:i/>
        </w:rPr>
        <w:t>nAyaki</w:t>
      </w:r>
      <w:proofErr w:type="spellEnd"/>
      <w:r>
        <w:t xml:space="preserve"> ’s suffering?</w:t>
      </w:r>
    </w:p>
    <w:p w14:paraId="76082355" w14:textId="77777777" w:rsidR="00ED68D7" w:rsidRDefault="00025E77">
      <w:proofErr w:type="spellStart"/>
      <w:r>
        <w:rPr>
          <w:b/>
        </w:rPr>
        <w:t>thaLapperu</w:t>
      </w:r>
      <w:proofErr w:type="spellEnd"/>
      <w:r>
        <w:rPr>
          <w:b/>
        </w:rPr>
        <w:t xml:space="preserve"> . . .</w:t>
      </w:r>
      <w:r>
        <w:t xml:space="preserve"> – Is there any deficiency in the </w:t>
      </w:r>
      <w:proofErr w:type="spellStart"/>
      <w:r>
        <w:rPr>
          <w:i/>
        </w:rPr>
        <w:t>nAyaki</w:t>
      </w:r>
      <w:proofErr w:type="spellEnd"/>
      <w:r>
        <w:t xml:space="preserve"> ’s physical form? </w:t>
      </w:r>
      <w:proofErr w:type="spellStart"/>
      <w:r>
        <w:rPr>
          <w:i/>
        </w:rPr>
        <w:t>thaLappu</w:t>
      </w:r>
      <w:proofErr w:type="spellEnd"/>
      <w:r>
        <w:t xml:space="preserve"> has got shortened to </w:t>
      </w:r>
      <w:proofErr w:type="spellStart"/>
      <w:r>
        <w:rPr>
          <w:i/>
        </w:rPr>
        <w:t>thaLa</w:t>
      </w:r>
      <w:proofErr w:type="spellEnd"/>
      <w:r>
        <w:t xml:space="preserve"> . </w:t>
      </w:r>
      <w:proofErr w:type="spellStart"/>
      <w:r>
        <w:rPr>
          <w:i/>
        </w:rPr>
        <w:t>thaLappu</w:t>
      </w:r>
      <w:proofErr w:type="spellEnd"/>
      <w:r>
        <w:t xml:space="preserve"> denotes something similar to the buds of jasmine, something which is difficult to obtain. Just as it has been mentioned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lastRenderedPageBreak/>
        <w:t>kANdam</w:t>
      </w:r>
      <w:proofErr w:type="spellEnd"/>
      <w:r>
        <w:t xml:space="preserve"> 64-77 “ </w:t>
      </w:r>
      <w:proofErr w:type="spellStart"/>
      <w:r>
        <w:rPr>
          <w:i/>
        </w:rPr>
        <w:t>purEva</w:t>
      </w:r>
      <w:proofErr w:type="spellEnd"/>
      <w:r>
        <w:rPr>
          <w:i/>
        </w:rPr>
        <w:t xml:space="preserve"> </w:t>
      </w:r>
      <w:proofErr w:type="spellStart"/>
      <w:r>
        <w:rPr>
          <w:i/>
        </w:rPr>
        <w:t>mE</w:t>
      </w:r>
      <w:proofErr w:type="spellEnd"/>
      <w:r>
        <w:rPr>
          <w:i/>
        </w:rPr>
        <w:t xml:space="preserve"> </w:t>
      </w:r>
      <w:proofErr w:type="spellStart"/>
      <w:r>
        <w:rPr>
          <w:i/>
        </w:rPr>
        <w:t>chAru</w:t>
      </w:r>
      <w:proofErr w:type="spellEnd"/>
      <w:r>
        <w:rPr>
          <w:i/>
        </w:rPr>
        <w:t xml:space="preserve"> </w:t>
      </w:r>
      <w:proofErr w:type="spellStart"/>
      <w:r>
        <w:rPr>
          <w:i/>
        </w:rPr>
        <w:t>dhathim</w:t>
      </w:r>
      <w:proofErr w:type="spellEnd"/>
      <w:r>
        <w:t xml:space="preserve"> ” (</w:t>
      </w:r>
      <w:proofErr w:type="spellStart"/>
      <w:r>
        <w:t>sIthAppirAtti</w:t>
      </w:r>
      <w:proofErr w:type="spellEnd"/>
      <w:r>
        <w:t xml:space="preserve"> who had a beautiful row of teeth), it is the smile which is desired by the </w:t>
      </w:r>
      <w:proofErr w:type="spellStart"/>
      <w:r>
        <w:rPr>
          <w:i/>
        </w:rPr>
        <w:t>nAyakan</w:t>
      </w:r>
      <w:proofErr w:type="spellEnd"/>
      <w:r>
        <w:t xml:space="preserve"> and which melts his heart wherever he goes.</w:t>
      </w:r>
    </w:p>
    <w:p w14:paraId="31405FC7" w14:textId="77777777" w:rsidR="00ED68D7" w:rsidRDefault="00025E77">
      <w:proofErr w:type="spellStart"/>
      <w:r>
        <w:rPr>
          <w:b/>
        </w:rPr>
        <w:t>nIL</w:t>
      </w:r>
      <w:proofErr w:type="spellEnd"/>
      <w:r>
        <w:rPr>
          <w:b/>
        </w:rPr>
        <w:t xml:space="preserve"> </w:t>
      </w:r>
      <w:proofErr w:type="spellStart"/>
      <w:r>
        <w:rPr>
          <w:b/>
        </w:rPr>
        <w:t>muRuval</w:t>
      </w:r>
      <w:proofErr w:type="spellEnd"/>
      <w:r>
        <w:t xml:space="preserve"> – it is not the boisterous laughter of </w:t>
      </w:r>
      <w:proofErr w:type="spellStart"/>
      <w:r>
        <w:t>narasimhap</w:t>
      </w:r>
      <w:proofErr w:type="spellEnd"/>
      <w:r>
        <w:t xml:space="preserve"> </w:t>
      </w:r>
      <w:proofErr w:type="spellStart"/>
      <w:r>
        <w:t>perumAL</w:t>
      </w:r>
      <w:proofErr w:type="spellEnd"/>
      <w:r>
        <w:t xml:space="preserve">; it is the gentle smile of a lady. However, an entity must be available like this. The word </w:t>
      </w:r>
      <w:proofErr w:type="spellStart"/>
      <w:r>
        <w:rPr>
          <w:i/>
        </w:rPr>
        <w:t>nIL</w:t>
      </w:r>
      <w:proofErr w:type="spellEnd"/>
      <w:r>
        <w:t xml:space="preserve"> refers to the enjoyability of that smile.</w:t>
      </w:r>
    </w:p>
    <w:p w14:paraId="0DA71E5A" w14:textId="77777777" w:rsidR="00ED68D7" w:rsidRDefault="00025E77">
      <w:proofErr w:type="spellStart"/>
      <w:r>
        <w:rPr>
          <w:b/>
        </w:rPr>
        <w:t>seyya</w:t>
      </w:r>
      <w:proofErr w:type="spellEnd"/>
      <w:r>
        <w:rPr>
          <w:b/>
        </w:rPr>
        <w:t xml:space="preserve"> . . .</w:t>
      </w:r>
      <w:r>
        <w:t xml:space="preserve"> – having reddish lips which will be suitable for that gentle smile. Alternatively, since the next word spoken about is </w:t>
      </w:r>
      <w:proofErr w:type="spellStart"/>
      <w:r>
        <w:rPr>
          <w:i/>
        </w:rPr>
        <w:t>thada</w:t>
      </w:r>
      <w:proofErr w:type="spellEnd"/>
      <w:r>
        <w:rPr>
          <w:i/>
        </w:rPr>
        <w:t xml:space="preserve"> </w:t>
      </w:r>
      <w:proofErr w:type="spellStart"/>
      <w:r>
        <w:rPr>
          <w:i/>
        </w:rPr>
        <w:t>mulai</w:t>
      </w:r>
      <w:proofErr w:type="spellEnd"/>
      <w:r>
        <w:t xml:space="preserve"> , referring to the hugeness of her bosoms, the word </w:t>
      </w:r>
      <w:proofErr w:type="spellStart"/>
      <w:r>
        <w:rPr>
          <w:i/>
        </w:rPr>
        <w:t>seyyavAy</w:t>
      </w:r>
      <w:proofErr w:type="spellEnd"/>
      <w:r>
        <w:t xml:space="preserve"> could be added to </w:t>
      </w:r>
      <w:proofErr w:type="spellStart"/>
      <w:r>
        <w:rPr>
          <w:i/>
        </w:rPr>
        <w:t>thadamulai</w:t>
      </w:r>
      <w:proofErr w:type="spellEnd"/>
      <w:r>
        <w:t xml:space="preserve"> to make it as </w:t>
      </w:r>
      <w:proofErr w:type="spellStart"/>
      <w:r>
        <w:rPr>
          <w:i/>
        </w:rPr>
        <w:t>seyyavAy</w:t>
      </w:r>
      <w:proofErr w:type="spellEnd"/>
      <w:r>
        <w:rPr>
          <w:i/>
        </w:rPr>
        <w:t xml:space="preserve"> </w:t>
      </w:r>
      <w:proofErr w:type="spellStart"/>
      <w:r>
        <w:rPr>
          <w:i/>
        </w:rPr>
        <w:t>thadamulai</w:t>
      </w:r>
      <w:proofErr w:type="spellEnd"/>
      <w:r>
        <w:t xml:space="preserve"> as a single word, in which case it would refer to the straightness of the bosom.</w:t>
      </w:r>
    </w:p>
    <w:p w14:paraId="5F4419FE" w14:textId="77777777" w:rsidR="00ED68D7" w:rsidRDefault="00025E77">
      <w:proofErr w:type="spellStart"/>
      <w:r>
        <w:rPr>
          <w:b/>
        </w:rPr>
        <w:t>thadamulaiyE</w:t>
      </w:r>
      <w:proofErr w:type="spellEnd"/>
      <w:r>
        <w:t xml:space="preserve"> – due to the separation from </w:t>
      </w:r>
      <w:proofErr w:type="spellStart"/>
      <w:r>
        <w:t>sarvESvaran</w:t>
      </w:r>
      <w:proofErr w:type="spellEnd"/>
      <w:r>
        <w:t xml:space="preserve">, the bosom appeared like the ear of corn which has drooped. It appeared that the time frame set by the </w:t>
      </w:r>
      <w:proofErr w:type="spellStart"/>
      <w:r>
        <w:rPr>
          <w:i/>
        </w:rPr>
        <w:t>nAyakan</w:t>
      </w:r>
      <w:proofErr w:type="spellEnd"/>
      <w:r>
        <w:t xml:space="preserve"> was insufficient.</w:t>
      </w:r>
    </w:p>
    <w:p w14:paraId="52A6010F" w14:textId="77777777" w:rsidR="00ED68D7" w:rsidRDefault="00025E77">
      <w:proofErr w:type="spellStart"/>
      <w:r>
        <w:rPr>
          <w:i/>
        </w:rPr>
        <w:t>svApadhESam</w:t>
      </w:r>
      <w:proofErr w:type="spellEnd"/>
      <w:r>
        <w:t xml:space="preserve"> (</w:t>
      </w:r>
      <w:proofErr w:type="spellStart"/>
      <w:r>
        <w:t>distinghished</w:t>
      </w:r>
      <w:proofErr w:type="spellEnd"/>
      <w:r>
        <w:t xml:space="preserve"> meaning) – this refers to the words of </w:t>
      </w:r>
      <w:proofErr w:type="spellStart"/>
      <w:r>
        <w:t>SrIvaishNavas</w:t>
      </w:r>
      <w:proofErr w:type="spellEnd"/>
      <w:r>
        <w:t xml:space="preserve"> who speak of the distress of separation caused by the incongruence of the connection and knowledge of true nature of </w:t>
      </w:r>
      <w:proofErr w:type="spellStart"/>
      <w:r>
        <w:t>AzhwAr</w:t>
      </w:r>
      <w:proofErr w:type="spellEnd"/>
      <w:r>
        <w:t xml:space="preserve"> with the time suitable for enjoyment.</w:t>
      </w:r>
    </w:p>
    <w:p w14:paraId="458389D8" w14:textId="77777777" w:rsidR="00ED68D7" w:rsidRDefault="00025E77">
      <w:r>
        <w:br w:type="page"/>
      </w:r>
    </w:p>
    <w:p w14:paraId="624C04CD" w14:textId="77777777" w:rsidR="00ED68D7" w:rsidRDefault="00025E77">
      <w:pPr>
        <w:pStyle w:val="Heading2"/>
      </w:pPr>
      <w:bookmarkStart w:id="124" w:name="ch_62_pAsuram_60_mulaiyO_muzhumuRRum"/>
      <w:bookmarkStart w:id="125" w:name="_Toc226053659"/>
      <w:proofErr w:type="spellStart"/>
      <w:r>
        <w:rPr>
          <w:color w:val="0033CC"/>
        </w:rPr>
        <w:lastRenderedPageBreak/>
        <w:t>pAsuram</w:t>
      </w:r>
      <w:proofErr w:type="spellEnd"/>
      <w:r>
        <w:rPr>
          <w:color w:val="0033CC"/>
        </w:rPr>
        <w:t xml:space="preserve"> 60 – </w:t>
      </w:r>
      <w:proofErr w:type="spellStart"/>
      <w:r>
        <w:rPr>
          <w:color w:val="0033CC"/>
        </w:rPr>
        <w:t>mulaiyO</w:t>
      </w:r>
      <w:proofErr w:type="spellEnd"/>
      <w:r>
        <w:rPr>
          <w:color w:val="0033CC"/>
        </w:rPr>
        <w:t xml:space="preserve"> </w:t>
      </w:r>
      <w:proofErr w:type="spellStart"/>
      <w:r>
        <w:rPr>
          <w:color w:val="0033CC"/>
        </w:rPr>
        <w:t>muzhumuRRum</w:t>
      </w:r>
      <w:bookmarkEnd w:id="124"/>
      <w:bookmarkEnd w:id="125"/>
      <w:proofErr w:type="spellEnd"/>
    </w:p>
    <w:p w14:paraId="19610471" w14:textId="77777777" w:rsidR="00ED68D7" w:rsidRDefault="00025E77">
      <w:proofErr w:type="spellStart"/>
      <w:r>
        <w:rPr>
          <w:b/>
        </w:rPr>
        <w:t>avathArikai</w:t>
      </w:r>
      <w:proofErr w:type="spellEnd"/>
      <w:r>
        <w:rPr>
          <w:b/>
        </w:rPr>
        <w:t xml:space="preserve"> (Introduction)</w:t>
      </w:r>
    </w:p>
    <w:p w14:paraId="39F41FF8" w14:textId="77777777" w:rsidR="00ED68D7" w:rsidRDefault="00025E77">
      <w:r>
        <w:t xml:space="preserve">In the previous </w:t>
      </w:r>
      <w:proofErr w:type="spellStart"/>
      <w:r>
        <w:t>pAsuram</w:t>
      </w:r>
      <w:proofErr w:type="spellEnd"/>
      <w:r>
        <w:t xml:space="preserve">, she [the </w:t>
      </w:r>
      <w:proofErr w:type="spellStart"/>
      <w:r>
        <w:rPr>
          <w:i/>
        </w:rPr>
        <w:t>nAyaki</w:t>
      </w:r>
      <w:proofErr w:type="spellEnd"/>
      <w:r>
        <w:t xml:space="preserve"> ] had said “ </w:t>
      </w:r>
      <w:proofErr w:type="spellStart"/>
      <w:r>
        <w:rPr>
          <w:i/>
        </w:rPr>
        <w:t>thaLapperu</w:t>
      </w:r>
      <w:proofErr w:type="spellEnd"/>
      <w:r>
        <w:rPr>
          <w:i/>
        </w:rPr>
        <w:t xml:space="preserve"> </w:t>
      </w:r>
      <w:proofErr w:type="spellStart"/>
      <w:r>
        <w:rPr>
          <w:i/>
        </w:rPr>
        <w:t>nINmuRuval</w:t>
      </w:r>
      <w:proofErr w:type="spellEnd"/>
      <w:r>
        <w:rPr>
          <w:i/>
        </w:rPr>
        <w:t xml:space="preserve"> </w:t>
      </w:r>
      <w:proofErr w:type="spellStart"/>
      <w:r>
        <w:rPr>
          <w:i/>
        </w:rPr>
        <w:t>seyyavAya</w:t>
      </w:r>
      <w:proofErr w:type="spellEnd"/>
      <w:r>
        <w:rPr>
          <w:i/>
        </w:rPr>
        <w:t xml:space="preserve"> </w:t>
      </w:r>
      <w:proofErr w:type="spellStart"/>
      <w:r>
        <w:rPr>
          <w:i/>
        </w:rPr>
        <w:t>thadamulai</w:t>
      </w:r>
      <w:proofErr w:type="spellEnd"/>
      <w:r>
        <w:rPr>
          <w:i/>
        </w:rPr>
        <w:t xml:space="preserve"> </w:t>
      </w:r>
      <w:proofErr w:type="spellStart"/>
      <w:r>
        <w:rPr>
          <w:i/>
        </w:rPr>
        <w:t>vaLapperu</w:t>
      </w:r>
      <w:proofErr w:type="spellEnd"/>
      <w:r>
        <w:rPr>
          <w:i/>
        </w:rPr>
        <w:t xml:space="preserve"> </w:t>
      </w:r>
      <w:proofErr w:type="spellStart"/>
      <w:r>
        <w:rPr>
          <w:i/>
        </w:rPr>
        <w:t>nAdan</w:t>
      </w:r>
      <w:proofErr w:type="spellEnd"/>
      <w:r>
        <w:rPr>
          <w:i/>
        </w:rPr>
        <w:t xml:space="preserve"> </w:t>
      </w:r>
      <w:proofErr w:type="spellStart"/>
      <w:r>
        <w:rPr>
          <w:i/>
        </w:rPr>
        <w:t>madhusUdhan</w:t>
      </w:r>
      <w:proofErr w:type="spellEnd"/>
      <w:r>
        <w:rPr>
          <w:i/>
        </w:rPr>
        <w:t xml:space="preserve"> </w:t>
      </w:r>
      <w:proofErr w:type="spellStart"/>
      <w:r>
        <w:rPr>
          <w:i/>
        </w:rPr>
        <w:t>ennum</w:t>
      </w:r>
      <w:proofErr w:type="spellEnd"/>
      <w:r>
        <w:t xml:space="preserve"> ”. Her mother says “What is surprising about her saying such words in her youthful state? Isn’t this how she has been thinking even in her childhood days?”</w:t>
      </w:r>
    </w:p>
    <w:p w14:paraId="657B3A6B" w14:textId="77777777" w:rsidR="00ED68D7" w:rsidRDefault="00025E77">
      <w:r>
        <w:t xml:space="preserve">Let us go through the </w:t>
      </w:r>
      <w:proofErr w:type="spellStart"/>
      <w:r>
        <w:t>pAsuram</w:t>
      </w:r>
      <w:proofErr w:type="spellEnd"/>
      <w:r>
        <w:t xml:space="preserve"> and its meanings:</w:t>
      </w:r>
    </w:p>
    <w:p w14:paraId="437D0618" w14:textId="77777777" w:rsidR="00ED68D7" w:rsidRDefault="00025E77">
      <w:proofErr w:type="spellStart"/>
      <w:r>
        <w:rPr>
          <w:i/>
        </w:rPr>
        <w:t>mulaiyO</w:t>
      </w:r>
      <w:proofErr w:type="spellEnd"/>
      <w:r>
        <w:rPr>
          <w:i/>
        </w:rPr>
        <w:t xml:space="preserve"> </w:t>
      </w:r>
      <w:proofErr w:type="spellStart"/>
      <w:r>
        <w:rPr>
          <w:i/>
        </w:rPr>
        <w:t>muzhumuRRum</w:t>
      </w:r>
      <w:proofErr w:type="spellEnd"/>
      <w:r>
        <w:rPr>
          <w:i/>
        </w:rPr>
        <w:t xml:space="preserve"> </w:t>
      </w:r>
      <w:proofErr w:type="spellStart"/>
      <w:r>
        <w:rPr>
          <w:i/>
        </w:rPr>
        <w:t>pOndhila</w:t>
      </w:r>
      <w:proofErr w:type="spellEnd"/>
      <w:r>
        <w:rPr>
          <w:i/>
        </w:rPr>
        <w:t xml:space="preserve"> </w:t>
      </w:r>
      <w:proofErr w:type="spellStart"/>
      <w:r>
        <w:rPr>
          <w:i/>
        </w:rPr>
        <w:t>moy</w:t>
      </w:r>
      <w:proofErr w:type="spellEnd"/>
      <w:r>
        <w:rPr>
          <w:i/>
        </w:rPr>
        <w:t xml:space="preserve"> </w:t>
      </w:r>
      <w:proofErr w:type="spellStart"/>
      <w:r>
        <w:rPr>
          <w:i/>
        </w:rPr>
        <w:t>pUnguzhal</w:t>
      </w:r>
      <w:proofErr w:type="spellEnd"/>
      <w:r>
        <w:rPr>
          <w:i/>
        </w:rPr>
        <w:t xml:space="preserve"> </w:t>
      </w:r>
      <w:proofErr w:type="spellStart"/>
      <w:r>
        <w:rPr>
          <w:i/>
        </w:rPr>
        <w:t>kuRiya</w:t>
      </w:r>
      <w:proofErr w:type="spellEnd"/>
      <w:r>
        <w:t xml:space="preserve"> </w:t>
      </w:r>
      <w:proofErr w:type="spellStart"/>
      <w:r>
        <w:rPr>
          <w:i/>
        </w:rPr>
        <w:t>kalaiyO</w:t>
      </w:r>
      <w:proofErr w:type="spellEnd"/>
      <w:r>
        <w:rPr>
          <w:i/>
        </w:rPr>
        <w:t xml:space="preserve"> </w:t>
      </w:r>
      <w:proofErr w:type="spellStart"/>
      <w:r>
        <w:rPr>
          <w:i/>
        </w:rPr>
        <w:t>araiyillai</w:t>
      </w:r>
      <w:proofErr w:type="spellEnd"/>
      <w:r>
        <w:rPr>
          <w:i/>
        </w:rPr>
        <w:t xml:space="preserve"> </w:t>
      </w:r>
      <w:proofErr w:type="spellStart"/>
      <w:r>
        <w:rPr>
          <w:i/>
        </w:rPr>
        <w:t>nAvO</w:t>
      </w:r>
      <w:proofErr w:type="spellEnd"/>
      <w:r>
        <w:rPr>
          <w:i/>
        </w:rPr>
        <w:t xml:space="preserve"> </w:t>
      </w:r>
      <w:proofErr w:type="spellStart"/>
      <w:r>
        <w:rPr>
          <w:i/>
        </w:rPr>
        <w:t>kuzhaRum</w:t>
      </w:r>
      <w:proofErr w:type="spellEnd"/>
      <w:r>
        <w:t xml:space="preserve"> </w:t>
      </w:r>
      <w:proofErr w:type="spellStart"/>
      <w:r>
        <w:rPr>
          <w:i/>
        </w:rPr>
        <w:t>kadal</w:t>
      </w:r>
      <w:proofErr w:type="spellEnd"/>
      <w:r>
        <w:rPr>
          <w:i/>
        </w:rPr>
        <w:t xml:space="preserve"> </w:t>
      </w:r>
      <w:proofErr w:type="spellStart"/>
      <w:r>
        <w:rPr>
          <w:i/>
        </w:rPr>
        <w:t>maNNellAm</w:t>
      </w:r>
      <w:proofErr w:type="spellEnd"/>
      <w:r>
        <w:t xml:space="preserve"> </w:t>
      </w:r>
      <w:proofErr w:type="spellStart"/>
      <w:r>
        <w:rPr>
          <w:i/>
        </w:rPr>
        <w:t>vilaiyO</w:t>
      </w:r>
      <w:proofErr w:type="spellEnd"/>
      <w:r>
        <w:rPr>
          <w:i/>
        </w:rPr>
        <w:t xml:space="preserve"> </w:t>
      </w:r>
      <w:proofErr w:type="spellStart"/>
      <w:r>
        <w:rPr>
          <w:i/>
        </w:rPr>
        <w:t>ena</w:t>
      </w:r>
      <w:proofErr w:type="spellEnd"/>
      <w:r>
        <w:rPr>
          <w:i/>
        </w:rPr>
        <w:t xml:space="preserve"> </w:t>
      </w:r>
      <w:proofErr w:type="spellStart"/>
      <w:r>
        <w:rPr>
          <w:i/>
        </w:rPr>
        <w:t>miLirum</w:t>
      </w:r>
      <w:proofErr w:type="spellEnd"/>
      <w:r>
        <w:rPr>
          <w:i/>
        </w:rPr>
        <w:t xml:space="preserve"> </w:t>
      </w:r>
      <w:proofErr w:type="spellStart"/>
      <w:r>
        <w:rPr>
          <w:i/>
        </w:rPr>
        <w:t>kaN</w:t>
      </w:r>
      <w:proofErr w:type="spellEnd"/>
      <w:r>
        <w:rPr>
          <w:i/>
        </w:rPr>
        <w:t xml:space="preserve"> </w:t>
      </w:r>
      <w:proofErr w:type="spellStart"/>
      <w:r>
        <w:rPr>
          <w:i/>
        </w:rPr>
        <w:t>ivaL</w:t>
      </w:r>
      <w:proofErr w:type="spellEnd"/>
      <w:r>
        <w:rPr>
          <w:i/>
        </w:rPr>
        <w:t xml:space="preserve"> </w:t>
      </w:r>
      <w:proofErr w:type="spellStart"/>
      <w:r>
        <w:rPr>
          <w:i/>
        </w:rPr>
        <w:t>paramE</w:t>
      </w:r>
      <w:proofErr w:type="spellEnd"/>
      <w:r>
        <w:rPr>
          <w:i/>
        </w:rPr>
        <w:t xml:space="preserve"> </w:t>
      </w:r>
      <w:proofErr w:type="spellStart"/>
      <w:r>
        <w:rPr>
          <w:i/>
        </w:rPr>
        <w:t>perumAn</w:t>
      </w:r>
      <w:proofErr w:type="spellEnd"/>
      <w:r>
        <w:t xml:space="preserve"> </w:t>
      </w:r>
      <w:proofErr w:type="spellStart"/>
      <w:r>
        <w:rPr>
          <w:i/>
        </w:rPr>
        <w:t>malaiyO</w:t>
      </w:r>
      <w:proofErr w:type="spellEnd"/>
      <w:r>
        <w:rPr>
          <w:i/>
        </w:rPr>
        <w:t xml:space="preserve"> </w:t>
      </w:r>
      <w:proofErr w:type="spellStart"/>
      <w:r>
        <w:rPr>
          <w:i/>
        </w:rPr>
        <w:t>thiruvEngadam</w:t>
      </w:r>
      <w:proofErr w:type="spellEnd"/>
      <w:r>
        <w:rPr>
          <w:i/>
        </w:rPr>
        <w:t xml:space="preserve"> </w:t>
      </w:r>
      <w:proofErr w:type="spellStart"/>
      <w:r>
        <w:rPr>
          <w:i/>
        </w:rPr>
        <w:t>enRu</w:t>
      </w:r>
      <w:proofErr w:type="spellEnd"/>
      <w:r>
        <w:rPr>
          <w:i/>
        </w:rPr>
        <w:t xml:space="preserve"> </w:t>
      </w:r>
      <w:proofErr w:type="spellStart"/>
      <w:r>
        <w:rPr>
          <w:i/>
        </w:rPr>
        <w:t>kaRkinRa</w:t>
      </w:r>
      <w:proofErr w:type="spellEnd"/>
      <w:r>
        <w:rPr>
          <w:i/>
        </w:rPr>
        <w:t xml:space="preserve"> </w:t>
      </w:r>
      <w:proofErr w:type="spellStart"/>
      <w:r>
        <w:rPr>
          <w:i/>
        </w:rPr>
        <w:t>vAsagamE</w:t>
      </w:r>
      <w:proofErr w:type="spellEnd"/>
    </w:p>
    <w:p w14:paraId="2E5F9DC9" w14:textId="77777777" w:rsidR="00ED68D7" w:rsidRDefault="00025E77">
      <w:r>
        <w:rPr>
          <w:b/>
        </w:rPr>
        <w:t>Word-by-Word Meanings</w:t>
      </w:r>
    </w:p>
    <w:p w14:paraId="25350468" w14:textId="77777777" w:rsidR="00ED68D7" w:rsidRDefault="00025E77">
      <w:proofErr w:type="spellStart"/>
      <w:r>
        <w:rPr>
          <w:i/>
        </w:rPr>
        <w:t>mulaiyO</w:t>
      </w:r>
      <w:proofErr w:type="spellEnd"/>
      <w:r>
        <w:t xml:space="preserve"> – if one considers her bosom </w:t>
      </w:r>
      <w:proofErr w:type="spellStart"/>
      <w:r>
        <w:rPr>
          <w:i/>
        </w:rPr>
        <w:t>muzhumuRRum</w:t>
      </w:r>
      <w:proofErr w:type="spellEnd"/>
      <w:r>
        <w:t xml:space="preserve"> – even a little bit </w:t>
      </w:r>
      <w:proofErr w:type="spellStart"/>
      <w:r>
        <w:rPr>
          <w:i/>
        </w:rPr>
        <w:t>pOndhila</w:t>
      </w:r>
      <w:proofErr w:type="spellEnd"/>
      <w:r>
        <w:t xml:space="preserve"> – have not sprouted </w:t>
      </w:r>
      <w:proofErr w:type="spellStart"/>
      <w:r>
        <w:rPr>
          <w:i/>
        </w:rPr>
        <w:t>moy</w:t>
      </w:r>
      <w:proofErr w:type="spellEnd"/>
      <w:r>
        <w:t xml:space="preserve"> – being dense </w:t>
      </w:r>
      <w:proofErr w:type="spellStart"/>
      <w:r>
        <w:rPr>
          <w:i/>
        </w:rPr>
        <w:t>pU</w:t>
      </w:r>
      <w:proofErr w:type="spellEnd"/>
      <w:r>
        <w:t xml:space="preserve"> – being beautiful </w:t>
      </w:r>
      <w:proofErr w:type="spellStart"/>
      <w:r>
        <w:rPr>
          <w:i/>
        </w:rPr>
        <w:t>kuzhal</w:t>
      </w:r>
      <w:proofErr w:type="spellEnd"/>
      <w:r>
        <w:t xml:space="preserve"> – locks </w:t>
      </w:r>
      <w:proofErr w:type="spellStart"/>
      <w:r>
        <w:rPr>
          <w:i/>
        </w:rPr>
        <w:t>kuRiya</w:t>
      </w:r>
      <w:proofErr w:type="spellEnd"/>
      <w:r>
        <w:t xml:space="preserve"> – are short </w:t>
      </w:r>
      <w:proofErr w:type="spellStart"/>
      <w:r>
        <w:rPr>
          <w:i/>
        </w:rPr>
        <w:t>kalaiyO</w:t>
      </w:r>
      <w:proofErr w:type="spellEnd"/>
      <w:r>
        <w:t xml:space="preserve"> – if one considers her dress </w:t>
      </w:r>
      <w:proofErr w:type="spellStart"/>
      <w:r>
        <w:rPr>
          <w:i/>
        </w:rPr>
        <w:t>araiyillai</w:t>
      </w:r>
      <w:proofErr w:type="spellEnd"/>
      <w:r>
        <w:t xml:space="preserve"> – has not been properly tied on the waist </w:t>
      </w:r>
      <w:proofErr w:type="spellStart"/>
      <w:r>
        <w:rPr>
          <w:i/>
        </w:rPr>
        <w:t>nAvO</w:t>
      </w:r>
      <w:proofErr w:type="spellEnd"/>
      <w:r>
        <w:t xml:space="preserve"> – if one considers her tongue </w:t>
      </w:r>
      <w:proofErr w:type="spellStart"/>
      <w:r>
        <w:rPr>
          <w:i/>
        </w:rPr>
        <w:t>kuzhaRum</w:t>
      </w:r>
      <w:proofErr w:type="spellEnd"/>
      <w:r>
        <w:t xml:space="preserve"> – will not be clear </w:t>
      </w:r>
      <w:proofErr w:type="spellStart"/>
      <w:r>
        <w:rPr>
          <w:i/>
        </w:rPr>
        <w:t>kadal</w:t>
      </w:r>
      <w:proofErr w:type="spellEnd"/>
      <w:r>
        <w:t xml:space="preserve"> – surrounded by the ocean </w:t>
      </w:r>
      <w:proofErr w:type="spellStart"/>
      <w:r>
        <w:rPr>
          <w:i/>
        </w:rPr>
        <w:t>maN</w:t>
      </w:r>
      <w:proofErr w:type="spellEnd"/>
      <w:r>
        <w:rPr>
          <w:i/>
        </w:rPr>
        <w:t xml:space="preserve"> </w:t>
      </w:r>
      <w:proofErr w:type="spellStart"/>
      <w:r>
        <w:rPr>
          <w:i/>
        </w:rPr>
        <w:t>ellAm</w:t>
      </w:r>
      <w:proofErr w:type="spellEnd"/>
      <w:r>
        <w:t xml:space="preserve"> – this entire earth </w:t>
      </w:r>
      <w:proofErr w:type="spellStart"/>
      <w:r>
        <w:rPr>
          <w:i/>
        </w:rPr>
        <w:t>vilaiyO</w:t>
      </w:r>
      <w:proofErr w:type="spellEnd"/>
      <w:r>
        <w:rPr>
          <w:i/>
        </w:rPr>
        <w:t xml:space="preserve"> </w:t>
      </w:r>
      <w:proofErr w:type="spellStart"/>
      <w:r>
        <w:rPr>
          <w:i/>
        </w:rPr>
        <w:t>ena</w:t>
      </w:r>
      <w:proofErr w:type="spellEnd"/>
      <w:r>
        <w:t xml:space="preserve"> – will it be the price (for the eyes) </w:t>
      </w:r>
      <w:proofErr w:type="spellStart"/>
      <w:r>
        <w:rPr>
          <w:i/>
        </w:rPr>
        <w:t>kaN</w:t>
      </w:r>
      <w:proofErr w:type="spellEnd"/>
      <w:r>
        <w:t xml:space="preserve"> – the eye </w:t>
      </w:r>
      <w:proofErr w:type="spellStart"/>
      <w:r>
        <w:rPr>
          <w:i/>
        </w:rPr>
        <w:t>miLirum</w:t>
      </w:r>
      <w:proofErr w:type="spellEnd"/>
      <w:r>
        <w:t xml:space="preserve"> – huge </w:t>
      </w:r>
      <w:proofErr w:type="spellStart"/>
      <w:r>
        <w:rPr>
          <w:i/>
        </w:rPr>
        <w:t>perumAn</w:t>
      </w:r>
      <w:proofErr w:type="spellEnd"/>
      <w:r>
        <w:t xml:space="preserve"> – </w:t>
      </w:r>
      <w:proofErr w:type="spellStart"/>
      <w:r>
        <w:t>sarvESvaran’s</w:t>
      </w:r>
      <w:proofErr w:type="spellEnd"/>
      <w:r>
        <w:t xml:space="preserve"> </w:t>
      </w:r>
      <w:proofErr w:type="spellStart"/>
      <w:r>
        <w:rPr>
          <w:i/>
        </w:rPr>
        <w:t>malaiyO</w:t>
      </w:r>
      <w:proofErr w:type="spellEnd"/>
      <w:r>
        <w:t xml:space="preserve"> – if one considers </w:t>
      </w:r>
      <w:proofErr w:type="spellStart"/>
      <w:r>
        <w:t>thirumalai</w:t>
      </w:r>
      <w:proofErr w:type="spellEnd"/>
      <w:r>
        <w:t xml:space="preserve"> </w:t>
      </w:r>
      <w:proofErr w:type="spellStart"/>
      <w:r>
        <w:rPr>
          <w:i/>
        </w:rPr>
        <w:t>thiruvEngadam</w:t>
      </w:r>
      <w:proofErr w:type="spellEnd"/>
      <w:r>
        <w:t xml:space="preserve"> – it happens to be </w:t>
      </w:r>
      <w:proofErr w:type="spellStart"/>
      <w:r>
        <w:t>thiruvEngadam</w:t>
      </w:r>
      <w:proofErr w:type="spellEnd"/>
      <w:r>
        <w:t xml:space="preserve"> </w:t>
      </w:r>
      <w:proofErr w:type="spellStart"/>
      <w:r>
        <w:rPr>
          <w:i/>
        </w:rPr>
        <w:t>enRu</w:t>
      </w:r>
      <w:proofErr w:type="spellEnd"/>
      <w:r>
        <w:t xml:space="preserve"> – saying so </w:t>
      </w:r>
      <w:proofErr w:type="spellStart"/>
      <w:r>
        <w:rPr>
          <w:i/>
        </w:rPr>
        <w:t>kaRkinRa</w:t>
      </w:r>
      <w:proofErr w:type="spellEnd"/>
      <w:r>
        <w:t xml:space="preserve"> – learning </w:t>
      </w:r>
      <w:proofErr w:type="spellStart"/>
      <w:r>
        <w:rPr>
          <w:i/>
        </w:rPr>
        <w:t>vAsagam</w:t>
      </w:r>
      <w:proofErr w:type="spellEnd"/>
      <w:r>
        <w:t xml:space="preserve"> – spoken word </w:t>
      </w:r>
      <w:proofErr w:type="spellStart"/>
      <w:r>
        <w:rPr>
          <w:i/>
        </w:rPr>
        <w:t>ivaL</w:t>
      </w:r>
      <w:proofErr w:type="spellEnd"/>
      <w:r>
        <w:rPr>
          <w:i/>
        </w:rPr>
        <w:t xml:space="preserve"> </w:t>
      </w:r>
      <w:proofErr w:type="spellStart"/>
      <w:r>
        <w:rPr>
          <w:i/>
        </w:rPr>
        <w:t>paramE</w:t>
      </w:r>
      <w:proofErr w:type="spellEnd"/>
      <w:r>
        <w:t xml:space="preserve"> – is it apt for her in her state?</w:t>
      </w:r>
    </w:p>
    <w:p w14:paraId="7DF6E231" w14:textId="77777777" w:rsidR="00ED68D7" w:rsidRDefault="00025E77">
      <w:r>
        <w:rPr>
          <w:b/>
        </w:rPr>
        <w:t>Simple Translation</w:t>
      </w:r>
    </w:p>
    <w:p w14:paraId="03507EE5" w14:textId="77777777" w:rsidR="00ED68D7" w:rsidRDefault="00025E77">
      <w:r>
        <w:t xml:space="preserve">The bosoms of this girl have not sprouted. Her locks which are dense and beautiful are short. The dress which she wears does not sit well on her waist. Her tongue has not grown out of her child-like gibberish way of speaking. However her eyes are sparkling such that one could say that even the earth, surrounded by ocean, is not equivalent in terms of compensation for them. Her words saying that </w:t>
      </w:r>
      <w:proofErr w:type="spellStart"/>
      <w:r>
        <w:t>sarvESvaran’s</w:t>
      </w:r>
      <w:proofErr w:type="spellEnd"/>
      <w:r>
        <w:t xml:space="preserve"> divine hill is </w:t>
      </w:r>
      <w:proofErr w:type="spellStart"/>
      <w:r>
        <w:t>thiruvEngadam</w:t>
      </w:r>
      <w:proofErr w:type="spellEnd"/>
      <w:r>
        <w:t xml:space="preserve"> is indeed surprising.</w:t>
      </w:r>
    </w:p>
    <w:p w14:paraId="4220CBDE" w14:textId="77777777" w:rsidR="00ED68D7" w:rsidRDefault="00025E77">
      <w:proofErr w:type="spellStart"/>
      <w:r>
        <w:rPr>
          <w:b/>
        </w:rPr>
        <w:t>vyAkyAnam</w:t>
      </w:r>
      <w:proofErr w:type="spellEnd"/>
    </w:p>
    <w:p w14:paraId="7F39D1B9" w14:textId="77777777" w:rsidR="00ED68D7" w:rsidRDefault="00025E77">
      <w:proofErr w:type="spellStart"/>
      <w:r>
        <w:rPr>
          <w:b/>
        </w:rPr>
        <w:t>mulaiyO</w:t>
      </w:r>
      <w:proofErr w:type="spellEnd"/>
      <w:r>
        <w:rPr>
          <w:b/>
        </w:rPr>
        <w:t xml:space="preserve"> . . .</w:t>
      </w:r>
      <w:r>
        <w:t xml:space="preserve"> – these words are best said after reaching a certain stage [in the development of a girl’s life].</w:t>
      </w:r>
    </w:p>
    <w:p w14:paraId="682FA163" w14:textId="77777777" w:rsidR="00ED68D7" w:rsidRDefault="00025E77">
      <w:proofErr w:type="spellStart"/>
      <w:r>
        <w:rPr>
          <w:b/>
        </w:rPr>
        <w:t>mulaiyO</w:t>
      </w:r>
      <w:proofErr w:type="spellEnd"/>
      <w:r>
        <w:rPr>
          <w:b/>
        </w:rPr>
        <w:t xml:space="preserve"> </w:t>
      </w:r>
      <w:proofErr w:type="spellStart"/>
      <w:r>
        <w:rPr>
          <w:b/>
        </w:rPr>
        <w:t>muzhu</w:t>
      </w:r>
      <w:proofErr w:type="spellEnd"/>
      <w:r>
        <w:rPr>
          <w:b/>
        </w:rPr>
        <w:t xml:space="preserve"> </w:t>
      </w:r>
      <w:proofErr w:type="spellStart"/>
      <w:r>
        <w:rPr>
          <w:b/>
        </w:rPr>
        <w:t>muRRum</w:t>
      </w:r>
      <w:proofErr w:type="spellEnd"/>
      <w:r>
        <w:rPr>
          <w:b/>
        </w:rPr>
        <w:t xml:space="preserve"> </w:t>
      </w:r>
      <w:proofErr w:type="spellStart"/>
      <w:r>
        <w:rPr>
          <w:b/>
        </w:rPr>
        <w:t>pOndhila</w:t>
      </w:r>
      <w:proofErr w:type="spellEnd"/>
      <w:r>
        <w:t xml:space="preserve"> – it is not that her bosoms have not grown properly; even the place from where they sprout has not been identified [she is such a young girl].</w:t>
      </w:r>
    </w:p>
    <w:p w14:paraId="064F447C" w14:textId="77777777" w:rsidR="00ED68D7" w:rsidRDefault="00025E77">
      <w:proofErr w:type="spellStart"/>
      <w:r>
        <w:rPr>
          <w:b/>
        </w:rPr>
        <w:t>moy</w:t>
      </w:r>
      <w:proofErr w:type="spellEnd"/>
      <w:r>
        <w:rPr>
          <w:b/>
        </w:rPr>
        <w:t xml:space="preserve"> </w:t>
      </w:r>
      <w:proofErr w:type="spellStart"/>
      <w:r>
        <w:rPr>
          <w:b/>
        </w:rPr>
        <w:t>pUnguzhal</w:t>
      </w:r>
      <w:proofErr w:type="spellEnd"/>
      <w:r>
        <w:rPr>
          <w:b/>
        </w:rPr>
        <w:t xml:space="preserve"> </w:t>
      </w:r>
      <w:proofErr w:type="spellStart"/>
      <w:r>
        <w:rPr>
          <w:b/>
        </w:rPr>
        <w:t>kuRiya</w:t>
      </w:r>
      <w:proofErr w:type="spellEnd"/>
      <w:r>
        <w:t xml:space="preserve"> – the locks which are dense and beautiful.</w:t>
      </w:r>
    </w:p>
    <w:p w14:paraId="2A0303A4" w14:textId="77777777" w:rsidR="00ED68D7" w:rsidRDefault="00025E77">
      <w:proofErr w:type="spellStart"/>
      <w:r>
        <w:rPr>
          <w:b/>
        </w:rPr>
        <w:t>kuRiya</w:t>
      </w:r>
      <w:proofErr w:type="spellEnd"/>
      <w:r>
        <w:t xml:space="preserve"> – they are so short that if the </w:t>
      </w:r>
      <w:proofErr w:type="spellStart"/>
      <w:r>
        <w:rPr>
          <w:i/>
        </w:rPr>
        <w:t>nAyakan</w:t>
      </w:r>
      <w:proofErr w:type="spellEnd"/>
      <w:r>
        <w:t xml:space="preserve"> wants to arrange the locks into a bun and she, not liking that arrangement, wishes to let the locks down, he will not [be able to] fall at her feet [to beg her to keep them as a bun].</w:t>
      </w:r>
    </w:p>
    <w:p w14:paraId="50AF8611" w14:textId="77777777" w:rsidR="00ED68D7" w:rsidRDefault="00025E77">
      <w:proofErr w:type="spellStart"/>
      <w:r>
        <w:rPr>
          <w:b/>
        </w:rPr>
        <w:lastRenderedPageBreak/>
        <w:t>kalaiyO</w:t>
      </w:r>
      <w:proofErr w:type="spellEnd"/>
      <w:r>
        <w:rPr>
          <w:b/>
        </w:rPr>
        <w:t xml:space="preserve"> </w:t>
      </w:r>
      <w:proofErr w:type="spellStart"/>
      <w:r>
        <w:rPr>
          <w:b/>
        </w:rPr>
        <w:t>araiyillai</w:t>
      </w:r>
      <w:proofErr w:type="spellEnd"/>
      <w:r>
        <w:t xml:space="preserve"> – she does not even know as to where to tie her dress.</w:t>
      </w:r>
    </w:p>
    <w:p w14:paraId="78B70BB2" w14:textId="77777777" w:rsidR="00ED68D7" w:rsidRDefault="00025E77">
      <w:proofErr w:type="spellStart"/>
      <w:r>
        <w:rPr>
          <w:b/>
        </w:rPr>
        <w:t>nAvO</w:t>
      </w:r>
      <w:proofErr w:type="spellEnd"/>
      <w:r>
        <w:rPr>
          <w:b/>
        </w:rPr>
        <w:t xml:space="preserve"> </w:t>
      </w:r>
      <w:proofErr w:type="spellStart"/>
      <w:r>
        <w:rPr>
          <w:b/>
        </w:rPr>
        <w:t>kuzhaRum</w:t>
      </w:r>
      <w:proofErr w:type="spellEnd"/>
      <w:r>
        <w:t xml:space="preserve"> – if the mothers teach her a few words, she would pronounce them indistinctly, like gibberish. They would then teach her a few simple words such as “ </w:t>
      </w:r>
      <w:proofErr w:type="spellStart"/>
      <w:r>
        <w:rPr>
          <w:i/>
        </w:rPr>
        <w:t>iyar</w:t>
      </w:r>
      <w:proofErr w:type="spellEnd"/>
      <w:r>
        <w:t xml:space="preserve"> {father), </w:t>
      </w:r>
      <w:proofErr w:type="spellStart"/>
      <w:r>
        <w:rPr>
          <w:i/>
        </w:rPr>
        <w:t>Achchi</w:t>
      </w:r>
      <w:proofErr w:type="spellEnd"/>
      <w:r>
        <w:t xml:space="preserve"> (mother)” Her indistinct words sound better than their clear pronunciation.</w:t>
      </w:r>
    </w:p>
    <w:p w14:paraId="21489D7B" w14:textId="77777777" w:rsidR="00ED68D7" w:rsidRDefault="00025E77">
      <w:proofErr w:type="spellStart"/>
      <w:r>
        <w:rPr>
          <w:b/>
        </w:rPr>
        <w:t>kadal</w:t>
      </w:r>
      <w:proofErr w:type="spellEnd"/>
      <w:r>
        <w:rPr>
          <w:b/>
        </w:rPr>
        <w:t xml:space="preserve"> . . .</w:t>
      </w:r>
      <w:r>
        <w:t xml:space="preserve"> – when </w:t>
      </w:r>
      <w:proofErr w:type="spellStart"/>
      <w:r>
        <w:t>parASara</w:t>
      </w:r>
      <w:proofErr w:type="spellEnd"/>
      <w:r>
        <w:t xml:space="preserve"> </w:t>
      </w:r>
      <w:proofErr w:type="spellStart"/>
      <w:r>
        <w:t>bhattar</w:t>
      </w:r>
      <w:proofErr w:type="spellEnd"/>
      <w:r>
        <w:t xml:space="preserve"> was explaining this </w:t>
      </w:r>
      <w:proofErr w:type="spellStart"/>
      <w:r>
        <w:t>pAsuram</w:t>
      </w:r>
      <w:proofErr w:type="spellEnd"/>
      <w:r>
        <w:t xml:space="preserve">, his disciple, </w:t>
      </w:r>
      <w:proofErr w:type="spellStart"/>
      <w:r>
        <w:t>nanjIyar</w:t>
      </w:r>
      <w:proofErr w:type="spellEnd"/>
      <w:r>
        <w:t xml:space="preserve"> told him “he (</w:t>
      </w:r>
      <w:proofErr w:type="spellStart"/>
      <w:r>
        <w:t>AzhwAr</w:t>
      </w:r>
      <w:proofErr w:type="spellEnd"/>
      <w:r>
        <w:t xml:space="preserve">) says that all the other limbs have not developed well. But he has spoken about the greatness of eyes alone. This appears contradictory” to which </w:t>
      </w:r>
      <w:proofErr w:type="spellStart"/>
      <w:r>
        <w:t>bhattar</w:t>
      </w:r>
      <w:proofErr w:type="spellEnd"/>
      <w:r>
        <w:t xml:space="preserve"> responded saying “It is not that way. Even here, he has stated only the condition of under-development”. “How is that?” “At a small age, the eyes will see objects fully; at a youthful stage [adolescent age], the eyes will see through glance only. Hence, here too </w:t>
      </w:r>
      <w:proofErr w:type="spellStart"/>
      <w:r>
        <w:t>AzhwAr</w:t>
      </w:r>
      <w:proofErr w:type="spellEnd"/>
      <w:r>
        <w:t xml:space="preserve"> is speaking of very young age only” The </w:t>
      </w:r>
      <w:proofErr w:type="spellStart"/>
      <w:r>
        <w:t>splendour</w:t>
      </w:r>
      <w:proofErr w:type="spellEnd"/>
      <w:r>
        <w:t xml:space="preserve"> in her eyes is such that even if the entire earth, surrounded by ocean, is given as a compensation, it will not be a match.</w:t>
      </w:r>
    </w:p>
    <w:p w14:paraId="79CE4E39" w14:textId="77777777" w:rsidR="00ED68D7" w:rsidRDefault="00025E77">
      <w:proofErr w:type="spellStart"/>
      <w:r>
        <w:rPr>
          <w:b/>
        </w:rPr>
        <w:t>miLirum</w:t>
      </w:r>
      <w:proofErr w:type="spellEnd"/>
      <w:r>
        <w:t xml:space="preserve"> – even if the waves keep pushing against the shore, they cannot cross it. This is similar to that. When united with </w:t>
      </w:r>
      <w:proofErr w:type="spellStart"/>
      <w:r>
        <w:rPr>
          <w:i/>
        </w:rPr>
        <w:t>nAyakan</w:t>
      </w:r>
      <w:proofErr w:type="spellEnd"/>
      <w:r>
        <w:t xml:space="preserve"> , a girl will look at him with tenderness and love. Unlike that, this girl would look at her mother and her beloved, equally.</w:t>
      </w:r>
    </w:p>
    <w:p w14:paraId="7A9BD90A" w14:textId="77777777" w:rsidR="00ED68D7" w:rsidRDefault="00025E77">
      <w:proofErr w:type="spellStart"/>
      <w:r>
        <w:rPr>
          <w:b/>
        </w:rPr>
        <w:t>ivaL</w:t>
      </w:r>
      <w:proofErr w:type="spellEnd"/>
      <w:r>
        <w:rPr>
          <w:b/>
        </w:rPr>
        <w:t xml:space="preserve"> </w:t>
      </w:r>
      <w:proofErr w:type="spellStart"/>
      <w:r>
        <w:rPr>
          <w:b/>
        </w:rPr>
        <w:t>paramE</w:t>
      </w:r>
      <w:proofErr w:type="spellEnd"/>
      <w:r>
        <w:t xml:space="preserve"> – Is it apt for her age? It is because of her friends, just as it has been mentioned in </w:t>
      </w:r>
      <w:proofErr w:type="spellStart"/>
      <w:r>
        <w:t>periyAzhwAr</w:t>
      </w:r>
      <w:proofErr w:type="spellEnd"/>
      <w:r>
        <w:t xml:space="preserve"> </w:t>
      </w:r>
      <w:proofErr w:type="spellStart"/>
      <w:r>
        <w:t>thirumozhi</w:t>
      </w:r>
      <w:proofErr w:type="spellEnd"/>
      <w:r>
        <w:t xml:space="preserve"> 3-7-2 “ </w:t>
      </w:r>
      <w:proofErr w:type="spellStart"/>
      <w:r>
        <w:rPr>
          <w:i/>
        </w:rPr>
        <w:t>sAyvilAdha</w:t>
      </w:r>
      <w:proofErr w:type="spellEnd"/>
      <w:r>
        <w:rPr>
          <w:i/>
        </w:rPr>
        <w:t xml:space="preserve"> </w:t>
      </w:r>
      <w:proofErr w:type="spellStart"/>
      <w:r>
        <w:rPr>
          <w:i/>
        </w:rPr>
        <w:t>kuRundhalai</w:t>
      </w:r>
      <w:proofErr w:type="spellEnd"/>
      <w:r>
        <w:t xml:space="preserve"> ” (even though they are young without any shyness or reverence, my girl is joining with a few girls and appears like one possessed).</w:t>
      </w:r>
    </w:p>
    <w:p w14:paraId="47E24A0C" w14:textId="77777777" w:rsidR="00ED68D7" w:rsidRDefault="00025E77">
      <w:proofErr w:type="spellStart"/>
      <w:r>
        <w:rPr>
          <w:b/>
        </w:rPr>
        <w:t>perumAL</w:t>
      </w:r>
      <w:proofErr w:type="spellEnd"/>
      <w:r>
        <w:rPr>
          <w:b/>
        </w:rPr>
        <w:t xml:space="preserve"> </w:t>
      </w:r>
      <w:proofErr w:type="spellStart"/>
      <w:r>
        <w:rPr>
          <w:b/>
        </w:rPr>
        <w:t>malaiyO</w:t>
      </w:r>
      <w:proofErr w:type="spellEnd"/>
      <w:r>
        <w:rPr>
          <w:b/>
        </w:rPr>
        <w:t xml:space="preserve"> </w:t>
      </w:r>
      <w:proofErr w:type="spellStart"/>
      <w:r>
        <w:rPr>
          <w:b/>
        </w:rPr>
        <w:t>thiruvEngadamenRu</w:t>
      </w:r>
      <w:proofErr w:type="spellEnd"/>
      <w:r>
        <w:t xml:space="preserve"> – is it apt for her age to disregard para and </w:t>
      </w:r>
      <w:proofErr w:type="spellStart"/>
      <w:r>
        <w:t>vyUha</w:t>
      </w:r>
      <w:proofErr w:type="spellEnd"/>
      <w:r>
        <w:t xml:space="preserve"> forms of </w:t>
      </w:r>
      <w:proofErr w:type="spellStart"/>
      <w:r>
        <w:t>sarvESvaran</w:t>
      </w:r>
      <w:proofErr w:type="spellEnd"/>
      <w:r>
        <w:t xml:space="preserve"> and focus on </w:t>
      </w:r>
      <w:proofErr w:type="spellStart"/>
      <w:r>
        <w:t>archA</w:t>
      </w:r>
      <w:proofErr w:type="spellEnd"/>
      <w:r>
        <w:t xml:space="preserve"> form, and that too saying that </w:t>
      </w:r>
      <w:proofErr w:type="spellStart"/>
      <w:r>
        <w:t>thiruvEngadam</w:t>
      </w:r>
      <w:proofErr w:type="spellEnd"/>
      <w:r>
        <w:t xml:space="preserve"> is the divine hill for his residence? </w:t>
      </w:r>
      <w:proofErr w:type="spellStart"/>
      <w:r>
        <w:t>vEdhas</w:t>
      </w:r>
      <w:proofErr w:type="spellEnd"/>
      <w:r>
        <w:t xml:space="preserve"> set out to measure one quality, the joy of </w:t>
      </w:r>
      <w:proofErr w:type="spellStart"/>
      <w:r>
        <w:t>sarvESvaran</w:t>
      </w:r>
      <w:proofErr w:type="spellEnd"/>
      <w:r>
        <w:t xml:space="preserve">, and returned empty handed. But the eminence of </w:t>
      </w:r>
      <w:proofErr w:type="spellStart"/>
      <w:r>
        <w:t>archAvathAram</w:t>
      </w:r>
      <w:proofErr w:type="spellEnd"/>
      <w:r>
        <w:t xml:space="preserve"> is not like that.</w:t>
      </w:r>
    </w:p>
    <w:p w14:paraId="4F3F7A1C" w14:textId="77777777" w:rsidR="00ED68D7" w:rsidRDefault="00025E77">
      <w:proofErr w:type="spellStart"/>
      <w:r>
        <w:rPr>
          <w:b/>
        </w:rPr>
        <w:t>kaRkinRa</w:t>
      </w:r>
      <w:proofErr w:type="spellEnd"/>
      <w:r>
        <w:rPr>
          <w:b/>
        </w:rPr>
        <w:t xml:space="preserve"> </w:t>
      </w:r>
      <w:proofErr w:type="spellStart"/>
      <w:r>
        <w:rPr>
          <w:b/>
        </w:rPr>
        <w:t>vAsagam</w:t>
      </w:r>
      <w:proofErr w:type="spellEnd"/>
      <w:r>
        <w:t xml:space="preserve"> – the words spoken by her; alternatively, the words taught by her </w:t>
      </w:r>
      <w:proofErr w:type="spellStart"/>
      <w:r>
        <w:t>mothers</w:t>
      </w:r>
      <w:proofErr w:type="spellEnd"/>
      <w:r>
        <w:t xml:space="preserve"> so that they could hear them from her mouth. </w:t>
      </w:r>
      <w:proofErr w:type="spellStart"/>
      <w:r>
        <w:t>thiruvAimozhi</w:t>
      </w:r>
      <w:proofErr w:type="spellEnd"/>
      <w:r>
        <w:t xml:space="preserve"> 6-5-7 says “ </w:t>
      </w:r>
      <w:proofErr w:type="spellStart"/>
      <w:r>
        <w:rPr>
          <w:i/>
        </w:rPr>
        <w:t>ivaL</w:t>
      </w:r>
      <w:proofErr w:type="spellEnd"/>
      <w:r>
        <w:rPr>
          <w:i/>
        </w:rPr>
        <w:t xml:space="preserve"> </w:t>
      </w:r>
      <w:proofErr w:type="spellStart"/>
      <w:r>
        <w:rPr>
          <w:i/>
        </w:rPr>
        <w:t>vAyanagaL</w:t>
      </w:r>
      <w:proofErr w:type="spellEnd"/>
      <w:r>
        <w:rPr>
          <w:i/>
        </w:rPr>
        <w:t xml:space="preserve"> </w:t>
      </w:r>
      <w:proofErr w:type="spellStart"/>
      <w:r>
        <w:rPr>
          <w:i/>
        </w:rPr>
        <w:t>thirundha</w:t>
      </w:r>
      <w:proofErr w:type="spellEnd"/>
      <w:r>
        <w:t xml:space="preserve"> ” (to appear clearly from her mouth). The verse could be arranged as </w:t>
      </w:r>
      <w:proofErr w:type="spellStart"/>
      <w:r>
        <w:rPr>
          <w:i/>
        </w:rPr>
        <w:t>ivaL</w:t>
      </w:r>
      <w:proofErr w:type="spellEnd"/>
      <w:r>
        <w:rPr>
          <w:i/>
        </w:rPr>
        <w:t xml:space="preserve"> </w:t>
      </w:r>
      <w:proofErr w:type="spellStart"/>
      <w:r>
        <w:rPr>
          <w:i/>
        </w:rPr>
        <w:t>paramE</w:t>
      </w:r>
      <w:proofErr w:type="spellEnd"/>
      <w:r>
        <w:rPr>
          <w:i/>
        </w:rPr>
        <w:t xml:space="preserve"> </w:t>
      </w:r>
      <w:proofErr w:type="spellStart"/>
      <w:r>
        <w:rPr>
          <w:i/>
        </w:rPr>
        <w:t>perumAL</w:t>
      </w:r>
      <w:proofErr w:type="spellEnd"/>
      <w:r>
        <w:rPr>
          <w:i/>
        </w:rPr>
        <w:t xml:space="preserve"> </w:t>
      </w:r>
      <w:proofErr w:type="spellStart"/>
      <w:r>
        <w:rPr>
          <w:i/>
        </w:rPr>
        <w:t>malaiyO</w:t>
      </w:r>
      <w:proofErr w:type="spellEnd"/>
      <w:r>
        <w:rPr>
          <w:i/>
        </w:rPr>
        <w:t xml:space="preserve"> </w:t>
      </w:r>
      <w:proofErr w:type="spellStart"/>
      <w:r>
        <w:rPr>
          <w:i/>
        </w:rPr>
        <w:t>thiruvEngadamenRu</w:t>
      </w:r>
      <w:proofErr w:type="spellEnd"/>
      <w:r>
        <w:rPr>
          <w:i/>
        </w:rPr>
        <w:t xml:space="preserve"> </w:t>
      </w:r>
      <w:proofErr w:type="spellStart"/>
      <w:r>
        <w:rPr>
          <w:i/>
        </w:rPr>
        <w:t>kaRkinRa</w:t>
      </w:r>
      <w:proofErr w:type="spellEnd"/>
      <w:r>
        <w:rPr>
          <w:i/>
        </w:rPr>
        <w:t xml:space="preserve"> </w:t>
      </w:r>
      <w:proofErr w:type="spellStart"/>
      <w:r>
        <w:rPr>
          <w:i/>
        </w:rPr>
        <w:t>vAsagamE</w:t>
      </w:r>
      <w:proofErr w:type="spellEnd"/>
      <w:r>
        <w:t xml:space="preserve"> in which the meanings would be as given till now; alternatively, the words could be arranged as </w:t>
      </w:r>
      <w:proofErr w:type="spellStart"/>
      <w:r>
        <w:rPr>
          <w:i/>
        </w:rPr>
        <w:t>perumAL</w:t>
      </w:r>
      <w:proofErr w:type="spellEnd"/>
      <w:r>
        <w:rPr>
          <w:i/>
        </w:rPr>
        <w:t xml:space="preserve"> malai </w:t>
      </w:r>
      <w:proofErr w:type="spellStart"/>
      <w:r>
        <w:rPr>
          <w:i/>
        </w:rPr>
        <w:t>thiruvEngadamenRu</w:t>
      </w:r>
      <w:proofErr w:type="spellEnd"/>
      <w:r>
        <w:rPr>
          <w:i/>
        </w:rPr>
        <w:t xml:space="preserve"> </w:t>
      </w:r>
      <w:proofErr w:type="spellStart"/>
      <w:r>
        <w:rPr>
          <w:i/>
        </w:rPr>
        <w:t>kaRkinRa</w:t>
      </w:r>
      <w:proofErr w:type="spellEnd"/>
      <w:r>
        <w:rPr>
          <w:i/>
        </w:rPr>
        <w:t xml:space="preserve"> </w:t>
      </w:r>
      <w:proofErr w:type="spellStart"/>
      <w:r>
        <w:rPr>
          <w:i/>
        </w:rPr>
        <w:t>vAsagamE</w:t>
      </w:r>
      <w:proofErr w:type="spellEnd"/>
      <w:r>
        <w:rPr>
          <w:i/>
        </w:rPr>
        <w:t xml:space="preserve"> O </w:t>
      </w:r>
      <w:proofErr w:type="spellStart"/>
      <w:r>
        <w:rPr>
          <w:i/>
        </w:rPr>
        <w:t>ivaL</w:t>
      </w:r>
      <w:proofErr w:type="spellEnd"/>
      <w:r>
        <w:rPr>
          <w:i/>
        </w:rPr>
        <w:t xml:space="preserve"> </w:t>
      </w:r>
      <w:proofErr w:type="spellStart"/>
      <w:r>
        <w:rPr>
          <w:i/>
        </w:rPr>
        <w:t>paramE</w:t>
      </w:r>
      <w:proofErr w:type="spellEnd"/>
      <w:r>
        <w:t xml:space="preserve"> in which case, the sound </w:t>
      </w:r>
      <w:r>
        <w:rPr>
          <w:i/>
        </w:rPr>
        <w:t xml:space="preserve">O </w:t>
      </w:r>
      <w:proofErr w:type="spellStart"/>
      <w:r>
        <w:rPr>
          <w:i/>
        </w:rPr>
        <w:t>ivaL</w:t>
      </w:r>
      <w:proofErr w:type="spellEnd"/>
      <w:r>
        <w:rPr>
          <w:i/>
        </w:rPr>
        <w:t xml:space="preserve"> </w:t>
      </w:r>
      <w:proofErr w:type="spellStart"/>
      <w:r>
        <w:rPr>
          <w:i/>
        </w:rPr>
        <w:t>paramE</w:t>
      </w:r>
      <w:proofErr w:type="spellEnd"/>
      <w:r>
        <w:t xml:space="preserve"> would indicate astonishment.</w:t>
      </w:r>
    </w:p>
    <w:p w14:paraId="513C7683" w14:textId="77777777" w:rsidR="00ED68D7" w:rsidRDefault="00025E77">
      <w:proofErr w:type="spellStart"/>
      <w:r>
        <w:rPr>
          <w:i/>
        </w:rPr>
        <w:t>svApadhEsam</w:t>
      </w:r>
      <w:proofErr w:type="spellEnd"/>
      <w:r>
        <w:t xml:space="preserve"> (distinguished meaning): Just as it has been mentioned in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18-28 “ </w:t>
      </w:r>
      <w:proofErr w:type="spellStart"/>
      <w:r>
        <w:rPr>
          <w:i/>
        </w:rPr>
        <w:t>bAlyAth</w:t>
      </w:r>
      <w:proofErr w:type="spellEnd"/>
      <w:r>
        <w:rPr>
          <w:i/>
        </w:rPr>
        <w:t xml:space="preserve"> </w:t>
      </w:r>
      <w:proofErr w:type="spellStart"/>
      <w:r>
        <w:rPr>
          <w:i/>
        </w:rPr>
        <w:t>prabhruthi</w:t>
      </w:r>
      <w:proofErr w:type="spellEnd"/>
      <w:r>
        <w:rPr>
          <w:i/>
        </w:rPr>
        <w:t xml:space="preserve"> </w:t>
      </w:r>
      <w:proofErr w:type="spellStart"/>
      <w:r>
        <w:rPr>
          <w:i/>
        </w:rPr>
        <w:t>susnigdha</w:t>
      </w:r>
      <w:proofErr w:type="spellEnd"/>
      <w:r>
        <w:t xml:space="preserve"> :” (amiable since childhood) and </w:t>
      </w:r>
      <w:proofErr w:type="spellStart"/>
      <w:r>
        <w:t>thiruvAimozhi</w:t>
      </w:r>
      <w:proofErr w:type="spellEnd"/>
      <w:r>
        <w:t xml:space="preserve"> 2-3-3 ” </w:t>
      </w:r>
      <w:proofErr w:type="spellStart"/>
      <w:r>
        <w:rPr>
          <w:i/>
        </w:rPr>
        <w:t>aRiyAkkAlaththuLLE</w:t>
      </w:r>
      <w:proofErr w:type="spellEnd"/>
      <w:r>
        <w:t xml:space="preserve"> ” (at that age when I did not know about servitude), this </w:t>
      </w:r>
      <w:proofErr w:type="spellStart"/>
      <w:r>
        <w:t>pAsuram</w:t>
      </w:r>
      <w:proofErr w:type="spellEnd"/>
      <w:r>
        <w:t xml:space="preserve"> speaks about how </w:t>
      </w:r>
      <w:proofErr w:type="spellStart"/>
      <w:r>
        <w:t>AzhwAr’s</w:t>
      </w:r>
      <w:proofErr w:type="spellEnd"/>
      <w:r>
        <w:t xml:space="preserve"> engagement with matters relating to </w:t>
      </w:r>
      <w:proofErr w:type="spellStart"/>
      <w:r>
        <w:t>emperumAn</w:t>
      </w:r>
      <w:proofErr w:type="spellEnd"/>
      <w:r>
        <w:t xml:space="preserve"> has always been his sustaining force.</w:t>
      </w:r>
    </w:p>
    <w:p w14:paraId="179B607A" w14:textId="77777777" w:rsidR="00ED68D7" w:rsidRDefault="00025E77">
      <w:r>
        <w:br w:type="page"/>
      </w:r>
    </w:p>
    <w:p w14:paraId="3ED0D67A" w14:textId="77777777" w:rsidR="00ED68D7" w:rsidRDefault="00025E77">
      <w:pPr>
        <w:pStyle w:val="Heading2"/>
      </w:pPr>
      <w:bookmarkStart w:id="126" w:name="ch_63_pAsuram_61_vAsagam_seyvadhu"/>
      <w:bookmarkStart w:id="127" w:name="_Toc226053660"/>
      <w:proofErr w:type="spellStart"/>
      <w:r>
        <w:rPr>
          <w:color w:val="0033CC"/>
        </w:rPr>
        <w:lastRenderedPageBreak/>
        <w:t>pAsuram</w:t>
      </w:r>
      <w:proofErr w:type="spellEnd"/>
      <w:r>
        <w:rPr>
          <w:color w:val="0033CC"/>
        </w:rPr>
        <w:t xml:space="preserve"> 61 – </w:t>
      </w:r>
      <w:proofErr w:type="spellStart"/>
      <w:r>
        <w:rPr>
          <w:color w:val="0033CC"/>
        </w:rPr>
        <w:t>vAsagam</w:t>
      </w:r>
      <w:proofErr w:type="spellEnd"/>
      <w:r>
        <w:rPr>
          <w:color w:val="0033CC"/>
        </w:rPr>
        <w:t xml:space="preserve"> </w:t>
      </w:r>
      <w:proofErr w:type="spellStart"/>
      <w:r>
        <w:rPr>
          <w:color w:val="0033CC"/>
        </w:rPr>
        <w:t>seyvadhu</w:t>
      </w:r>
      <w:bookmarkEnd w:id="126"/>
      <w:bookmarkEnd w:id="127"/>
      <w:proofErr w:type="spellEnd"/>
    </w:p>
    <w:p w14:paraId="6CC0DBF6" w14:textId="77777777" w:rsidR="00ED68D7" w:rsidRDefault="00025E77">
      <w:proofErr w:type="spellStart"/>
      <w:r>
        <w:rPr>
          <w:b/>
        </w:rPr>
        <w:t>avathArikai</w:t>
      </w:r>
      <w:proofErr w:type="spellEnd"/>
      <w:r>
        <w:rPr>
          <w:b/>
        </w:rPr>
        <w:t xml:space="preserve"> (Introduction)</w:t>
      </w:r>
    </w:p>
    <w:p w14:paraId="3DC35DCF" w14:textId="77777777" w:rsidR="00ED68D7" w:rsidRDefault="00025E77">
      <w:r>
        <w:t xml:space="preserve">In the previous </w:t>
      </w:r>
      <w:proofErr w:type="spellStart"/>
      <w:r>
        <w:t>pAsuram</w:t>
      </w:r>
      <w:proofErr w:type="spellEnd"/>
      <w:r>
        <w:t xml:space="preserve">, the </w:t>
      </w:r>
      <w:proofErr w:type="spellStart"/>
      <w:r>
        <w:rPr>
          <w:i/>
        </w:rPr>
        <w:t>nAyaki</w:t>
      </w:r>
      <w:proofErr w:type="spellEnd"/>
      <w:r>
        <w:t xml:space="preserve"> ’s mother, after hearing her saying “ </w:t>
      </w:r>
      <w:proofErr w:type="spellStart"/>
      <w:r>
        <w:rPr>
          <w:i/>
        </w:rPr>
        <w:t>perumAn</w:t>
      </w:r>
      <w:proofErr w:type="spellEnd"/>
      <w:r>
        <w:rPr>
          <w:i/>
        </w:rPr>
        <w:t xml:space="preserve"> </w:t>
      </w:r>
      <w:proofErr w:type="spellStart"/>
      <w:r>
        <w:rPr>
          <w:i/>
        </w:rPr>
        <w:t>malaiyO</w:t>
      </w:r>
      <w:proofErr w:type="spellEnd"/>
      <w:r>
        <w:rPr>
          <w:i/>
        </w:rPr>
        <w:t xml:space="preserve"> </w:t>
      </w:r>
      <w:proofErr w:type="spellStart"/>
      <w:r>
        <w:rPr>
          <w:i/>
        </w:rPr>
        <w:t>thiruvEngadam</w:t>
      </w:r>
      <w:proofErr w:type="spellEnd"/>
      <w:r>
        <w:rPr>
          <w:i/>
        </w:rPr>
        <w:t xml:space="preserve"> </w:t>
      </w:r>
      <w:proofErr w:type="spellStart"/>
      <w:r>
        <w:rPr>
          <w:i/>
        </w:rPr>
        <w:t>enRu</w:t>
      </w:r>
      <w:proofErr w:type="spellEnd"/>
      <w:r>
        <w:rPr>
          <w:i/>
        </w:rPr>
        <w:t xml:space="preserve"> </w:t>
      </w:r>
      <w:proofErr w:type="spellStart"/>
      <w:r>
        <w:rPr>
          <w:i/>
        </w:rPr>
        <w:t>kaRkinRa</w:t>
      </w:r>
      <w:proofErr w:type="spellEnd"/>
      <w:r>
        <w:rPr>
          <w:i/>
        </w:rPr>
        <w:t xml:space="preserve"> </w:t>
      </w:r>
      <w:proofErr w:type="spellStart"/>
      <w:r>
        <w:rPr>
          <w:i/>
        </w:rPr>
        <w:t>vAsagamE</w:t>
      </w:r>
      <w:proofErr w:type="spellEnd"/>
      <w:r>
        <w:t xml:space="preserve"> ” elucidated it. On hearing this explanation, </w:t>
      </w:r>
      <w:proofErr w:type="spellStart"/>
      <w:r>
        <w:t>AzhwAr</w:t>
      </w:r>
      <w:proofErr w:type="spellEnd"/>
      <w:r>
        <w:t xml:space="preserve"> returned to his original form [from his feminine form]. Once he </w:t>
      </w:r>
      <w:proofErr w:type="spellStart"/>
      <w:r>
        <w:t>realises</w:t>
      </w:r>
      <w:proofErr w:type="spellEnd"/>
      <w:r>
        <w:t xml:space="preserve"> his true nature, since he is always engaged with </w:t>
      </w:r>
      <w:proofErr w:type="spellStart"/>
      <w:r>
        <w:t>krishNAvathAram</w:t>
      </w:r>
      <w:proofErr w:type="spellEnd"/>
      <w:r>
        <w:t xml:space="preserve">, he is once again amazed [at the simplicity of that </w:t>
      </w:r>
      <w:proofErr w:type="spellStart"/>
      <w:r>
        <w:t>avathAram</w:t>
      </w:r>
      <w:proofErr w:type="spellEnd"/>
      <w:r>
        <w:t>] .</w:t>
      </w:r>
    </w:p>
    <w:p w14:paraId="0AF2A857" w14:textId="77777777" w:rsidR="00ED68D7" w:rsidRDefault="00025E77">
      <w:r>
        <w:t xml:space="preserve">Let us go through the </w:t>
      </w:r>
      <w:proofErr w:type="spellStart"/>
      <w:r>
        <w:t>pAsuram</w:t>
      </w:r>
      <w:proofErr w:type="spellEnd"/>
      <w:r>
        <w:t xml:space="preserve"> and its meanings:</w:t>
      </w:r>
    </w:p>
    <w:p w14:paraId="1A30D8CA" w14:textId="77777777" w:rsidR="00ED68D7" w:rsidRDefault="00025E77">
      <w:proofErr w:type="spellStart"/>
      <w:r>
        <w:rPr>
          <w:i/>
        </w:rPr>
        <w:t>vAsagam</w:t>
      </w:r>
      <w:proofErr w:type="spellEnd"/>
      <w:r>
        <w:rPr>
          <w:i/>
        </w:rPr>
        <w:t xml:space="preserve"> </w:t>
      </w:r>
      <w:proofErr w:type="spellStart"/>
      <w:r>
        <w:rPr>
          <w:i/>
        </w:rPr>
        <w:t>seyvadhu</w:t>
      </w:r>
      <w:proofErr w:type="spellEnd"/>
      <w:r>
        <w:rPr>
          <w:i/>
        </w:rPr>
        <w:t xml:space="preserve"> </w:t>
      </w:r>
      <w:proofErr w:type="spellStart"/>
      <w:r>
        <w:rPr>
          <w:i/>
        </w:rPr>
        <w:t>nam</w:t>
      </w:r>
      <w:proofErr w:type="spellEnd"/>
      <w:r>
        <w:rPr>
          <w:i/>
        </w:rPr>
        <w:t xml:space="preserve"> </w:t>
      </w:r>
      <w:proofErr w:type="spellStart"/>
      <w:r>
        <w:rPr>
          <w:i/>
        </w:rPr>
        <w:t>paramE</w:t>
      </w:r>
      <w:proofErr w:type="spellEnd"/>
      <w:r>
        <w:rPr>
          <w:i/>
        </w:rPr>
        <w:t xml:space="preserve"> </w:t>
      </w:r>
      <w:proofErr w:type="spellStart"/>
      <w:r>
        <w:rPr>
          <w:i/>
        </w:rPr>
        <w:t>thollai</w:t>
      </w:r>
      <w:proofErr w:type="spellEnd"/>
      <w:r>
        <w:rPr>
          <w:i/>
        </w:rPr>
        <w:t xml:space="preserve"> </w:t>
      </w:r>
      <w:proofErr w:type="spellStart"/>
      <w:r>
        <w:rPr>
          <w:i/>
        </w:rPr>
        <w:t>vAnavar</w:t>
      </w:r>
      <w:proofErr w:type="spellEnd"/>
      <w:r>
        <w:rPr>
          <w:i/>
        </w:rPr>
        <w:t xml:space="preserve"> </w:t>
      </w:r>
      <w:proofErr w:type="spellStart"/>
      <w:r>
        <w:rPr>
          <w:i/>
        </w:rPr>
        <w:t>tham</w:t>
      </w:r>
      <w:proofErr w:type="spellEnd"/>
      <w:r>
        <w:t xml:space="preserve"> </w:t>
      </w:r>
      <w:proofErr w:type="spellStart"/>
      <w:r>
        <w:rPr>
          <w:i/>
        </w:rPr>
        <w:t>nAyagan</w:t>
      </w:r>
      <w:proofErr w:type="spellEnd"/>
      <w:r>
        <w:rPr>
          <w:i/>
        </w:rPr>
        <w:t xml:space="preserve"> </w:t>
      </w:r>
      <w:proofErr w:type="spellStart"/>
      <w:r>
        <w:rPr>
          <w:i/>
        </w:rPr>
        <w:t>nAyagar</w:t>
      </w:r>
      <w:proofErr w:type="spellEnd"/>
      <w:r>
        <w:rPr>
          <w:i/>
        </w:rPr>
        <w:t xml:space="preserve"> </w:t>
      </w:r>
      <w:proofErr w:type="spellStart"/>
      <w:r>
        <w:rPr>
          <w:i/>
        </w:rPr>
        <w:t>ellAm</w:t>
      </w:r>
      <w:proofErr w:type="spellEnd"/>
      <w:r>
        <w:rPr>
          <w:i/>
        </w:rPr>
        <w:t xml:space="preserve"> </w:t>
      </w:r>
      <w:proofErr w:type="spellStart"/>
      <w:r>
        <w:rPr>
          <w:i/>
        </w:rPr>
        <w:t>thozhumavan</w:t>
      </w:r>
      <w:proofErr w:type="spellEnd"/>
      <w:r>
        <w:rPr>
          <w:i/>
        </w:rPr>
        <w:t xml:space="preserve"> </w:t>
      </w:r>
      <w:proofErr w:type="spellStart"/>
      <w:r>
        <w:rPr>
          <w:i/>
        </w:rPr>
        <w:t>gyAlam</w:t>
      </w:r>
      <w:proofErr w:type="spellEnd"/>
      <w:r>
        <w:rPr>
          <w:i/>
        </w:rPr>
        <w:t xml:space="preserve"> </w:t>
      </w:r>
      <w:proofErr w:type="spellStart"/>
      <w:r>
        <w:rPr>
          <w:i/>
        </w:rPr>
        <w:t>muRRum</w:t>
      </w:r>
      <w:proofErr w:type="spellEnd"/>
      <w:r>
        <w:t xml:space="preserve"> </w:t>
      </w:r>
      <w:proofErr w:type="spellStart"/>
      <w:r>
        <w:rPr>
          <w:i/>
        </w:rPr>
        <w:t>vEyagamAyinum</w:t>
      </w:r>
      <w:proofErr w:type="spellEnd"/>
      <w:r>
        <w:rPr>
          <w:i/>
        </w:rPr>
        <w:t xml:space="preserve"> </w:t>
      </w:r>
      <w:proofErr w:type="spellStart"/>
      <w:r>
        <w:rPr>
          <w:i/>
        </w:rPr>
        <w:t>sOrAvagai</w:t>
      </w:r>
      <w:proofErr w:type="spellEnd"/>
      <w:r>
        <w:rPr>
          <w:i/>
        </w:rPr>
        <w:t xml:space="preserve"> </w:t>
      </w:r>
      <w:proofErr w:type="spellStart"/>
      <w:r>
        <w:rPr>
          <w:i/>
        </w:rPr>
        <w:t>iraNdE</w:t>
      </w:r>
      <w:proofErr w:type="spellEnd"/>
      <w:r>
        <w:rPr>
          <w:i/>
        </w:rPr>
        <w:t xml:space="preserve"> </w:t>
      </w:r>
      <w:proofErr w:type="spellStart"/>
      <w:r>
        <w:rPr>
          <w:i/>
        </w:rPr>
        <w:t>adiyAl</w:t>
      </w:r>
      <w:proofErr w:type="spellEnd"/>
      <w:r>
        <w:t xml:space="preserve"> </w:t>
      </w:r>
      <w:proofErr w:type="spellStart"/>
      <w:r>
        <w:rPr>
          <w:i/>
        </w:rPr>
        <w:t>thAyavan</w:t>
      </w:r>
      <w:proofErr w:type="spellEnd"/>
      <w:r>
        <w:rPr>
          <w:i/>
        </w:rPr>
        <w:t xml:space="preserve"> </w:t>
      </w:r>
      <w:proofErr w:type="spellStart"/>
      <w:r>
        <w:rPr>
          <w:i/>
        </w:rPr>
        <w:t>AykkulamAy</w:t>
      </w:r>
      <w:proofErr w:type="spellEnd"/>
      <w:r>
        <w:rPr>
          <w:i/>
        </w:rPr>
        <w:t xml:space="preserve"> </w:t>
      </w:r>
      <w:proofErr w:type="spellStart"/>
      <w:r>
        <w:rPr>
          <w:i/>
        </w:rPr>
        <w:t>vandhu</w:t>
      </w:r>
      <w:proofErr w:type="spellEnd"/>
      <w:r>
        <w:rPr>
          <w:i/>
        </w:rPr>
        <w:t xml:space="preserve"> </w:t>
      </w:r>
      <w:proofErr w:type="spellStart"/>
      <w:r>
        <w:rPr>
          <w:i/>
        </w:rPr>
        <w:t>thOnRiRRu</w:t>
      </w:r>
      <w:proofErr w:type="spellEnd"/>
      <w:r>
        <w:rPr>
          <w:i/>
        </w:rPr>
        <w:t xml:space="preserve"> </w:t>
      </w:r>
      <w:proofErr w:type="spellStart"/>
      <w:r>
        <w:rPr>
          <w:i/>
        </w:rPr>
        <w:t>nam</w:t>
      </w:r>
      <w:proofErr w:type="spellEnd"/>
      <w:r>
        <w:rPr>
          <w:i/>
        </w:rPr>
        <w:t xml:space="preserve"> </w:t>
      </w:r>
      <w:proofErr w:type="spellStart"/>
      <w:r>
        <w:rPr>
          <w:i/>
        </w:rPr>
        <w:t>iRaiyE</w:t>
      </w:r>
      <w:proofErr w:type="spellEnd"/>
    </w:p>
    <w:p w14:paraId="5EF98649" w14:textId="77777777" w:rsidR="00ED68D7" w:rsidRDefault="00025E77">
      <w:r>
        <w:rPr>
          <w:b/>
        </w:rPr>
        <w:t>Word-by-Word Meanings</w:t>
      </w:r>
    </w:p>
    <w:p w14:paraId="25A1949C" w14:textId="77777777" w:rsidR="00ED68D7" w:rsidRDefault="00025E77">
      <w:proofErr w:type="spellStart"/>
      <w:r>
        <w:rPr>
          <w:i/>
        </w:rPr>
        <w:t>thollai</w:t>
      </w:r>
      <w:proofErr w:type="spellEnd"/>
      <w:r>
        <w:rPr>
          <w:i/>
        </w:rPr>
        <w:t xml:space="preserve"> </w:t>
      </w:r>
      <w:proofErr w:type="spellStart"/>
      <w:r>
        <w:rPr>
          <w:i/>
        </w:rPr>
        <w:t>vAnavar</w:t>
      </w:r>
      <w:proofErr w:type="spellEnd"/>
      <w:r>
        <w:rPr>
          <w:i/>
        </w:rPr>
        <w:t xml:space="preserve"> </w:t>
      </w:r>
      <w:proofErr w:type="spellStart"/>
      <w:r>
        <w:rPr>
          <w:i/>
        </w:rPr>
        <w:t>tham</w:t>
      </w:r>
      <w:proofErr w:type="spellEnd"/>
      <w:r>
        <w:t xml:space="preserve"> – for </w:t>
      </w:r>
      <w:proofErr w:type="spellStart"/>
      <w:r>
        <w:t>nithyasUris</w:t>
      </w:r>
      <w:proofErr w:type="spellEnd"/>
      <w:r>
        <w:t xml:space="preserve"> who have been present from time immemorial </w:t>
      </w:r>
      <w:proofErr w:type="spellStart"/>
      <w:r>
        <w:rPr>
          <w:i/>
        </w:rPr>
        <w:t>nAyagan</w:t>
      </w:r>
      <w:proofErr w:type="spellEnd"/>
      <w:r>
        <w:t xml:space="preserve"> – as the lord </w:t>
      </w:r>
      <w:proofErr w:type="spellStart"/>
      <w:r>
        <w:rPr>
          <w:i/>
        </w:rPr>
        <w:t>nAyagar</w:t>
      </w:r>
      <w:proofErr w:type="spellEnd"/>
      <w:r>
        <w:rPr>
          <w:i/>
        </w:rPr>
        <w:t xml:space="preserve"> </w:t>
      </w:r>
      <w:proofErr w:type="spellStart"/>
      <w:r>
        <w:rPr>
          <w:i/>
        </w:rPr>
        <w:t>ellAm</w:t>
      </w:r>
      <w:proofErr w:type="spellEnd"/>
      <w:r>
        <w:t xml:space="preserve"> – all entities such as </w:t>
      </w:r>
      <w:proofErr w:type="spellStart"/>
      <w:r>
        <w:t>brahmA</w:t>
      </w:r>
      <w:proofErr w:type="spellEnd"/>
      <w:r>
        <w:t xml:space="preserve"> et al </w:t>
      </w:r>
      <w:proofErr w:type="spellStart"/>
      <w:r>
        <w:rPr>
          <w:i/>
        </w:rPr>
        <w:t>thozhumavan</w:t>
      </w:r>
      <w:proofErr w:type="spellEnd"/>
      <w:r>
        <w:t xml:space="preserve"> – being worshipped </w:t>
      </w:r>
      <w:proofErr w:type="spellStart"/>
      <w:r>
        <w:rPr>
          <w:i/>
        </w:rPr>
        <w:t>gyAlam</w:t>
      </w:r>
      <w:proofErr w:type="spellEnd"/>
      <w:r>
        <w:rPr>
          <w:i/>
        </w:rPr>
        <w:t xml:space="preserve"> </w:t>
      </w:r>
      <w:proofErr w:type="spellStart"/>
      <w:r>
        <w:rPr>
          <w:i/>
        </w:rPr>
        <w:t>muRRum</w:t>
      </w:r>
      <w:proofErr w:type="spellEnd"/>
      <w:r>
        <w:t xml:space="preserve"> – entire world </w:t>
      </w:r>
      <w:proofErr w:type="spellStart"/>
      <w:r>
        <w:rPr>
          <w:i/>
        </w:rPr>
        <w:t>vEy</w:t>
      </w:r>
      <w:proofErr w:type="spellEnd"/>
      <w:r>
        <w:rPr>
          <w:i/>
        </w:rPr>
        <w:t xml:space="preserve"> </w:t>
      </w:r>
      <w:proofErr w:type="spellStart"/>
      <w:r>
        <w:rPr>
          <w:i/>
        </w:rPr>
        <w:t>agam</w:t>
      </w:r>
      <w:proofErr w:type="spellEnd"/>
      <w:r>
        <w:rPr>
          <w:i/>
        </w:rPr>
        <w:t xml:space="preserve"> </w:t>
      </w:r>
      <w:proofErr w:type="spellStart"/>
      <w:r>
        <w:rPr>
          <w:i/>
        </w:rPr>
        <w:t>Ayinum</w:t>
      </w:r>
      <w:proofErr w:type="spellEnd"/>
      <w:r>
        <w:t xml:space="preserve"> – sufficient space for planting bamboo pole </w:t>
      </w:r>
      <w:proofErr w:type="spellStart"/>
      <w:r>
        <w:rPr>
          <w:i/>
        </w:rPr>
        <w:t>sOrA</w:t>
      </w:r>
      <w:proofErr w:type="spellEnd"/>
      <w:r>
        <w:rPr>
          <w:i/>
        </w:rPr>
        <w:t xml:space="preserve"> </w:t>
      </w:r>
      <w:proofErr w:type="spellStart"/>
      <w:r>
        <w:rPr>
          <w:i/>
        </w:rPr>
        <w:t>vagai</w:t>
      </w:r>
      <w:proofErr w:type="spellEnd"/>
      <w:r>
        <w:t xml:space="preserve"> – not leaving [even that] </w:t>
      </w:r>
      <w:proofErr w:type="spellStart"/>
      <w:r>
        <w:rPr>
          <w:i/>
        </w:rPr>
        <w:t>iraNdE</w:t>
      </w:r>
      <w:proofErr w:type="spellEnd"/>
      <w:r>
        <w:rPr>
          <w:i/>
        </w:rPr>
        <w:t xml:space="preserve"> </w:t>
      </w:r>
      <w:proofErr w:type="spellStart"/>
      <w:r>
        <w:rPr>
          <w:i/>
        </w:rPr>
        <w:t>adiyAl</w:t>
      </w:r>
      <w:proofErr w:type="spellEnd"/>
      <w:r>
        <w:t xml:space="preserve"> – with only two steps </w:t>
      </w:r>
      <w:proofErr w:type="spellStart"/>
      <w:r>
        <w:rPr>
          <w:i/>
        </w:rPr>
        <w:t>thAyavan</w:t>
      </w:r>
      <w:proofErr w:type="spellEnd"/>
      <w:r>
        <w:t xml:space="preserve"> – one who measured </w:t>
      </w:r>
      <w:proofErr w:type="spellStart"/>
      <w:r>
        <w:rPr>
          <w:i/>
        </w:rPr>
        <w:t>nam</w:t>
      </w:r>
      <w:proofErr w:type="spellEnd"/>
      <w:r>
        <w:rPr>
          <w:i/>
        </w:rPr>
        <w:t xml:space="preserve"> </w:t>
      </w:r>
      <w:proofErr w:type="spellStart"/>
      <w:r>
        <w:rPr>
          <w:i/>
        </w:rPr>
        <w:t>iRai</w:t>
      </w:r>
      <w:proofErr w:type="spellEnd"/>
      <w:r>
        <w:t xml:space="preserve"> – </w:t>
      </w:r>
      <w:proofErr w:type="spellStart"/>
      <w:r>
        <w:t>Sriya:pathim</w:t>
      </w:r>
      <w:proofErr w:type="spellEnd"/>
      <w:r>
        <w:t xml:space="preserve"> (consort of </w:t>
      </w:r>
      <w:proofErr w:type="spellStart"/>
      <w:r>
        <w:t>SrI</w:t>
      </w:r>
      <w:proofErr w:type="spellEnd"/>
      <w:r>
        <w:t xml:space="preserve"> </w:t>
      </w:r>
      <w:proofErr w:type="spellStart"/>
      <w:r>
        <w:t>mahAlakshmi</w:t>
      </w:r>
      <w:proofErr w:type="spellEnd"/>
      <w:r>
        <w:t xml:space="preserve">), being our lord </w:t>
      </w:r>
      <w:proofErr w:type="spellStart"/>
      <w:r>
        <w:rPr>
          <w:i/>
        </w:rPr>
        <w:t>AykkulamAy</w:t>
      </w:r>
      <w:proofErr w:type="spellEnd"/>
      <w:r>
        <w:t xml:space="preserve"> – in the clan of </w:t>
      </w:r>
      <w:proofErr w:type="spellStart"/>
      <w:r>
        <w:t>herdsfolk</w:t>
      </w:r>
      <w:proofErr w:type="spellEnd"/>
      <w:r>
        <w:t xml:space="preserve"> </w:t>
      </w:r>
      <w:proofErr w:type="spellStart"/>
      <w:r>
        <w:rPr>
          <w:i/>
        </w:rPr>
        <w:t>vandhu</w:t>
      </w:r>
      <w:proofErr w:type="spellEnd"/>
      <w:r>
        <w:rPr>
          <w:i/>
        </w:rPr>
        <w:t xml:space="preserve"> </w:t>
      </w:r>
      <w:proofErr w:type="spellStart"/>
      <w:r>
        <w:rPr>
          <w:i/>
        </w:rPr>
        <w:t>thOnRiRRu</w:t>
      </w:r>
      <w:proofErr w:type="spellEnd"/>
      <w:r>
        <w:t xml:space="preserve"> – that he came and incarnated </w:t>
      </w:r>
      <w:proofErr w:type="spellStart"/>
      <w:r>
        <w:rPr>
          <w:i/>
        </w:rPr>
        <w:t>vAsagam</w:t>
      </w:r>
      <w:proofErr w:type="spellEnd"/>
      <w:r>
        <w:rPr>
          <w:i/>
        </w:rPr>
        <w:t xml:space="preserve"> </w:t>
      </w:r>
      <w:proofErr w:type="spellStart"/>
      <w:r>
        <w:rPr>
          <w:i/>
        </w:rPr>
        <w:t>seyvadhu</w:t>
      </w:r>
      <w:proofErr w:type="spellEnd"/>
      <w:r>
        <w:t xml:space="preserve"> – to narrate it </w:t>
      </w:r>
      <w:proofErr w:type="spellStart"/>
      <w:r>
        <w:rPr>
          <w:i/>
        </w:rPr>
        <w:t>nam</w:t>
      </w:r>
      <w:proofErr w:type="spellEnd"/>
      <w:r>
        <w:rPr>
          <w:i/>
        </w:rPr>
        <w:t xml:space="preserve"> </w:t>
      </w:r>
      <w:proofErr w:type="spellStart"/>
      <w:r>
        <w:rPr>
          <w:i/>
        </w:rPr>
        <w:t>paramE</w:t>
      </w:r>
      <w:proofErr w:type="spellEnd"/>
      <w:r>
        <w:t xml:space="preserve"> – is it possible for us?</w:t>
      </w:r>
    </w:p>
    <w:p w14:paraId="42CEE257" w14:textId="77777777" w:rsidR="00ED68D7" w:rsidRDefault="00025E77">
      <w:r>
        <w:rPr>
          <w:b/>
        </w:rPr>
        <w:t>Simple Translation</w:t>
      </w:r>
    </w:p>
    <w:p w14:paraId="15CDE9E4" w14:textId="77777777" w:rsidR="00ED68D7" w:rsidRDefault="00025E77">
      <w:r>
        <w:t xml:space="preserve">Is it possible for us to speak about the incarnation, in the clan of </w:t>
      </w:r>
      <w:proofErr w:type="spellStart"/>
      <w:r>
        <w:t>herdsfolk</w:t>
      </w:r>
      <w:proofErr w:type="spellEnd"/>
      <w:r>
        <w:t xml:space="preserve">, of one who is the lord of </w:t>
      </w:r>
      <w:proofErr w:type="spellStart"/>
      <w:r>
        <w:t>nithyasUris</w:t>
      </w:r>
      <w:proofErr w:type="spellEnd"/>
      <w:r>
        <w:t xml:space="preserve"> who have been present from time immemorial, who is worshipped by </w:t>
      </w:r>
      <w:proofErr w:type="spellStart"/>
      <w:r>
        <w:t>brahmA</w:t>
      </w:r>
      <w:proofErr w:type="spellEnd"/>
      <w:r>
        <w:t xml:space="preserve"> who is the lord of celestial entities, who measured this world with just two steps without leaving space even for a bamboo pole to be planted and who is our lord?</w:t>
      </w:r>
    </w:p>
    <w:p w14:paraId="179291D8" w14:textId="77777777" w:rsidR="00ED68D7" w:rsidRDefault="00025E77">
      <w:proofErr w:type="spellStart"/>
      <w:r>
        <w:rPr>
          <w:b/>
        </w:rPr>
        <w:t>vyAkyAnam</w:t>
      </w:r>
      <w:proofErr w:type="spellEnd"/>
    </w:p>
    <w:p w14:paraId="6CF1BFEB" w14:textId="77777777" w:rsidR="00ED68D7" w:rsidRDefault="00025E77">
      <w:proofErr w:type="spellStart"/>
      <w:r>
        <w:rPr>
          <w:b/>
        </w:rPr>
        <w:t>vAsagam</w:t>
      </w:r>
      <w:proofErr w:type="spellEnd"/>
      <w:r>
        <w:rPr>
          <w:b/>
        </w:rPr>
        <w:t xml:space="preserve"> </w:t>
      </w:r>
      <w:proofErr w:type="spellStart"/>
      <w:r>
        <w:rPr>
          <w:b/>
        </w:rPr>
        <w:t>seyvadhu</w:t>
      </w:r>
      <w:proofErr w:type="spellEnd"/>
      <w:r>
        <w:rPr>
          <w:b/>
        </w:rPr>
        <w:t xml:space="preserve"> </w:t>
      </w:r>
      <w:proofErr w:type="spellStart"/>
      <w:r>
        <w:rPr>
          <w:b/>
        </w:rPr>
        <w:t>nam</w:t>
      </w:r>
      <w:proofErr w:type="spellEnd"/>
      <w:r>
        <w:rPr>
          <w:b/>
        </w:rPr>
        <w:t xml:space="preserve"> </w:t>
      </w:r>
      <w:proofErr w:type="spellStart"/>
      <w:r>
        <w:rPr>
          <w:b/>
        </w:rPr>
        <w:t>paramE</w:t>
      </w:r>
      <w:proofErr w:type="spellEnd"/>
      <w:r>
        <w:t xml:space="preserve"> – apart from being unconscious, as mentioned in </w:t>
      </w:r>
      <w:proofErr w:type="spellStart"/>
      <w:r>
        <w:t>thiruvAimozhi</w:t>
      </w:r>
      <w:proofErr w:type="spellEnd"/>
      <w:r>
        <w:t xml:space="preserve"> 1-3-1 “ </w:t>
      </w:r>
      <w:proofErr w:type="spellStart"/>
      <w:r>
        <w:rPr>
          <w:i/>
        </w:rPr>
        <w:t>eththiRam</w:t>
      </w:r>
      <w:proofErr w:type="spellEnd"/>
      <w:r>
        <w:t xml:space="preserve"> ” (how amazing!), is it possible for us to praise </w:t>
      </w:r>
      <w:proofErr w:type="spellStart"/>
      <w:r>
        <w:t>sarvESvaran</w:t>
      </w:r>
      <w:proofErr w:type="spellEnd"/>
      <w:r>
        <w:t xml:space="preserve">? Why can’t we praise him through </w:t>
      </w:r>
      <w:proofErr w:type="spellStart"/>
      <w:r>
        <w:t>pAsurams</w:t>
      </w:r>
      <w:proofErr w:type="spellEnd"/>
      <w:r>
        <w:t>? . . .</w:t>
      </w:r>
    </w:p>
    <w:p w14:paraId="115C79E8" w14:textId="77777777" w:rsidR="00ED68D7" w:rsidRDefault="00025E77">
      <w:proofErr w:type="spellStart"/>
      <w:r>
        <w:rPr>
          <w:b/>
        </w:rPr>
        <w:t>thollai</w:t>
      </w:r>
      <w:proofErr w:type="spellEnd"/>
      <w:r>
        <w:rPr>
          <w:b/>
        </w:rPr>
        <w:t xml:space="preserve"> </w:t>
      </w:r>
      <w:proofErr w:type="spellStart"/>
      <w:r>
        <w:rPr>
          <w:b/>
        </w:rPr>
        <w:t>vAnavar</w:t>
      </w:r>
      <w:proofErr w:type="spellEnd"/>
      <w:r>
        <w:t xml:space="preserve"> – just as it has been mentioned in </w:t>
      </w:r>
      <w:proofErr w:type="spellStart"/>
      <w:r>
        <w:t>achchidhram</w:t>
      </w:r>
      <w:proofErr w:type="spellEnd"/>
      <w:r>
        <w:t xml:space="preserve"> 42 “ </w:t>
      </w:r>
      <w:proofErr w:type="spellStart"/>
      <w:r>
        <w:rPr>
          <w:i/>
        </w:rPr>
        <w:t>prathamajAyEpurANA</w:t>
      </w:r>
      <w:proofErr w:type="spellEnd"/>
      <w:r>
        <w:t xml:space="preserve"> :” (they have been here from the beginning) he is the controller of </w:t>
      </w:r>
      <w:proofErr w:type="spellStart"/>
      <w:r>
        <w:t>nithyasUris</w:t>
      </w:r>
      <w:proofErr w:type="spellEnd"/>
      <w:r>
        <w:t>.</w:t>
      </w:r>
    </w:p>
    <w:p w14:paraId="23BD838A" w14:textId="77777777" w:rsidR="00ED68D7" w:rsidRDefault="00025E77">
      <w:proofErr w:type="spellStart"/>
      <w:r>
        <w:rPr>
          <w:b/>
        </w:rPr>
        <w:t>AykkulamAy</w:t>
      </w:r>
      <w:proofErr w:type="spellEnd"/>
      <w:r>
        <w:rPr>
          <w:b/>
        </w:rPr>
        <w:t xml:space="preserve"> </w:t>
      </w:r>
      <w:proofErr w:type="spellStart"/>
      <w:r>
        <w:rPr>
          <w:b/>
        </w:rPr>
        <w:t>vandhu</w:t>
      </w:r>
      <w:proofErr w:type="spellEnd"/>
      <w:r>
        <w:rPr>
          <w:b/>
        </w:rPr>
        <w:t xml:space="preserve"> </w:t>
      </w:r>
      <w:proofErr w:type="spellStart"/>
      <w:r>
        <w:rPr>
          <w:b/>
        </w:rPr>
        <w:t>thOnRiRRu</w:t>
      </w:r>
      <w:proofErr w:type="spellEnd"/>
      <w:r>
        <w:rPr>
          <w:b/>
        </w:rPr>
        <w:t xml:space="preserve"> </w:t>
      </w:r>
      <w:proofErr w:type="spellStart"/>
      <w:r>
        <w:rPr>
          <w:b/>
        </w:rPr>
        <w:t>vAsagam</w:t>
      </w:r>
      <w:proofErr w:type="spellEnd"/>
      <w:r>
        <w:rPr>
          <w:b/>
        </w:rPr>
        <w:t xml:space="preserve"> </w:t>
      </w:r>
      <w:proofErr w:type="spellStart"/>
      <w:r>
        <w:rPr>
          <w:b/>
        </w:rPr>
        <w:t>seyvadhu</w:t>
      </w:r>
      <w:proofErr w:type="spellEnd"/>
      <w:r>
        <w:rPr>
          <w:b/>
        </w:rPr>
        <w:t xml:space="preserve"> </w:t>
      </w:r>
      <w:proofErr w:type="spellStart"/>
      <w:r>
        <w:rPr>
          <w:b/>
        </w:rPr>
        <w:t>nam</w:t>
      </w:r>
      <w:proofErr w:type="spellEnd"/>
      <w:r>
        <w:rPr>
          <w:b/>
        </w:rPr>
        <w:t xml:space="preserve"> </w:t>
      </w:r>
      <w:proofErr w:type="spellStart"/>
      <w:r>
        <w:rPr>
          <w:b/>
        </w:rPr>
        <w:t>paramE</w:t>
      </w:r>
      <w:proofErr w:type="spellEnd"/>
      <w:r>
        <w:t xml:space="preserve"> – without any distinction between </w:t>
      </w:r>
      <w:proofErr w:type="spellStart"/>
      <w:r>
        <w:t>vEdhams</w:t>
      </w:r>
      <w:proofErr w:type="spellEnd"/>
      <w:r>
        <w:t xml:space="preserve"> (sacred texts) and those who follow the </w:t>
      </w:r>
      <w:proofErr w:type="spellStart"/>
      <w:r>
        <w:t>vEdhams</w:t>
      </w:r>
      <w:proofErr w:type="spellEnd"/>
      <w:r>
        <w:t xml:space="preserve">, none can speak about him. </w:t>
      </w:r>
      <w:proofErr w:type="spellStart"/>
      <w:r>
        <w:t>vEdhams</w:t>
      </w:r>
      <w:proofErr w:type="spellEnd"/>
      <w:r>
        <w:t xml:space="preserve">, which desired to speak about his quality of happiness, returned empty handed, as mentioned in </w:t>
      </w:r>
      <w:proofErr w:type="spellStart"/>
      <w:r>
        <w:t>thaiththirIya</w:t>
      </w:r>
      <w:proofErr w:type="spellEnd"/>
      <w:r>
        <w:t xml:space="preserve"> </w:t>
      </w:r>
      <w:proofErr w:type="spellStart"/>
      <w:r>
        <w:t>upanishath</w:t>
      </w:r>
      <w:proofErr w:type="spellEnd"/>
      <w:r>
        <w:t xml:space="preserve"> 6 “ </w:t>
      </w:r>
      <w:proofErr w:type="spellStart"/>
      <w:r>
        <w:rPr>
          <w:i/>
        </w:rPr>
        <w:t>yathO</w:t>
      </w:r>
      <w:proofErr w:type="spellEnd"/>
      <w:r>
        <w:rPr>
          <w:i/>
        </w:rPr>
        <w:t xml:space="preserve"> </w:t>
      </w:r>
      <w:proofErr w:type="spellStart"/>
      <w:r>
        <w:rPr>
          <w:i/>
        </w:rPr>
        <w:t>vAchO</w:t>
      </w:r>
      <w:proofErr w:type="spellEnd"/>
      <w:r>
        <w:rPr>
          <w:i/>
        </w:rPr>
        <w:t xml:space="preserve"> </w:t>
      </w:r>
      <w:proofErr w:type="spellStart"/>
      <w:r>
        <w:rPr>
          <w:i/>
        </w:rPr>
        <w:t>nivarthanthE</w:t>
      </w:r>
      <w:proofErr w:type="spellEnd"/>
      <w:r>
        <w:t xml:space="preserve"> ” (mind and words came back without being able to speak). purusha </w:t>
      </w:r>
      <w:proofErr w:type="spellStart"/>
      <w:r>
        <w:t>sUktham</w:t>
      </w:r>
      <w:proofErr w:type="spellEnd"/>
      <w:r>
        <w:t xml:space="preserve"> says “ </w:t>
      </w:r>
      <w:proofErr w:type="spellStart"/>
      <w:r>
        <w:rPr>
          <w:i/>
        </w:rPr>
        <w:t>thasya</w:t>
      </w:r>
      <w:proofErr w:type="spellEnd"/>
      <w:r>
        <w:rPr>
          <w:i/>
        </w:rPr>
        <w:t xml:space="preserve"> </w:t>
      </w:r>
      <w:proofErr w:type="spellStart"/>
      <w:r>
        <w:rPr>
          <w:i/>
        </w:rPr>
        <w:lastRenderedPageBreak/>
        <w:t>dhIrA</w:t>
      </w:r>
      <w:proofErr w:type="spellEnd"/>
      <w:r>
        <w:t xml:space="preserve"> : </w:t>
      </w:r>
      <w:proofErr w:type="spellStart"/>
      <w:r>
        <w:rPr>
          <w:i/>
        </w:rPr>
        <w:t>parijAnanthi</w:t>
      </w:r>
      <w:proofErr w:type="spellEnd"/>
      <w:r>
        <w:rPr>
          <w:i/>
        </w:rPr>
        <w:t xml:space="preserve"> </w:t>
      </w:r>
      <w:proofErr w:type="spellStart"/>
      <w:r>
        <w:rPr>
          <w:i/>
        </w:rPr>
        <w:t>yOnim</w:t>
      </w:r>
      <w:proofErr w:type="spellEnd"/>
      <w:r>
        <w:t xml:space="preserve"> ” (only those who are well versed would know about his incarnations)</w:t>
      </w:r>
    </w:p>
    <w:p w14:paraId="386BF8D6" w14:textId="77777777" w:rsidR="00ED68D7" w:rsidRDefault="00025E77">
      <w:r>
        <w:t xml:space="preserve">– </w:t>
      </w:r>
      <w:proofErr w:type="spellStart"/>
      <w:r>
        <w:rPr>
          <w:i/>
        </w:rPr>
        <w:t>thasya</w:t>
      </w:r>
      <w:proofErr w:type="spellEnd"/>
      <w:r>
        <w:rPr>
          <w:i/>
        </w:rPr>
        <w:t xml:space="preserve"> </w:t>
      </w:r>
      <w:proofErr w:type="spellStart"/>
      <w:r>
        <w:rPr>
          <w:i/>
        </w:rPr>
        <w:t>yOnim</w:t>
      </w:r>
      <w:proofErr w:type="spellEnd"/>
      <w:r>
        <w:t xml:space="preserve"> : </w:t>
      </w:r>
      <w:proofErr w:type="spellStart"/>
      <w:r>
        <w:t>sarvESvaran</w:t>
      </w:r>
      <w:proofErr w:type="spellEnd"/>
      <w:r>
        <w:t xml:space="preserve"> is without any karma (result of sin or virtue from past deeds). Yet, due to his quality of simplicity, he takes birth; the most prominent among wise will not know about it despite engaging deeply with it; they will keep coming back repeatedly, trying to immerse in it. </w:t>
      </w:r>
      <w:proofErr w:type="spellStart"/>
      <w:r>
        <w:t>sarvESvaran</w:t>
      </w:r>
      <w:proofErr w:type="spellEnd"/>
      <w:r>
        <w:t xml:space="preserve"> himself says, as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4-9 “ </w:t>
      </w:r>
      <w:proofErr w:type="spellStart"/>
      <w:r>
        <w:rPr>
          <w:i/>
        </w:rPr>
        <w:t>janmakarmacha</w:t>
      </w:r>
      <w:proofErr w:type="spellEnd"/>
      <w:r>
        <w:rPr>
          <w:i/>
        </w:rPr>
        <w:t xml:space="preserve"> </w:t>
      </w:r>
      <w:proofErr w:type="spellStart"/>
      <w:r>
        <w:rPr>
          <w:i/>
        </w:rPr>
        <w:t>mE</w:t>
      </w:r>
      <w:proofErr w:type="spellEnd"/>
      <w:r>
        <w:rPr>
          <w:i/>
        </w:rPr>
        <w:t xml:space="preserve"> </w:t>
      </w:r>
      <w:proofErr w:type="spellStart"/>
      <w:r>
        <w:rPr>
          <w:i/>
        </w:rPr>
        <w:t>dhivyam</w:t>
      </w:r>
      <w:proofErr w:type="spellEnd"/>
      <w:r>
        <w:t xml:space="preserve"> ” (my birth and karma are divine) and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7-24 “ </w:t>
      </w:r>
      <w:proofErr w:type="spellStart"/>
      <w:r>
        <w:rPr>
          <w:i/>
        </w:rPr>
        <w:t>parambhAvam</w:t>
      </w:r>
      <w:proofErr w:type="spellEnd"/>
      <w:r>
        <w:t xml:space="preserve"> ” (superior state). For </w:t>
      </w:r>
      <w:proofErr w:type="spellStart"/>
      <w:r>
        <w:t>AzhwAr</w:t>
      </w:r>
      <w:proofErr w:type="spellEnd"/>
      <w:r>
        <w:t xml:space="preserve">, to remain </w:t>
      </w:r>
      <w:proofErr w:type="spellStart"/>
      <w:r>
        <w:t>unconsicious</w:t>
      </w:r>
      <w:proofErr w:type="spellEnd"/>
      <w:r>
        <w:t>, being amazed at his simplicity, is a naturally occurring phenomenon.</w:t>
      </w:r>
    </w:p>
    <w:p w14:paraId="2135E9F5" w14:textId="77777777" w:rsidR="00ED68D7" w:rsidRDefault="00025E77">
      <w:proofErr w:type="spellStart"/>
      <w:r>
        <w:rPr>
          <w:b/>
        </w:rPr>
        <w:t>thollai</w:t>
      </w:r>
      <w:proofErr w:type="spellEnd"/>
      <w:r>
        <w:rPr>
          <w:b/>
        </w:rPr>
        <w:t xml:space="preserve"> </w:t>
      </w:r>
      <w:proofErr w:type="spellStart"/>
      <w:r>
        <w:rPr>
          <w:b/>
        </w:rPr>
        <w:t>vAnavar</w:t>
      </w:r>
      <w:proofErr w:type="spellEnd"/>
      <w:r>
        <w:rPr>
          <w:b/>
        </w:rPr>
        <w:t xml:space="preserve"> </w:t>
      </w:r>
      <w:proofErr w:type="spellStart"/>
      <w:r>
        <w:rPr>
          <w:b/>
        </w:rPr>
        <w:t>tham</w:t>
      </w:r>
      <w:proofErr w:type="spellEnd"/>
      <w:r>
        <w:rPr>
          <w:b/>
        </w:rPr>
        <w:t xml:space="preserve"> </w:t>
      </w:r>
      <w:proofErr w:type="spellStart"/>
      <w:r>
        <w:rPr>
          <w:b/>
        </w:rPr>
        <w:t>nAyagan</w:t>
      </w:r>
      <w:proofErr w:type="spellEnd"/>
      <w:r>
        <w:t xml:space="preserve"> – he is superior to </w:t>
      </w:r>
      <w:proofErr w:type="spellStart"/>
      <w:r>
        <w:t>nithyasUris</w:t>
      </w:r>
      <w:proofErr w:type="spellEnd"/>
    </w:p>
    <w:p w14:paraId="2C5D2908" w14:textId="77777777" w:rsidR="00ED68D7" w:rsidRDefault="00025E77">
      <w:proofErr w:type="spellStart"/>
      <w:r>
        <w:rPr>
          <w:b/>
        </w:rPr>
        <w:t>nAyagar</w:t>
      </w:r>
      <w:proofErr w:type="spellEnd"/>
      <w:r>
        <w:rPr>
          <w:b/>
        </w:rPr>
        <w:t xml:space="preserve"> </w:t>
      </w:r>
      <w:proofErr w:type="spellStart"/>
      <w:r>
        <w:rPr>
          <w:b/>
        </w:rPr>
        <w:t>ellAm</w:t>
      </w:r>
      <w:proofErr w:type="spellEnd"/>
      <w:r>
        <w:rPr>
          <w:b/>
        </w:rPr>
        <w:t xml:space="preserve"> </w:t>
      </w:r>
      <w:proofErr w:type="spellStart"/>
      <w:r>
        <w:rPr>
          <w:b/>
        </w:rPr>
        <w:t>thozhumavan</w:t>
      </w:r>
      <w:proofErr w:type="spellEnd"/>
      <w:r>
        <w:t xml:space="preserve"> – even celestial entities such as </w:t>
      </w:r>
      <w:proofErr w:type="spellStart"/>
      <w:r>
        <w:t>brahmA</w:t>
      </w:r>
      <w:proofErr w:type="spellEnd"/>
      <w:r>
        <w:t xml:space="preserve"> et al, who take pride in saying “We control the fourteen worlds” will remove that pride from their minds and worship him. They, who are termed as being without a birth, will worship </w:t>
      </w:r>
      <w:proofErr w:type="spellStart"/>
      <w:r>
        <w:t>sarvESvaran</w:t>
      </w:r>
      <w:proofErr w:type="spellEnd"/>
      <w:r>
        <w:t xml:space="preserve"> who takes birth in this world. They, who are not visible to human beings, will come after the killing of demon </w:t>
      </w:r>
      <w:proofErr w:type="spellStart"/>
      <w:r>
        <w:t>rAvaNa</w:t>
      </w:r>
      <w:proofErr w:type="spellEnd"/>
      <w:r>
        <w:t xml:space="preserve"> and worship him.</w:t>
      </w:r>
    </w:p>
    <w:p w14:paraId="0CFBE742" w14:textId="77777777" w:rsidR="00ED68D7" w:rsidRDefault="00025E77">
      <w:proofErr w:type="spellStart"/>
      <w:r>
        <w:rPr>
          <w:b/>
        </w:rPr>
        <w:t>gyAlam</w:t>
      </w:r>
      <w:proofErr w:type="spellEnd"/>
      <w:r>
        <w:rPr>
          <w:b/>
        </w:rPr>
        <w:t xml:space="preserve"> . . .</w:t>
      </w:r>
      <w:r>
        <w:t xml:space="preserve"> – he took over the entire area of earth, without leaving space for even planting a bamboo shoot, with his two steps. Just as </w:t>
      </w:r>
      <w:proofErr w:type="spellStart"/>
      <w:r>
        <w:t>dhuryOdhanan</w:t>
      </w:r>
      <w:proofErr w:type="spellEnd"/>
      <w:r>
        <w:t xml:space="preserve"> had said “I will not give </w:t>
      </w:r>
      <w:proofErr w:type="spellStart"/>
      <w:r>
        <w:t>pAndavas</w:t>
      </w:r>
      <w:proofErr w:type="spellEnd"/>
      <w:r>
        <w:t xml:space="preserve">, the space even for planting a bamboo shoot”, </w:t>
      </w:r>
      <w:proofErr w:type="spellStart"/>
      <w:r>
        <w:t>sarvESvaran</w:t>
      </w:r>
      <w:proofErr w:type="spellEnd"/>
      <w:r>
        <w:t xml:space="preserve">, for the sake of his follower </w:t>
      </w:r>
      <w:proofErr w:type="spellStart"/>
      <w:r>
        <w:t>indhra</w:t>
      </w:r>
      <w:proofErr w:type="spellEnd"/>
      <w:r>
        <w:t xml:space="preserve">, said that he will not give </w:t>
      </w:r>
      <w:proofErr w:type="spellStart"/>
      <w:r>
        <w:t>mahAbali</w:t>
      </w:r>
      <w:proofErr w:type="spellEnd"/>
      <w:r>
        <w:t xml:space="preserve"> even the space for planting a bamboo shoot.</w:t>
      </w:r>
    </w:p>
    <w:p w14:paraId="36E3902A" w14:textId="77777777" w:rsidR="00ED68D7" w:rsidRDefault="00025E77">
      <w:proofErr w:type="spellStart"/>
      <w:r>
        <w:rPr>
          <w:b/>
        </w:rPr>
        <w:t>iraNdE</w:t>
      </w:r>
      <w:proofErr w:type="spellEnd"/>
      <w:r>
        <w:rPr>
          <w:b/>
        </w:rPr>
        <w:t xml:space="preserve"> </w:t>
      </w:r>
      <w:proofErr w:type="spellStart"/>
      <w:r>
        <w:rPr>
          <w:b/>
        </w:rPr>
        <w:t>adiyAl</w:t>
      </w:r>
      <w:proofErr w:type="spellEnd"/>
      <w:r>
        <w:rPr>
          <w:b/>
        </w:rPr>
        <w:t xml:space="preserve"> </w:t>
      </w:r>
      <w:proofErr w:type="spellStart"/>
      <w:r>
        <w:rPr>
          <w:b/>
        </w:rPr>
        <w:t>thAyavan</w:t>
      </w:r>
      <w:proofErr w:type="spellEnd"/>
      <w:r>
        <w:t xml:space="preserve"> – he took three steps of land as alms from </w:t>
      </w:r>
      <w:proofErr w:type="spellStart"/>
      <w:r>
        <w:t>mahAbali</w:t>
      </w:r>
      <w:proofErr w:type="spellEnd"/>
      <w:r>
        <w:t xml:space="preserve"> and measured the entire space with two steps, keeping the third step on </w:t>
      </w:r>
      <w:proofErr w:type="spellStart"/>
      <w:r>
        <w:t>mahAbali’s</w:t>
      </w:r>
      <w:proofErr w:type="spellEnd"/>
      <w:r>
        <w:t xml:space="preserve"> head to imprison him.</w:t>
      </w:r>
    </w:p>
    <w:p w14:paraId="531E7625" w14:textId="77777777" w:rsidR="00ED68D7" w:rsidRDefault="00025E77">
      <w:proofErr w:type="spellStart"/>
      <w:r>
        <w:rPr>
          <w:b/>
        </w:rPr>
        <w:t>AykkulamAy</w:t>
      </w:r>
      <w:proofErr w:type="spellEnd"/>
      <w:r>
        <w:rPr>
          <w:b/>
        </w:rPr>
        <w:t xml:space="preserve"> </w:t>
      </w:r>
      <w:proofErr w:type="spellStart"/>
      <w:r>
        <w:rPr>
          <w:b/>
        </w:rPr>
        <w:t>vandhu</w:t>
      </w:r>
      <w:proofErr w:type="spellEnd"/>
      <w:r>
        <w:rPr>
          <w:b/>
        </w:rPr>
        <w:t xml:space="preserve"> </w:t>
      </w:r>
      <w:proofErr w:type="spellStart"/>
      <w:r>
        <w:rPr>
          <w:b/>
        </w:rPr>
        <w:t>thOnRiRRu</w:t>
      </w:r>
      <w:proofErr w:type="spellEnd"/>
      <w:r>
        <w:t xml:space="preserve"> – he had taken hold of the entire earth under his divine foot and came down to earth as the child of one of the entities caught under his divine foot. Is it possible to praise this simplicity through a </w:t>
      </w:r>
      <w:proofErr w:type="spellStart"/>
      <w:r>
        <w:t>pAsuram</w:t>
      </w:r>
      <w:proofErr w:type="spellEnd"/>
      <w:r>
        <w:t>?</w:t>
      </w:r>
    </w:p>
    <w:p w14:paraId="52A74FF1" w14:textId="77777777" w:rsidR="00ED68D7" w:rsidRDefault="00025E77">
      <w:proofErr w:type="spellStart"/>
      <w:r>
        <w:rPr>
          <w:b/>
        </w:rPr>
        <w:t>AykkulamAy</w:t>
      </w:r>
      <w:proofErr w:type="spellEnd"/>
      <w:r>
        <w:t xml:space="preserve"> – just as </w:t>
      </w:r>
      <w:proofErr w:type="spellStart"/>
      <w:r>
        <w:t>bruhadhAraNyaka</w:t>
      </w:r>
      <w:proofErr w:type="spellEnd"/>
      <w:r>
        <w:t xml:space="preserve"> </w:t>
      </w:r>
      <w:proofErr w:type="spellStart"/>
      <w:r>
        <w:t>upanishath</w:t>
      </w:r>
      <w:proofErr w:type="spellEnd"/>
      <w:r>
        <w:t xml:space="preserve"> 5-5 says “ </w:t>
      </w:r>
      <w:proofErr w:type="spellStart"/>
      <w:r>
        <w:rPr>
          <w:i/>
        </w:rPr>
        <w:t>bAlyEnathishtAsEth</w:t>
      </w:r>
      <w:proofErr w:type="spellEnd"/>
      <w:r>
        <w:t xml:space="preserve"> ” (leaving aside the qualities of silence and not being silent, one becomes a </w:t>
      </w:r>
      <w:proofErr w:type="spellStart"/>
      <w:r>
        <w:t>brahmA</w:t>
      </w:r>
      <w:proofErr w:type="spellEnd"/>
      <w:r>
        <w:t xml:space="preserve"> </w:t>
      </w:r>
      <w:proofErr w:type="spellStart"/>
      <w:r>
        <w:t>gyANi</w:t>
      </w:r>
      <w:proofErr w:type="spellEnd"/>
      <w:r>
        <w:t xml:space="preserve"> (knowing about </w:t>
      </w:r>
      <w:proofErr w:type="spellStart"/>
      <w:r>
        <w:t>sarvESvaran</w:t>
      </w:r>
      <w:proofErr w:type="spellEnd"/>
      <w:r>
        <w:t xml:space="preserve">)), if a </w:t>
      </w:r>
      <w:proofErr w:type="spellStart"/>
      <w:r>
        <w:t>samsAri</w:t>
      </w:r>
      <w:proofErr w:type="spellEnd"/>
      <w:r>
        <w:t xml:space="preserve"> gains even a little bit of wisdom, he will not manifest his expertise. When such is the case, what is surprising when </w:t>
      </w:r>
      <w:proofErr w:type="spellStart"/>
      <w:r>
        <w:t>sarvESvaran</w:t>
      </w:r>
      <w:proofErr w:type="spellEnd"/>
      <w:r>
        <w:t xml:space="preserve">, who is omniscient, hides all his supreme nature </w:t>
      </w:r>
      <w:proofErr w:type="spellStart"/>
      <w:r>
        <w:t>etc</w:t>
      </w:r>
      <w:proofErr w:type="spellEnd"/>
      <w:r>
        <w:t xml:space="preserve"> and does not reveal about himself?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w:t>
      </w:r>
      <w:proofErr w:type="spellEnd"/>
      <w:r>
        <w:t xml:space="preserve">, 1-7 says “ </w:t>
      </w:r>
      <w:proofErr w:type="spellStart"/>
      <w:r>
        <w:rPr>
          <w:i/>
        </w:rPr>
        <w:t>jagyE</w:t>
      </w:r>
      <w:proofErr w:type="spellEnd"/>
      <w:r>
        <w:rPr>
          <w:i/>
        </w:rPr>
        <w:t xml:space="preserve"> </w:t>
      </w:r>
      <w:proofErr w:type="spellStart"/>
      <w:r>
        <w:rPr>
          <w:i/>
        </w:rPr>
        <w:t>vishNu</w:t>
      </w:r>
      <w:proofErr w:type="spellEnd"/>
      <w:r>
        <w:rPr>
          <w:i/>
        </w:rPr>
        <w:t xml:space="preserve">: </w:t>
      </w:r>
      <w:proofErr w:type="spellStart"/>
      <w:r>
        <w:rPr>
          <w:i/>
        </w:rPr>
        <w:t>sanAthana</w:t>
      </w:r>
      <w:proofErr w:type="spellEnd"/>
      <w:r>
        <w:t xml:space="preserve"> :” (</w:t>
      </w:r>
      <w:proofErr w:type="spellStart"/>
      <w:r>
        <w:t>vishNu</w:t>
      </w:r>
      <w:proofErr w:type="spellEnd"/>
      <w:r>
        <w:t>, the eternal entity, was indeed born) – when those who attained him and those who have been there from time immemorial do not take birth here, is it possible to praise him when he is born here?</w:t>
      </w:r>
    </w:p>
    <w:p w14:paraId="77B2BCF8" w14:textId="77777777" w:rsidR="00ED68D7" w:rsidRDefault="00025E77">
      <w:proofErr w:type="spellStart"/>
      <w:r>
        <w:rPr>
          <w:b/>
        </w:rPr>
        <w:t>vandhu</w:t>
      </w:r>
      <w:proofErr w:type="spellEnd"/>
      <w:r>
        <w:rPr>
          <w:b/>
        </w:rPr>
        <w:t xml:space="preserve"> </w:t>
      </w:r>
      <w:proofErr w:type="spellStart"/>
      <w:r>
        <w:rPr>
          <w:b/>
        </w:rPr>
        <w:t>thOnRiRRu</w:t>
      </w:r>
      <w:proofErr w:type="spellEnd"/>
      <w:r>
        <w:t xml:space="preserve"> – didn’t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5-3-2 say “ </w:t>
      </w:r>
      <w:proofErr w:type="spellStart"/>
      <w:r>
        <w:rPr>
          <w:i/>
        </w:rPr>
        <w:t>AvirbhUtham</w:t>
      </w:r>
      <w:proofErr w:type="spellEnd"/>
      <w:r>
        <w:t xml:space="preserve"> ” (he appeared)? [</w:t>
      </w:r>
      <w:proofErr w:type="spellStart"/>
      <w:r>
        <w:t>bhagavAn’s</w:t>
      </w:r>
      <w:proofErr w:type="spellEnd"/>
      <w:r>
        <w:t xml:space="preserve"> incarnations are unlike </w:t>
      </w:r>
      <w:proofErr w:type="spellStart"/>
      <w:r>
        <w:t>AthmAs</w:t>
      </w:r>
      <w:proofErr w:type="spellEnd"/>
      <w:r>
        <w:t xml:space="preserve"> assuming bodies, by their karma]</w:t>
      </w:r>
    </w:p>
    <w:p w14:paraId="1F086FEE" w14:textId="77777777" w:rsidR="00ED68D7" w:rsidRDefault="00025E77">
      <w:r>
        <w:br w:type="page"/>
      </w:r>
    </w:p>
    <w:p w14:paraId="21BABE6D" w14:textId="77777777" w:rsidR="00ED68D7" w:rsidRDefault="00025E77">
      <w:pPr>
        <w:pStyle w:val="Heading2"/>
      </w:pPr>
      <w:bookmarkStart w:id="128" w:name="ch_64_pAsuram_62_iRaiyO_irakkinum"/>
      <w:bookmarkStart w:id="129" w:name="_Toc226053661"/>
      <w:proofErr w:type="spellStart"/>
      <w:r>
        <w:rPr>
          <w:color w:val="0033CC"/>
        </w:rPr>
        <w:lastRenderedPageBreak/>
        <w:t>pAsuram</w:t>
      </w:r>
      <w:proofErr w:type="spellEnd"/>
      <w:r>
        <w:rPr>
          <w:color w:val="0033CC"/>
        </w:rPr>
        <w:t xml:space="preserve"> 62 – </w:t>
      </w:r>
      <w:proofErr w:type="spellStart"/>
      <w:r>
        <w:rPr>
          <w:color w:val="0033CC"/>
        </w:rPr>
        <w:t>iRaiyO</w:t>
      </w:r>
      <w:proofErr w:type="spellEnd"/>
      <w:r>
        <w:rPr>
          <w:color w:val="0033CC"/>
        </w:rPr>
        <w:t xml:space="preserve"> </w:t>
      </w:r>
      <w:proofErr w:type="spellStart"/>
      <w:r>
        <w:rPr>
          <w:color w:val="0033CC"/>
        </w:rPr>
        <w:t>irakkinum</w:t>
      </w:r>
      <w:bookmarkEnd w:id="128"/>
      <w:bookmarkEnd w:id="129"/>
      <w:proofErr w:type="spellEnd"/>
    </w:p>
    <w:p w14:paraId="14282195" w14:textId="77777777" w:rsidR="00ED68D7" w:rsidRDefault="00025E77">
      <w:proofErr w:type="spellStart"/>
      <w:r>
        <w:rPr>
          <w:b/>
        </w:rPr>
        <w:t>avathArikai</w:t>
      </w:r>
      <w:proofErr w:type="spellEnd"/>
      <w:r>
        <w:rPr>
          <w:b/>
        </w:rPr>
        <w:t xml:space="preserve"> (Introduction)</w:t>
      </w:r>
    </w:p>
    <w:p w14:paraId="629D1DA1"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was reminiscing about </w:t>
      </w:r>
      <w:proofErr w:type="spellStart"/>
      <w:r>
        <w:t>krishNavathAram</w:t>
      </w:r>
      <w:proofErr w:type="spellEnd"/>
      <w:r>
        <w:t xml:space="preserve">. He felt saddened that he had not been born in this world, during that time. Due to the pain of this separation, he returned to his earlier feminine mood (as </w:t>
      </w:r>
      <w:proofErr w:type="spellStart"/>
      <w:r>
        <w:rPr>
          <w:i/>
        </w:rPr>
        <w:t>nAyaki</w:t>
      </w:r>
      <w:proofErr w:type="spellEnd"/>
      <w:r>
        <w:t xml:space="preserve"> ). Her mother says that the sounds of the ocean aggravated her distress of separation.</w:t>
      </w:r>
    </w:p>
    <w:p w14:paraId="408694C9" w14:textId="77777777" w:rsidR="00ED68D7" w:rsidRDefault="00025E77">
      <w:r>
        <w:t xml:space="preserve">Let us go through the </w:t>
      </w:r>
      <w:proofErr w:type="spellStart"/>
      <w:r>
        <w:t>pAsuram</w:t>
      </w:r>
      <w:proofErr w:type="spellEnd"/>
      <w:r>
        <w:t xml:space="preserve"> and its meanings:</w:t>
      </w:r>
    </w:p>
    <w:p w14:paraId="0606C10F" w14:textId="77777777" w:rsidR="00ED68D7" w:rsidRDefault="00025E77">
      <w:proofErr w:type="spellStart"/>
      <w:r>
        <w:rPr>
          <w:i/>
        </w:rPr>
        <w:t>iRaiyO</w:t>
      </w:r>
      <w:proofErr w:type="spellEnd"/>
      <w:r>
        <w:rPr>
          <w:i/>
        </w:rPr>
        <w:t xml:space="preserve"> </w:t>
      </w:r>
      <w:proofErr w:type="spellStart"/>
      <w:r>
        <w:rPr>
          <w:i/>
        </w:rPr>
        <w:t>irakkinum</w:t>
      </w:r>
      <w:proofErr w:type="spellEnd"/>
      <w:r>
        <w:rPr>
          <w:i/>
        </w:rPr>
        <w:t xml:space="preserve"> IngOr </w:t>
      </w:r>
      <w:proofErr w:type="spellStart"/>
      <w:r>
        <w:rPr>
          <w:i/>
        </w:rPr>
        <w:t>peNpAl</w:t>
      </w:r>
      <w:proofErr w:type="spellEnd"/>
      <w:r>
        <w:rPr>
          <w:i/>
        </w:rPr>
        <w:t xml:space="preserve"> </w:t>
      </w:r>
      <w:proofErr w:type="spellStart"/>
      <w:r>
        <w:rPr>
          <w:i/>
        </w:rPr>
        <w:t>enavum</w:t>
      </w:r>
      <w:proofErr w:type="spellEnd"/>
      <w:r>
        <w:rPr>
          <w:i/>
        </w:rPr>
        <w:t xml:space="preserve"> </w:t>
      </w:r>
      <w:proofErr w:type="spellStart"/>
      <w:r>
        <w:rPr>
          <w:i/>
        </w:rPr>
        <w:t>irangAdhu</w:t>
      </w:r>
      <w:proofErr w:type="spellEnd"/>
      <w:r>
        <w:t xml:space="preserve"> </w:t>
      </w:r>
      <w:proofErr w:type="spellStart"/>
      <w:r>
        <w:rPr>
          <w:i/>
        </w:rPr>
        <w:t>aRaiyO</w:t>
      </w:r>
      <w:proofErr w:type="spellEnd"/>
      <w:r>
        <w:rPr>
          <w:i/>
        </w:rPr>
        <w:t xml:space="preserve"> </w:t>
      </w:r>
      <w:proofErr w:type="spellStart"/>
      <w:r>
        <w:rPr>
          <w:i/>
        </w:rPr>
        <w:t>ena</w:t>
      </w:r>
      <w:proofErr w:type="spellEnd"/>
      <w:r>
        <w:rPr>
          <w:i/>
        </w:rPr>
        <w:t xml:space="preserve"> </w:t>
      </w:r>
      <w:proofErr w:type="spellStart"/>
      <w:r>
        <w:rPr>
          <w:i/>
        </w:rPr>
        <w:t>ninRu</w:t>
      </w:r>
      <w:proofErr w:type="spellEnd"/>
      <w:r>
        <w:rPr>
          <w:i/>
        </w:rPr>
        <w:t xml:space="preserve"> </w:t>
      </w:r>
      <w:proofErr w:type="spellStart"/>
      <w:r>
        <w:rPr>
          <w:i/>
        </w:rPr>
        <w:t>adhirum</w:t>
      </w:r>
      <w:proofErr w:type="spellEnd"/>
      <w:r>
        <w:rPr>
          <w:i/>
        </w:rPr>
        <w:t xml:space="preserve"> </w:t>
      </w:r>
      <w:proofErr w:type="spellStart"/>
      <w:r>
        <w:rPr>
          <w:i/>
        </w:rPr>
        <w:t>karungadal</w:t>
      </w:r>
      <w:proofErr w:type="spellEnd"/>
      <w:r>
        <w:rPr>
          <w:i/>
        </w:rPr>
        <w:t xml:space="preserve"> </w:t>
      </w:r>
      <w:proofErr w:type="spellStart"/>
      <w:r>
        <w:rPr>
          <w:i/>
        </w:rPr>
        <w:t>IngivaL</w:t>
      </w:r>
      <w:proofErr w:type="spellEnd"/>
      <w:r>
        <w:rPr>
          <w:i/>
        </w:rPr>
        <w:t xml:space="preserve"> than</w:t>
      </w:r>
      <w:r>
        <w:t xml:space="preserve"> </w:t>
      </w:r>
      <w:proofErr w:type="spellStart"/>
      <w:r>
        <w:rPr>
          <w:i/>
        </w:rPr>
        <w:t>niRaiyO</w:t>
      </w:r>
      <w:proofErr w:type="spellEnd"/>
      <w:r>
        <w:rPr>
          <w:i/>
        </w:rPr>
        <w:t xml:space="preserve"> </w:t>
      </w:r>
      <w:proofErr w:type="spellStart"/>
      <w:r>
        <w:rPr>
          <w:i/>
        </w:rPr>
        <w:t>ini</w:t>
      </w:r>
      <w:proofErr w:type="spellEnd"/>
      <w:r>
        <w:rPr>
          <w:i/>
        </w:rPr>
        <w:t xml:space="preserve"> un </w:t>
      </w:r>
      <w:proofErr w:type="spellStart"/>
      <w:r>
        <w:rPr>
          <w:i/>
        </w:rPr>
        <w:t>thiruvaruLAl</w:t>
      </w:r>
      <w:proofErr w:type="spellEnd"/>
      <w:r>
        <w:rPr>
          <w:i/>
        </w:rPr>
        <w:t xml:space="preserve"> </w:t>
      </w:r>
      <w:proofErr w:type="spellStart"/>
      <w:r>
        <w:rPr>
          <w:i/>
        </w:rPr>
        <w:t>anRik</w:t>
      </w:r>
      <w:proofErr w:type="spellEnd"/>
      <w:r>
        <w:rPr>
          <w:i/>
        </w:rPr>
        <w:t xml:space="preserve"> </w:t>
      </w:r>
      <w:proofErr w:type="spellStart"/>
      <w:r>
        <w:rPr>
          <w:i/>
        </w:rPr>
        <w:t>kApparidhAl</w:t>
      </w:r>
      <w:proofErr w:type="spellEnd"/>
      <w:r>
        <w:t xml:space="preserve"> </w:t>
      </w:r>
      <w:proofErr w:type="spellStart"/>
      <w:r>
        <w:rPr>
          <w:i/>
        </w:rPr>
        <w:t>muRaiyO</w:t>
      </w:r>
      <w:proofErr w:type="spellEnd"/>
      <w:r>
        <w:rPr>
          <w:i/>
        </w:rPr>
        <w:t xml:space="preserve"> </w:t>
      </w:r>
      <w:proofErr w:type="spellStart"/>
      <w:r>
        <w:rPr>
          <w:i/>
        </w:rPr>
        <w:t>aravaNaimEl</w:t>
      </w:r>
      <w:proofErr w:type="spellEnd"/>
      <w:r>
        <w:rPr>
          <w:i/>
        </w:rPr>
        <w:t xml:space="preserve"> </w:t>
      </w:r>
      <w:proofErr w:type="spellStart"/>
      <w:r>
        <w:rPr>
          <w:i/>
        </w:rPr>
        <w:t>paLLi</w:t>
      </w:r>
      <w:proofErr w:type="spellEnd"/>
      <w:r>
        <w:rPr>
          <w:i/>
        </w:rPr>
        <w:t xml:space="preserve"> </w:t>
      </w:r>
      <w:proofErr w:type="spellStart"/>
      <w:r>
        <w:rPr>
          <w:i/>
        </w:rPr>
        <w:t>koNda</w:t>
      </w:r>
      <w:proofErr w:type="spellEnd"/>
      <w:r>
        <w:rPr>
          <w:i/>
        </w:rPr>
        <w:t xml:space="preserve"> mugil </w:t>
      </w:r>
      <w:proofErr w:type="spellStart"/>
      <w:r>
        <w:rPr>
          <w:i/>
        </w:rPr>
        <w:t>vaNNanE</w:t>
      </w:r>
      <w:proofErr w:type="spellEnd"/>
    </w:p>
    <w:p w14:paraId="4C290E5A" w14:textId="77777777" w:rsidR="00ED68D7" w:rsidRDefault="00025E77">
      <w:r>
        <w:rPr>
          <w:b/>
        </w:rPr>
        <w:t>Word-by-Word Meanings</w:t>
      </w:r>
    </w:p>
    <w:p w14:paraId="5E186B7C" w14:textId="77777777" w:rsidR="00ED68D7" w:rsidRDefault="00025E77">
      <w:proofErr w:type="spellStart"/>
      <w:r>
        <w:rPr>
          <w:i/>
        </w:rPr>
        <w:t>karum</w:t>
      </w:r>
      <w:proofErr w:type="spellEnd"/>
      <w:r>
        <w:rPr>
          <w:i/>
        </w:rPr>
        <w:t xml:space="preserve"> </w:t>
      </w:r>
      <w:proofErr w:type="spellStart"/>
      <w:r>
        <w:rPr>
          <w:i/>
        </w:rPr>
        <w:t>kadal</w:t>
      </w:r>
      <w:proofErr w:type="spellEnd"/>
      <w:r>
        <w:t xml:space="preserve"> – ocean which has a dark complexion </w:t>
      </w:r>
      <w:proofErr w:type="spellStart"/>
      <w:r>
        <w:rPr>
          <w:i/>
        </w:rPr>
        <w:t>irakkinum</w:t>
      </w:r>
      <w:proofErr w:type="spellEnd"/>
      <w:r>
        <w:t xml:space="preserve"> – even if beseeched </w:t>
      </w:r>
      <w:r>
        <w:rPr>
          <w:i/>
        </w:rPr>
        <w:t>Or</w:t>
      </w:r>
      <w:r>
        <w:t xml:space="preserve"> – without any support </w:t>
      </w:r>
      <w:proofErr w:type="spellStart"/>
      <w:r>
        <w:rPr>
          <w:i/>
        </w:rPr>
        <w:t>peNpAl</w:t>
      </w:r>
      <w:proofErr w:type="spellEnd"/>
      <w:r>
        <w:rPr>
          <w:i/>
        </w:rPr>
        <w:t xml:space="preserve"> </w:t>
      </w:r>
      <w:proofErr w:type="spellStart"/>
      <w:r>
        <w:rPr>
          <w:i/>
        </w:rPr>
        <w:t>enavum</w:t>
      </w:r>
      <w:proofErr w:type="spellEnd"/>
      <w:r>
        <w:t xml:space="preserve"> – even if the person happens to be a lady </w:t>
      </w:r>
      <w:proofErr w:type="spellStart"/>
      <w:r>
        <w:rPr>
          <w:i/>
        </w:rPr>
        <w:t>Ingu</w:t>
      </w:r>
      <w:proofErr w:type="spellEnd"/>
      <w:r>
        <w:t xml:space="preserve"> – in her matters </w:t>
      </w:r>
      <w:proofErr w:type="spellStart"/>
      <w:r>
        <w:rPr>
          <w:i/>
        </w:rPr>
        <w:t>iRai</w:t>
      </w:r>
      <w:proofErr w:type="spellEnd"/>
      <w:r>
        <w:t xml:space="preserve"> – even a little bit </w:t>
      </w:r>
      <w:proofErr w:type="spellStart"/>
      <w:r>
        <w:rPr>
          <w:i/>
        </w:rPr>
        <w:t>irangAdhu</w:t>
      </w:r>
      <w:proofErr w:type="spellEnd"/>
      <w:r>
        <w:t xml:space="preserve"> – is not taking pity </w:t>
      </w:r>
      <w:proofErr w:type="spellStart"/>
      <w:r>
        <w:rPr>
          <w:i/>
        </w:rPr>
        <w:t>aRaiyO</w:t>
      </w:r>
      <w:proofErr w:type="spellEnd"/>
      <w:r>
        <w:rPr>
          <w:i/>
        </w:rPr>
        <w:t xml:space="preserve"> </w:t>
      </w:r>
      <w:proofErr w:type="spellStart"/>
      <w:r>
        <w:rPr>
          <w:i/>
        </w:rPr>
        <w:t>ena</w:t>
      </w:r>
      <w:proofErr w:type="spellEnd"/>
      <w:r>
        <w:t xml:space="preserve"> – like those who make a huge noise </w:t>
      </w:r>
      <w:proofErr w:type="spellStart"/>
      <w:r>
        <w:rPr>
          <w:i/>
        </w:rPr>
        <w:t>ninRu</w:t>
      </w:r>
      <w:proofErr w:type="spellEnd"/>
      <w:r>
        <w:t xml:space="preserve"> – remaining firmly </w:t>
      </w:r>
      <w:proofErr w:type="spellStart"/>
      <w:r>
        <w:rPr>
          <w:i/>
        </w:rPr>
        <w:t>adhirum</w:t>
      </w:r>
      <w:proofErr w:type="spellEnd"/>
      <w:r>
        <w:t xml:space="preserve"> – it is making a noise </w:t>
      </w:r>
      <w:r>
        <w:rPr>
          <w:i/>
        </w:rPr>
        <w:t>O</w:t>
      </w:r>
      <w:r>
        <w:t xml:space="preserve"> – Oh, how cruel! </w:t>
      </w:r>
      <w:proofErr w:type="spellStart"/>
      <w:r>
        <w:rPr>
          <w:i/>
        </w:rPr>
        <w:t>aravaNai</w:t>
      </w:r>
      <w:proofErr w:type="spellEnd"/>
      <w:r>
        <w:rPr>
          <w:i/>
        </w:rPr>
        <w:t xml:space="preserve"> </w:t>
      </w:r>
      <w:proofErr w:type="spellStart"/>
      <w:r>
        <w:rPr>
          <w:i/>
        </w:rPr>
        <w:t>mEl</w:t>
      </w:r>
      <w:proofErr w:type="spellEnd"/>
      <w:r>
        <w:t xml:space="preserve"> – on top of the mattress, </w:t>
      </w:r>
      <w:proofErr w:type="spellStart"/>
      <w:r>
        <w:t>AdhiSEshan</w:t>
      </w:r>
      <w:proofErr w:type="spellEnd"/>
      <w:r>
        <w:t xml:space="preserve"> </w:t>
      </w:r>
      <w:proofErr w:type="spellStart"/>
      <w:r>
        <w:rPr>
          <w:i/>
        </w:rPr>
        <w:t>paLLikoNda</w:t>
      </w:r>
      <w:proofErr w:type="spellEnd"/>
      <w:r>
        <w:t xml:space="preserve"> – one who has reclined </w:t>
      </w:r>
      <w:r>
        <w:rPr>
          <w:i/>
        </w:rPr>
        <w:t xml:space="preserve">mugil </w:t>
      </w:r>
      <w:proofErr w:type="spellStart"/>
      <w:r>
        <w:rPr>
          <w:i/>
        </w:rPr>
        <w:t>vaNNanE</w:t>
      </w:r>
      <w:proofErr w:type="spellEnd"/>
      <w:r>
        <w:t xml:space="preserve"> – Oh lord, who has the complexion of cloud! </w:t>
      </w:r>
      <w:proofErr w:type="spellStart"/>
      <w:r>
        <w:rPr>
          <w:i/>
        </w:rPr>
        <w:t>Ingu</w:t>
      </w:r>
      <w:proofErr w:type="spellEnd"/>
      <w:r>
        <w:t xml:space="preserve"> – at this place </w:t>
      </w:r>
      <w:proofErr w:type="spellStart"/>
      <w:r>
        <w:rPr>
          <w:i/>
        </w:rPr>
        <w:t>ivaL</w:t>
      </w:r>
      <w:proofErr w:type="spellEnd"/>
      <w:r>
        <w:rPr>
          <w:i/>
        </w:rPr>
        <w:t xml:space="preserve"> than</w:t>
      </w:r>
      <w:r>
        <w:t xml:space="preserve"> – her </w:t>
      </w:r>
      <w:proofErr w:type="spellStart"/>
      <w:r>
        <w:rPr>
          <w:i/>
        </w:rPr>
        <w:t>niRaiyO</w:t>
      </w:r>
      <w:proofErr w:type="spellEnd"/>
      <w:r>
        <w:t xml:space="preserve"> – modesty </w:t>
      </w:r>
      <w:proofErr w:type="spellStart"/>
      <w:r>
        <w:rPr>
          <w:i/>
        </w:rPr>
        <w:t>ini</w:t>
      </w:r>
      <w:proofErr w:type="spellEnd"/>
      <w:r>
        <w:t xml:space="preserve"> – henceforth </w:t>
      </w:r>
      <w:r>
        <w:rPr>
          <w:i/>
        </w:rPr>
        <w:t xml:space="preserve">un </w:t>
      </w:r>
      <w:proofErr w:type="spellStart"/>
      <w:r>
        <w:rPr>
          <w:i/>
        </w:rPr>
        <w:t>thiruvaruLAl</w:t>
      </w:r>
      <w:proofErr w:type="spellEnd"/>
      <w:r>
        <w:rPr>
          <w:i/>
        </w:rPr>
        <w:t xml:space="preserve"> </w:t>
      </w:r>
      <w:proofErr w:type="spellStart"/>
      <w:r>
        <w:rPr>
          <w:i/>
        </w:rPr>
        <w:t>anRi</w:t>
      </w:r>
      <w:proofErr w:type="spellEnd"/>
      <w:r>
        <w:t xml:space="preserve"> – other than by your mercy (with any other entity) </w:t>
      </w:r>
      <w:proofErr w:type="spellStart"/>
      <w:r>
        <w:rPr>
          <w:i/>
        </w:rPr>
        <w:t>kAppu</w:t>
      </w:r>
      <w:proofErr w:type="spellEnd"/>
      <w:r>
        <w:rPr>
          <w:i/>
        </w:rPr>
        <w:t xml:space="preserve"> </w:t>
      </w:r>
      <w:proofErr w:type="spellStart"/>
      <w:r>
        <w:rPr>
          <w:i/>
        </w:rPr>
        <w:t>aridhu</w:t>
      </w:r>
      <w:proofErr w:type="spellEnd"/>
      <w:r>
        <w:t xml:space="preserve"> – difficult to protect </w:t>
      </w:r>
      <w:proofErr w:type="spellStart"/>
      <w:r>
        <w:rPr>
          <w:i/>
        </w:rPr>
        <w:t>muRaiyO</w:t>
      </w:r>
      <w:proofErr w:type="spellEnd"/>
      <w:r>
        <w:t xml:space="preserve"> – (is this) apt?</w:t>
      </w:r>
    </w:p>
    <w:p w14:paraId="69E05740" w14:textId="77777777" w:rsidR="00ED68D7" w:rsidRDefault="00025E77">
      <w:r>
        <w:rPr>
          <w:b/>
        </w:rPr>
        <w:t>Simple Translation</w:t>
      </w:r>
    </w:p>
    <w:p w14:paraId="5E801EF8" w14:textId="77777777" w:rsidR="00ED68D7" w:rsidRDefault="00025E77">
      <w:r>
        <w:t xml:space="preserve">The dark ocean, despite being beseeched by her, is not taking any pity on her, even though she is without any support. The ocean is like those who are making a war-cry, being very firm. How cruel is this! Oh lord, who is having the complexion of cloud and who is reclining on the mattress, </w:t>
      </w:r>
      <w:proofErr w:type="spellStart"/>
      <w:r>
        <w:t>AdhiSEshan</w:t>
      </w:r>
      <w:proofErr w:type="spellEnd"/>
      <w:r>
        <w:t>! Her situation is such that she cannot be protected by anything other than your mercy, henceforth. Is her condition proper?</w:t>
      </w:r>
    </w:p>
    <w:p w14:paraId="7430FF6F" w14:textId="77777777" w:rsidR="00ED68D7" w:rsidRDefault="00025E77">
      <w:proofErr w:type="spellStart"/>
      <w:r>
        <w:rPr>
          <w:b/>
        </w:rPr>
        <w:t>vyAkyAnam</w:t>
      </w:r>
      <w:proofErr w:type="spellEnd"/>
    </w:p>
    <w:p w14:paraId="16C44262" w14:textId="77777777" w:rsidR="00ED68D7" w:rsidRDefault="00025E77">
      <w:proofErr w:type="spellStart"/>
      <w:r>
        <w:rPr>
          <w:b/>
        </w:rPr>
        <w:t>irakkinum</w:t>
      </w:r>
      <w:proofErr w:type="spellEnd"/>
      <w:r>
        <w:rPr>
          <w:b/>
        </w:rPr>
        <w:t xml:space="preserve"> IngOr </w:t>
      </w:r>
      <w:proofErr w:type="spellStart"/>
      <w:r>
        <w:rPr>
          <w:b/>
        </w:rPr>
        <w:t>peNpAl</w:t>
      </w:r>
      <w:proofErr w:type="spellEnd"/>
      <w:r>
        <w:rPr>
          <w:b/>
        </w:rPr>
        <w:t xml:space="preserve"> </w:t>
      </w:r>
      <w:proofErr w:type="spellStart"/>
      <w:r>
        <w:rPr>
          <w:b/>
        </w:rPr>
        <w:t>enavum</w:t>
      </w:r>
      <w:proofErr w:type="spellEnd"/>
      <w:r>
        <w:rPr>
          <w:b/>
        </w:rPr>
        <w:t xml:space="preserve"> </w:t>
      </w:r>
      <w:proofErr w:type="spellStart"/>
      <w:r>
        <w:rPr>
          <w:b/>
        </w:rPr>
        <w:t>iRaiyO</w:t>
      </w:r>
      <w:proofErr w:type="spellEnd"/>
      <w:r>
        <w:rPr>
          <w:b/>
        </w:rPr>
        <w:t xml:space="preserve"> </w:t>
      </w:r>
      <w:proofErr w:type="spellStart"/>
      <w:r>
        <w:rPr>
          <w:b/>
        </w:rPr>
        <w:t>irangAdhu</w:t>
      </w:r>
      <w:proofErr w:type="spellEnd"/>
      <w:r>
        <w:t xml:space="preserve"> – this ocean is not taking even a little bit of pity on her despite her falling at its feet, saying “taking refuge is indeed a great act which manifests her state”, despite hinting “she is without any help and has no other refuge”. This is similar to revealing our weakness to those who harm us, thus giving them an opportunity to harm us even more. </w:t>
      </w:r>
      <w:proofErr w:type="spellStart"/>
      <w:r>
        <w:t>vyAkyAthA</w:t>
      </w:r>
      <w:proofErr w:type="spellEnd"/>
      <w:r>
        <w:t xml:space="preserve"> cites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w:t>
      </w:r>
      <w:proofErr w:type="spellStart"/>
      <w:r>
        <w:t>SlOkam</w:t>
      </w:r>
      <w:proofErr w:type="spellEnd"/>
      <w:r>
        <w:t xml:space="preserve"> 21-8 “ </w:t>
      </w:r>
      <w:proofErr w:type="spellStart"/>
      <w:r>
        <w:rPr>
          <w:i/>
        </w:rPr>
        <w:t>adhya</w:t>
      </w:r>
      <w:proofErr w:type="spellEnd"/>
      <w:r>
        <w:rPr>
          <w:i/>
        </w:rPr>
        <w:t xml:space="preserve"> </w:t>
      </w:r>
      <w:proofErr w:type="spellStart"/>
      <w:r>
        <w:rPr>
          <w:i/>
        </w:rPr>
        <w:t>mE</w:t>
      </w:r>
      <w:proofErr w:type="spellEnd"/>
      <w:r>
        <w:rPr>
          <w:i/>
        </w:rPr>
        <w:t xml:space="preserve"> </w:t>
      </w:r>
      <w:proofErr w:type="spellStart"/>
      <w:r>
        <w:rPr>
          <w:i/>
        </w:rPr>
        <w:t>maraNam</w:t>
      </w:r>
      <w:proofErr w:type="spellEnd"/>
      <w:r>
        <w:rPr>
          <w:i/>
        </w:rPr>
        <w:t xml:space="preserve"> </w:t>
      </w:r>
      <w:proofErr w:type="spellStart"/>
      <w:r>
        <w:rPr>
          <w:i/>
        </w:rPr>
        <w:t>vAtha</w:t>
      </w:r>
      <w:proofErr w:type="spellEnd"/>
      <w:r>
        <w:rPr>
          <w:i/>
        </w:rPr>
        <w:t xml:space="preserve"> </w:t>
      </w:r>
      <w:proofErr w:type="spellStart"/>
      <w:r>
        <w:rPr>
          <w:i/>
        </w:rPr>
        <w:t>tharaNam</w:t>
      </w:r>
      <w:proofErr w:type="spellEnd"/>
      <w:r>
        <w:rPr>
          <w:i/>
        </w:rPr>
        <w:t xml:space="preserve"> </w:t>
      </w:r>
      <w:proofErr w:type="spellStart"/>
      <w:r>
        <w:rPr>
          <w:i/>
        </w:rPr>
        <w:t>sAgarasya</w:t>
      </w:r>
      <w:proofErr w:type="spellEnd"/>
      <w:r>
        <w:rPr>
          <w:i/>
        </w:rPr>
        <w:t xml:space="preserve"> </w:t>
      </w:r>
      <w:proofErr w:type="spellStart"/>
      <w:r>
        <w:rPr>
          <w:i/>
        </w:rPr>
        <w:t>vA</w:t>
      </w:r>
      <w:proofErr w:type="spellEnd"/>
      <w:r>
        <w:t xml:space="preserve"> ” (Sri </w:t>
      </w:r>
      <w:proofErr w:type="spellStart"/>
      <w:r>
        <w:t>rAma</w:t>
      </w:r>
      <w:proofErr w:type="spellEnd"/>
      <w:r>
        <w:t xml:space="preserve"> says that today either he should cross the ocean or die). Even after </w:t>
      </w:r>
      <w:proofErr w:type="spellStart"/>
      <w:r>
        <w:t>SrI</w:t>
      </w:r>
      <w:proofErr w:type="spellEnd"/>
      <w:r>
        <w:t xml:space="preserve"> </w:t>
      </w:r>
      <w:proofErr w:type="spellStart"/>
      <w:r>
        <w:t>rAma</w:t>
      </w:r>
      <w:proofErr w:type="spellEnd"/>
      <w:r>
        <w:t xml:space="preserve"> performed </w:t>
      </w:r>
      <w:proofErr w:type="spellStart"/>
      <w:r>
        <w:t>SaraNAgathi</w:t>
      </w:r>
      <w:proofErr w:type="spellEnd"/>
      <w:r>
        <w:t xml:space="preserve"> (surrendered) to the king of ocean, he did not come. However, the moment he strung the arrow on his bow, he came helter-skelter. Thus, the ocean will not take pity for </w:t>
      </w:r>
      <w:proofErr w:type="spellStart"/>
      <w:r>
        <w:t>SaraNAgathi</w:t>
      </w:r>
      <w:proofErr w:type="spellEnd"/>
      <w:r>
        <w:t xml:space="preserve">, but will, for the arrow. It will not consider </w:t>
      </w:r>
      <w:proofErr w:type="spellStart"/>
      <w:r>
        <w:t>SaraNAgathi</w:t>
      </w:r>
      <w:proofErr w:type="spellEnd"/>
      <w:r>
        <w:t xml:space="preserve"> but will take pity when faced with death.</w:t>
      </w:r>
    </w:p>
    <w:p w14:paraId="0233633A" w14:textId="77777777" w:rsidR="00ED68D7" w:rsidRDefault="00025E77">
      <w:proofErr w:type="spellStart"/>
      <w:r>
        <w:rPr>
          <w:b/>
        </w:rPr>
        <w:lastRenderedPageBreak/>
        <w:t>aRaiyO</w:t>
      </w:r>
      <w:proofErr w:type="spellEnd"/>
      <w:r>
        <w:rPr>
          <w:b/>
        </w:rPr>
        <w:t xml:space="preserve"> </w:t>
      </w:r>
      <w:proofErr w:type="spellStart"/>
      <w:r>
        <w:rPr>
          <w:b/>
        </w:rPr>
        <w:t>ena</w:t>
      </w:r>
      <w:proofErr w:type="spellEnd"/>
      <w:r>
        <w:rPr>
          <w:b/>
        </w:rPr>
        <w:t xml:space="preserve"> </w:t>
      </w:r>
      <w:proofErr w:type="spellStart"/>
      <w:r>
        <w:rPr>
          <w:b/>
        </w:rPr>
        <w:t>ninRu</w:t>
      </w:r>
      <w:proofErr w:type="spellEnd"/>
      <w:r>
        <w:rPr>
          <w:b/>
        </w:rPr>
        <w:t xml:space="preserve"> </w:t>
      </w:r>
      <w:proofErr w:type="spellStart"/>
      <w:r>
        <w:rPr>
          <w:b/>
        </w:rPr>
        <w:t>adhirum</w:t>
      </w:r>
      <w:proofErr w:type="spellEnd"/>
      <w:r>
        <w:rPr>
          <w:b/>
        </w:rPr>
        <w:t xml:space="preserve"> </w:t>
      </w:r>
      <w:proofErr w:type="spellStart"/>
      <w:r>
        <w:rPr>
          <w:b/>
        </w:rPr>
        <w:t>kadal</w:t>
      </w:r>
      <w:proofErr w:type="spellEnd"/>
      <w:r>
        <w:t xml:space="preserve"> – the ocean behaved like </w:t>
      </w:r>
      <w:proofErr w:type="spellStart"/>
      <w:r>
        <w:t>sugrIva</w:t>
      </w:r>
      <w:proofErr w:type="spellEnd"/>
      <w:r>
        <w:t xml:space="preserve"> who sounded the war-cry on </w:t>
      </w:r>
      <w:proofErr w:type="spellStart"/>
      <w:r>
        <w:t>vAli</w:t>
      </w:r>
      <w:proofErr w:type="spellEnd"/>
      <w:r>
        <w:t xml:space="preserve"> saying “Will you come out of your hiding to fight with me?”</w:t>
      </w:r>
    </w:p>
    <w:p w14:paraId="08724F56" w14:textId="77777777" w:rsidR="00ED68D7" w:rsidRDefault="00025E77">
      <w:proofErr w:type="spellStart"/>
      <w:r>
        <w:rPr>
          <w:b/>
        </w:rPr>
        <w:t>karum</w:t>
      </w:r>
      <w:proofErr w:type="spellEnd"/>
      <w:r>
        <w:rPr>
          <w:b/>
        </w:rPr>
        <w:t xml:space="preserve"> </w:t>
      </w:r>
      <w:proofErr w:type="spellStart"/>
      <w:r>
        <w:rPr>
          <w:b/>
        </w:rPr>
        <w:t>kadal</w:t>
      </w:r>
      <w:proofErr w:type="spellEnd"/>
      <w:r>
        <w:t xml:space="preserve"> – the ocean appears as if its anger inside is visible on its surface. Just as the saying goes “ </w:t>
      </w:r>
      <w:proofErr w:type="spellStart"/>
      <w:r>
        <w:rPr>
          <w:i/>
        </w:rPr>
        <w:t>sivappum</w:t>
      </w:r>
      <w:proofErr w:type="spellEnd"/>
      <w:r>
        <w:rPr>
          <w:i/>
        </w:rPr>
        <w:t xml:space="preserve"> </w:t>
      </w:r>
      <w:proofErr w:type="spellStart"/>
      <w:r>
        <w:rPr>
          <w:i/>
        </w:rPr>
        <w:t>karuppum</w:t>
      </w:r>
      <w:proofErr w:type="spellEnd"/>
      <w:r>
        <w:rPr>
          <w:i/>
        </w:rPr>
        <w:t xml:space="preserve"> </w:t>
      </w:r>
      <w:proofErr w:type="spellStart"/>
      <w:r>
        <w:rPr>
          <w:i/>
        </w:rPr>
        <w:t>sinam</w:t>
      </w:r>
      <w:proofErr w:type="spellEnd"/>
      <w:r>
        <w:t xml:space="preserve"> ” (red and black </w:t>
      </w:r>
      <w:proofErr w:type="spellStart"/>
      <w:r>
        <w:t>colours</w:t>
      </w:r>
      <w:proofErr w:type="spellEnd"/>
      <w:r>
        <w:t xml:space="preserve"> are manifestation of anger)</w:t>
      </w:r>
    </w:p>
    <w:p w14:paraId="245A509E" w14:textId="77777777" w:rsidR="00ED68D7" w:rsidRDefault="00025E77">
      <w:proofErr w:type="spellStart"/>
      <w:r>
        <w:rPr>
          <w:b/>
        </w:rPr>
        <w:t>Ingu</w:t>
      </w:r>
      <w:proofErr w:type="spellEnd"/>
      <w:r>
        <w:rPr>
          <w:b/>
        </w:rPr>
        <w:t xml:space="preserve"> . . .</w:t>
      </w:r>
      <w:r>
        <w:t xml:space="preserve"> – the modesty of this girl who is in such a distressed state.</w:t>
      </w:r>
    </w:p>
    <w:p w14:paraId="37D3749D" w14:textId="77777777" w:rsidR="00ED68D7" w:rsidRDefault="00025E77">
      <w:r>
        <w:rPr>
          <w:b/>
        </w:rPr>
        <w:t xml:space="preserve">un </w:t>
      </w:r>
      <w:proofErr w:type="spellStart"/>
      <w:r>
        <w:rPr>
          <w:b/>
        </w:rPr>
        <w:t>thiruvaruL</w:t>
      </w:r>
      <w:proofErr w:type="spellEnd"/>
      <w:r>
        <w:rPr>
          <w:b/>
        </w:rPr>
        <w:t xml:space="preserve"> </w:t>
      </w:r>
      <w:proofErr w:type="spellStart"/>
      <w:r>
        <w:rPr>
          <w:b/>
        </w:rPr>
        <w:t>anRik</w:t>
      </w:r>
      <w:proofErr w:type="spellEnd"/>
      <w:r>
        <w:rPr>
          <w:b/>
        </w:rPr>
        <w:t xml:space="preserve"> </w:t>
      </w:r>
      <w:proofErr w:type="spellStart"/>
      <w:r>
        <w:rPr>
          <w:b/>
        </w:rPr>
        <w:t>kApparidhAl</w:t>
      </w:r>
      <w:proofErr w:type="spellEnd"/>
      <w:r>
        <w:t xml:space="preserve"> – she has lost her senses due to her deep love for you; without your mercy, which is the manifestation of your true nature, she will not revive. She has crossed the stage when she could have corrected herself, due to fear of being ridiculed by the people of the town.</w:t>
      </w:r>
    </w:p>
    <w:p w14:paraId="462D709B" w14:textId="77777777" w:rsidR="00ED68D7" w:rsidRDefault="00025E77">
      <w:proofErr w:type="spellStart"/>
      <w:r>
        <w:rPr>
          <w:b/>
        </w:rPr>
        <w:t>muRaiyO</w:t>
      </w:r>
      <w:proofErr w:type="spellEnd"/>
      <w:r>
        <w:t xml:space="preserve"> –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39-30 says “ </w:t>
      </w:r>
      <w:proofErr w:type="spellStart"/>
      <w:r>
        <w:rPr>
          <w:i/>
        </w:rPr>
        <w:t>thath</w:t>
      </w:r>
      <w:proofErr w:type="spellEnd"/>
      <w:r>
        <w:rPr>
          <w:i/>
        </w:rPr>
        <w:t xml:space="preserve"> </w:t>
      </w:r>
      <w:proofErr w:type="spellStart"/>
      <w:r>
        <w:rPr>
          <w:i/>
        </w:rPr>
        <w:t>thasya</w:t>
      </w:r>
      <w:proofErr w:type="spellEnd"/>
      <w:r>
        <w:rPr>
          <w:i/>
        </w:rPr>
        <w:t xml:space="preserve"> </w:t>
      </w:r>
      <w:proofErr w:type="spellStart"/>
      <w:r>
        <w:rPr>
          <w:i/>
        </w:rPr>
        <w:t>sadhruSam</w:t>
      </w:r>
      <w:proofErr w:type="spellEnd"/>
      <w:r>
        <w:rPr>
          <w:i/>
        </w:rPr>
        <w:t xml:space="preserve"> </w:t>
      </w:r>
      <w:proofErr w:type="spellStart"/>
      <w:r>
        <w:rPr>
          <w:i/>
        </w:rPr>
        <w:t>bhavEth</w:t>
      </w:r>
      <w:proofErr w:type="spellEnd"/>
      <w:r>
        <w:t xml:space="preserve"> ” ((</w:t>
      </w:r>
      <w:proofErr w:type="spellStart"/>
      <w:r>
        <w:t>sIthAppirAtti</w:t>
      </w:r>
      <w:proofErr w:type="spellEnd"/>
      <w:r>
        <w:t xml:space="preserve"> tells hanuman) if </w:t>
      </w:r>
      <w:proofErr w:type="spellStart"/>
      <w:r>
        <w:t>SrI</w:t>
      </w:r>
      <w:proofErr w:type="spellEnd"/>
      <w:r>
        <w:t xml:space="preserve"> </w:t>
      </w:r>
      <w:proofErr w:type="spellStart"/>
      <w:r>
        <w:t>rAma</w:t>
      </w:r>
      <w:proofErr w:type="spellEnd"/>
      <w:r>
        <w:t xml:space="preserve"> comes here and takes me with him after destroying </w:t>
      </w:r>
      <w:proofErr w:type="spellStart"/>
      <w:r>
        <w:t>lankA</w:t>
      </w:r>
      <w:proofErr w:type="spellEnd"/>
      <w:r>
        <w:t xml:space="preserve">, it will be appropriate for his </w:t>
      </w:r>
      <w:proofErr w:type="spellStart"/>
      <w:r>
        <w:t>valour</w:t>
      </w:r>
      <w:proofErr w:type="spellEnd"/>
      <w:r>
        <w:t xml:space="preserve">). Instead of waiting like that for him, here, the </w:t>
      </w:r>
      <w:proofErr w:type="spellStart"/>
      <w:r>
        <w:rPr>
          <w:i/>
        </w:rPr>
        <w:t>nAyaki</w:t>
      </w:r>
      <w:proofErr w:type="spellEnd"/>
      <w:r>
        <w:t xml:space="preserve"> is calling out to him to protect her; this is her situation now.</w:t>
      </w:r>
    </w:p>
    <w:p w14:paraId="5845CA11" w14:textId="77777777" w:rsidR="00ED68D7" w:rsidRDefault="00025E77">
      <w:proofErr w:type="spellStart"/>
      <w:r>
        <w:rPr>
          <w:b/>
        </w:rPr>
        <w:t>aravaNai</w:t>
      </w:r>
      <w:proofErr w:type="spellEnd"/>
      <w:r>
        <w:rPr>
          <w:b/>
        </w:rPr>
        <w:t xml:space="preserve"> . . .</w:t>
      </w:r>
      <w:r>
        <w:t xml:space="preserve"> – her beauty and the arrangement of the mattress are such that even if she had dressed herself in saffron robe (indicating renunciation) she should have been accepted.</w:t>
      </w:r>
    </w:p>
    <w:p w14:paraId="0865CD43" w14:textId="77777777" w:rsidR="00ED68D7" w:rsidRDefault="00025E77">
      <w:proofErr w:type="spellStart"/>
      <w:r>
        <w:rPr>
          <w:b/>
        </w:rPr>
        <w:t>aravaNai</w:t>
      </w:r>
      <w:proofErr w:type="spellEnd"/>
      <w:r>
        <w:rPr>
          <w:b/>
        </w:rPr>
        <w:t xml:space="preserve"> </w:t>
      </w:r>
      <w:proofErr w:type="spellStart"/>
      <w:r>
        <w:rPr>
          <w:b/>
        </w:rPr>
        <w:t>mEl</w:t>
      </w:r>
      <w:proofErr w:type="spellEnd"/>
      <w:r>
        <w:t xml:space="preserve"> – while she is lying on the hard floor, you are looking out for a soft mattress.</w:t>
      </w:r>
    </w:p>
    <w:p w14:paraId="44804A12" w14:textId="77777777" w:rsidR="00ED68D7" w:rsidRDefault="00025E77">
      <w:r>
        <w:rPr>
          <w:b/>
        </w:rPr>
        <w:t xml:space="preserve">mugil </w:t>
      </w:r>
      <w:proofErr w:type="spellStart"/>
      <w:r>
        <w:rPr>
          <w:b/>
        </w:rPr>
        <w:t>vaNNanE</w:t>
      </w:r>
      <w:proofErr w:type="spellEnd"/>
      <w:r>
        <w:t xml:space="preserve"> – when a person was reading out this line, </w:t>
      </w:r>
      <w:proofErr w:type="spellStart"/>
      <w:r>
        <w:t>embAr</w:t>
      </w:r>
      <w:proofErr w:type="spellEnd"/>
      <w:r>
        <w:t xml:space="preserve"> (disciple and successor of </w:t>
      </w:r>
      <w:proofErr w:type="spellStart"/>
      <w:r>
        <w:t>ramAnujar</w:t>
      </w:r>
      <w:proofErr w:type="spellEnd"/>
      <w:r>
        <w:t xml:space="preserve">) [sarcastically] told him “even after she has called out so much, if he is not going to turn in her direction, he should be a great sage. Hence, instead of saying </w:t>
      </w:r>
      <w:r>
        <w:rPr>
          <w:i/>
        </w:rPr>
        <w:t xml:space="preserve">mugil </w:t>
      </w:r>
      <w:proofErr w:type="spellStart"/>
      <w:r>
        <w:rPr>
          <w:i/>
        </w:rPr>
        <w:t>vaNNan</w:t>
      </w:r>
      <w:proofErr w:type="spellEnd"/>
      <w:r>
        <w:t xml:space="preserve"> , call him as </w:t>
      </w:r>
      <w:r>
        <w:rPr>
          <w:i/>
        </w:rPr>
        <w:t xml:space="preserve">mugil </w:t>
      </w:r>
      <w:proofErr w:type="spellStart"/>
      <w:r>
        <w:rPr>
          <w:i/>
        </w:rPr>
        <w:t>vaNNar</w:t>
      </w:r>
      <w:proofErr w:type="spellEnd"/>
      <w:r>
        <w:t xml:space="preserve"> (the end syllable </w:t>
      </w:r>
      <w:proofErr w:type="spellStart"/>
      <w:r>
        <w:rPr>
          <w:i/>
        </w:rPr>
        <w:t>ar</w:t>
      </w:r>
      <w:proofErr w:type="spellEnd"/>
      <w:r>
        <w:t xml:space="preserve"> in </w:t>
      </w:r>
      <w:proofErr w:type="spellStart"/>
      <w:r>
        <w:rPr>
          <w:i/>
        </w:rPr>
        <w:t>vaNNar</w:t>
      </w:r>
      <w:proofErr w:type="spellEnd"/>
      <w:r>
        <w:t xml:space="preserve"> is an honorific term, indicating respect while the end syllable </w:t>
      </w:r>
      <w:r>
        <w:rPr>
          <w:i/>
        </w:rPr>
        <w:t>an</w:t>
      </w:r>
      <w:r>
        <w:t xml:space="preserve"> in </w:t>
      </w:r>
      <w:proofErr w:type="spellStart"/>
      <w:r>
        <w:rPr>
          <w:i/>
        </w:rPr>
        <w:t>vaNNan</w:t>
      </w:r>
      <w:proofErr w:type="spellEnd"/>
      <w:r>
        <w:t xml:space="preserve"> indicates someone who is of same status or lower status). Even if one gets hit with stick, the person who is hitting should be addressed respectfully” </w:t>
      </w:r>
      <w:proofErr w:type="spellStart"/>
      <w:r>
        <w:t>embAr</w:t>
      </w:r>
      <w:proofErr w:type="spellEnd"/>
      <w:r>
        <w:t xml:space="preserve"> is one who takes delight in the togetherness of </w:t>
      </w:r>
      <w:proofErr w:type="spellStart"/>
      <w:r>
        <w:t>perumAL</w:t>
      </w:r>
      <w:proofErr w:type="spellEnd"/>
      <w:r>
        <w:t xml:space="preserve"> and </w:t>
      </w:r>
      <w:proofErr w:type="spellStart"/>
      <w:r>
        <w:t>pirAtti</w:t>
      </w:r>
      <w:proofErr w:type="spellEnd"/>
      <w:r>
        <w:t xml:space="preserve">; here, he takes the side of </w:t>
      </w:r>
      <w:proofErr w:type="spellStart"/>
      <w:r>
        <w:t>pirAtti</w:t>
      </w:r>
      <w:proofErr w:type="spellEnd"/>
      <w:r>
        <w:t xml:space="preserve"> when they are separated [and shows his anger on </w:t>
      </w:r>
      <w:proofErr w:type="spellStart"/>
      <w:r>
        <w:t>perumAL</w:t>
      </w:r>
      <w:proofErr w:type="spellEnd"/>
      <w:r>
        <w:t xml:space="preserve"> who is delaying in uniting with </w:t>
      </w:r>
      <w:proofErr w:type="spellStart"/>
      <w:r>
        <w:t>pirAtti</w:t>
      </w:r>
      <w:proofErr w:type="spellEnd"/>
      <w:r>
        <w:t>].</w:t>
      </w:r>
    </w:p>
    <w:p w14:paraId="08A6805D"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illustrates how the distress in separation makes one to destroy one’s </w:t>
      </w:r>
      <w:proofErr w:type="spellStart"/>
      <w:r>
        <w:rPr>
          <w:i/>
        </w:rPr>
        <w:t>svarUpam</w:t>
      </w:r>
      <w:proofErr w:type="spellEnd"/>
      <w:r>
        <w:t xml:space="preserve"> (true nature) to attain the end benefit, instead of waiting for the appropriate time, in line with one’s </w:t>
      </w:r>
      <w:proofErr w:type="spellStart"/>
      <w:r>
        <w:rPr>
          <w:i/>
        </w:rPr>
        <w:t>svarUpam</w:t>
      </w:r>
      <w:proofErr w:type="spellEnd"/>
      <w:r>
        <w:t xml:space="preserve"> .</w:t>
      </w:r>
    </w:p>
    <w:p w14:paraId="769731DE" w14:textId="77777777" w:rsidR="00ED68D7" w:rsidRDefault="00025E77">
      <w:r>
        <w:br w:type="page"/>
      </w:r>
    </w:p>
    <w:p w14:paraId="216119CC" w14:textId="77777777" w:rsidR="00ED68D7" w:rsidRDefault="00025E77">
      <w:pPr>
        <w:pStyle w:val="Heading2"/>
      </w:pPr>
      <w:bookmarkStart w:id="130" w:name="ch_65_pAsuram_63_vaNNam_sivandhuLa"/>
      <w:bookmarkStart w:id="131" w:name="_Toc226053662"/>
      <w:proofErr w:type="spellStart"/>
      <w:r>
        <w:rPr>
          <w:color w:val="0033CC"/>
        </w:rPr>
        <w:lastRenderedPageBreak/>
        <w:t>pAsuram</w:t>
      </w:r>
      <w:proofErr w:type="spellEnd"/>
      <w:r>
        <w:rPr>
          <w:color w:val="0033CC"/>
        </w:rPr>
        <w:t xml:space="preserve"> 63 – </w:t>
      </w:r>
      <w:proofErr w:type="spellStart"/>
      <w:r>
        <w:rPr>
          <w:color w:val="0033CC"/>
        </w:rPr>
        <w:t>vaNNam</w:t>
      </w:r>
      <w:proofErr w:type="spellEnd"/>
      <w:r>
        <w:rPr>
          <w:color w:val="0033CC"/>
        </w:rPr>
        <w:t xml:space="preserve"> </w:t>
      </w:r>
      <w:proofErr w:type="spellStart"/>
      <w:r>
        <w:rPr>
          <w:color w:val="0033CC"/>
        </w:rPr>
        <w:t>sivandhuLa</w:t>
      </w:r>
      <w:bookmarkEnd w:id="130"/>
      <w:bookmarkEnd w:id="131"/>
      <w:proofErr w:type="spellEnd"/>
    </w:p>
    <w:p w14:paraId="25275C3C" w14:textId="77777777" w:rsidR="00ED68D7" w:rsidRDefault="00025E77">
      <w:proofErr w:type="spellStart"/>
      <w:r>
        <w:rPr>
          <w:b/>
        </w:rPr>
        <w:t>avathArikai</w:t>
      </w:r>
      <w:proofErr w:type="spellEnd"/>
      <w:r>
        <w:rPr>
          <w:b/>
        </w:rPr>
        <w:t xml:space="preserve"> (Introduction)</w:t>
      </w:r>
    </w:p>
    <w:p w14:paraId="720A3B51" w14:textId="77777777" w:rsidR="00ED68D7" w:rsidRDefault="00025E77">
      <w:r>
        <w:t xml:space="preserve">She had asked him whether it was correct ( </w:t>
      </w:r>
      <w:proofErr w:type="spellStart"/>
      <w:r>
        <w:rPr>
          <w:i/>
        </w:rPr>
        <w:t>muRaiyO</w:t>
      </w:r>
      <w:proofErr w:type="spellEnd"/>
      <w:r>
        <w:rPr>
          <w:i/>
        </w:rPr>
        <w:t>?</w:t>
      </w:r>
      <w:r>
        <w:t xml:space="preserve"> ) in the previous </w:t>
      </w:r>
      <w:proofErr w:type="spellStart"/>
      <w:r>
        <w:t>pAsuram</w:t>
      </w:r>
      <w:proofErr w:type="spellEnd"/>
      <w:r>
        <w:t xml:space="preserve">. The </w:t>
      </w:r>
      <w:proofErr w:type="spellStart"/>
      <w:r>
        <w:rPr>
          <w:i/>
        </w:rPr>
        <w:t>nAyakan</w:t>
      </w:r>
      <w:proofErr w:type="spellEnd"/>
      <w:r>
        <w:t xml:space="preserve"> came immediately and looked at her with comforting eyes.</w:t>
      </w:r>
    </w:p>
    <w:p w14:paraId="0D92843F" w14:textId="77777777" w:rsidR="00ED68D7" w:rsidRDefault="00025E77">
      <w:r>
        <w:t xml:space="preserve">Let us go through the </w:t>
      </w:r>
      <w:proofErr w:type="spellStart"/>
      <w:r>
        <w:t>pAsuram</w:t>
      </w:r>
      <w:proofErr w:type="spellEnd"/>
      <w:r>
        <w:t xml:space="preserve"> and its meanings:</w:t>
      </w:r>
    </w:p>
    <w:p w14:paraId="48E81511" w14:textId="77777777" w:rsidR="00ED68D7" w:rsidRDefault="00025E77">
      <w:proofErr w:type="spellStart"/>
      <w:r>
        <w:rPr>
          <w:i/>
        </w:rPr>
        <w:t>vaNNam</w:t>
      </w:r>
      <w:proofErr w:type="spellEnd"/>
      <w:r>
        <w:rPr>
          <w:i/>
        </w:rPr>
        <w:t xml:space="preserve"> </w:t>
      </w:r>
      <w:proofErr w:type="spellStart"/>
      <w:r>
        <w:rPr>
          <w:i/>
        </w:rPr>
        <w:t>sivandhuLa</w:t>
      </w:r>
      <w:proofErr w:type="spellEnd"/>
      <w:r>
        <w:rPr>
          <w:i/>
        </w:rPr>
        <w:t xml:space="preserve"> </w:t>
      </w:r>
      <w:proofErr w:type="spellStart"/>
      <w:r>
        <w:rPr>
          <w:i/>
        </w:rPr>
        <w:t>vAnAdamarum</w:t>
      </w:r>
      <w:proofErr w:type="spellEnd"/>
      <w:r>
        <w:rPr>
          <w:i/>
        </w:rPr>
        <w:t xml:space="preserve"> </w:t>
      </w:r>
      <w:proofErr w:type="spellStart"/>
      <w:r>
        <w:rPr>
          <w:i/>
        </w:rPr>
        <w:t>kuLir</w:t>
      </w:r>
      <w:proofErr w:type="spellEnd"/>
      <w:r>
        <w:rPr>
          <w:i/>
        </w:rPr>
        <w:t xml:space="preserve"> </w:t>
      </w:r>
      <w:proofErr w:type="spellStart"/>
      <w:r>
        <w:rPr>
          <w:i/>
        </w:rPr>
        <w:t>vizhiya</w:t>
      </w:r>
      <w:proofErr w:type="spellEnd"/>
      <w:r>
        <w:t xml:space="preserve"> </w:t>
      </w:r>
      <w:proofErr w:type="spellStart"/>
      <w:r>
        <w:rPr>
          <w:i/>
        </w:rPr>
        <w:t>thaNmen</w:t>
      </w:r>
      <w:proofErr w:type="spellEnd"/>
      <w:r>
        <w:rPr>
          <w:i/>
        </w:rPr>
        <w:t xml:space="preserve"> </w:t>
      </w:r>
      <w:proofErr w:type="spellStart"/>
      <w:r>
        <w:rPr>
          <w:i/>
        </w:rPr>
        <w:t>kamalaththadam</w:t>
      </w:r>
      <w:proofErr w:type="spellEnd"/>
      <w:r>
        <w:rPr>
          <w:i/>
        </w:rPr>
        <w:t xml:space="preserve"> </w:t>
      </w:r>
      <w:proofErr w:type="spellStart"/>
      <w:r>
        <w:rPr>
          <w:i/>
        </w:rPr>
        <w:t>pOl</w:t>
      </w:r>
      <w:proofErr w:type="spellEnd"/>
      <w:r>
        <w:rPr>
          <w:i/>
        </w:rPr>
        <w:t xml:space="preserve"> </w:t>
      </w:r>
      <w:proofErr w:type="spellStart"/>
      <w:r>
        <w:rPr>
          <w:i/>
        </w:rPr>
        <w:t>polindhana</w:t>
      </w:r>
      <w:proofErr w:type="spellEnd"/>
      <w:r>
        <w:rPr>
          <w:i/>
        </w:rPr>
        <w:t xml:space="preserve"> </w:t>
      </w:r>
      <w:proofErr w:type="spellStart"/>
      <w:r>
        <w:rPr>
          <w:i/>
        </w:rPr>
        <w:t>thAm</w:t>
      </w:r>
      <w:proofErr w:type="spellEnd"/>
      <w:r>
        <w:rPr>
          <w:i/>
        </w:rPr>
        <w:t xml:space="preserve"> </w:t>
      </w:r>
      <w:proofErr w:type="spellStart"/>
      <w:r>
        <w:rPr>
          <w:i/>
        </w:rPr>
        <w:t>ivaiyO</w:t>
      </w:r>
      <w:proofErr w:type="spellEnd"/>
      <w:r>
        <w:t xml:space="preserve"> </w:t>
      </w:r>
      <w:proofErr w:type="spellStart"/>
      <w:r>
        <w:rPr>
          <w:i/>
        </w:rPr>
        <w:t>kaNNan</w:t>
      </w:r>
      <w:proofErr w:type="spellEnd"/>
      <w:r>
        <w:rPr>
          <w:i/>
        </w:rPr>
        <w:t xml:space="preserve"> </w:t>
      </w:r>
      <w:proofErr w:type="spellStart"/>
      <w:r>
        <w:rPr>
          <w:i/>
        </w:rPr>
        <w:t>thirumAL</w:t>
      </w:r>
      <w:proofErr w:type="spellEnd"/>
      <w:r>
        <w:rPr>
          <w:i/>
        </w:rPr>
        <w:t xml:space="preserve"> </w:t>
      </w:r>
      <w:proofErr w:type="spellStart"/>
      <w:r>
        <w:rPr>
          <w:i/>
        </w:rPr>
        <w:t>thirumugam</w:t>
      </w:r>
      <w:proofErr w:type="spellEnd"/>
      <w:r>
        <w:rPr>
          <w:i/>
        </w:rPr>
        <w:t xml:space="preserve"> </w:t>
      </w:r>
      <w:proofErr w:type="spellStart"/>
      <w:r>
        <w:rPr>
          <w:i/>
        </w:rPr>
        <w:t>thannOdum</w:t>
      </w:r>
      <w:proofErr w:type="spellEnd"/>
      <w:r>
        <w:rPr>
          <w:i/>
        </w:rPr>
        <w:t xml:space="preserve"> </w:t>
      </w:r>
      <w:proofErr w:type="spellStart"/>
      <w:r>
        <w:rPr>
          <w:i/>
        </w:rPr>
        <w:t>kAdhal</w:t>
      </w:r>
      <w:proofErr w:type="spellEnd"/>
      <w:r>
        <w:rPr>
          <w:i/>
        </w:rPr>
        <w:t xml:space="preserve"> </w:t>
      </w:r>
      <w:proofErr w:type="spellStart"/>
      <w:r>
        <w:rPr>
          <w:i/>
        </w:rPr>
        <w:t>seydhERku</w:t>
      </w:r>
      <w:proofErr w:type="spellEnd"/>
      <w:r>
        <w:t xml:space="preserve"> </w:t>
      </w:r>
      <w:proofErr w:type="spellStart"/>
      <w:r>
        <w:rPr>
          <w:i/>
        </w:rPr>
        <w:t>eNNam</w:t>
      </w:r>
      <w:proofErr w:type="spellEnd"/>
      <w:r>
        <w:rPr>
          <w:i/>
        </w:rPr>
        <w:t xml:space="preserve"> </w:t>
      </w:r>
      <w:proofErr w:type="spellStart"/>
      <w:r>
        <w:rPr>
          <w:i/>
        </w:rPr>
        <w:t>pugundhu</w:t>
      </w:r>
      <w:proofErr w:type="spellEnd"/>
      <w:r>
        <w:rPr>
          <w:i/>
        </w:rPr>
        <w:t xml:space="preserve"> </w:t>
      </w:r>
      <w:proofErr w:type="spellStart"/>
      <w:r>
        <w:rPr>
          <w:i/>
        </w:rPr>
        <w:t>adiyEnOdu</w:t>
      </w:r>
      <w:proofErr w:type="spellEnd"/>
      <w:r>
        <w:rPr>
          <w:i/>
        </w:rPr>
        <w:t xml:space="preserve"> </w:t>
      </w:r>
      <w:proofErr w:type="spellStart"/>
      <w:r>
        <w:rPr>
          <w:i/>
        </w:rPr>
        <w:t>ikkAlam</w:t>
      </w:r>
      <w:proofErr w:type="spellEnd"/>
      <w:r>
        <w:rPr>
          <w:i/>
        </w:rPr>
        <w:t xml:space="preserve"> </w:t>
      </w:r>
      <w:proofErr w:type="spellStart"/>
      <w:r>
        <w:rPr>
          <w:i/>
        </w:rPr>
        <w:t>irukkinRavE</w:t>
      </w:r>
      <w:proofErr w:type="spellEnd"/>
    </w:p>
    <w:p w14:paraId="0A7CFF27" w14:textId="77777777" w:rsidR="00ED68D7" w:rsidRDefault="00025E77">
      <w:r>
        <w:rPr>
          <w:b/>
        </w:rPr>
        <w:t>Word-by-Word Meanings</w:t>
      </w:r>
    </w:p>
    <w:p w14:paraId="785523B3" w14:textId="77777777" w:rsidR="00ED68D7" w:rsidRDefault="00025E77">
      <w:proofErr w:type="spellStart"/>
      <w:r>
        <w:rPr>
          <w:i/>
        </w:rPr>
        <w:t>vaNNam</w:t>
      </w:r>
      <w:proofErr w:type="spellEnd"/>
      <w:r>
        <w:t xml:space="preserve"> – due to </w:t>
      </w:r>
      <w:proofErr w:type="spellStart"/>
      <w:r>
        <w:t>colour</w:t>
      </w:r>
      <w:proofErr w:type="spellEnd"/>
      <w:r>
        <w:t xml:space="preserve"> </w:t>
      </w:r>
      <w:proofErr w:type="spellStart"/>
      <w:r>
        <w:rPr>
          <w:i/>
        </w:rPr>
        <w:t>sivandhuLa</w:t>
      </w:r>
      <w:proofErr w:type="spellEnd"/>
      <w:r>
        <w:t xml:space="preserve"> – becoming red </w:t>
      </w:r>
      <w:proofErr w:type="spellStart"/>
      <w:r>
        <w:rPr>
          <w:i/>
        </w:rPr>
        <w:t>vAn</w:t>
      </w:r>
      <w:proofErr w:type="spellEnd"/>
      <w:r>
        <w:rPr>
          <w:i/>
        </w:rPr>
        <w:t xml:space="preserve"> </w:t>
      </w:r>
      <w:proofErr w:type="spellStart"/>
      <w:r>
        <w:rPr>
          <w:i/>
        </w:rPr>
        <w:t>nAdu</w:t>
      </w:r>
      <w:proofErr w:type="spellEnd"/>
      <w:r>
        <w:t xml:space="preserve"> – </w:t>
      </w:r>
      <w:proofErr w:type="spellStart"/>
      <w:r>
        <w:t>nithyasUris</w:t>
      </w:r>
      <w:proofErr w:type="spellEnd"/>
      <w:r>
        <w:t xml:space="preserve"> who are in </w:t>
      </w:r>
      <w:proofErr w:type="spellStart"/>
      <w:r>
        <w:t>paramAkASam</w:t>
      </w:r>
      <w:proofErr w:type="spellEnd"/>
      <w:r>
        <w:t xml:space="preserve"> (</w:t>
      </w:r>
      <w:proofErr w:type="spellStart"/>
      <w:r>
        <w:t>SrIvaikuNtam</w:t>
      </w:r>
      <w:proofErr w:type="spellEnd"/>
      <w:r>
        <w:t xml:space="preserve">) </w:t>
      </w:r>
      <w:proofErr w:type="spellStart"/>
      <w:r>
        <w:rPr>
          <w:i/>
        </w:rPr>
        <w:t>amarum</w:t>
      </w:r>
      <w:proofErr w:type="spellEnd"/>
      <w:r>
        <w:t xml:space="preserve"> – to sustain </w:t>
      </w:r>
      <w:proofErr w:type="spellStart"/>
      <w:r>
        <w:rPr>
          <w:i/>
        </w:rPr>
        <w:t>kuLir</w:t>
      </w:r>
      <w:proofErr w:type="spellEnd"/>
      <w:r>
        <w:t xml:space="preserve"> – refreshing </w:t>
      </w:r>
      <w:proofErr w:type="spellStart"/>
      <w:r>
        <w:rPr>
          <w:i/>
        </w:rPr>
        <w:t>vizhiya</w:t>
      </w:r>
      <w:proofErr w:type="spellEnd"/>
      <w:r>
        <w:t xml:space="preserve"> – having glance </w:t>
      </w:r>
      <w:proofErr w:type="spellStart"/>
      <w:r>
        <w:rPr>
          <w:i/>
        </w:rPr>
        <w:t>thaN</w:t>
      </w:r>
      <w:proofErr w:type="spellEnd"/>
      <w:r>
        <w:t xml:space="preserve"> – being cool </w:t>
      </w:r>
      <w:r>
        <w:rPr>
          <w:i/>
        </w:rPr>
        <w:t>mel</w:t>
      </w:r>
      <w:r>
        <w:t xml:space="preserve"> – being soft </w:t>
      </w:r>
      <w:proofErr w:type="spellStart"/>
      <w:r>
        <w:rPr>
          <w:i/>
        </w:rPr>
        <w:t>kamalam</w:t>
      </w:r>
      <w:proofErr w:type="spellEnd"/>
      <w:r>
        <w:t xml:space="preserve"> – lotus flowers which have blossomed </w:t>
      </w:r>
      <w:proofErr w:type="spellStart"/>
      <w:r>
        <w:rPr>
          <w:i/>
        </w:rPr>
        <w:t>thadam</w:t>
      </w:r>
      <w:proofErr w:type="spellEnd"/>
      <w:r>
        <w:rPr>
          <w:i/>
        </w:rPr>
        <w:t xml:space="preserve"> </w:t>
      </w:r>
      <w:proofErr w:type="spellStart"/>
      <w:r>
        <w:rPr>
          <w:i/>
        </w:rPr>
        <w:t>pOla</w:t>
      </w:r>
      <w:proofErr w:type="spellEnd"/>
      <w:r>
        <w:t xml:space="preserve"> – like a pond </w:t>
      </w:r>
      <w:proofErr w:type="spellStart"/>
      <w:r>
        <w:rPr>
          <w:i/>
        </w:rPr>
        <w:t>polindhana</w:t>
      </w:r>
      <w:proofErr w:type="spellEnd"/>
      <w:r>
        <w:t xml:space="preserve"> – being splendorous </w:t>
      </w:r>
      <w:proofErr w:type="spellStart"/>
      <w:r>
        <w:rPr>
          <w:i/>
        </w:rPr>
        <w:t>ivaidham</w:t>
      </w:r>
      <w:proofErr w:type="spellEnd"/>
      <w:r>
        <w:t xml:space="preserve"> – these divine eyes </w:t>
      </w:r>
      <w:proofErr w:type="spellStart"/>
      <w:r>
        <w:rPr>
          <w:i/>
        </w:rPr>
        <w:t>thirumAL</w:t>
      </w:r>
      <w:proofErr w:type="spellEnd"/>
      <w:r>
        <w:t xml:space="preserve"> – being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 xml:space="preserve">) </w:t>
      </w:r>
      <w:proofErr w:type="spellStart"/>
      <w:r>
        <w:rPr>
          <w:i/>
        </w:rPr>
        <w:t>kaNNan</w:t>
      </w:r>
      <w:proofErr w:type="spellEnd"/>
      <w:r>
        <w:t xml:space="preserve"> – </w:t>
      </w:r>
      <w:proofErr w:type="spellStart"/>
      <w:r>
        <w:t>purushOththaman</w:t>
      </w:r>
      <w:proofErr w:type="spellEnd"/>
      <w:r>
        <w:t xml:space="preserve"> (best among all </w:t>
      </w:r>
      <w:proofErr w:type="spellStart"/>
      <w:r>
        <w:t>chEthanas</w:t>
      </w:r>
      <w:proofErr w:type="spellEnd"/>
      <w:r>
        <w:t xml:space="preserve">), who is obedient to his followers </w:t>
      </w:r>
      <w:proofErr w:type="spellStart"/>
      <w:r>
        <w:rPr>
          <w:i/>
        </w:rPr>
        <w:t>thirumugam</w:t>
      </w:r>
      <w:proofErr w:type="spellEnd"/>
      <w:r>
        <w:rPr>
          <w:i/>
        </w:rPr>
        <w:t xml:space="preserve"> </w:t>
      </w:r>
      <w:proofErr w:type="spellStart"/>
      <w:r>
        <w:rPr>
          <w:i/>
        </w:rPr>
        <w:t>thannOdu</w:t>
      </w:r>
      <w:proofErr w:type="spellEnd"/>
      <w:r>
        <w:t xml:space="preserve"> – with the divine face (in that matter) </w:t>
      </w:r>
      <w:proofErr w:type="spellStart"/>
      <w:r>
        <w:rPr>
          <w:i/>
        </w:rPr>
        <w:t>kAdhal</w:t>
      </w:r>
      <w:proofErr w:type="spellEnd"/>
      <w:r>
        <w:rPr>
          <w:i/>
        </w:rPr>
        <w:t xml:space="preserve"> </w:t>
      </w:r>
      <w:proofErr w:type="spellStart"/>
      <w:r>
        <w:rPr>
          <w:i/>
        </w:rPr>
        <w:t>seydhERku</w:t>
      </w:r>
      <w:proofErr w:type="spellEnd"/>
      <w:r>
        <w:t xml:space="preserve"> – one who is desirous, my </w:t>
      </w:r>
      <w:proofErr w:type="spellStart"/>
      <w:r>
        <w:rPr>
          <w:i/>
        </w:rPr>
        <w:t>eNNam</w:t>
      </w:r>
      <w:proofErr w:type="spellEnd"/>
      <w:r>
        <w:t xml:space="preserve"> – with that intention </w:t>
      </w:r>
      <w:proofErr w:type="spellStart"/>
      <w:r>
        <w:rPr>
          <w:i/>
        </w:rPr>
        <w:t>pugundhu</w:t>
      </w:r>
      <w:proofErr w:type="spellEnd"/>
      <w:r>
        <w:t xml:space="preserve"> – entered [on their own] </w:t>
      </w:r>
      <w:proofErr w:type="spellStart"/>
      <w:r>
        <w:rPr>
          <w:i/>
        </w:rPr>
        <w:t>adiyEnodu</w:t>
      </w:r>
      <w:proofErr w:type="spellEnd"/>
      <w:r>
        <w:t xml:space="preserve"> – with me, the servitor </w:t>
      </w:r>
      <w:proofErr w:type="spellStart"/>
      <w:r>
        <w:rPr>
          <w:i/>
        </w:rPr>
        <w:t>ikkAlam</w:t>
      </w:r>
      <w:proofErr w:type="spellEnd"/>
      <w:r>
        <w:t xml:space="preserve"> – during the present time </w:t>
      </w:r>
      <w:proofErr w:type="spellStart"/>
      <w:r>
        <w:rPr>
          <w:i/>
        </w:rPr>
        <w:t>irukkinRavE</w:t>
      </w:r>
      <w:proofErr w:type="spellEnd"/>
      <w:r>
        <w:t xml:space="preserve"> – are present</w:t>
      </w:r>
    </w:p>
    <w:p w14:paraId="7547947E" w14:textId="77777777" w:rsidR="00ED68D7" w:rsidRDefault="00025E77">
      <w:r>
        <w:rPr>
          <w:b/>
        </w:rPr>
        <w:t>Simple Translation</w:t>
      </w:r>
    </w:p>
    <w:p w14:paraId="56189963" w14:textId="77777777" w:rsidR="00ED68D7" w:rsidRDefault="00025E77">
      <w:r>
        <w:t xml:space="preserve">The eyes [of </w:t>
      </w:r>
      <w:proofErr w:type="spellStart"/>
      <w:r>
        <w:t>sarvESvaran</w:t>
      </w:r>
      <w:proofErr w:type="spellEnd"/>
      <w:r>
        <w:t xml:space="preserve">] are reddish in </w:t>
      </w:r>
      <w:proofErr w:type="spellStart"/>
      <w:r>
        <w:t>colour</w:t>
      </w:r>
      <w:proofErr w:type="spellEnd"/>
      <w:r>
        <w:t xml:space="preserve">, are the sustaining force for </w:t>
      </w:r>
      <w:proofErr w:type="spellStart"/>
      <w:r>
        <w:t>nithyasUris</w:t>
      </w:r>
      <w:proofErr w:type="spellEnd"/>
      <w:r>
        <w:t xml:space="preserve"> who are in </w:t>
      </w:r>
      <w:proofErr w:type="spellStart"/>
      <w:r>
        <w:t>SrIvaikuNtam</w:t>
      </w:r>
      <w:proofErr w:type="spellEnd"/>
      <w:r>
        <w:t xml:space="preserve"> due to their refreshingly cool glance and are splendorous like cool, soft lotus flowers which have blossomed in a pond. These eyes entered my heart on their own, when I was with the intention of desiring the divine face of </w:t>
      </w:r>
      <w:proofErr w:type="spellStart"/>
      <w:r>
        <w:t>Sriya:pathi</w:t>
      </w:r>
      <w:proofErr w:type="spellEnd"/>
      <w:r>
        <w:t xml:space="preserve">, the obedient </w:t>
      </w:r>
      <w:proofErr w:type="spellStart"/>
      <w:r>
        <w:t>kaNNan</w:t>
      </w:r>
      <w:proofErr w:type="spellEnd"/>
      <w:r>
        <w:t>, and are present without leaving me.</w:t>
      </w:r>
    </w:p>
    <w:p w14:paraId="08C14F4C" w14:textId="77777777" w:rsidR="00ED68D7" w:rsidRDefault="00025E77">
      <w:proofErr w:type="spellStart"/>
      <w:r>
        <w:rPr>
          <w:b/>
        </w:rPr>
        <w:t>vyAkyAnam</w:t>
      </w:r>
      <w:proofErr w:type="spellEnd"/>
    </w:p>
    <w:p w14:paraId="7B0BD266" w14:textId="77777777" w:rsidR="00ED68D7" w:rsidRDefault="00025E77">
      <w:proofErr w:type="spellStart"/>
      <w:r>
        <w:rPr>
          <w:b/>
        </w:rPr>
        <w:t>vaNNam</w:t>
      </w:r>
      <w:proofErr w:type="spellEnd"/>
      <w:r>
        <w:rPr>
          <w:b/>
        </w:rPr>
        <w:t xml:space="preserve"> </w:t>
      </w:r>
      <w:proofErr w:type="spellStart"/>
      <w:r>
        <w:rPr>
          <w:b/>
        </w:rPr>
        <w:t>sivandhuLa</w:t>
      </w:r>
      <w:proofErr w:type="spellEnd"/>
      <w:r>
        <w:t xml:space="preserve"> – the divine eyes of </w:t>
      </w:r>
      <w:proofErr w:type="spellStart"/>
      <w:r>
        <w:t>sarvESvaran</w:t>
      </w:r>
      <w:proofErr w:type="spellEnd"/>
      <w:r>
        <w:t xml:space="preserve"> are reddish as a natural corollary of not having seen </w:t>
      </w:r>
      <w:proofErr w:type="spellStart"/>
      <w:r>
        <w:t>AzhwAr</w:t>
      </w:r>
      <w:proofErr w:type="spellEnd"/>
      <w:r>
        <w:t xml:space="preserve">. With this term </w:t>
      </w:r>
      <w:proofErr w:type="spellStart"/>
      <w:r>
        <w:rPr>
          <w:i/>
        </w:rPr>
        <w:t>vaNNam</w:t>
      </w:r>
      <w:proofErr w:type="spellEnd"/>
      <w:r>
        <w:rPr>
          <w:i/>
        </w:rPr>
        <w:t xml:space="preserve"> </w:t>
      </w:r>
      <w:proofErr w:type="spellStart"/>
      <w:r>
        <w:rPr>
          <w:i/>
        </w:rPr>
        <w:t>sivandhuLa</w:t>
      </w:r>
      <w:proofErr w:type="spellEnd"/>
      <w:r>
        <w:t xml:space="preserve"> , it is opined that these were like this even earlier. The distress of separation is similar to what </w:t>
      </w:r>
      <w:proofErr w:type="spellStart"/>
      <w:r>
        <w:t>SrI</w:t>
      </w:r>
      <w:proofErr w:type="spellEnd"/>
      <w:r>
        <w:t xml:space="preserve"> </w:t>
      </w:r>
      <w:proofErr w:type="spellStart"/>
      <w:r>
        <w:t>rAma</w:t>
      </w:r>
      <w:proofErr w:type="spellEnd"/>
      <w:r>
        <w:t xml:space="preserve"> had said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66-10 “ </w:t>
      </w:r>
      <w:proofErr w:type="spellStart"/>
      <w:r>
        <w:rPr>
          <w:i/>
        </w:rPr>
        <w:t>najIvEyam</w:t>
      </w:r>
      <w:proofErr w:type="spellEnd"/>
      <w:r>
        <w:rPr>
          <w:i/>
        </w:rPr>
        <w:t xml:space="preserve"> </w:t>
      </w:r>
      <w:proofErr w:type="spellStart"/>
      <w:r>
        <w:rPr>
          <w:i/>
        </w:rPr>
        <w:t>kshaNamapi</w:t>
      </w:r>
      <w:proofErr w:type="spellEnd"/>
      <w:r>
        <w:t xml:space="preserve"> ” (I cannot live even for a moment (without </w:t>
      </w:r>
      <w:proofErr w:type="spellStart"/>
      <w:r>
        <w:t>sIthAppirAtti</w:t>
      </w:r>
      <w:proofErr w:type="spellEnd"/>
      <w:r>
        <w:t xml:space="preserve">)). The implication is that the reddishness in the eyes which happened due to not seeing </w:t>
      </w:r>
      <w:proofErr w:type="spellStart"/>
      <w:r>
        <w:t>AzhwAr</w:t>
      </w:r>
      <w:proofErr w:type="spellEnd"/>
      <w:r>
        <w:t>, has now gone.</w:t>
      </w:r>
    </w:p>
    <w:p w14:paraId="0F939150" w14:textId="77777777" w:rsidR="00ED68D7" w:rsidRDefault="00025E77">
      <w:proofErr w:type="spellStart"/>
      <w:r>
        <w:rPr>
          <w:b/>
        </w:rPr>
        <w:t>vAnAdu</w:t>
      </w:r>
      <w:proofErr w:type="spellEnd"/>
      <w:r>
        <w:rPr>
          <w:b/>
        </w:rPr>
        <w:t xml:space="preserve"> </w:t>
      </w:r>
      <w:proofErr w:type="spellStart"/>
      <w:r>
        <w:rPr>
          <w:b/>
        </w:rPr>
        <w:t>amarum</w:t>
      </w:r>
      <w:proofErr w:type="spellEnd"/>
      <w:r>
        <w:rPr>
          <w:b/>
        </w:rPr>
        <w:t xml:space="preserve"> </w:t>
      </w:r>
      <w:proofErr w:type="spellStart"/>
      <w:r>
        <w:rPr>
          <w:b/>
        </w:rPr>
        <w:t>kuLir</w:t>
      </w:r>
      <w:proofErr w:type="spellEnd"/>
      <w:r>
        <w:rPr>
          <w:b/>
        </w:rPr>
        <w:t xml:space="preserve"> </w:t>
      </w:r>
      <w:proofErr w:type="spellStart"/>
      <w:r>
        <w:rPr>
          <w:b/>
        </w:rPr>
        <w:t>vizhiya</w:t>
      </w:r>
      <w:proofErr w:type="spellEnd"/>
      <w:r>
        <w:t xml:space="preserve"> – those in </w:t>
      </w:r>
      <w:proofErr w:type="spellStart"/>
      <w:r>
        <w:rPr>
          <w:i/>
        </w:rPr>
        <w:t>thripAdhvibhUthi</w:t>
      </w:r>
      <w:proofErr w:type="spellEnd"/>
      <w:r>
        <w:t xml:space="preserve"> (</w:t>
      </w:r>
      <w:proofErr w:type="spellStart"/>
      <w:r>
        <w:t>SrIvaikuNtam</w:t>
      </w:r>
      <w:proofErr w:type="spellEnd"/>
      <w:r>
        <w:t xml:space="preserve"> which is three times bigger than </w:t>
      </w:r>
      <w:proofErr w:type="spellStart"/>
      <w:r>
        <w:rPr>
          <w:i/>
        </w:rPr>
        <w:t>leelAvibhUthi</w:t>
      </w:r>
      <w:proofErr w:type="spellEnd"/>
      <w:r>
        <w:t xml:space="preserve"> , the materialistic realm) sustain themselves through these divine eyes. The divine eyes are cool, so that they [</w:t>
      </w:r>
      <w:proofErr w:type="spellStart"/>
      <w:r>
        <w:t>nithyasUris</w:t>
      </w:r>
      <w:proofErr w:type="spellEnd"/>
      <w:r>
        <w:t xml:space="preserve">] could sustain themselves. Sustenance for them is through eating, dressing and living, because of the divine eyes. They </w:t>
      </w:r>
      <w:r>
        <w:lastRenderedPageBreak/>
        <w:t xml:space="preserve">are </w:t>
      </w:r>
      <w:proofErr w:type="spellStart"/>
      <w:r>
        <w:rPr>
          <w:i/>
        </w:rPr>
        <w:t>dhArakam</w:t>
      </w:r>
      <w:proofErr w:type="spellEnd"/>
      <w:r>
        <w:rPr>
          <w:i/>
        </w:rPr>
        <w:t xml:space="preserve">, </w:t>
      </w:r>
      <w:proofErr w:type="spellStart"/>
      <w:r>
        <w:rPr>
          <w:i/>
        </w:rPr>
        <w:t>pOshakam</w:t>
      </w:r>
      <w:proofErr w:type="spellEnd"/>
      <w:r>
        <w:t xml:space="preserve"> and </w:t>
      </w:r>
      <w:proofErr w:type="spellStart"/>
      <w:r>
        <w:rPr>
          <w:i/>
        </w:rPr>
        <w:t>bhOgyam</w:t>
      </w:r>
      <w:proofErr w:type="spellEnd"/>
      <w:r>
        <w:t xml:space="preserve"> (water as sustaining material, food as nourishment and betel leaves as enjoyment) for </w:t>
      </w:r>
      <w:proofErr w:type="spellStart"/>
      <w:r>
        <w:t>nithyasUris</w:t>
      </w:r>
      <w:proofErr w:type="spellEnd"/>
      <w:r>
        <w:t>.</w:t>
      </w:r>
    </w:p>
    <w:p w14:paraId="2B3A6016" w14:textId="77777777" w:rsidR="00ED68D7" w:rsidRDefault="00025E77">
      <w:proofErr w:type="spellStart"/>
      <w:r>
        <w:rPr>
          <w:b/>
        </w:rPr>
        <w:t>thaN</w:t>
      </w:r>
      <w:proofErr w:type="spellEnd"/>
      <w:r>
        <w:rPr>
          <w:b/>
        </w:rPr>
        <w:t xml:space="preserve"> . . .</w:t>
      </w:r>
      <w:r>
        <w:t xml:space="preserve"> – the divine eyes appear like a pond whose surface is full of just blossomed lotus flowers which are cool and soft.</w:t>
      </w:r>
    </w:p>
    <w:p w14:paraId="79850468" w14:textId="77777777" w:rsidR="00ED68D7" w:rsidRDefault="00025E77">
      <w:proofErr w:type="spellStart"/>
      <w:r>
        <w:rPr>
          <w:b/>
        </w:rPr>
        <w:t>thAmivaiyO</w:t>
      </w:r>
      <w:proofErr w:type="spellEnd"/>
      <w:r>
        <w:t xml:space="preserve"> – just as it has been mentioned in </w:t>
      </w:r>
      <w:proofErr w:type="spellStart"/>
      <w:r>
        <w:t>chAndhOgya</w:t>
      </w:r>
      <w:proofErr w:type="spellEnd"/>
      <w:r>
        <w:t xml:space="preserve"> </w:t>
      </w:r>
      <w:proofErr w:type="spellStart"/>
      <w:r>
        <w:t>upanishath</w:t>
      </w:r>
      <w:proofErr w:type="spellEnd"/>
      <w:r>
        <w:t xml:space="preserve"> 1-6-7 “ </w:t>
      </w:r>
      <w:proofErr w:type="spellStart"/>
      <w:r>
        <w:rPr>
          <w:i/>
        </w:rPr>
        <w:t>thasya</w:t>
      </w:r>
      <w:proofErr w:type="spellEnd"/>
      <w:r>
        <w:rPr>
          <w:i/>
        </w:rPr>
        <w:t xml:space="preserve"> </w:t>
      </w:r>
      <w:proofErr w:type="spellStart"/>
      <w:r>
        <w:rPr>
          <w:i/>
        </w:rPr>
        <w:t>yathA</w:t>
      </w:r>
      <w:proofErr w:type="spellEnd"/>
      <w:r>
        <w:rPr>
          <w:i/>
        </w:rPr>
        <w:t xml:space="preserve"> </w:t>
      </w:r>
      <w:proofErr w:type="spellStart"/>
      <w:r>
        <w:rPr>
          <w:i/>
        </w:rPr>
        <w:t>kapyAsam</w:t>
      </w:r>
      <w:proofErr w:type="spellEnd"/>
      <w:r>
        <w:rPr>
          <w:i/>
        </w:rPr>
        <w:t xml:space="preserve"> </w:t>
      </w:r>
      <w:proofErr w:type="spellStart"/>
      <w:r>
        <w:rPr>
          <w:i/>
        </w:rPr>
        <w:t>puNdarIkam</w:t>
      </w:r>
      <w:proofErr w:type="spellEnd"/>
      <w:r>
        <w:rPr>
          <w:i/>
        </w:rPr>
        <w:t xml:space="preserve"> Evam </w:t>
      </w:r>
      <w:proofErr w:type="spellStart"/>
      <w:r>
        <w:rPr>
          <w:i/>
        </w:rPr>
        <w:t>akshiNI</w:t>
      </w:r>
      <w:proofErr w:type="spellEnd"/>
      <w:r>
        <w:t xml:space="preserve"> ”, we have heard through those who recite </w:t>
      </w:r>
      <w:proofErr w:type="spellStart"/>
      <w:r>
        <w:t>vEdhams</w:t>
      </w:r>
      <w:proofErr w:type="spellEnd"/>
      <w:r>
        <w:t xml:space="preserve"> that </w:t>
      </w:r>
      <w:proofErr w:type="spellStart"/>
      <w:r>
        <w:t>sarvESvaran’s</w:t>
      </w:r>
      <w:proofErr w:type="spellEnd"/>
      <w:r>
        <w:t xml:space="preserve"> divine eyes are like just blossomed lotus flowers. Would they be like these?</w:t>
      </w:r>
    </w:p>
    <w:p w14:paraId="7F06F081" w14:textId="77777777" w:rsidR="00ED68D7" w:rsidRDefault="00025E77">
      <w:proofErr w:type="spellStart"/>
      <w:r>
        <w:rPr>
          <w:b/>
        </w:rPr>
        <w:t>kaNNan</w:t>
      </w:r>
      <w:proofErr w:type="spellEnd"/>
      <w:r>
        <w:rPr>
          <w:b/>
        </w:rPr>
        <w:t xml:space="preserve"> </w:t>
      </w:r>
      <w:proofErr w:type="spellStart"/>
      <w:r>
        <w:rPr>
          <w:b/>
        </w:rPr>
        <w:t>thirumAL</w:t>
      </w:r>
      <w:proofErr w:type="spellEnd"/>
      <w:r>
        <w:t xml:space="preserve"> – should be rearranged as </w:t>
      </w:r>
      <w:proofErr w:type="spellStart"/>
      <w:r>
        <w:rPr>
          <w:i/>
        </w:rPr>
        <w:t>thirumAL</w:t>
      </w:r>
      <w:proofErr w:type="spellEnd"/>
      <w:r>
        <w:rPr>
          <w:i/>
        </w:rPr>
        <w:t xml:space="preserve"> </w:t>
      </w:r>
      <w:proofErr w:type="spellStart"/>
      <w:r>
        <w:rPr>
          <w:i/>
        </w:rPr>
        <w:t>kaNNan</w:t>
      </w:r>
      <w:proofErr w:type="spellEnd"/>
      <w:r>
        <w:t xml:space="preserve"> – </w:t>
      </w:r>
      <w:proofErr w:type="spellStart"/>
      <w:r>
        <w:t>Sriya:pathi</w:t>
      </w:r>
      <w:proofErr w:type="spellEnd"/>
      <w:r>
        <w:t xml:space="preserve">, the consort of </w:t>
      </w:r>
      <w:proofErr w:type="spellStart"/>
      <w:r>
        <w:t>SrI</w:t>
      </w:r>
      <w:proofErr w:type="spellEnd"/>
      <w:r>
        <w:t xml:space="preserve"> </w:t>
      </w:r>
      <w:proofErr w:type="spellStart"/>
      <w:r>
        <w:t>mahAlakshmi</w:t>
      </w:r>
      <w:proofErr w:type="spellEnd"/>
      <w:r>
        <w:t>, who is like an obedient attendant of his followers.</w:t>
      </w:r>
    </w:p>
    <w:p w14:paraId="48458644" w14:textId="77777777" w:rsidR="00ED68D7" w:rsidRDefault="00025E77">
      <w:proofErr w:type="spellStart"/>
      <w:r>
        <w:rPr>
          <w:b/>
        </w:rPr>
        <w:t>thirumugam</w:t>
      </w:r>
      <w:proofErr w:type="spellEnd"/>
      <w:r>
        <w:rPr>
          <w:b/>
        </w:rPr>
        <w:t xml:space="preserve"> </w:t>
      </w:r>
      <w:proofErr w:type="spellStart"/>
      <w:r>
        <w:rPr>
          <w:b/>
        </w:rPr>
        <w:t>thannOdum</w:t>
      </w:r>
      <w:proofErr w:type="spellEnd"/>
      <w:r>
        <w:rPr>
          <w:b/>
        </w:rPr>
        <w:t xml:space="preserve"> </w:t>
      </w:r>
      <w:proofErr w:type="spellStart"/>
      <w:r>
        <w:rPr>
          <w:b/>
        </w:rPr>
        <w:t>kAdhal</w:t>
      </w:r>
      <w:proofErr w:type="spellEnd"/>
      <w:r>
        <w:rPr>
          <w:b/>
        </w:rPr>
        <w:t xml:space="preserve"> </w:t>
      </w:r>
      <w:proofErr w:type="spellStart"/>
      <w:r>
        <w:rPr>
          <w:b/>
        </w:rPr>
        <w:t>seydhERku</w:t>
      </w:r>
      <w:proofErr w:type="spellEnd"/>
      <w:r>
        <w:t xml:space="preserve"> – for me who had desired that such </w:t>
      </w:r>
      <w:proofErr w:type="spellStart"/>
      <w:r>
        <w:rPr>
          <w:i/>
        </w:rPr>
        <w:t>nAyakan</w:t>
      </w:r>
      <w:proofErr w:type="spellEnd"/>
      <w:r>
        <w:t xml:space="preserve"> should come with his beautiful, divine face and glance at me with his cool divine eyes.</w:t>
      </w:r>
    </w:p>
    <w:p w14:paraId="2E3CACDB" w14:textId="77777777" w:rsidR="00ED68D7" w:rsidRDefault="00025E77">
      <w:proofErr w:type="spellStart"/>
      <w:r>
        <w:rPr>
          <w:b/>
        </w:rPr>
        <w:t>eNNam</w:t>
      </w:r>
      <w:proofErr w:type="spellEnd"/>
      <w:r>
        <w:rPr>
          <w:b/>
        </w:rPr>
        <w:t xml:space="preserve"> </w:t>
      </w:r>
      <w:proofErr w:type="spellStart"/>
      <w:r>
        <w:rPr>
          <w:b/>
        </w:rPr>
        <w:t>pugundhu</w:t>
      </w:r>
      <w:proofErr w:type="spellEnd"/>
      <w:r>
        <w:t xml:space="preserve"> – entering, as I had intended. Alternatively, considering my desire as his own.</w:t>
      </w:r>
    </w:p>
    <w:p w14:paraId="68C01257" w14:textId="77777777" w:rsidR="00ED68D7" w:rsidRDefault="00025E77">
      <w:proofErr w:type="spellStart"/>
      <w:r>
        <w:rPr>
          <w:b/>
        </w:rPr>
        <w:t>adiyEnodu</w:t>
      </w:r>
      <w:proofErr w:type="spellEnd"/>
      <w:r>
        <w:t xml:space="preserve"> – </w:t>
      </w:r>
      <w:proofErr w:type="spellStart"/>
      <w:r>
        <w:t>AzhwAr</w:t>
      </w:r>
      <w:proofErr w:type="spellEnd"/>
      <w:r>
        <w:t xml:space="preserve"> says as in </w:t>
      </w:r>
      <w:proofErr w:type="spellStart"/>
      <w:r>
        <w:t>jithanthE</w:t>
      </w:r>
      <w:proofErr w:type="spellEnd"/>
      <w:r>
        <w:t xml:space="preserve"> </w:t>
      </w:r>
      <w:proofErr w:type="spellStart"/>
      <w:r>
        <w:t>SlOkam</w:t>
      </w:r>
      <w:proofErr w:type="spellEnd"/>
      <w:r>
        <w:t xml:space="preserve"> 1 “ </w:t>
      </w:r>
      <w:proofErr w:type="spellStart"/>
      <w:r>
        <w:rPr>
          <w:i/>
        </w:rPr>
        <w:t>jitham</w:t>
      </w:r>
      <w:proofErr w:type="spellEnd"/>
      <w:r>
        <w:t xml:space="preserve"> ” (success to you). The true nature of the word </w:t>
      </w:r>
      <w:proofErr w:type="spellStart"/>
      <w:r>
        <w:rPr>
          <w:i/>
        </w:rPr>
        <w:t>aham</w:t>
      </w:r>
      <w:proofErr w:type="spellEnd"/>
      <w:r>
        <w:t xml:space="preserve"> (I) appears to be </w:t>
      </w:r>
      <w:proofErr w:type="spellStart"/>
      <w:r>
        <w:rPr>
          <w:i/>
        </w:rPr>
        <w:t>adiyEn</w:t>
      </w:r>
      <w:proofErr w:type="spellEnd"/>
      <w:r>
        <w:t xml:space="preserve"> (your servitor). The term </w:t>
      </w:r>
      <w:proofErr w:type="spellStart"/>
      <w:r>
        <w:rPr>
          <w:i/>
        </w:rPr>
        <w:t>adiyEn</w:t>
      </w:r>
      <w:proofErr w:type="spellEnd"/>
      <w:r>
        <w:t xml:space="preserve"> has two meanings: </w:t>
      </w:r>
      <w:proofErr w:type="spellStart"/>
      <w:r>
        <w:t>AzhwAr</w:t>
      </w:r>
      <w:proofErr w:type="spellEnd"/>
      <w:r>
        <w:t xml:space="preserve"> says that he has lost out to the beauty of the divine eyes and has become a servant. </w:t>
      </w:r>
      <w:proofErr w:type="spellStart"/>
      <w:r>
        <w:rPr>
          <w:i/>
        </w:rPr>
        <w:t>adiyEn</w:t>
      </w:r>
      <w:proofErr w:type="spellEnd"/>
      <w:r>
        <w:t xml:space="preserve"> also refers to the natural servitude (of </w:t>
      </w:r>
      <w:proofErr w:type="spellStart"/>
      <w:r>
        <w:t>jIvAthmA</w:t>
      </w:r>
      <w:proofErr w:type="spellEnd"/>
      <w:r>
        <w:t xml:space="preserve">). What is the </w:t>
      </w:r>
      <w:proofErr w:type="spellStart"/>
      <w:r>
        <w:rPr>
          <w:i/>
        </w:rPr>
        <w:t>pramANam</w:t>
      </w:r>
      <w:proofErr w:type="spellEnd"/>
      <w:r>
        <w:t xml:space="preserve"> (authentic source) for saying that servitude is the natural quality of </w:t>
      </w:r>
      <w:proofErr w:type="spellStart"/>
      <w:r>
        <w:t>jIvAthma</w:t>
      </w:r>
      <w:proofErr w:type="spellEnd"/>
      <w:r>
        <w:t xml:space="preserve">? </w:t>
      </w:r>
      <w:proofErr w:type="spellStart"/>
      <w:r>
        <w:t>thaiththirIya</w:t>
      </w:r>
      <w:proofErr w:type="spellEnd"/>
      <w:r>
        <w:t xml:space="preserve"> </w:t>
      </w:r>
      <w:proofErr w:type="spellStart"/>
      <w:r>
        <w:t>upanishath</w:t>
      </w:r>
      <w:proofErr w:type="spellEnd"/>
      <w:r>
        <w:t xml:space="preserve"> </w:t>
      </w:r>
      <w:proofErr w:type="spellStart"/>
      <w:r>
        <w:t>nArAyaNavalli</w:t>
      </w:r>
      <w:proofErr w:type="spellEnd"/>
      <w:r>
        <w:t xml:space="preserve"> 5-1 says “ </w:t>
      </w:r>
      <w:proofErr w:type="spellStart"/>
      <w:r>
        <w:rPr>
          <w:i/>
        </w:rPr>
        <w:t>OmithyAthmAnam</w:t>
      </w:r>
      <w:proofErr w:type="spellEnd"/>
      <w:r>
        <w:rPr>
          <w:i/>
        </w:rPr>
        <w:t xml:space="preserve"> </w:t>
      </w:r>
      <w:proofErr w:type="spellStart"/>
      <w:r>
        <w:rPr>
          <w:i/>
        </w:rPr>
        <w:t>yunjItha</w:t>
      </w:r>
      <w:proofErr w:type="spellEnd"/>
      <w:r>
        <w:t xml:space="preserve"> ” (one should meditate on </w:t>
      </w:r>
      <w:proofErr w:type="spellStart"/>
      <w:r>
        <w:t>AthmA</w:t>
      </w:r>
      <w:proofErr w:type="spellEnd"/>
      <w:r>
        <w:t xml:space="preserve">, by reciting the </w:t>
      </w:r>
      <w:proofErr w:type="spellStart"/>
      <w:r>
        <w:t>praNava</w:t>
      </w:r>
      <w:proofErr w:type="spellEnd"/>
      <w:r>
        <w:t xml:space="preserve"> </w:t>
      </w:r>
      <w:proofErr w:type="spellStart"/>
      <w:r>
        <w:t>manthram</w:t>
      </w:r>
      <w:proofErr w:type="spellEnd"/>
      <w:r>
        <w:t xml:space="preserve">, </w:t>
      </w:r>
      <w:r>
        <w:rPr>
          <w:i/>
        </w:rPr>
        <w:t>Om</w:t>
      </w:r>
      <w:r>
        <w:t xml:space="preserve"> ) as well as in the </w:t>
      </w:r>
      <w:proofErr w:type="spellStart"/>
      <w:r>
        <w:t>vEdhic</w:t>
      </w:r>
      <w:proofErr w:type="spellEnd"/>
      <w:r>
        <w:t xml:space="preserve"> saying </w:t>
      </w:r>
      <w:proofErr w:type="spellStart"/>
      <w:r>
        <w:rPr>
          <w:i/>
        </w:rPr>
        <w:t>OnkArO</w:t>
      </w:r>
      <w:proofErr w:type="spellEnd"/>
      <w:r>
        <w:rPr>
          <w:i/>
        </w:rPr>
        <w:t xml:space="preserve"> </w:t>
      </w:r>
      <w:proofErr w:type="spellStart"/>
      <w:r>
        <w:rPr>
          <w:i/>
        </w:rPr>
        <w:t>bhagavAn</w:t>
      </w:r>
      <w:proofErr w:type="spellEnd"/>
      <w:r>
        <w:rPr>
          <w:i/>
        </w:rPr>
        <w:t xml:space="preserve"> </w:t>
      </w:r>
      <w:proofErr w:type="spellStart"/>
      <w:r>
        <w:rPr>
          <w:i/>
        </w:rPr>
        <w:t>vishNu</w:t>
      </w:r>
      <w:proofErr w:type="spellEnd"/>
      <w:r>
        <w:t xml:space="preserve"> – </w:t>
      </w:r>
      <w:proofErr w:type="spellStart"/>
      <w:r>
        <w:t>vishNu</w:t>
      </w:r>
      <w:proofErr w:type="spellEnd"/>
      <w:r>
        <w:t xml:space="preserve"> is identified by the </w:t>
      </w:r>
      <w:proofErr w:type="spellStart"/>
      <w:r>
        <w:t>manthram</w:t>
      </w:r>
      <w:proofErr w:type="spellEnd"/>
      <w:r>
        <w:t xml:space="preserve"> </w:t>
      </w:r>
      <w:r>
        <w:rPr>
          <w:i/>
        </w:rPr>
        <w:t>Om</w:t>
      </w:r>
      <w:r>
        <w:t xml:space="preserve"> .</w:t>
      </w:r>
    </w:p>
    <w:p w14:paraId="2B8C8A12" w14:textId="77777777" w:rsidR="00ED68D7" w:rsidRDefault="00025E77">
      <w:proofErr w:type="spellStart"/>
      <w:r>
        <w:rPr>
          <w:b/>
        </w:rPr>
        <w:t>ikkAlam</w:t>
      </w:r>
      <w:proofErr w:type="spellEnd"/>
      <w:r>
        <w:t xml:space="preserve"> – I do not know if the reason for the benefit that I had attained [of his divine eyes entering me] had happened earlier.</w:t>
      </w:r>
    </w:p>
    <w:p w14:paraId="49998EAF" w14:textId="77777777" w:rsidR="00ED68D7" w:rsidRDefault="00025E77">
      <w:proofErr w:type="spellStart"/>
      <w:r>
        <w:rPr>
          <w:b/>
        </w:rPr>
        <w:t>irukkinRavE</w:t>
      </w:r>
      <w:proofErr w:type="spellEnd"/>
      <w:r>
        <w:t xml:space="preserve"> – just as it has been said in </w:t>
      </w:r>
      <w:proofErr w:type="spellStart"/>
      <w:r>
        <w:t>chAdhOgya</w:t>
      </w:r>
      <w:proofErr w:type="spellEnd"/>
      <w:r>
        <w:t xml:space="preserve"> </w:t>
      </w:r>
      <w:proofErr w:type="spellStart"/>
      <w:r>
        <w:t>upanishath</w:t>
      </w:r>
      <w:proofErr w:type="spellEnd"/>
      <w:r>
        <w:t xml:space="preserve"> 8-15 “ </w:t>
      </w:r>
      <w:proofErr w:type="spellStart"/>
      <w:r>
        <w:rPr>
          <w:i/>
        </w:rPr>
        <w:t>na</w:t>
      </w:r>
      <w:proofErr w:type="spellEnd"/>
      <w:r>
        <w:rPr>
          <w:i/>
        </w:rPr>
        <w:t xml:space="preserve"> cha </w:t>
      </w:r>
      <w:proofErr w:type="spellStart"/>
      <w:r>
        <w:rPr>
          <w:i/>
        </w:rPr>
        <w:t>punarAvarthathE</w:t>
      </w:r>
      <w:proofErr w:type="spellEnd"/>
      <w:r>
        <w:t xml:space="preserve"> ” (those who reach </w:t>
      </w:r>
      <w:proofErr w:type="spellStart"/>
      <w:r>
        <w:t>SrIvaikuNtam</w:t>
      </w:r>
      <w:proofErr w:type="spellEnd"/>
      <w:r>
        <w:t xml:space="preserve"> do not return), it appears as if </w:t>
      </w:r>
      <w:proofErr w:type="spellStart"/>
      <w:r>
        <w:t>mOksham</w:t>
      </w:r>
      <w:proofErr w:type="spellEnd"/>
      <w:r>
        <w:t xml:space="preserve"> has been attained. It appeared that he would not separate again from her. It appeared that he had come right in front of her.</w:t>
      </w:r>
    </w:p>
    <w:p w14:paraId="2303A79E" w14:textId="77777777" w:rsidR="00ED68D7" w:rsidRDefault="00025E77">
      <w:r>
        <w:br w:type="page"/>
      </w:r>
    </w:p>
    <w:p w14:paraId="5E421C48" w14:textId="77777777" w:rsidR="00ED68D7" w:rsidRDefault="00025E77">
      <w:pPr>
        <w:pStyle w:val="Heading2"/>
      </w:pPr>
      <w:bookmarkStart w:id="132" w:name="ch_66_pAsuram_64_irukkAr_mozhiyAl"/>
      <w:bookmarkStart w:id="133" w:name="_Toc226053663"/>
      <w:proofErr w:type="spellStart"/>
      <w:r>
        <w:rPr>
          <w:color w:val="0033CC"/>
        </w:rPr>
        <w:lastRenderedPageBreak/>
        <w:t>pAsuram</w:t>
      </w:r>
      <w:proofErr w:type="spellEnd"/>
      <w:r>
        <w:rPr>
          <w:color w:val="0033CC"/>
        </w:rPr>
        <w:t xml:space="preserve"> 64 – </w:t>
      </w:r>
      <w:proofErr w:type="spellStart"/>
      <w:r>
        <w:rPr>
          <w:color w:val="0033CC"/>
        </w:rPr>
        <w:t>irukkAr</w:t>
      </w:r>
      <w:proofErr w:type="spellEnd"/>
      <w:r>
        <w:rPr>
          <w:color w:val="0033CC"/>
        </w:rPr>
        <w:t xml:space="preserve"> </w:t>
      </w:r>
      <w:proofErr w:type="spellStart"/>
      <w:r>
        <w:rPr>
          <w:color w:val="0033CC"/>
        </w:rPr>
        <w:t>mozhiyAl</w:t>
      </w:r>
      <w:bookmarkEnd w:id="132"/>
      <w:bookmarkEnd w:id="133"/>
      <w:proofErr w:type="spellEnd"/>
    </w:p>
    <w:p w14:paraId="2943E5BA" w14:textId="77777777" w:rsidR="00ED68D7" w:rsidRDefault="00025E77">
      <w:proofErr w:type="spellStart"/>
      <w:r>
        <w:rPr>
          <w:b/>
        </w:rPr>
        <w:t>avathArikai</w:t>
      </w:r>
      <w:proofErr w:type="spellEnd"/>
      <w:r>
        <w:rPr>
          <w:b/>
        </w:rPr>
        <w:t xml:space="preserve"> (Introduction)</w:t>
      </w:r>
    </w:p>
    <w:p w14:paraId="2CD0D5CE" w14:textId="77777777" w:rsidR="00ED68D7" w:rsidRDefault="00025E77">
      <w:r>
        <w:t xml:space="preserve">In the earlier </w:t>
      </w:r>
      <w:proofErr w:type="spellStart"/>
      <w:r>
        <w:t>pAsuram</w:t>
      </w:r>
      <w:proofErr w:type="spellEnd"/>
      <w:r>
        <w:t xml:space="preserve"> </w:t>
      </w:r>
      <w:proofErr w:type="spellStart"/>
      <w:r>
        <w:t>AzhwAr</w:t>
      </w:r>
      <w:proofErr w:type="spellEnd"/>
      <w:r>
        <w:t xml:space="preserve"> had said that </w:t>
      </w:r>
      <w:proofErr w:type="spellStart"/>
      <w:r>
        <w:t>sarvESvaran</w:t>
      </w:r>
      <w:proofErr w:type="spellEnd"/>
      <w:r>
        <w:t xml:space="preserve"> had glanced at him with his divine eyes and showered his mercy on him. He </w:t>
      </w:r>
      <w:proofErr w:type="spellStart"/>
      <w:r>
        <w:t>analysed</w:t>
      </w:r>
      <w:proofErr w:type="spellEnd"/>
      <w:r>
        <w:t xml:space="preserve"> this saying “Why did he glance at me with his divine eyes instead of at his </w:t>
      </w:r>
      <w:proofErr w:type="spellStart"/>
      <w:r>
        <w:t>favourable</w:t>
      </w:r>
      <w:proofErr w:type="spellEnd"/>
      <w:r>
        <w:t xml:space="preserve"> ones?” He concludes saying “I had recited his divine names superficially and not even wholeheartedly. It could be because of this”</w:t>
      </w:r>
    </w:p>
    <w:p w14:paraId="62A71361" w14:textId="77777777" w:rsidR="00ED68D7" w:rsidRDefault="00025E77">
      <w:r>
        <w:t xml:space="preserve">Let us go through the </w:t>
      </w:r>
      <w:proofErr w:type="spellStart"/>
      <w:r>
        <w:t>pAsuram</w:t>
      </w:r>
      <w:proofErr w:type="spellEnd"/>
      <w:r>
        <w:t xml:space="preserve"> and its meanings:</w:t>
      </w:r>
    </w:p>
    <w:p w14:paraId="3E9F5E62" w14:textId="77777777" w:rsidR="00ED68D7" w:rsidRDefault="00025E77">
      <w:proofErr w:type="spellStart"/>
      <w:r>
        <w:rPr>
          <w:i/>
        </w:rPr>
        <w:t>irukkAr</w:t>
      </w:r>
      <w:proofErr w:type="spellEnd"/>
      <w:r>
        <w:rPr>
          <w:i/>
        </w:rPr>
        <w:t xml:space="preserve"> </w:t>
      </w:r>
      <w:proofErr w:type="spellStart"/>
      <w:r>
        <w:rPr>
          <w:i/>
        </w:rPr>
        <w:t>mozhiyAl</w:t>
      </w:r>
      <w:proofErr w:type="spellEnd"/>
      <w:r>
        <w:rPr>
          <w:i/>
        </w:rPr>
        <w:t xml:space="preserve"> </w:t>
      </w:r>
      <w:proofErr w:type="spellStart"/>
      <w:r>
        <w:rPr>
          <w:i/>
        </w:rPr>
        <w:t>neRi</w:t>
      </w:r>
      <w:proofErr w:type="spellEnd"/>
      <w:r>
        <w:rPr>
          <w:i/>
        </w:rPr>
        <w:t xml:space="preserve"> </w:t>
      </w:r>
      <w:proofErr w:type="spellStart"/>
      <w:r>
        <w:rPr>
          <w:i/>
        </w:rPr>
        <w:t>izhukkAmai</w:t>
      </w:r>
      <w:proofErr w:type="spellEnd"/>
      <w:r>
        <w:rPr>
          <w:i/>
        </w:rPr>
        <w:t xml:space="preserve"> </w:t>
      </w:r>
      <w:proofErr w:type="spellStart"/>
      <w:r>
        <w:rPr>
          <w:i/>
        </w:rPr>
        <w:t>ulagaLandha</w:t>
      </w:r>
      <w:proofErr w:type="spellEnd"/>
      <w:r>
        <w:t xml:space="preserve"> </w:t>
      </w:r>
      <w:proofErr w:type="spellStart"/>
      <w:r>
        <w:rPr>
          <w:i/>
        </w:rPr>
        <w:t>thiruththALiNai</w:t>
      </w:r>
      <w:proofErr w:type="spellEnd"/>
      <w:r>
        <w:rPr>
          <w:i/>
        </w:rPr>
        <w:t xml:space="preserve"> </w:t>
      </w:r>
      <w:proofErr w:type="spellStart"/>
      <w:r>
        <w:rPr>
          <w:i/>
        </w:rPr>
        <w:t>nilaththEvar</w:t>
      </w:r>
      <w:proofErr w:type="spellEnd"/>
      <w:r>
        <w:rPr>
          <w:i/>
        </w:rPr>
        <w:t xml:space="preserve"> </w:t>
      </w:r>
      <w:proofErr w:type="spellStart"/>
      <w:r>
        <w:rPr>
          <w:i/>
        </w:rPr>
        <w:t>vaNanguvar</w:t>
      </w:r>
      <w:proofErr w:type="spellEnd"/>
      <w:r>
        <w:rPr>
          <w:i/>
        </w:rPr>
        <w:t xml:space="preserve"> </w:t>
      </w:r>
      <w:proofErr w:type="spellStart"/>
      <w:r>
        <w:rPr>
          <w:i/>
        </w:rPr>
        <w:t>yAmum</w:t>
      </w:r>
      <w:proofErr w:type="spellEnd"/>
      <w:r>
        <w:rPr>
          <w:i/>
        </w:rPr>
        <w:t xml:space="preserve"> </w:t>
      </w:r>
      <w:proofErr w:type="spellStart"/>
      <w:r>
        <w:rPr>
          <w:i/>
        </w:rPr>
        <w:t>avA</w:t>
      </w:r>
      <w:proofErr w:type="spellEnd"/>
      <w:r>
        <w:t xml:space="preserve"> </w:t>
      </w:r>
      <w:proofErr w:type="spellStart"/>
      <w:r>
        <w:rPr>
          <w:i/>
        </w:rPr>
        <w:t>orukkA</w:t>
      </w:r>
      <w:proofErr w:type="spellEnd"/>
      <w:r>
        <w:rPr>
          <w:i/>
        </w:rPr>
        <w:t xml:space="preserve"> </w:t>
      </w:r>
      <w:proofErr w:type="spellStart"/>
      <w:r>
        <w:rPr>
          <w:i/>
        </w:rPr>
        <w:t>vinaiyodum</w:t>
      </w:r>
      <w:proofErr w:type="spellEnd"/>
      <w:r>
        <w:rPr>
          <w:i/>
        </w:rPr>
        <w:t xml:space="preserve"> </w:t>
      </w:r>
      <w:proofErr w:type="spellStart"/>
      <w:r>
        <w:rPr>
          <w:i/>
        </w:rPr>
        <w:t>emmodum</w:t>
      </w:r>
      <w:proofErr w:type="spellEnd"/>
      <w:r>
        <w:rPr>
          <w:i/>
        </w:rPr>
        <w:t xml:space="preserve"> </w:t>
      </w:r>
      <w:proofErr w:type="spellStart"/>
      <w:r>
        <w:rPr>
          <w:i/>
        </w:rPr>
        <w:t>nondhu</w:t>
      </w:r>
      <w:proofErr w:type="spellEnd"/>
      <w:r>
        <w:rPr>
          <w:i/>
        </w:rPr>
        <w:t xml:space="preserve"> </w:t>
      </w:r>
      <w:proofErr w:type="spellStart"/>
      <w:r>
        <w:rPr>
          <w:i/>
        </w:rPr>
        <w:t>kaniyinmaiyil</w:t>
      </w:r>
      <w:proofErr w:type="spellEnd"/>
      <w:r>
        <w:t xml:space="preserve"> </w:t>
      </w:r>
      <w:proofErr w:type="spellStart"/>
      <w:r>
        <w:rPr>
          <w:i/>
        </w:rPr>
        <w:t>karukkAy</w:t>
      </w:r>
      <w:proofErr w:type="spellEnd"/>
      <w:r>
        <w:rPr>
          <w:i/>
        </w:rPr>
        <w:t xml:space="preserve"> </w:t>
      </w:r>
      <w:proofErr w:type="spellStart"/>
      <w:r>
        <w:rPr>
          <w:i/>
        </w:rPr>
        <w:t>kadippavar</w:t>
      </w:r>
      <w:proofErr w:type="spellEnd"/>
      <w:r>
        <w:rPr>
          <w:i/>
        </w:rPr>
        <w:t xml:space="preserve"> </w:t>
      </w:r>
      <w:proofErr w:type="spellStart"/>
      <w:r>
        <w:rPr>
          <w:i/>
        </w:rPr>
        <w:t>pOl</w:t>
      </w:r>
      <w:proofErr w:type="spellEnd"/>
      <w:r>
        <w:rPr>
          <w:i/>
        </w:rPr>
        <w:t xml:space="preserve"> </w:t>
      </w:r>
      <w:proofErr w:type="spellStart"/>
      <w:r>
        <w:rPr>
          <w:i/>
        </w:rPr>
        <w:t>thirunAmachchol</w:t>
      </w:r>
      <w:proofErr w:type="spellEnd"/>
      <w:r>
        <w:rPr>
          <w:i/>
        </w:rPr>
        <w:t xml:space="preserve"> </w:t>
      </w:r>
      <w:proofErr w:type="spellStart"/>
      <w:r>
        <w:rPr>
          <w:i/>
        </w:rPr>
        <w:t>kaRRanamE</w:t>
      </w:r>
      <w:proofErr w:type="spellEnd"/>
    </w:p>
    <w:p w14:paraId="02F4AFE5" w14:textId="77777777" w:rsidR="00ED68D7" w:rsidRDefault="00025E77">
      <w:r>
        <w:rPr>
          <w:b/>
        </w:rPr>
        <w:t>Word-by-Word Meanings</w:t>
      </w:r>
    </w:p>
    <w:p w14:paraId="000C92F3" w14:textId="77777777" w:rsidR="00ED68D7" w:rsidRDefault="00025E77">
      <w:proofErr w:type="spellStart"/>
      <w:r>
        <w:rPr>
          <w:i/>
        </w:rPr>
        <w:t>irukku</w:t>
      </w:r>
      <w:proofErr w:type="spellEnd"/>
      <w:r>
        <w:t xml:space="preserve"> – being mentioned in </w:t>
      </w:r>
      <w:r>
        <w:rPr>
          <w:i/>
        </w:rPr>
        <w:t xml:space="preserve">rig </w:t>
      </w:r>
      <w:proofErr w:type="spellStart"/>
      <w:r>
        <w:rPr>
          <w:i/>
        </w:rPr>
        <w:t>vEdham</w:t>
      </w:r>
      <w:proofErr w:type="spellEnd"/>
      <w:r>
        <w:t xml:space="preserve"> (one of the four parts of sacred texts) </w:t>
      </w:r>
      <w:proofErr w:type="spellStart"/>
      <w:r>
        <w:rPr>
          <w:i/>
        </w:rPr>
        <w:t>Ar</w:t>
      </w:r>
      <w:proofErr w:type="spellEnd"/>
      <w:r>
        <w:t xml:space="preserve"> – completely (explaining the true nature of supreme entity) </w:t>
      </w:r>
      <w:proofErr w:type="spellStart"/>
      <w:r>
        <w:rPr>
          <w:i/>
        </w:rPr>
        <w:t>mozhiyAl</w:t>
      </w:r>
      <w:proofErr w:type="spellEnd"/>
      <w:r>
        <w:t xml:space="preserve"> – with purusha </w:t>
      </w:r>
      <w:proofErr w:type="spellStart"/>
      <w:r>
        <w:t>sUktham</w:t>
      </w:r>
      <w:proofErr w:type="spellEnd"/>
      <w:r>
        <w:t xml:space="preserve"> </w:t>
      </w:r>
      <w:proofErr w:type="spellStart"/>
      <w:r>
        <w:rPr>
          <w:i/>
        </w:rPr>
        <w:t>neRi</w:t>
      </w:r>
      <w:proofErr w:type="spellEnd"/>
      <w:r>
        <w:t xml:space="preserve"> – the supreme path of worshipping supreme entity </w:t>
      </w:r>
      <w:proofErr w:type="spellStart"/>
      <w:r>
        <w:rPr>
          <w:i/>
        </w:rPr>
        <w:t>izhukkAmai</w:t>
      </w:r>
      <w:proofErr w:type="spellEnd"/>
      <w:r>
        <w:t xml:space="preserve"> – without mistake </w:t>
      </w:r>
      <w:proofErr w:type="spellStart"/>
      <w:r>
        <w:rPr>
          <w:i/>
        </w:rPr>
        <w:t>nilaththEvar</w:t>
      </w:r>
      <w:proofErr w:type="spellEnd"/>
      <w:r>
        <w:t xml:space="preserve"> – </w:t>
      </w:r>
      <w:proofErr w:type="spellStart"/>
      <w:r>
        <w:t>SrIvaishNavas</w:t>
      </w:r>
      <w:proofErr w:type="spellEnd"/>
      <w:r>
        <w:t xml:space="preserve">, who are referred to as the </w:t>
      </w:r>
      <w:proofErr w:type="spellStart"/>
      <w:r>
        <w:t>dhEvathAs</w:t>
      </w:r>
      <w:proofErr w:type="spellEnd"/>
      <w:r>
        <w:t xml:space="preserve"> (celestial entities) of earth </w:t>
      </w:r>
      <w:proofErr w:type="spellStart"/>
      <w:r>
        <w:rPr>
          <w:i/>
        </w:rPr>
        <w:t>ulagu</w:t>
      </w:r>
      <w:proofErr w:type="spellEnd"/>
      <w:r>
        <w:t xml:space="preserve"> – world </w:t>
      </w:r>
      <w:proofErr w:type="spellStart"/>
      <w:r>
        <w:rPr>
          <w:i/>
        </w:rPr>
        <w:t>aLandha</w:t>
      </w:r>
      <w:proofErr w:type="spellEnd"/>
      <w:r>
        <w:t xml:space="preserve"> – one which measured </w:t>
      </w:r>
      <w:proofErr w:type="spellStart"/>
      <w:r>
        <w:rPr>
          <w:i/>
        </w:rPr>
        <w:t>thiruththALiNai</w:t>
      </w:r>
      <w:proofErr w:type="spellEnd"/>
      <w:r>
        <w:t xml:space="preserve"> – divine feet </w:t>
      </w:r>
      <w:proofErr w:type="spellStart"/>
      <w:r>
        <w:rPr>
          <w:i/>
        </w:rPr>
        <w:t>vaNanguvar</w:t>
      </w:r>
      <w:proofErr w:type="spellEnd"/>
      <w:r>
        <w:t xml:space="preserve"> – will worship [and attain] </w:t>
      </w:r>
      <w:proofErr w:type="spellStart"/>
      <w:r>
        <w:rPr>
          <w:i/>
        </w:rPr>
        <w:t>yAmum</w:t>
      </w:r>
      <w:proofErr w:type="spellEnd"/>
      <w:r>
        <w:t xml:space="preserve"> – we too </w:t>
      </w:r>
      <w:proofErr w:type="spellStart"/>
      <w:r>
        <w:rPr>
          <w:i/>
        </w:rPr>
        <w:t>avA</w:t>
      </w:r>
      <w:proofErr w:type="spellEnd"/>
      <w:r>
        <w:t xml:space="preserve"> – desire </w:t>
      </w:r>
      <w:proofErr w:type="spellStart"/>
      <w:r>
        <w:rPr>
          <w:i/>
        </w:rPr>
        <w:t>orukkA</w:t>
      </w:r>
      <w:proofErr w:type="spellEnd"/>
      <w:r>
        <w:t xml:space="preserve"> – not allowing to reach </w:t>
      </w:r>
      <w:proofErr w:type="spellStart"/>
      <w:r>
        <w:rPr>
          <w:i/>
        </w:rPr>
        <w:t>vinaiyodum</w:t>
      </w:r>
      <w:proofErr w:type="spellEnd"/>
      <w:r>
        <w:t xml:space="preserve"> – with sins </w:t>
      </w:r>
      <w:proofErr w:type="spellStart"/>
      <w:r>
        <w:rPr>
          <w:i/>
        </w:rPr>
        <w:t>emmodum</w:t>
      </w:r>
      <w:proofErr w:type="spellEnd"/>
      <w:r>
        <w:t xml:space="preserve"> – and with us (looking at these two true natures) </w:t>
      </w:r>
      <w:proofErr w:type="spellStart"/>
      <w:r>
        <w:rPr>
          <w:i/>
        </w:rPr>
        <w:t>nondhu</w:t>
      </w:r>
      <w:proofErr w:type="spellEnd"/>
      <w:r>
        <w:t xml:space="preserve"> – grieving </w:t>
      </w:r>
      <w:proofErr w:type="spellStart"/>
      <w:r>
        <w:rPr>
          <w:i/>
        </w:rPr>
        <w:t>kani</w:t>
      </w:r>
      <w:proofErr w:type="spellEnd"/>
      <w:r>
        <w:rPr>
          <w:i/>
        </w:rPr>
        <w:t xml:space="preserve"> </w:t>
      </w:r>
      <w:proofErr w:type="spellStart"/>
      <w:r>
        <w:rPr>
          <w:i/>
        </w:rPr>
        <w:t>inmaiyil</w:t>
      </w:r>
      <w:proofErr w:type="spellEnd"/>
      <w:r>
        <w:t xml:space="preserve"> – due to absence of fruit </w:t>
      </w:r>
      <w:proofErr w:type="spellStart"/>
      <w:r>
        <w:rPr>
          <w:i/>
        </w:rPr>
        <w:t>karukkAy</w:t>
      </w:r>
      <w:proofErr w:type="spellEnd"/>
      <w:r>
        <w:t xml:space="preserve"> – </w:t>
      </w:r>
      <w:proofErr w:type="spellStart"/>
      <w:r>
        <w:t>unripened</w:t>
      </w:r>
      <w:proofErr w:type="spellEnd"/>
      <w:r>
        <w:t xml:space="preserve"> fruit </w:t>
      </w:r>
      <w:proofErr w:type="spellStart"/>
      <w:r>
        <w:rPr>
          <w:i/>
        </w:rPr>
        <w:t>kadippavar</w:t>
      </w:r>
      <w:proofErr w:type="spellEnd"/>
      <w:r>
        <w:rPr>
          <w:i/>
        </w:rPr>
        <w:t xml:space="preserve"> </w:t>
      </w:r>
      <w:proofErr w:type="spellStart"/>
      <w:r>
        <w:rPr>
          <w:i/>
        </w:rPr>
        <w:t>pOl</w:t>
      </w:r>
      <w:proofErr w:type="spellEnd"/>
      <w:r>
        <w:t xml:space="preserve"> – those who eat </w:t>
      </w:r>
      <w:proofErr w:type="spellStart"/>
      <w:r>
        <w:rPr>
          <w:i/>
        </w:rPr>
        <w:t>thirunAmachchol</w:t>
      </w:r>
      <w:proofErr w:type="spellEnd"/>
      <w:r>
        <w:t xml:space="preserve"> – divine names without following the meanings </w:t>
      </w:r>
      <w:proofErr w:type="spellStart"/>
      <w:r>
        <w:rPr>
          <w:i/>
        </w:rPr>
        <w:t>kaRRanamE</w:t>
      </w:r>
      <w:proofErr w:type="spellEnd"/>
      <w:r>
        <w:t xml:space="preserve"> – learnt</w:t>
      </w:r>
    </w:p>
    <w:p w14:paraId="7D6E34F0" w14:textId="77777777" w:rsidR="00ED68D7" w:rsidRDefault="00025E77">
      <w:r>
        <w:rPr>
          <w:b/>
        </w:rPr>
        <w:t>Simple Translation</w:t>
      </w:r>
    </w:p>
    <w:p w14:paraId="07F1E906" w14:textId="77777777" w:rsidR="00ED68D7" w:rsidRDefault="00025E77">
      <w:proofErr w:type="spellStart"/>
      <w:r>
        <w:t>brAhmaNas</w:t>
      </w:r>
      <w:proofErr w:type="spellEnd"/>
      <w:r>
        <w:t xml:space="preserve"> who are referred to as celestial entities on earth, keep worshipping the two divine feet [of </w:t>
      </w:r>
      <w:proofErr w:type="spellStart"/>
      <w:r>
        <w:t>sarvESvaran</w:t>
      </w:r>
      <w:proofErr w:type="spellEnd"/>
      <w:r>
        <w:t xml:space="preserve">] which measured all the worlds, through purusha </w:t>
      </w:r>
      <w:proofErr w:type="spellStart"/>
      <w:r>
        <w:t>sUktham</w:t>
      </w:r>
      <w:proofErr w:type="spellEnd"/>
      <w:r>
        <w:t xml:space="preserve"> seen in rig </w:t>
      </w:r>
      <w:proofErr w:type="spellStart"/>
      <w:r>
        <w:t>vEdham</w:t>
      </w:r>
      <w:proofErr w:type="spellEnd"/>
      <w:r>
        <w:t xml:space="preserve">, which explains the true nature of the supreme entity, without transgressing from the path of righteousness. We grieve at our sins and our nature which are a hurdle to </w:t>
      </w:r>
      <w:proofErr w:type="spellStart"/>
      <w:r>
        <w:t>realise</w:t>
      </w:r>
      <w:proofErr w:type="spellEnd"/>
      <w:r>
        <w:t xml:space="preserve"> our desire of worshipping in a similar way. Consequently, we learnt only to recite the divine names of </w:t>
      </w:r>
      <w:proofErr w:type="spellStart"/>
      <w:r>
        <w:t>sarvESvaran</w:t>
      </w:r>
      <w:proofErr w:type="spellEnd"/>
      <w:r>
        <w:t xml:space="preserve">, just as those who eat only </w:t>
      </w:r>
      <w:proofErr w:type="spellStart"/>
      <w:r>
        <w:t>unripened</w:t>
      </w:r>
      <w:proofErr w:type="spellEnd"/>
      <w:r>
        <w:t xml:space="preserve"> fruit since ripened fruit is not available.</w:t>
      </w:r>
    </w:p>
    <w:p w14:paraId="66854E3D" w14:textId="77777777" w:rsidR="00ED68D7" w:rsidRDefault="00025E77">
      <w:proofErr w:type="spellStart"/>
      <w:r>
        <w:rPr>
          <w:b/>
        </w:rPr>
        <w:t>vyAkyAnam</w:t>
      </w:r>
      <w:proofErr w:type="spellEnd"/>
    </w:p>
    <w:p w14:paraId="231769CE" w14:textId="77777777" w:rsidR="00ED68D7" w:rsidRDefault="00025E77">
      <w:proofErr w:type="spellStart"/>
      <w:r>
        <w:rPr>
          <w:b/>
        </w:rPr>
        <w:t>irukkAr</w:t>
      </w:r>
      <w:proofErr w:type="spellEnd"/>
      <w:r>
        <w:rPr>
          <w:b/>
        </w:rPr>
        <w:t xml:space="preserve"> </w:t>
      </w:r>
      <w:proofErr w:type="spellStart"/>
      <w:r>
        <w:rPr>
          <w:b/>
        </w:rPr>
        <w:t>mozhiyAl</w:t>
      </w:r>
      <w:proofErr w:type="spellEnd"/>
      <w:r>
        <w:t xml:space="preserve"> – Due to the distinguished knowledge of those who had carried out </w:t>
      </w:r>
      <w:proofErr w:type="spellStart"/>
      <w:r>
        <w:rPr>
          <w:i/>
        </w:rPr>
        <w:t>prapaththi</w:t>
      </w:r>
      <w:proofErr w:type="spellEnd"/>
      <w:r>
        <w:t xml:space="preserve"> (</w:t>
      </w:r>
      <w:proofErr w:type="spellStart"/>
      <w:r>
        <w:t>SaraNAgathi</w:t>
      </w:r>
      <w:proofErr w:type="spellEnd"/>
      <w:r>
        <w:t xml:space="preserve">, or act of surrendering) to </w:t>
      </w:r>
      <w:proofErr w:type="spellStart"/>
      <w:r>
        <w:t>SarvESvaran</w:t>
      </w:r>
      <w:proofErr w:type="spellEnd"/>
      <w:r>
        <w:t xml:space="preserve">, through the lines mentioned in rig </w:t>
      </w:r>
      <w:proofErr w:type="spellStart"/>
      <w:r>
        <w:t>vEdham</w:t>
      </w:r>
      <w:proofErr w:type="spellEnd"/>
      <w:r>
        <w:t xml:space="preserve">, the lands where crops grow to a meagre extent as well as arid lands became fully grown lands. The </w:t>
      </w:r>
      <w:proofErr w:type="spellStart"/>
      <w:r>
        <w:t>vyAkyAthA</w:t>
      </w:r>
      <w:proofErr w:type="spellEnd"/>
      <w:r>
        <w:t xml:space="preserve"> says that there is no need to feel bewildered that in </w:t>
      </w:r>
      <w:proofErr w:type="spellStart"/>
      <w:r>
        <w:t>vEdhams</w:t>
      </w:r>
      <w:proofErr w:type="spellEnd"/>
      <w:r>
        <w:t xml:space="preserve">, terms such as Sambhu et al denote </w:t>
      </w:r>
      <w:proofErr w:type="spellStart"/>
      <w:r>
        <w:t>rudhra</w:t>
      </w:r>
      <w:proofErr w:type="spellEnd"/>
      <w:r>
        <w:t xml:space="preserve">, </w:t>
      </w:r>
      <w:proofErr w:type="spellStart"/>
      <w:r>
        <w:t>brahmA</w:t>
      </w:r>
      <w:proofErr w:type="spellEnd"/>
      <w:r>
        <w:t xml:space="preserve"> et al as eminent entities. This is because the distinguished divine word of </w:t>
      </w:r>
      <w:proofErr w:type="spellStart"/>
      <w:r>
        <w:t>nArAyaNan</w:t>
      </w:r>
      <w:proofErr w:type="spellEnd"/>
      <w:r>
        <w:t xml:space="preserve"> as mentioned </w:t>
      </w:r>
      <w:r>
        <w:lastRenderedPageBreak/>
        <w:t xml:space="preserve">in places describing </w:t>
      </w:r>
      <w:proofErr w:type="spellStart"/>
      <w:r>
        <w:t>sarvESvaran’s</w:t>
      </w:r>
      <w:proofErr w:type="spellEnd"/>
      <w:r>
        <w:t xml:space="preserve"> </w:t>
      </w:r>
      <w:proofErr w:type="spellStart"/>
      <w:r>
        <w:rPr>
          <w:i/>
        </w:rPr>
        <w:t>svarUpam</w:t>
      </w:r>
      <w:proofErr w:type="spellEnd"/>
      <w:r>
        <w:rPr>
          <w:i/>
        </w:rPr>
        <w:t xml:space="preserve">, </w:t>
      </w:r>
      <w:proofErr w:type="spellStart"/>
      <w:r>
        <w:rPr>
          <w:i/>
        </w:rPr>
        <w:t>rUpam</w:t>
      </w:r>
      <w:proofErr w:type="spellEnd"/>
      <w:r>
        <w:rPr>
          <w:i/>
        </w:rPr>
        <w:t xml:space="preserve">, </w:t>
      </w:r>
      <w:proofErr w:type="spellStart"/>
      <w:r>
        <w:rPr>
          <w:i/>
        </w:rPr>
        <w:t>guNam</w:t>
      </w:r>
      <w:proofErr w:type="spellEnd"/>
      <w:r>
        <w:rPr>
          <w:i/>
        </w:rPr>
        <w:t xml:space="preserve">, </w:t>
      </w:r>
      <w:proofErr w:type="spellStart"/>
      <w:r>
        <w:rPr>
          <w:i/>
        </w:rPr>
        <w:t>vibhUthi</w:t>
      </w:r>
      <w:proofErr w:type="spellEnd"/>
      <w:r>
        <w:t xml:space="preserve"> (true nature, divine form, auspicious qualities and wealth respectively) is superior to everything else. In other words, he says that in </w:t>
      </w:r>
      <w:proofErr w:type="spellStart"/>
      <w:r>
        <w:t>nArAyaNa</w:t>
      </w:r>
      <w:proofErr w:type="spellEnd"/>
      <w:r>
        <w:t xml:space="preserve"> </w:t>
      </w:r>
      <w:proofErr w:type="spellStart"/>
      <w:r>
        <w:t>anuvAkam</w:t>
      </w:r>
      <w:proofErr w:type="spellEnd"/>
      <w:r>
        <w:t xml:space="preserve">, only </w:t>
      </w:r>
      <w:proofErr w:type="spellStart"/>
      <w:r>
        <w:t>sarvESvaran</w:t>
      </w:r>
      <w:proofErr w:type="spellEnd"/>
      <w:r>
        <w:t xml:space="preserve"> is spoken of. In </w:t>
      </w:r>
      <w:proofErr w:type="spellStart"/>
      <w:r>
        <w:t>yajur</w:t>
      </w:r>
      <w:proofErr w:type="spellEnd"/>
      <w:r>
        <w:t xml:space="preserve"> </w:t>
      </w:r>
      <w:proofErr w:type="spellStart"/>
      <w:r>
        <w:t>AraNyakam</w:t>
      </w:r>
      <w:proofErr w:type="spellEnd"/>
      <w:r>
        <w:t xml:space="preserve">, the verse </w:t>
      </w:r>
      <w:proofErr w:type="spellStart"/>
      <w:r>
        <w:rPr>
          <w:i/>
        </w:rPr>
        <w:t>sarvE</w:t>
      </w:r>
      <w:proofErr w:type="spellEnd"/>
      <w:r>
        <w:rPr>
          <w:i/>
        </w:rPr>
        <w:t xml:space="preserve"> </w:t>
      </w:r>
      <w:proofErr w:type="spellStart"/>
      <w:r>
        <w:rPr>
          <w:i/>
        </w:rPr>
        <w:t>vEdhA</w:t>
      </w:r>
      <w:proofErr w:type="spellEnd"/>
      <w:r>
        <w:rPr>
          <w:i/>
        </w:rPr>
        <w:t xml:space="preserve"> </w:t>
      </w:r>
      <w:proofErr w:type="spellStart"/>
      <w:r>
        <w:rPr>
          <w:i/>
        </w:rPr>
        <w:t>yathraikambhavathi</w:t>
      </w:r>
      <w:proofErr w:type="spellEnd"/>
      <w:r>
        <w:t xml:space="preserve"> refers to the fact that only </w:t>
      </w:r>
      <w:proofErr w:type="spellStart"/>
      <w:r>
        <w:t>nArAyaNan</w:t>
      </w:r>
      <w:proofErr w:type="spellEnd"/>
      <w:r>
        <w:t xml:space="preserve"> is being recited in everything [including the defining names of all entities]. Since all the terms which refer to eminent entities in this </w:t>
      </w:r>
      <w:proofErr w:type="spellStart"/>
      <w:r>
        <w:t>nArAyaNa</w:t>
      </w:r>
      <w:proofErr w:type="spellEnd"/>
      <w:r>
        <w:t xml:space="preserve"> </w:t>
      </w:r>
      <w:proofErr w:type="spellStart"/>
      <w:r>
        <w:t>anuvAkam</w:t>
      </w:r>
      <w:proofErr w:type="spellEnd"/>
      <w:r>
        <w:t xml:space="preserve"> speak only about </w:t>
      </w:r>
      <w:proofErr w:type="spellStart"/>
      <w:r>
        <w:t>nArAyaNan</w:t>
      </w:r>
      <w:proofErr w:type="spellEnd"/>
      <w:r>
        <w:t>, it should be considered that all the terms refer only to him.</w:t>
      </w:r>
    </w:p>
    <w:p w14:paraId="5442D009" w14:textId="77777777" w:rsidR="00ED68D7" w:rsidRDefault="00025E77">
      <w:proofErr w:type="spellStart"/>
      <w:r>
        <w:rPr>
          <w:b/>
        </w:rPr>
        <w:t>neRi</w:t>
      </w:r>
      <w:proofErr w:type="spellEnd"/>
      <w:r>
        <w:rPr>
          <w:b/>
        </w:rPr>
        <w:t xml:space="preserve"> </w:t>
      </w:r>
      <w:proofErr w:type="spellStart"/>
      <w:r>
        <w:rPr>
          <w:b/>
        </w:rPr>
        <w:t>izhukkAmai</w:t>
      </w:r>
      <w:proofErr w:type="spellEnd"/>
      <w:r>
        <w:t xml:space="preserve"> – not deviating from </w:t>
      </w:r>
      <w:proofErr w:type="spellStart"/>
      <w:r>
        <w:rPr>
          <w:i/>
        </w:rPr>
        <w:t>bhagavath</w:t>
      </w:r>
      <w:proofErr w:type="spellEnd"/>
      <w:r>
        <w:rPr>
          <w:i/>
        </w:rPr>
        <w:t xml:space="preserve"> </w:t>
      </w:r>
      <w:proofErr w:type="spellStart"/>
      <w:r>
        <w:rPr>
          <w:i/>
        </w:rPr>
        <w:t>ArAdhanam</w:t>
      </w:r>
      <w:proofErr w:type="spellEnd"/>
      <w:r>
        <w:t xml:space="preserve"> (worshipping of </w:t>
      </w:r>
      <w:proofErr w:type="spellStart"/>
      <w:r>
        <w:t>sarvESvaran</w:t>
      </w:r>
      <w:proofErr w:type="spellEnd"/>
      <w:r>
        <w:t>), which is the path of righteousness,</w:t>
      </w:r>
    </w:p>
    <w:p w14:paraId="2233DF0F" w14:textId="77777777" w:rsidR="00ED68D7" w:rsidRDefault="00025E77">
      <w:proofErr w:type="spellStart"/>
      <w:r>
        <w:rPr>
          <w:b/>
        </w:rPr>
        <w:t>ulagaLandha</w:t>
      </w:r>
      <w:proofErr w:type="spellEnd"/>
      <w:r>
        <w:rPr>
          <w:b/>
        </w:rPr>
        <w:t xml:space="preserve"> </w:t>
      </w:r>
      <w:proofErr w:type="spellStart"/>
      <w:r>
        <w:rPr>
          <w:b/>
        </w:rPr>
        <w:t>thiruththAliNai</w:t>
      </w:r>
      <w:proofErr w:type="spellEnd"/>
      <w:r>
        <w:t xml:space="preserve"> – his nature is such that he would say “Whether these entities (both sentient and insentient) do or do not know, these are all my property; I will not let go of them”. When all the entities were not even aware of, did he not redeem them all, by measuring everyone and everything?</w:t>
      </w:r>
    </w:p>
    <w:p w14:paraId="3B010A9B" w14:textId="77777777" w:rsidR="00ED68D7" w:rsidRDefault="00025E77">
      <w:proofErr w:type="spellStart"/>
      <w:r>
        <w:rPr>
          <w:b/>
        </w:rPr>
        <w:t>nilaththEvar</w:t>
      </w:r>
      <w:proofErr w:type="spellEnd"/>
      <w:r>
        <w:rPr>
          <w:b/>
        </w:rPr>
        <w:t xml:space="preserve"> </w:t>
      </w:r>
      <w:proofErr w:type="spellStart"/>
      <w:r>
        <w:rPr>
          <w:b/>
        </w:rPr>
        <w:t>vaNanguvar</w:t>
      </w:r>
      <w:proofErr w:type="spellEnd"/>
      <w:r>
        <w:t xml:space="preserve"> – though the </w:t>
      </w:r>
      <w:proofErr w:type="spellStart"/>
      <w:r>
        <w:t>brAhmaNAs</w:t>
      </w:r>
      <w:proofErr w:type="spellEnd"/>
      <w:r>
        <w:t xml:space="preserve"> are living in this </w:t>
      </w:r>
      <w:proofErr w:type="spellStart"/>
      <w:r>
        <w:rPr>
          <w:i/>
        </w:rPr>
        <w:t>samsAram</w:t>
      </w:r>
      <w:proofErr w:type="spellEnd"/>
      <w:r>
        <w:t xml:space="preserve"> (materialistic world), just as they have been referred to in </w:t>
      </w:r>
      <w:proofErr w:type="spellStart"/>
      <w:r>
        <w:t>thiruviruththam</w:t>
      </w:r>
      <w:proofErr w:type="spellEnd"/>
      <w:r>
        <w:t xml:space="preserve"> 79 </w:t>
      </w:r>
      <w:proofErr w:type="spellStart"/>
      <w:r>
        <w:rPr>
          <w:i/>
        </w:rPr>
        <w:t>viNNuLArilum</w:t>
      </w:r>
      <w:proofErr w:type="spellEnd"/>
      <w:r>
        <w:rPr>
          <w:i/>
        </w:rPr>
        <w:t xml:space="preserve"> </w:t>
      </w:r>
      <w:proofErr w:type="spellStart"/>
      <w:r>
        <w:rPr>
          <w:i/>
        </w:rPr>
        <w:t>sIriyar</w:t>
      </w:r>
      <w:proofErr w:type="spellEnd"/>
      <w:r>
        <w:t xml:space="preserve"> (they are more eminent than </w:t>
      </w:r>
      <w:proofErr w:type="spellStart"/>
      <w:r>
        <w:t>nithyasUris</w:t>
      </w:r>
      <w:proofErr w:type="spellEnd"/>
      <w:r>
        <w:t xml:space="preserve">), they are considered as </w:t>
      </w:r>
      <w:proofErr w:type="spellStart"/>
      <w:r>
        <w:t>dhEvathAs</w:t>
      </w:r>
      <w:proofErr w:type="spellEnd"/>
      <w:r>
        <w:t xml:space="preserve"> [celestial entities] on earth.</w:t>
      </w:r>
    </w:p>
    <w:p w14:paraId="3200B314" w14:textId="77777777" w:rsidR="00ED68D7" w:rsidRDefault="00025E77">
      <w:proofErr w:type="spellStart"/>
      <w:r>
        <w:rPr>
          <w:b/>
        </w:rPr>
        <w:t>yAmum</w:t>
      </w:r>
      <w:proofErr w:type="spellEnd"/>
      <w:r>
        <w:t xml:space="preserve"> – I, who am not having knowledge on </w:t>
      </w:r>
      <w:proofErr w:type="spellStart"/>
      <w:r>
        <w:t>SAsthrams</w:t>
      </w:r>
      <w:proofErr w:type="spellEnd"/>
      <w:r>
        <w:t xml:space="preserve"> just like they have</w:t>
      </w:r>
    </w:p>
    <w:p w14:paraId="5FE2C6C7" w14:textId="77777777" w:rsidR="00ED68D7" w:rsidRDefault="00025E77">
      <w:proofErr w:type="spellStart"/>
      <w:r>
        <w:rPr>
          <w:b/>
        </w:rPr>
        <w:t>avA</w:t>
      </w:r>
      <w:proofErr w:type="spellEnd"/>
      <w:r>
        <w:rPr>
          <w:b/>
        </w:rPr>
        <w:t xml:space="preserve"> </w:t>
      </w:r>
      <w:proofErr w:type="spellStart"/>
      <w:r>
        <w:rPr>
          <w:b/>
        </w:rPr>
        <w:t>orukkAvinaiyodum</w:t>
      </w:r>
      <w:proofErr w:type="spellEnd"/>
      <w:r>
        <w:rPr>
          <w:b/>
        </w:rPr>
        <w:t xml:space="preserve"> </w:t>
      </w:r>
      <w:proofErr w:type="spellStart"/>
      <w:r>
        <w:rPr>
          <w:b/>
        </w:rPr>
        <w:t>emmodum</w:t>
      </w:r>
      <w:proofErr w:type="spellEnd"/>
      <w:r>
        <w:t xml:space="preserve"> – my sins prevent me from engaging with matters related to </w:t>
      </w:r>
      <w:proofErr w:type="spellStart"/>
      <w:r>
        <w:t>sarvESvaran</w:t>
      </w:r>
      <w:proofErr w:type="spellEnd"/>
      <w:r>
        <w:t xml:space="preserve"> with the same desire which I have towards worldly matters. I am grieving about those sins and about me, who is having those sins. Grieving because of the fact that these are there and I am there, carrying on with these sins.</w:t>
      </w:r>
    </w:p>
    <w:p w14:paraId="19F0A932" w14:textId="77777777" w:rsidR="00ED68D7" w:rsidRDefault="00025E77">
      <w:proofErr w:type="spellStart"/>
      <w:r>
        <w:rPr>
          <w:b/>
        </w:rPr>
        <w:t>kani</w:t>
      </w:r>
      <w:proofErr w:type="spellEnd"/>
      <w:r>
        <w:rPr>
          <w:b/>
        </w:rPr>
        <w:t xml:space="preserve"> </w:t>
      </w:r>
      <w:proofErr w:type="spellStart"/>
      <w:r>
        <w:rPr>
          <w:b/>
        </w:rPr>
        <w:t>inmaiyil</w:t>
      </w:r>
      <w:proofErr w:type="spellEnd"/>
      <w:r>
        <w:rPr>
          <w:b/>
        </w:rPr>
        <w:t xml:space="preserve"> </w:t>
      </w:r>
      <w:proofErr w:type="spellStart"/>
      <w:r>
        <w:rPr>
          <w:b/>
        </w:rPr>
        <w:t>karukkAy</w:t>
      </w:r>
      <w:proofErr w:type="spellEnd"/>
      <w:r>
        <w:rPr>
          <w:b/>
        </w:rPr>
        <w:t xml:space="preserve"> </w:t>
      </w:r>
      <w:proofErr w:type="spellStart"/>
      <w:r>
        <w:rPr>
          <w:b/>
        </w:rPr>
        <w:t>kadippavar</w:t>
      </w:r>
      <w:proofErr w:type="spellEnd"/>
      <w:r>
        <w:rPr>
          <w:b/>
        </w:rPr>
        <w:t xml:space="preserve"> </w:t>
      </w:r>
      <w:proofErr w:type="spellStart"/>
      <w:r>
        <w:rPr>
          <w:b/>
        </w:rPr>
        <w:t>pOl</w:t>
      </w:r>
      <w:proofErr w:type="spellEnd"/>
      <w:r>
        <w:t xml:space="preserve"> – even though I do not have the qualification which they have in worshipping, without deviating from the path of righteousness, I recited only the divine names, just as one who does not have access to fruits, eats only the </w:t>
      </w:r>
      <w:proofErr w:type="spellStart"/>
      <w:r>
        <w:t>unripened</w:t>
      </w:r>
      <w:proofErr w:type="spellEnd"/>
      <w:r>
        <w:t xml:space="preserve"> ones.</w:t>
      </w:r>
    </w:p>
    <w:p w14:paraId="4097A207" w14:textId="77777777" w:rsidR="00ED68D7" w:rsidRDefault="00025E77">
      <w:proofErr w:type="spellStart"/>
      <w:r>
        <w:rPr>
          <w:b/>
        </w:rPr>
        <w:t>thirunAmachchol</w:t>
      </w:r>
      <w:proofErr w:type="spellEnd"/>
      <w:r>
        <w:rPr>
          <w:b/>
        </w:rPr>
        <w:t xml:space="preserve"> </w:t>
      </w:r>
      <w:proofErr w:type="spellStart"/>
      <w:r>
        <w:rPr>
          <w:b/>
        </w:rPr>
        <w:t>kaRRanamE</w:t>
      </w:r>
      <w:proofErr w:type="spellEnd"/>
      <w:r>
        <w:t xml:space="preserve"> – even when I recited those divine names, I did so without knowing their meanings. I had not even known their greatness. However, </w:t>
      </w:r>
      <w:proofErr w:type="spellStart"/>
      <w:r>
        <w:t>sarvESvaran</w:t>
      </w:r>
      <w:proofErr w:type="spellEnd"/>
      <w:r>
        <w:t xml:space="preserve"> showered his mercy upon me, without any reason.</w:t>
      </w:r>
    </w:p>
    <w:p w14:paraId="142FCF98" w14:textId="77777777" w:rsidR="00ED68D7" w:rsidRDefault="00025E77">
      <w:r>
        <w:t>Alternative explanation:</w:t>
      </w:r>
    </w:p>
    <w:p w14:paraId="093BC706" w14:textId="77777777" w:rsidR="00ED68D7" w:rsidRDefault="00025E77">
      <w:proofErr w:type="spellStart"/>
      <w:r>
        <w:rPr>
          <w:b/>
        </w:rPr>
        <w:t>avA</w:t>
      </w:r>
      <w:proofErr w:type="spellEnd"/>
      <w:r>
        <w:rPr>
          <w:b/>
        </w:rPr>
        <w:t xml:space="preserve"> . . .</w:t>
      </w:r>
      <w:r>
        <w:t xml:space="preserve"> – there is a sin which enables the desire which is there for worldly matters to be diverted towards matters related to </w:t>
      </w:r>
      <w:proofErr w:type="spellStart"/>
      <w:r>
        <w:t>sarvESvaran</w:t>
      </w:r>
      <w:proofErr w:type="spellEnd"/>
      <w:r>
        <w:t xml:space="preserve">. It is referred to as </w:t>
      </w:r>
      <w:proofErr w:type="spellStart"/>
      <w:r>
        <w:rPr>
          <w:i/>
        </w:rPr>
        <w:t>bhakthi</w:t>
      </w:r>
      <w:proofErr w:type="spellEnd"/>
      <w:r>
        <w:t xml:space="preserve"> [devotion]. Could </w:t>
      </w:r>
      <w:proofErr w:type="spellStart"/>
      <w:r>
        <w:rPr>
          <w:i/>
        </w:rPr>
        <w:t>bhakthi</w:t>
      </w:r>
      <w:proofErr w:type="spellEnd"/>
      <w:r>
        <w:t xml:space="preserve"> be termed as sin? Since it is the cause for suffering when one does not attain </w:t>
      </w:r>
      <w:proofErr w:type="spellStart"/>
      <w:r>
        <w:t>bhagavAn</w:t>
      </w:r>
      <w:proofErr w:type="spellEnd"/>
      <w:r>
        <w:t>, it can be termed as a sin.</w:t>
      </w:r>
    </w:p>
    <w:p w14:paraId="554EEB9F" w14:textId="77777777" w:rsidR="00ED68D7" w:rsidRDefault="00025E77">
      <w:proofErr w:type="spellStart"/>
      <w:r>
        <w:rPr>
          <w:b/>
        </w:rPr>
        <w:t>kani</w:t>
      </w:r>
      <w:proofErr w:type="spellEnd"/>
      <w:r>
        <w:rPr>
          <w:b/>
        </w:rPr>
        <w:t xml:space="preserve"> </w:t>
      </w:r>
      <w:proofErr w:type="spellStart"/>
      <w:r>
        <w:rPr>
          <w:b/>
        </w:rPr>
        <w:t>inmaiyil</w:t>
      </w:r>
      <w:proofErr w:type="spellEnd"/>
      <w:r>
        <w:rPr>
          <w:b/>
        </w:rPr>
        <w:t xml:space="preserve"> </w:t>
      </w:r>
      <w:proofErr w:type="spellStart"/>
      <w:r>
        <w:rPr>
          <w:b/>
        </w:rPr>
        <w:t>karukkAy</w:t>
      </w:r>
      <w:proofErr w:type="spellEnd"/>
      <w:r>
        <w:rPr>
          <w:b/>
        </w:rPr>
        <w:t xml:space="preserve"> </w:t>
      </w:r>
      <w:proofErr w:type="spellStart"/>
      <w:r>
        <w:rPr>
          <w:b/>
        </w:rPr>
        <w:t>kadippavar</w:t>
      </w:r>
      <w:proofErr w:type="spellEnd"/>
      <w:r>
        <w:rPr>
          <w:b/>
        </w:rPr>
        <w:t xml:space="preserve"> </w:t>
      </w:r>
      <w:proofErr w:type="spellStart"/>
      <w:r>
        <w:rPr>
          <w:b/>
        </w:rPr>
        <w:t>pOl</w:t>
      </w:r>
      <w:proofErr w:type="spellEnd"/>
      <w:r>
        <w:t xml:space="preserve"> – just as those who eat the </w:t>
      </w:r>
      <w:proofErr w:type="spellStart"/>
      <w:r>
        <w:t>unripened</w:t>
      </w:r>
      <w:proofErr w:type="spellEnd"/>
      <w:r>
        <w:t xml:space="preserve"> fruit when ripened ones are not available, </w:t>
      </w:r>
      <w:proofErr w:type="spellStart"/>
      <w:r>
        <w:t>AzhwAr</w:t>
      </w:r>
      <w:proofErr w:type="spellEnd"/>
      <w:r>
        <w:t xml:space="preserve"> had to make do with reciting divine names. He wanted to see </w:t>
      </w:r>
      <w:proofErr w:type="spellStart"/>
      <w:r>
        <w:t>sarvESvaran</w:t>
      </w:r>
      <w:proofErr w:type="spellEnd"/>
      <w:r>
        <w:t xml:space="preserve"> with his eyes and embrace him with his hands. In such a </w:t>
      </w:r>
      <w:r>
        <w:lastRenderedPageBreak/>
        <w:t xml:space="preserve">situation, what could he do with only reciting of divine names? There is another interpretation for the word </w:t>
      </w:r>
      <w:proofErr w:type="spellStart"/>
      <w:r>
        <w:rPr>
          <w:i/>
        </w:rPr>
        <w:t>kani</w:t>
      </w:r>
      <w:proofErr w:type="spellEnd"/>
      <w:r>
        <w:rPr>
          <w:i/>
        </w:rPr>
        <w:t xml:space="preserve"> </w:t>
      </w:r>
      <w:proofErr w:type="spellStart"/>
      <w:r>
        <w:rPr>
          <w:i/>
        </w:rPr>
        <w:t>inmai</w:t>
      </w:r>
      <w:proofErr w:type="spellEnd"/>
      <w:r>
        <w:t xml:space="preserve"> . Just as people would eat an </w:t>
      </w:r>
      <w:proofErr w:type="spellStart"/>
      <w:r>
        <w:t>unripened</w:t>
      </w:r>
      <w:proofErr w:type="spellEnd"/>
      <w:r>
        <w:t xml:space="preserve"> fruit before it becomes ripened, before </w:t>
      </w:r>
      <w:proofErr w:type="spellStart"/>
      <w:r>
        <w:t>nithyasUris</w:t>
      </w:r>
      <w:proofErr w:type="spellEnd"/>
      <w:r>
        <w:t xml:space="preserve"> could enjoy him [</w:t>
      </w:r>
      <w:proofErr w:type="spellStart"/>
      <w:r>
        <w:t>sarvESvaran</w:t>
      </w:r>
      <w:proofErr w:type="spellEnd"/>
      <w:r>
        <w:t xml:space="preserve">], </w:t>
      </w:r>
      <w:proofErr w:type="spellStart"/>
      <w:r>
        <w:t>AzhwAr</w:t>
      </w:r>
      <w:proofErr w:type="spellEnd"/>
      <w:r>
        <w:t xml:space="preserve"> destroyed him by only speaking about him.</w:t>
      </w:r>
    </w:p>
    <w:p w14:paraId="4FB226AD" w14:textId="77777777" w:rsidR="00ED68D7" w:rsidRDefault="00025E77">
      <w:r>
        <w:br w:type="page"/>
      </w:r>
    </w:p>
    <w:p w14:paraId="0082949E" w14:textId="77777777" w:rsidR="00ED68D7" w:rsidRDefault="00025E77">
      <w:pPr>
        <w:pStyle w:val="Heading2"/>
      </w:pPr>
      <w:bookmarkStart w:id="134" w:name="ch_67_pAsuram_65_kaRRuppiNai"/>
      <w:bookmarkStart w:id="135" w:name="_Toc226053664"/>
      <w:proofErr w:type="spellStart"/>
      <w:r>
        <w:rPr>
          <w:color w:val="0033CC"/>
        </w:rPr>
        <w:lastRenderedPageBreak/>
        <w:t>pAsuram</w:t>
      </w:r>
      <w:proofErr w:type="spellEnd"/>
      <w:r>
        <w:rPr>
          <w:color w:val="0033CC"/>
        </w:rPr>
        <w:t xml:space="preserve"> 65 – </w:t>
      </w:r>
      <w:proofErr w:type="spellStart"/>
      <w:r>
        <w:rPr>
          <w:color w:val="0033CC"/>
        </w:rPr>
        <w:t>kaRRuppiNai</w:t>
      </w:r>
      <w:bookmarkEnd w:id="134"/>
      <w:bookmarkEnd w:id="135"/>
      <w:proofErr w:type="spellEnd"/>
    </w:p>
    <w:p w14:paraId="2C8C15BD" w14:textId="77777777" w:rsidR="00ED68D7" w:rsidRDefault="00025E77">
      <w:proofErr w:type="spellStart"/>
      <w:r>
        <w:rPr>
          <w:b/>
        </w:rPr>
        <w:t>avathArikai</w:t>
      </w:r>
      <w:proofErr w:type="spellEnd"/>
      <w:r>
        <w:rPr>
          <w:b/>
        </w:rPr>
        <w:t xml:space="preserve"> (Introduction)</w:t>
      </w:r>
    </w:p>
    <w:p w14:paraId="152AD12D" w14:textId="77777777" w:rsidR="00ED68D7" w:rsidRDefault="00025E77">
      <w:r>
        <w:t xml:space="preserve">The </w:t>
      </w:r>
      <w:proofErr w:type="spellStart"/>
      <w:r>
        <w:rPr>
          <w:i/>
        </w:rPr>
        <w:t>nAyakan</w:t>
      </w:r>
      <w:proofErr w:type="spellEnd"/>
      <w:r>
        <w:t xml:space="preserve"> , caught in the glance of </w:t>
      </w:r>
      <w:proofErr w:type="spellStart"/>
      <w:r>
        <w:rPr>
          <w:i/>
        </w:rPr>
        <w:t>nAyaki</w:t>
      </w:r>
      <w:proofErr w:type="spellEnd"/>
      <w:r>
        <w:t xml:space="preserve"> , narrates how her eyes harmed him.</w:t>
      </w:r>
    </w:p>
    <w:p w14:paraId="26A75E57" w14:textId="77777777" w:rsidR="00ED68D7" w:rsidRDefault="00025E77">
      <w:r>
        <w:t xml:space="preserve">Let us go through the </w:t>
      </w:r>
      <w:proofErr w:type="spellStart"/>
      <w:r>
        <w:t>pAsuram</w:t>
      </w:r>
      <w:proofErr w:type="spellEnd"/>
      <w:r>
        <w:t xml:space="preserve"> and its meanings:</w:t>
      </w:r>
    </w:p>
    <w:p w14:paraId="7DDAE729" w14:textId="77777777" w:rsidR="00ED68D7" w:rsidRDefault="00025E77">
      <w:proofErr w:type="spellStart"/>
      <w:r>
        <w:rPr>
          <w:i/>
        </w:rPr>
        <w:t>kaRRuppiNai</w:t>
      </w:r>
      <w:proofErr w:type="spellEnd"/>
      <w:r>
        <w:rPr>
          <w:i/>
        </w:rPr>
        <w:t xml:space="preserve"> </w:t>
      </w:r>
      <w:proofErr w:type="spellStart"/>
      <w:r>
        <w:rPr>
          <w:i/>
        </w:rPr>
        <w:t>malarkkaNNin</w:t>
      </w:r>
      <w:proofErr w:type="spellEnd"/>
      <w:r>
        <w:rPr>
          <w:i/>
        </w:rPr>
        <w:t xml:space="preserve"> </w:t>
      </w:r>
      <w:proofErr w:type="spellStart"/>
      <w:r>
        <w:rPr>
          <w:i/>
        </w:rPr>
        <w:t>kulam</w:t>
      </w:r>
      <w:proofErr w:type="spellEnd"/>
      <w:r>
        <w:rPr>
          <w:i/>
        </w:rPr>
        <w:t xml:space="preserve"> </w:t>
      </w:r>
      <w:proofErr w:type="spellStart"/>
      <w:r>
        <w:rPr>
          <w:i/>
        </w:rPr>
        <w:t>venRu</w:t>
      </w:r>
      <w:proofErr w:type="spellEnd"/>
      <w:r>
        <w:rPr>
          <w:i/>
        </w:rPr>
        <w:t xml:space="preserve"> </w:t>
      </w:r>
      <w:proofErr w:type="spellStart"/>
      <w:r>
        <w:rPr>
          <w:i/>
        </w:rPr>
        <w:t>OrOkarumam</w:t>
      </w:r>
      <w:proofErr w:type="spellEnd"/>
      <w:r>
        <w:t xml:space="preserve"> </w:t>
      </w:r>
      <w:proofErr w:type="spellStart"/>
      <w:r>
        <w:rPr>
          <w:i/>
        </w:rPr>
        <w:t>uRRuppayinRu</w:t>
      </w:r>
      <w:proofErr w:type="spellEnd"/>
      <w:r>
        <w:rPr>
          <w:i/>
        </w:rPr>
        <w:t xml:space="preserve"> </w:t>
      </w:r>
      <w:proofErr w:type="spellStart"/>
      <w:r>
        <w:rPr>
          <w:i/>
        </w:rPr>
        <w:t>seviyodusAvi</w:t>
      </w:r>
      <w:proofErr w:type="spellEnd"/>
      <w:r>
        <w:rPr>
          <w:i/>
        </w:rPr>
        <w:t xml:space="preserve"> </w:t>
      </w:r>
      <w:proofErr w:type="spellStart"/>
      <w:r>
        <w:rPr>
          <w:i/>
        </w:rPr>
        <w:t>ulagamellAm</w:t>
      </w:r>
      <w:proofErr w:type="spellEnd"/>
      <w:r>
        <w:t xml:space="preserve"> </w:t>
      </w:r>
      <w:proofErr w:type="spellStart"/>
      <w:r>
        <w:rPr>
          <w:i/>
        </w:rPr>
        <w:t>muRRum</w:t>
      </w:r>
      <w:proofErr w:type="spellEnd"/>
      <w:r>
        <w:rPr>
          <w:i/>
        </w:rPr>
        <w:t xml:space="preserve"> </w:t>
      </w:r>
      <w:proofErr w:type="spellStart"/>
      <w:r>
        <w:rPr>
          <w:i/>
        </w:rPr>
        <w:t>vizhungi</w:t>
      </w:r>
      <w:proofErr w:type="spellEnd"/>
      <w:r>
        <w:rPr>
          <w:i/>
        </w:rPr>
        <w:t xml:space="preserve"> </w:t>
      </w:r>
      <w:proofErr w:type="spellStart"/>
      <w:r>
        <w:rPr>
          <w:i/>
        </w:rPr>
        <w:t>umizhndha</w:t>
      </w:r>
      <w:proofErr w:type="spellEnd"/>
      <w:r>
        <w:rPr>
          <w:i/>
        </w:rPr>
        <w:t xml:space="preserve"> </w:t>
      </w:r>
      <w:proofErr w:type="spellStart"/>
      <w:r>
        <w:rPr>
          <w:i/>
        </w:rPr>
        <w:t>pirAnAr</w:t>
      </w:r>
      <w:proofErr w:type="spellEnd"/>
      <w:r>
        <w:rPr>
          <w:i/>
        </w:rPr>
        <w:t xml:space="preserve"> </w:t>
      </w:r>
      <w:proofErr w:type="spellStart"/>
      <w:r>
        <w:rPr>
          <w:i/>
        </w:rPr>
        <w:t>thiruvadikkIzh</w:t>
      </w:r>
      <w:proofErr w:type="spellEnd"/>
      <w:r>
        <w:t xml:space="preserve"> </w:t>
      </w:r>
      <w:proofErr w:type="spellStart"/>
      <w:r>
        <w:rPr>
          <w:i/>
        </w:rPr>
        <w:t>uRRumuRAdhum</w:t>
      </w:r>
      <w:proofErr w:type="spellEnd"/>
      <w:r>
        <w:rPr>
          <w:i/>
        </w:rPr>
        <w:t xml:space="preserve"> </w:t>
      </w:r>
      <w:proofErr w:type="spellStart"/>
      <w:r>
        <w:rPr>
          <w:i/>
        </w:rPr>
        <w:t>miLirndha</w:t>
      </w:r>
      <w:proofErr w:type="spellEnd"/>
      <w:r>
        <w:rPr>
          <w:i/>
        </w:rPr>
        <w:t xml:space="preserve"> </w:t>
      </w:r>
      <w:proofErr w:type="spellStart"/>
      <w:r>
        <w:rPr>
          <w:i/>
        </w:rPr>
        <w:t>kaNNAy</w:t>
      </w:r>
      <w:proofErr w:type="spellEnd"/>
      <w:r>
        <w:rPr>
          <w:i/>
        </w:rPr>
        <w:t xml:space="preserve"> </w:t>
      </w:r>
      <w:proofErr w:type="spellStart"/>
      <w:r>
        <w:rPr>
          <w:i/>
        </w:rPr>
        <w:t>emmai</w:t>
      </w:r>
      <w:proofErr w:type="spellEnd"/>
      <w:r>
        <w:rPr>
          <w:i/>
        </w:rPr>
        <w:t xml:space="preserve"> </w:t>
      </w:r>
      <w:proofErr w:type="spellStart"/>
      <w:r>
        <w:rPr>
          <w:i/>
        </w:rPr>
        <w:t>uNginRavE</w:t>
      </w:r>
      <w:proofErr w:type="spellEnd"/>
    </w:p>
    <w:p w14:paraId="51E31740" w14:textId="77777777" w:rsidR="00ED68D7" w:rsidRDefault="00025E77">
      <w:r>
        <w:rPr>
          <w:b/>
        </w:rPr>
        <w:t>Word-by-Word Meanings</w:t>
      </w:r>
    </w:p>
    <w:p w14:paraId="0FFFE485" w14:textId="77777777" w:rsidR="00ED68D7" w:rsidRDefault="00025E77">
      <w:proofErr w:type="spellStart"/>
      <w:r>
        <w:rPr>
          <w:i/>
        </w:rPr>
        <w:t>kanRu</w:t>
      </w:r>
      <w:proofErr w:type="spellEnd"/>
      <w:r>
        <w:t xml:space="preserve"> – being youthful </w:t>
      </w:r>
      <w:proofErr w:type="spellStart"/>
      <w:r>
        <w:rPr>
          <w:i/>
        </w:rPr>
        <w:t>piNai</w:t>
      </w:r>
      <w:proofErr w:type="spellEnd"/>
      <w:r>
        <w:t xml:space="preserve"> – doe’s [female deer’s] </w:t>
      </w:r>
      <w:proofErr w:type="spellStart"/>
      <w:r>
        <w:rPr>
          <w:i/>
        </w:rPr>
        <w:t>malarndha</w:t>
      </w:r>
      <w:proofErr w:type="spellEnd"/>
      <w:r>
        <w:t xml:space="preserve"> – blossomed </w:t>
      </w:r>
      <w:proofErr w:type="spellStart"/>
      <w:r>
        <w:rPr>
          <w:i/>
        </w:rPr>
        <w:t>kaNNin</w:t>
      </w:r>
      <w:proofErr w:type="spellEnd"/>
      <w:r>
        <w:t xml:space="preserve"> – eyes’ </w:t>
      </w:r>
      <w:proofErr w:type="spellStart"/>
      <w:r>
        <w:rPr>
          <w:i/>
        </w:rPr>
        <w:t>kulam</w:t>
      </w:r>
      <w:proofErr w:type="spellEnd"/>
      <w:r>
        <w:t xml:space="preserve"> – gathering </w:t>
      </w:r>
      <w:proofErr w:type="spellStart"/>
      <w:r>
        <w:rPr>
          <w:i/>
        </w:rPr>
        <w:t>venRu</w:t>
      </w:r>
      <w:proofErr w:type="spellEnd"/>
      <w:r>
        <w:t xml:space="preserve"> – being victorious </w:t>
      </w:r>
      <w:proofErr w:type="spellStart"/>
      <w:r>
        <w:rPr>
          <w:i/>
        </w:rPr>
        <w:t>OrO</w:t>
      </w:r>
      <w:proofErr w:type="spellEnd"/>
      <w:r>
        <w:rPr>
          <w:i/>
        </w:rPr>
        <w:t xml:space="preserve"> </w:t>
      </w:r>
      <w:proofErr w:type="spellStart"/>
      <w:r>
        <w:rPr>
          <w:i/>
        </w:rPr>
        <w:t>karumam</w:t>
      </w:r>
      <w:proofErr w:type="spellEnd"/>
      <w:r>
        <w:t xml:space="preserve"> – one task </w:t>
      </w:r>
      <w:proofErr w:type="spellStart"/>
      <w:r>
        <w:rPr>
          <w:i/>
        </w:rPr>
        <w:t>uRRu</w:t>
      </w:r>
      <w:proofErr w:type="spellEnd"/>
      <w:r>
        <w:t xml:space="preserve"> – determining </w:t>
      </w:r>
      <w:proofErr w:type="spellStart"/>
      <w:r>
        <w:rPr>
          <w:i/>
        </w:rPr>
        <w:t>payinRu</w:t>
      </w:r>
      <w:proofErr w:type="spellEnd"/>
      <w:r>
        <w:t xml:space="preserve"> – attempting (to do that) </w:t>
      </w:r>
      <w:proofErr w:type="spellStart"/>
      <w:r>
        <w:rPr>
          <w:i/>
        </w:rPr>
        <w:t>seviyodu</w:t>
      </w:r>
      <w:proofErr w:type="spellEnd"/>
      <w:r>
        <w:t xml:space="preserve"> – with ears </w:t>
      </w:r>
      <w:proofErr w:type="spellStart"/>
      <w:r>
        <w:rPr>
          <w:i/>
        </w:rPr>
        <w:t>usAvi</w:t>
      </w:r>
      <w:proofErr w:type="spellEnd"/>
      <w:r>
        <w:t xml:space="preserve"> – discussing (that task) </w:t>
      </w:r>
      <w:proofErr w:type="spellStart"/>
      <w:r>
        <w:rPr>
          <w:i/>
        </w:rPr>
        <w:t>ulagamellAm</w:t>
      </w:r>
      <w:proofErr w:type="spellEnd"/>
      <w:r>
        <w:t xml:space="preserve"> – all the worlds </w:t>
      </w:r>
      <w:proofErr w:type="spellStart"/>
      <w:r>
        <w:rPr>
          <w:i/>
        </w:rPr>
        <w:t>muRRum</w:t>
      </w:r>
      <w:proofErr w:type="spellEnd"/>
      <w:r>
        <w:t xml:space="preserve"> – completely </w:t>
      </w:r>
      <w:proofErr w:type="spellStart"/>
      <w:r>
        <w:rPr>
          <w:i/>
        </w:rPr>
        <w:t>vizhungi</w:t>
      </w:r>
      <w:proofErr w:type="spellEnd"/>
      <w:r>
        <w:t xml:space="preserve"> – swallowing (during the time of deluge) </w:t>
      </w:r>
      <w:proofErr w:type="spellStart"/>
      <w:r>
        <w:rPr>
          <w:i/>
        </w:rPr>
        <w:t>umizhndhu</w:t>
      </w:r>
      <w:proofErr w:type="spellEnd"/>
      <w:r>
        <w:t xml:space="preserve"> – spitting out (during the time of creation) </w:t>
      </w:r>
      <w:proofErr w:type="spellStart"/>
      <w:r>
        <w:rPr>
          <w:i/>
        </w:rPr>
        <w:t>pirAnAr</w:t>
      </w:r>
      <w:proofErr w:type="spellEnd"/>
      <w:r>
        <w:t xml:space="preserve"> – benefactor, </w:t>
      </w:r>
      <w:proofErr w:type="spellStart"/>
      <w:r>
        <w:t>sarvESvaran’s</w:t>
      </w:r>
      <w:proofErr w:type="spellEnd"/>
      <w:r>
        <w:t xml:space="preserve"> </w:t>
      </w:r>
      <w:proofErr w:type="spellStart"/>
      <w:r>
        <w:rPr>
          <w:i/>
        </w:rPr>
        <w:t>thiruvadikkIzh</w:t>
      </w:r>
      <w:proofErr w:type="spellEnd"/>
      <w:r>
        <w:t xml:space="preserve"> – under his divine feet </w:t>
      </w:r>
      <w:proofErr w:type="spellStart"/>
      <w:r>
        <w:rPr>
          <w:i/>
        </w:rPr>
        <w:t>uRRum</w:t>
      </w:r>
      <w:proofErr w:type="spellEnd"/>
      <w:r>
        <w:t xml:space="preserve"> – fitting (with me) </w:t>
      </w:r>
      <w:proofErr w:type="spellStart"/>
      <w:r>
        <w:rPr>
          <w:i/>
        </w:rPr>
        <w:t>uRAdhum</w:t>
      </w:r>
      <w:proofErr w:type="spellEnd"/>
      <w:r>
        <w:t xml:space="preserve"> – not fitting </w:t>
      </w:r>
      <w:proofErr w:type="spellStart"/>
      <w:r>
        <w:rPr>
          <w:i/>
        </w:rPr>
        <w:t>miLirndha</w:t>
      </w:r>
      <w:proofErr w:type="spellEnd"/>
      <w:r>
        <w:t xml:space="preserve"> – looking radiantly </w:t>
      </w:r>
      <w:proofErr w:type="spellStart"/>
      <w:r>
        <w:rPr>
          <w:i/>
        </w:rPr>
        <w:t>kaNNAy</w:t>
      </w:r>
      <w:proofErr w:type="spellEnd"/>
      <w:r>
        <w:t xml:space="preserve"> – having the name ‘eyes’ </w:t>
      </w:r>
      <w:proofErr w:type="spellStart"/>
      <w:r>
        <w:rPr>
          <w:i/>
        </w:rPr>
        <w:t>emmai</w:t>
      </w:r>
      <w:proofErr w:type="spellEnd"/>
      <w:r>
        <w:t xml:space="preserve"> – us </w:t>
      </w:r>
      <w:proofErr w:type="spellStart"/>
      <w:r>
        <w:rPr>
          <w:i/>
        </w:rPr>
        <w:t>uNginRa</w:t>
      </w:r>
      <w:proofErr w:type="spellEnd"/>
      <w:r>
        <w:t xml:space="preserve"> – (two entities) are harming me</w:t>
      </w:r>
    </w:p>
    <w:p w14:paraId="66EE75DD" w14:textId="77777777" w:rsidR="00ED68D7" w:rsidRDefault="00025E77">
      <w:r>
        <w:rPr>
          <w:b/>
        </w:rPr>
        <w:t>Simple Translation</w:t>
      </w:r>
    </w:p>
    <w:p w14:paraId="652C9E49" w14:textId="77777777" w:rsidR="00ED68D7" w:rsidRDefault="00025E77">
      <w:r>
        <w:t xml:space="preserve">The eyes of the </w:t>
      </w:r>
      <w:proofErr w:type="spellStart"/>
      <w:r>
        <w:rPr>
          <w:i/>
        </w:rPr>
        <w:t>nAyaki</w:t>
      </w:r>
      <w:proofErr w:type="spellEnd"/>
      <w:r>
        <w:rPr>
          <w:i/>
        </w:rPr>
        <w:t>,</w:t>
      </w:r>
      <w:r>
        <w:t xml:space="preserve"> emerging victorious over the eyes of a </w:t>
      </w:r>
      <w:proofErr w:type="spellStart"/>
      <w:r>
        <w:t>rangale</w:t>
      </w:r>
      <w:proofErr w:type="spellEnd"/>
      <w:r>
        <w:t xml:space="preserve"> of deer [a herd of deer], determining to carry out a job and attempting to carry it out, engaged in a discussion with her ears. Despite being present under the divine feet of </w:t>
      </w:r>
      <w:proofErr w:type="spellStart"/>
      <w:r>
        <w:t>sarvESvaran</w:t>
      </w:r>
      <w:proofErr w:type="spellEnd"/>
      <w:r>
        <w:t xml:space="preserve"> who benefitted the worlds by swallowing them (during the time of deluge) and by spitting them out (during the time of creation), the two entities of the </w:t>
      </w:r>
      <w:proofErr w:type="spellStart"/>
      <w:r>
        <w:rPr>
          <w:i/>
        </w:rPr>
        <w:t>nAyaki</w:t>
      </w:r>
      <w:proofErr w:type="spellEnd"/>
      <w:r>
        <w:t xml:space="preserve"> , called as eyes, are engaging and disengaging with me, harming me in the bargain.</w:t>
      </w:r>
    </w:p>
    <w:p w14:paraId="7BC15226" w14:textId="77777777" w:rsidR="00ED68D7" w:rsidRDefault="00025E77">
      <w:proofErr w:type="spellStart"/>
      <w:r>
        <w:rPr>
          <w:b/>
        </w:rPr>
        <w:t>vyAkyAnam</w:t>
      </w:r>
      <w:proofErr w:type="spellEnd"/>
    </w:p>
    <w:p w14:paraId="427970C5" w14:textId="77777777" w:rsidR="00ED68D7" w:rsidRDefault="00025E77">
      <w:proofErr w:type="spellStart"/>
      <w:r>
        <w:rPr>
          <w:b/>
        </w:rPr>
        <w:t>kaRRuppiNaimalar</w:t>
      </w:r>
      <w:proofErr w:type="spellEnd"/>
      <w:r>
        <w:t xml:space="preserve"> – deer which is young; the eyes of such a young deer.</w:t>
      </w:r>
    </w:p>
    <w:p w14:paraId="47E7FDDF" w14:textId="77777777" w:rsidR="00ED68D7" w:rsidRDefault="00025E77">
      <w:proofErr w:type="spellStart"/>
      <w:r>
        <w:rPr>
          <w:b/>
        </w:rPr>
        <w:t>malarkkaN</w:t>
      </w:r>
      <w:proofErr w:type="spellEnd"/>
      <w:r>
        <w:t xml:space="preserve"> – eyes which are like flowers, viz. well opened eyes.</w:t>
      </w:r>
    </w:p>
    <w:p w14:paraId="2A0338B8" w14:textId="77777777" w:rsidR="00ED68D7" w:rsidRDefault="00025E77">
      <w:proofErr w:type="spellStart"/>
      <w:r>
        <w:rPr>
          <w:b/>
        </w:rPr>
        <w:t>kulam</w:t>
      </w:r>
      <w:proofErr w:type="spellEnd"/>
      <w:r>
        <w:rPr>
          <w:b/>
        </w:rPr>
        <w:t xml:space="preserve"> </w:t>
      </w:r>
      <w:proofErr w:type="spellStart"/>
      <w:r>
        <w:rPr>
          <w:b/>
        </w:rPr>
        <w:t>venRu</w:t>
      </w:r>
      <w:proofErr w:type="spellEnd"/>
      <w:r>
        <w:t xml:space="preserve"> – being victorious over the eyes of all young deer.</w:t>
      </w:r>
    </w:p>
    <w:p w14:paraId="58A3A31D" w14:textId="77777777" w:rsidR="00ED68D7" w:rsidRDefault="00025E77">
      <w:proofErr w:type="spellStart"/>
      <w:r>
        <w:rPr>
          <w:b/>
        </w:rPr>
        <w:t>OrO</w:t>
      </w:r>
      <w:proofErr w:type="spellEnd"/>
      <w:r>
        <w:rPr>
          <w:b/>
        </w:rPr>
        <w:t xml:space="preserve"> </w:t>
      </w:r>
      <w:proofErr w:type="spellStart"/>
      <w:r>
        <w:rPr>
          <w:b/>
        </w:rPr>
        <w:t>karumam</w:t>
      </w:r>
      <w:proofErr w:type="spellEnd"/>
      <w:r>
        <w:rPr>
          <w:b/>
        </w:rPr>
        <w:t xml:space="preserve"> . . .</w:t>
      </w:r>
      <w:r>
        <w:t xml:space="preserve"> – thinking of a specific task only, and discussing with ears on that specific task. Instead of engaging with several tasks at the same time, without attachment with any of those, thinking intently about one task alone; just as it has been mentioned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10-9 “ </w:t>
      </w:r>
      <w:proofErr w:type="spellStart"/>
      <w:r>
        <w:rPr>
          <w:i/>
        </w:rPr>
        <w:t>bOdhayantha</w:t>
      </w:r>
      <w:proofErr w:type="spellEnd"/>
      <w:r>
        <w:rPr>
          <w:i/>
        </w:rPr>
        <w:t xml:space="preserve">: </w:t>
      </w:r>
      <w:proofErr w:type="spellStart"/>
      <w:r>
        <w:rPr>
          <w:i/>
        </w:rPr>
        <w:t>parasparam</w:t>
      </w:r>
      <w:proofErr w:type="spellEnd"/>
      <w:r>
        <w:t xml:space="preserve"> ” (discussing with each other), glancing at only the </w:t>
      </w:r>
      <w:proofErr w:type="spellStart"/>
      <w:r>
        <w:rPr>
          <w:i/>
        </w:rPr>
        <w:t>nAyakan</w:t>
      </w:r>
      <w:proofErr w:type="spellEnd"/>
      <w:r>
        <w:t xml:space="preserve"> . When he looks at her, she will change her glance and appear to look elsewhere, just as it has been mentioned in </w:t>
      </w:r>
      <w:proofErr w:type="spellStart"/>
      <w:r>
        <w:t>thirukkuRaL</w:t>
      </w:r>
      <w:proofErr w:type="spellEnd"/>
      <w:r>
        <w:t xml:space="preserve"> 1094 “ </w:t>
      </w:r>
      <w:proofErr w:type="spellStart"/>
      <w:r>
        <w:rPr>
          <w:i/>
        </w:rPr>
        <w:t>yAnOkkungAlai</w:t>
      </w:r>
      <w:proofErr w:type="spellEnd"/>
      <w:r>
        <w:rPr>
          <w:i/>
        </w:rPr>
        <w:t xml:space="preserve"> </w:t>
      </w:r>
      <w:proofErr w:type="spellStart"/>
      <w:r>
        <w:rPr>
          <w:i/>
        </w:rPr>
        <w:t>nilan</w:t>
      </w:r>
      <w:proofErr w:type="spellEnd"/>
      <w:r>
        <w:rPr>
          <w:i/>
        </w:rPr>
        <w:t xml:space="preserve"> </w:t>
      </w:r>
      <w:proofErr w:type="spellStart"/>
      <w:r>
        <w:rPr>
          <w:i/>
        </w:rPr>
        <w:t>nOkkum</w:t>
      </w:r>
      <w:proofErr w:type="spellEnd"/>
      <w:r>
        <w:rPr>
          <w:i/>
        </w:rPr>
        <w:t xml:space="preserve"> </w:t>
      </w:r>
      <w:proofErr w:type="spellStart"/>
      <w:r>
        <w:rPr>
          <w:i/>
        </w:rPr>
        <w:t>nOkkAkAl</w:t>
      </w:r>
      <w:proofErr w:type="spellEnd"/>
      <w:r>
        <w:rPr>
          <w:i/>
        </w:rPr>
        <w:t xml:space="preserve"> </w:t>
      </w:r>
      <w:proofErr w:type="spellStart"/>
      <w:r>
        <w:rPr>
          <w:i/>
        </w:rPr>
        <w:t>thAn</w:t>
      </w:r>
      <w:proofErr w:type="spellEnd"/>
      <w:r>
        <w:rPr>
          <w:i/>
        </w:rPr>
        <w:t xml:space="preserve"> </w:t>
      </w:r>
      <w:proofErr w:type="spellStart"/>
      <w:r>
        <w:rPr>
          <w:i/>
        </w:rPr>
        <w:t>nOkki</w:t>
      </w:r>
      <w:proofErr w:type="spellEnd"/>
      <w:r>
        <w:rPr>
          <w:i/>
        </w:rPr>
        <w:t xml:space="preserve"> </w:t>
      </w:r>
      <w:proofErr w:type="spellStart"/>
      <w:r>
        <w:rPr>
          <w:i/>
        </w:rPr>
        <w:t>mella</w:t>
      </w:r>
      <w:proofErr w:type="spellEnd"/>
      <w:r>
        <w:rPr>
          <w:i/>
        </w:rPr>
        <w:t xml:space="preserve"> </w:t>
      </w:r>
      <w:proofErr w:type="spellStart"/>
      <w:r>
        <w:rPr>
          <w:i/>
        </w:rPr>
        <w:t>nagum</w:t>
      </w:r>
      <w:proofErr w:type="spellEnd"/>
      <w:r>
        <w:t xml:space="preserve"> ” (when I look at her, she will avoid my look and </w:t>
      </w:r>
      <w:r>
        <w:lastRenderedPageBreak/>
        <w:t>look at the ground below; when I am not looking at her, she will look at me and smile gently).</w:t>
      </w:r>
    </w:p>
    <w:p w14:paraId="18B57930" w14:textId="77777777" w:rsidR="00ED68D7" w:rsidRDefault="00025E77">
      <w:proofErr w:type="spellStart"/>
      <w:r>
        <w:rPr>
          <w:b/>
        </w:rPr>
        <w:t>ulagamellAm</w:t>
      </w:r>
      <w:proofErr w:type="spellEnd"/>
      <w:r>
        <w:rPr>
          <w:b/>
        </w:rPr>
        <w:t xml:space="preserve"> . . .</w:t>
      </w:r>
      <w:r>
        <w:t xml:space="preserve"> – despite being under the divine feet of the protector of all the worlds. The eyes will cause harm in spite of being under his boundary.</w:t>
      </w:r>
    </w:p>
    <w:p w14:paraId="04F6DE43" w14:textId="77777777" w:rsidR="00ED68D7" w:rsidRDefault="00025E77">
      <w:proofErr w:type="spellStart"/>
      <w:r>
        <w:rPr>
          <w:b/>
        </w:rPr>
        <w:t>uRRum</w:t>
      </w:r>
      <w:proofErr w:type="spellEnd"/>
      <w:r>
        <w:rPr>
          <w:b/>
        </w:rPr>
        <w:t xml:space="preserve"> </w:t>
      </w:r>
      <w:proofErr w:type="spellStart"/>
      <w:r>
        <w:rPr>
          <w:b/>
        </w:rPr>
        <w:t>uRAdhum</w:t>
      </w:r>
      <w:proofErr w:type="spellEnd"/>
      <w:r>
        <w:rPr>
          <w:b/>
        </w:rPr>
        <w:t xml:space="preserve"> </w:t>
      </w:r>
      <w:proofErr w:type="spellStart"/>
      <w:r>
        <w:rPr>
          <w:b/>
        </w:rPr>
        <w:t>miLirndha</w:t>
      </w:r>
      <w:proofErr w:type="spellEnd"/>
      <w:r>
        <w:t xml:space="preserve"> – the eyes will look at him, questioningly. If he looks at her with ecstasy, they [the eyes] will change their glance to some other direction and shine lustrously.</w:t>
      </w:r>
    </w:p>
    <w:p w14:paraId="0DB9702F" w14:textId="77777777" w:rsidR="00ED68D7" w:rsidRDefault="00025E77">
      <w:proofErr w:type="spellStart"/>
      <w:r>
        <w:rPr>
          <w:b/>
        </w:rPr>
        <w:t>kaNNay</w:t>
      </w:r>
      <w:proofErr w:type="spellEnd"/>
      <w:r>
        <w:rPr>
          <w:b/>
        </w:rPr>
        <w:t xml:space="preserve"> </w:t>
      </w:r>
      <w:proofErr w:type="spellStart"/>
      <w:r>
        <w:rPr>
          <w:b/>
        </w:rPr>
        <w:t>emmai</w:t>
      </w:r>
      <w:proofErr w:type="spellEnd"/>
      <w:r>
        <w:rPr>
          <w:b/>
        </w:rPr>
        <w:t xml:space="preserve"> </w:t>
      </w:r>
      <w:proofErr w:type="spellStart"/>
      <w:r>
        <w:rPr>
          <w:b/>
        </w:rPr>
        <w:t>uNginRavE</w:t>
      </w:r>
      <w:proofErr w:type="spellEnd"/>
      <w:r>
        <w:t xml:space="preserve"> – A harmful object, allegedly called as eyes, will harm me.</w:t>
      </w:r>
    </w:p>
    <w:p w14:paraId="1E116543" w14:textId="77777777" w:rsidR="00ED68D7" w:rsidRDefault="00025E77">
      <w:proofErr w:type="spellStart"/>
      <w:r>
        <w:rPr>
          <w:i/>
        </w:rPr>
        <w:t>svApadhESam</w:t>
      </w:r>
      <w:proofErr w:type="spellEnd"/>
      <w:r>
        <w:t xml:space="preserve"> (distinguished meaning): This is the situation of </w:t>
      </w:r>
      <w:proofErr w:type="spellStart"/>
      <w:r>
        <w:t>SrivaishNavas</w:t>
      </w:r>
      <w:proofErr w:type="spellEnd"/>
      <w:r>
        <w:t xml:space="preserve"> who are looking at </w:t>
      </w:r>
      <w:proofErr w:type="spellStart"/>
      <w:r>
        <w:t>AzhwAr’s</w:t>
      </w:r>
      <w:proofErr w:type="spellEnd"/>
      <w:r>
        <w:t xml:space="preserve"> situation. The verse </w:t>
      </w:r>
      <w:proofErr w:type="spellStart"/>
      <w:r>
        <w:rPr>
          <w:i/>
        </w:rPr>
        <w:t>kaRRuppiNaimalarkkaNNin</w:t>
      </w:r>
      <w:proofErr w:type="spellEnd"/>
      <w:r>
        <w:rPr>
          <w:i/>
        </w:rPr>
        <w:t xml:space="preserve"> </w:t>
      </w:r>
      <w:proofErr w:type="spellStart"/>
      <w:r>
        <w:rPr>
          <w:i/>
        </w:rPr>
        <w:t>kulam</w:t>
      </w:r>
      <w:proofErr w:type="spellEnd"/>
      <w:r>
        <w:rPr>
          <w:i/>
        </w:rPr>
        <w:t xml:space="preserve"> </w:t>
      </w:r>
      <w:proofErr w:type="spellStart"/>
      <w:r>
        <w:rPr>
          <w:i/>
        </w:rPr>
        <w:t>venRu</w:t>
      </w:r>
      <w:proofErr w:type="spellEnd"/>
      <w:r>
        <w:t xml:space="preserve"> refers to innocence regarding what is to be done. </w:t>
      </w:r>
      <w:proofErr w:type="spellStart"/>
      <w:r>
        <w:rPr>
          <w:i/>
        </w:rPr>
        <w:t>OrO</w:t>
      </w:r>
      <w:proofErr w:type="spellEnd"/>
      <w:r>
        <w:rPr>
          <w:i/>
        </w:rPr>
        <w:t xml:space="preserve"> </w:t>
      </w:r>
      <w:proofErr w:type="spellStart"/>
      <w:r>
        <w:rPr>
          <w:i/>
        </w:rPr>
        <w:t>karumam</w:t>
      </w:r>
      <w:proofErr w:type="spellEnd"/>
      <w:r>
        <w:rPr>
          <w:i/>
        </w:rPr>
        <w:t xml:space="preserve"> </w:t>
      </w:r>
      <w:proofErr w:type="spellStart"/>
      <w:r>
        <w:rPr>
          <w:i/>
        </w:rPr>
        <w:t>uRRup</w:t>
      </w:r>
      <w:proofErr w:type="spellEnd"/>
      <w:r>
        <w:rPr>
          <w:i/>
        </w:rPr>
        <w:t xml:space="preserve"> </w:t>
      </w:r>
      <w:proofErr w:type="spellStart"/>
      <w:r>
        <w:rPr>
          <w:i/>
        </w:rPr>
        <w:t>payinRu</w:t>
      </w:r>
      <w:proofErr w:type="spellEnd"/>
      <w:r>
        <w:t xml:space="preserve"> refers to </w:t>
      </w:r>
      <w:proofErr w:type="spellStart"/>
      <w:r>
        <w:rPr>
          <w:i/>
        </w:rPr>
        <w:t>prapaththi</w:t>
      </w:r>
      <w:proofErr w:type="spellEnd"/>
      <w:r>
        <w:t xml:space="preserve"> (</w:t>
      </w:r>
      <w:proofErr w:type="spellStart"/>
      <w:r>
        <w:t>SaraNAgathi</w:t>
      </w:r>
      <w:proofErr w:type="spellEnd"/>
      <w:r>
        <w:t xml:space="preserve">, the act of surrendering to </w:t>
      </w:r>
      <w:proofErr w:type="spellStart"/>
      <w:r>
        <w:t>sarvESvaran</w:t>
      </w:r>
      <w:proofErr w:type="spellEnd"/>
      <w:r>
        <w:t xml:space="preserve">). Is this not related to knowledge? How is there a connection with the previously stated innocence? Even though </w:t>
      </w:r>
      <w:proofErr w:type="spellStart"/>
      <w:r>
        <w:rPr>
          <w:i/>
        </w:rPr>
        <w:t>prapaththi</w:t>
      </w:r>
      <w:proofErr w:type="spellEnd"/>
      <w:r>
        <w:t xml:space="preserve"> is manifestation of knowledge, there is a lack of focus in it, due to innocence. The act of </w:t>
      </w:r>
      <w:proofErr w:type="spellStart"/>
      <w:r>
        <w:rPr>
          <w:i/>
        </w:rPr>
        <w:t>prapaththi</w:t>
      </w:r>
      <w:proofErr w:type="spellEnd"/>
      <w:r>
        <w:t xml:space="preserve"> arises out of one’s true nature as a </w:t>
      </w:r>
      <w:proofErr w:type="spellStart"/>
      <w:r>
        <w:t>jIvAthmA</w:t>
      </w:r>
      <w:proofErr w:type="spellEnd"/>
      <w:r>
        <w:t xml:space="preserve"> and is not to be considered as an effort taken by the </w:t>
      </w:r>
      <w:proofErr w:type="spellStart"/>
      <w:r>
        <w:t>jIvAthmA</w:t>
      </w:r>
      <w:proofErr w:type="spellEnd"/>
      <w:r>
        <w:t xml:space="preserve"> to attain the means.</w:t>
      </w:r>
    </w:p>
    <w:p w14:paraId="1C6678EF" w14:textId="77777777" w:rsidR="00ED68D7" w:rsidRDefault="00025E77">
      <w:r>
        <w:br w:type="page"/>
      </w:r>
    </w:p>
    <w:p w14:paraId="223A2824" w14:textId="77777777" w:rsidR="00ED68D7" w:rsidRPr="00015D0C" w:rsidRDefault="00025E77">
      <w:pPr>
        <w:pStyle w:val="Heading2"/>
        <w:rPr>
          <w:lang w:val="fr-FR"/>
        </w:rPr>
      </w:pPr>
      <w:bookmarkStart w:id="136" w:name="ch_68_pAsuram_66_uNNAdhu_uRangAdhu"/>
      <w:bookmarkStart w:id="137" w:name="_Toc226053665"/>
      <w:r w:rsidRPr="00015D0C">
        <w:rPr>
          <w:color w:val="0033CC"/>
          <w:lang w:val="fr-FR"/>
        </w:rPr>
        <w:lastRenderedPageBreak/>
        <w:t>pAsuram 66 – uNNAdhu uRangAdhu</w:t>
      </w:r>
      <w:bookmarkEnd w:id="136"/>
      <w:bookmarkEnd w:id="137"/>
    </w:p>
    <w:p w14:paraId="2C22B336" w14:textId="77777777" w:rsidR="00ED68D7" w:rsidRPr="00015D0C" w:rsidRDefault="00025E77">
      <w:pPr>
        <w:rPr>
          <w:lang w:val="fr-FR"/>
        </w:rPr>
      </w:pPr>
      <w:r w:rsidRPr="00015D0C">
        <w:rPr>
          <w:b/>
          <w:lang w:val="fr-FR"/>
        </w:rPr>
        <w:t>avathArikai (Introduction)</w:t>
      </w:r>
    </w:p>
    <w:p w14:paraId="4A41F90E" w14:textId="77777777" w:rsidR="00ED68D7" w:rsidRDefault="00025E77">
      <w:r>
        <w:t xml:space="preserve">This </w:t>
      </w:r>
      <w:proofErr w:type="spellStart"/>
      <w:r>
        <w:t>pAsuram</w:t>
      </w:r>
      <w:proofErr w:type="spellEnd"/>
      <w:r>
        <w:t xml:space="preserve"> also reveals the words spoken by the </w:t>
      </w:r>
      <w:proofErr w:type="spellStart"/>
      <w:r>
        <w:rPr>
          <w:i/>
        </w:rPr>
        <w:t>nAyakan</w:t>
      </w:r>
      <w:proofErr w:type="spellEnd"/>
      <w:r>
        <w:t xml:space="preserve"> who is engaged with the beauty of the </w:t>
      </w:r>
      <w:proofErr w:type="spellStart"/>
      <w:r>
        <w:rPr>
          <w:i/>
        </w:rPr>
        <w:t>nAyaki</w:t>
      </w:r>
      <w:proofErr w:type="spellEnd"/>
      <w:r>
        <w:t xml:space="preserve"> ’s eyes.</w:t>
      </w:r>
    </w:p>
    <w:p w14:paraId="5FFC7124" w14:textId="77777777" w:rsidR="00ED68D7" w:rsidRDefault="00025E77">
      <w:r>
        <w:t xml:space="preserve">Let us go through the </w:t>
      </w:r>
      <w:proofErr w:type="spellStart"/>
      <w:r>
        <w:t>pAsuram</w:t>
      </w:r>
      <w:proofErr w:type="spellEnd"/>
      <w:r>
        <w:t xml:space="preserve"> and its meanings:</w:t>
      </w:r>
    </w:p>
    <w:p w14:paraId="728D50DC" w14:textId="77777777" w:rsidR="00ED68D7" w:rsidRDefault="00025E77">
      <w:proofErr w:type="spellStart"/>
      <w:r>
        <w:rPr>
          <w:i/>
        </w:rPr>
        <w:t>uNNAdhu</w:t>
      </w:r>
      <w:proofErr w:type="spellEnd"/>
      <w:r>
        <w:rPr>
          <w:i/>
        </w:rPr>
        <w:t xml:space="preserve"> </w:t>
      </w:r>
      <w:proofErr w:type="spellStart"/>
      <w:r>
        <w:rPr>
          <w:i/>
        </w:rPr>
        <w:t>uRangAdhu</w:t>
      </w:r>
      <w:proofErr w:type="spellEnd"/>
      <w:r>
        <w:rPr>
          <w:i/>
        </w:rPr>
        <w:t xml:space="preserve"> </w:t>
      </w:r>
      <w:proofErr w:type="spellStart"/>
      <w:r>
        <w:rPr>
          <w:i/>
        </w:rPr>
        <w:t>uNarvuRum</w:t>
      </w:r>
      <w:proofErr w:type="spellEnd"/>
      <w:r>
        <w:rPr>
          <w:i/>
        </w:rPr>
        <w:t xml:space="preserve"> </w:t>
      </w:r>
      <w:proofErr w:type="spellStart"/>
      <w:r>
        <w:rPr>
          <w:i/>
        </w:rPr>
        <w:t>eththanai</w:t>
      </w:r>
      <w:proofErr w:type="spellEnd"/>
      <w:r>
        <w:rPr>
          <w:i/>
        </w:rPr>
        <w:t xml:space="preserve"> </w:t>
      </w:r>
      <w:proofErr w:type="spellStart"/>
      <w:r>
        <w:rPr>
          <w:i/>
        </w:rPr>
        <w:t>yOgiyarkkum</w:t>
      </w:r>
      <w:proofErr w:type="spellEnd"/>
      <w:r>
        <w:t xml:space="preserve"> </w:t>
      </w:r>
      <w:proofErr w:type="spellStart"/>
      <w:r>
        <w:rPr>
          <w:i/>
        </w:rPr>
        <w:t>eNNAy</w:t>
      </w:r>
      <w:proofErr w:type="spellEnd"/>
      <w:r>
        <w:rPr>
          <w:i/>
        </w:rPr>
        <w:t xml:space="preserve"> </w:t>
      </w:r>
      <w:proofErr w:type="spellStart"/>
      <w:r>
        <w:rPr>
          <w:i/>
        </w:rPr>
        <w:t>miLirum</w:t>
      </w:r>
      <w:proofErr w:type="spellEnd"/>
      <w:r>
        <w:rPr>
          <w:i/>
        </w:rPr>
        <w:t xml:space="preserve"> </w:t>
      </w:r>
      <w:proofErr w:type="spellStart"/>
      <w:r>
        <w:rPr>
          <w:i/>
        </w:rPr>
        <w:t>iyalvinavAm</w:t>
      </w:r>
      <w:proofErr w:type="spellEnd"/>
      <w:r>
        <w:rPr>
          <w:i/>
        </w:rPr>
        <w:t xml:space="preserve"> </w:t>
      </w:r>
      <w:proofErr w:type="spellStart"/>
      <w:r>
        <w:rPr>
          <w:i/>
        </w:rPr>
        <w:t>eri</w:t>
      </w:r>
      <w:proofErr w:type="spellEnd"/>
      <w:r>
        <w:rPr>
          <w:i/>
        </w:rPr>
        <w:t xml:space="preserve"> </w:t>
      </w:r>
      <w:proofErr w:type="spellStart"/>
      <w:r>
        <w:rPr>
          <w:i/>
        </w:rPr>
        <w:t>nIr</w:t>
      </w:r>
      <w:proofErr w:type="spellEnd"/>
      <w:r>
        <w:rPr>
          <w:i/>
        </w:rPr>
        <w:t xml:space="preserve"> </w:t>
      </w:r>
      <w:proofErr w:type="spellStart"/>
      <w:r>
        <w:rPr>
          <w:i/>
        </w:rPr>
        <w:t>vaLi</w:t>
      </w:r>
      <w:proofErr w:type="spellEnd"/>
      <w:r>
        <w:rPr>
          <w:i/>
        </w:rPr>
        <w:t xml:space="preserve"> </w:t>
      </w:r>
      <w:proofErr w:type="spellStart"/>
      <w:r>
        <w:rPr>
          <w:i/>
        </w:rPr>
        <w:t>vAn</w:t>
      </w:r>
      <w:proofErr w:type="spellEnd"/>
      <w:r>
        <w:t xml:space="preserve"> </w:t>
      </w:r>
      <w:proofErr w:type="spellStart"/>
      <w:r>
        <w:rPr>
          <w:i/>
        </w:rPr>
        <w:t>maNNAgiya</w:t>
      </w:r>
      <w:proofErr w:type="spellEnd"/>
      <w:r>
        <w:rPr>
          <w:i/>
        </w:rPr>
        <w:t xml:space="preserve"> </w:t>
      </w:r>
      <w:proofErr w:type="spellStart"/>
      <w:r>
        <w:rPr>
          <w:i/>
        </w:rPr>
        <w:t>emperumAn</w:t>
      </w:r>
      <w:proofErr w:type="spellEnd"/>
      <w:r>
        <w:rPr>
          <w:i/>
        </w:rPr>
        <w:t xml:space="preserve"> </w:t>
      </w:r>
      <w:proofErr w:type="spellStart"/>
      <w:r>
        <w:rPr>
          <w:i/>
        </w:rPr>
        <w:t>thanadhu</w:t>
      </w:r>
      <w:proofErr w:type="spellEnd"/>
      <w:r>
        <w:rPr>
          <w:i/>
        </w:rPr>
        <w:t xml:space="preserve"> </w:t>
      </w:r>
      <w:proofErr w:type="spellStart"/>
      <w:r>
        <w:rPr>
          <w:i/>
        </w:rPr>
        <w:t>vaigundhamannAL</w:t>
      </w:r>
      <w:proofErr w:type="spellEnd"/>
      <w:r>
        <w:t xml:space="preserve"> </w:t>
      </w:r>
      <w:proofErr w:type="spellStart"/>
      <w:r>
        <w:rPr>
          <w:i/>
        </w:rPr>
        <w:t>kANNAy</w:t>
      </w:r>
      <w:proofErr w:type="spellEnd"/>
      <w:r>
        <w:rPr>
          <w:i/>
        </w:rPr>
        <w:t xml:space="preserve"> </w:t>
      </w:r>
      <w:proofErr w:type="spellStart"/>
      <w:r>
        <w:rPr>
          <w:i/>
        </w:rPr>
        <w:t>aruvinaiyEn</w:t>
      </w:r>
      <w:proofErr w:type="spellEnd"/>
      <w:r>
        <w:rPr>
          <w:i/>
        </w:rPr>
        <w:t xml:space="preserve"> </w:t>
      </w:r>
      <w:proofErr w:type="spellStart"/>
      <w:r>
        <w:rPr>
          <w:i/>
        </w:rPr>
        <w:t>uyirAyina</w:t>
      </w:r>
      <w:proofErr w:type="spellEnd"/>
      <w:r>
        <w:rPr>
          <w:i/>
        </w:rPr>
        <w:t xml:space="preserve"> </w:t>
      </w:r>
      <w:proofErr w:type="spellStart"/>
      <w:r>
        <w:rPr>
          <w:i/>
        </w:rPr>
        <w:t>kAvigaLE</w:t>
      </w:r>
      <w:proofErr w:type="spellEnd"/>
    </w:p>
    <w:p w14:paraId="3263FF82" w14:textId="77777777" w:rsidR="00ED68D7" w:rsidRDefault="00025E77">
      <w:r>
        <w:rPr>
          <w:b/>
        </w:rPr>
        <w:t>Word-by-Word Meanings</w:t>
      </w:r>
    </w:p>
    <w:p w14:paraId="414DF42B" w14:textId="77777777" w:rsidR="00ED68D7" w:rsidRDefault="00025E77">
      <w:proofErr w:type="spellStart"/>
      <w:r>
        <w:rPr>
          <w:i/>
        </w:rPr>
        <w:t>eri</w:t>
      </w:r>
      <w:proofErr w:type="spellEnd"/>
      <w:r>
        <w:t xml:space="preserve"> – for fire </w:t>
      </w:r>
      <w:proofErr w:type="spellStart"/>
      <w:r>
        <w:rPr>
          <w:i/>
        </w:rPr>
        <w:t>nIr</w:t>
      </w:r>
      <w:proofErr w:type="spellEnd"/>
      <w:r>
        <w:t xml:space="preserve"> – for water </w:t>
      </w:r>
      <w:proofErr w:type="spellStart"/>
      <w:r>
        <w:rPr>
          <w:i/>
        </w:rPr>
        <w:t>vaLi</w:t>
      </w:r>
      <w:proofErr w:type="spellEnd"/>
      <w:r>
        <w:t xml:space="preserve"> – for air </w:t>
      </w:r>
      <w:proofErr w:type="spellStart"/>
      <w:r>
        <w:rPr>
          <w:i/>
        </w:rPr>
        <w:t>vAn</w:t>
      </w:r>
      <w:proofErr w:type="spellEnd"/>
      <w:r>
        <w:t xml:space="preserve"> – for sky </w:t>
      </w:r>
      <w:proofErr w:type="spellStart"/>
      <w:r>
        <w:rPr>
          <w:i/>
        </w:rPr>
        <w:t>maN</w:t>
      </w:r>
      <w:proofErr w:type="spellEnd"/>
      <w:r>
        <w:t xml:space="preserve"> – for earth </w:t>
      </w:r>
      <w:proofErr w:type="spellStart"/>
      <w:r>
        <w:rPr>
          <w:i/>
        </w:rPr>
        <w:t>Agiya</w:t>
      </w:r>
      <w:proofErr w:type="spellEnd"/>
      <w:r>
        <w:t xml:space="preserve"> – as indwelling soul </w:t>
      </w:r>
      <w:proofErr w:type="spellStart"/>
      <w:r>
        <w:rPr>
          <w:i/>
        </w:rPr>
        <w:t>emperumAn</w:t>
      </w:r>
      <w:proofErr w:type="spellEnd"/>
      <w:r>
        <w:rPr>
          <w:i/>
        </w:rPr>
        <w:t xml:space="preserve"> </w:t>
      </w:r>
      <w:proofErr w:type="spellStart"/>
      <w:r>
        <w:rPr>
          <w:i/>
        </w:rPr>
        <w:t>thanadhu</w:t>
      </w:r>
      <w:proofErr w:type="spellEnd"/>
      <w:r>
        <w:t xml:space="preserve"> – for </w:t>
      </w:r>
      <w:proofErr w:type="spellStart"/>
      <w:r>
        <w:t>emperumAn</w:t>
      </w:r>
      <w:proofErr w:type="spellEnd"/>
      <w:r>
        <w:t xml:space="preserve"> who is my benefactor, his wealth </w:t>
      </w:r>
      <w:proofErr w:type="spellStart"/>
      <w:r>
        <w:rPr>
          <w:i/>
        </w:rPr>
        <w:t>vaigundham</w:t>
      </w:r>
      <w:proofErr w:type="spellEnd"/>
      <w:r>
        <w:rPr>
          <w:i/>
        </w:rPr>
        <w:t xml:space="preserve"> </w:t>
      </w:r>
      <w:proofErr w:type="spellStart"/>
      <w:r>
        <w:rPr>
          <w:i/>
        </w:rPr>
        <w:t>annAL</w:t>
      </w:r>
      <w:proofErr w:type="spellEnd"/>
      <w:r>
        <w:t xml:space="preserve"> – she, who is like </w:t>
      </w:r>
      <w:proofErr w:type="spellStart"/>
      <w:r>
        <w:t>SrIvaikuNtam</w:t>
      </w:r>
      <w:proofErr w:type="spellEnd"/>
      <w:r>
        <w:t xml:space="preserve"> (having enjoyability) </w:t>
      </w:r>
      <w:proofErr w:type="spellStart"/>
      <w:r>
        <w:rPr>
          <w:i/>
        </w:rPr>
        <w:t>kaNNAy</w:t>
      </w:r>
      <w:proofErr w:type="spellEnd"/>
      <w:r>
        <w:t xml:space="preserve"> – being called as eyes </w:t>
      </w:r>
      <w:proofErr w:type="spellStart"/>
      <w:r>
        <w:rPr>
          <w:i/>
        </w:rPr>
        <w:t>aru</w:t>
      </w:r>
      <w:proofErr w:type="spellEnd"/>
      <w:r>
        <w:t xml:space="preserve"> – cruel </w:t>
      </w:r>
      <w:proofErr w:type="spellStart"/>
      <w:r>
        <w:rPr>
          <w:i/>
        </w:rPr>
        <w:t>vinaiyEn</w:t>
      </w:r>
      <w:proofErr w:type="spellEnd"/>
      <w:r>
        <w:t xml:space="preserve"> – I, having sins </w:t>
      </w:r>
      <w:proofErr w:type="spellStart"/>
      <w:r>
        <w:rPr>
          <w:i/>
        </w:rPr>
        <w:t>uyirAyina</w:t>
      </w:r>
      <w:proofErr w:type="spellEnd"/>
      <w:r>
        <w:t xml:space="preserve"> – life-giving airs </w:t>
      </w:r>
      <w:proofErr w:type="spellStart"/>
      <w:r>
        <w:rPr>
          <w:i/>
        </w:rPr>
        <w:t>kAvigaL</w:t>
      </w:r>
      <w:proofErr w:type="spellEnd"/>
      <w:r>
        <w:t xml:space="preserve"> – red water lily </w:t>
      </w:r>
      <w:proofErr w:type="spellStart"/>
      <w:r>
        <w:rPr>
          <w:i/>
        </w:rPr>
        <w:t>uNNadhu</w:t>
      </w:r>
      <w:proofErr w:type="spellEnd"/>
      <w:r>
        <w:t xml:space="preserve"> – foregoing food </w:t>
      </w:r>
      <w:proofErr w:type="spellStart"/>
      <w:r>
        <w:rPr>
          <w:i/>
        </w:rPr>
        <w:t>uRangAdhu</w:t>
      </w:r>
      <w:proofErr w:type="spellEnd"/>
      <w:r>
        <w:t xml:space="preserve"> – foregoing sleep </w:t>
      </w:r>
      <w:proofErr w:type="spellStart"/>
      <w:r>
        <w:rPr>
          <w:i/>
        </w:rPr>
        <w:t>uNarvu</w:t>
      </w:r>
      <w:proofErr w:type="spellEnd"/>
      <w:r>
        <w:t xml:space="preserve"> – knowledge (about true nature of </w:t>
      </w:r>
      <w:proofErr w:type="spellStart"/>
      <w:r>
        <w:t>AthmA</w:t>
      </w:r>
      <w:proofErr w:type="spellEnd"/>
      <w:r>
        <w:t xml:space="preserve">) </w:t>
      </w:r>
      <w:proofErr w:type="spellStart"/>
      <w:r>
        <w:rPr>
          <w:i/>
        </w:rPr>
        <w:t>uRum</w:t>
      </w:r>
      <w:proofErr w:type="spellEnd"/>
      <w:r>
        <w:t xml:space="preserve"> – those who have attained </w:t>
      </w:r>
      <w:proofErr w:type="spellStart"/>
      <w:r>
        <w:rPr>
          <w:i/>
        </w:rPr>
        <w:t>eththanai</w:t>
      </w:r>
      <w:proofErr w:type="spellEnd"/>
      <w:r>
        <w:rPr>
          <w:i/>
        </w:rPr>
        <w:t xml:space="preserve"> </w:t>
      </w:r>
      <w:proofErr w:type="spellStart"/>
      <w:r>
        <w:rPr>
          <w:i/>
        </w:rPr>
        <w:t>yOgiyarkkum</w:t>
      </w:r>
      <w:proofErr w:type="spellEnd"/>
      <w:r>
        <w:t xml:space="preserve"> – for even the distinguished people who carry out meditation </w:t>
      </w:r>
      <w:proofErr w:type="spellStart"/>
      <w:r>
        <w:rPr>
          <w:i/>
        </w:rPr>
        <w:t>eNNAy</w:t>
      </w:r>
      <w:proofErr w:type="spellEnd"/>
      <w:r>
        <w:t xml:space="preserve"> – to think about </w:t>
      </w:r>
      <w:proofErr w:type="spellStart"/>
      <w:r>
        <w:rPr>
          <w:i/>
        </w:rPr>
        <w:t>miLirum</w:t>
      </w:r>
      <w:proofErr w:type="spellEnd"/>
      <w:r>
        <w:t xml:space="preserve"> – being radiant </w:t>
      </w:r>
      <w:proofErr w:type="spellStart"/>
      <w:r>
        <w:rPr>
          <w:i/>
        </w:rPr>
        <w:t>iyalvinavAm</w:t>
      </w:r>
      <w:proofErr w:type="spellEnd"/>
      <w:r>
        <w:t xml:space="preserve"> – they have that nature</w:t>
      </w:r>
    </w:p>
    <w:p w14:paraId="669CFC92" w14:textId="77777777" w:rsidR="00ED68D7" w:rsidRDefault="00025E77">
      <w:r>
        <w:rPr>
          <w:b/>
        </w:rPr>
        <w:t>Simple Translation</w:t>
      </w:r>
    </w:p>
    <w:p w14:paraId="2F925CE9" w14:textId="77777777" w:rsidR="00ED68D7" w:rsidRDefault="00025E77">
      <w:r>
        <w:t xml:space="preserve">She is like </w:t>
      </w:r>
      <w:proofErr w:type="spellStart"/>
      <w:r>
        <w:t>SrIvaikuNtam</w:t>
      </w:r>
      <w:proofErr w:type="spellEnd"/>
      <w:r>
        <w:t xml:space="preserve">, which is the abode of </w:t>
      </w:r>
      <w:proofErr w:type="spellStart"/>
      <w:r>
        <w:t>sarvESvaran</w:t>
      </w:r>
      <w:proofErr w:type="spellEnd"/>
      <w:r>
        <w:t xml:space="preserve"> who remains as the indwelling soul of the five elements, fire, water, air, sky and </w:t>
      </w:r>
      <w:proofErr w:type="spellStart"/>
      <w:r>
        <w:t>earth.Her</w:t>
      </w:r>
      <w:proofErr w:type="spellEnd"/>
      <w:r>
        <w:t xml:space="preserve"> two eyes are like red water lily and are the life sustaining airs for me. Her eyes, which are radiant, are such that even great </w:t>
      </w:r>
      <w:proofErr w:type="spellStart"/>
      <w:r>
        <w:t>yOgis</w:t>
      </w:r>
      <w:proofErr w:type="spellEnd"/>
      <w:r>
        <w:t xml:space="preserve">, who keep constantly meditating on </w:t>
      </w:r>
      <w:proofErr w:type="spellStart"/>
      <w:r>
        <w:t>sarvESvaran</w:t>
      </w:r>
      <w:proofErr w:type="spellEnd"/>
      <w:r>
        <w:t>, foregoing their food and sleep, would keep thinking of.</w:t>
      </w:r>
    </w:p>
    <w:p w14:paraId="1D031164" w14:textId="77777777" w:rsidR="00ED68D7" w:rsidRDefault="00025E77">
      <w:proofErr w:type="spellStart"/>
      <w:r>
        <w:rPr>
          <w:b/>
        </w:rPr>
        <w:t>vyAkyAnam</w:t>
      </w:r>
      <w:proofErr w:type="spellEnd"/>
    </w:p>
    <w:p w14:paraId="19BEEC64" w14:textId="77777777" w:rsidR="00ED68D7" w:rsidRDefault="00025E77">
      <w:proofErr w:type="spellStart"/>
      <w:r>
        <w:rPr>
          <w:b/>
        </w:rPr>
        <w:t>uNNadhu</w:t>
      </w:r>
      <w:proofErr w:type="spellEnd"/>
      <w:r>
        <w:rPr>
          <w:b/>
        </w:rPr>
        <w:t xml:space="preserve"> . . .</w:t>
      </w:r>
      <w:r>
        <w:t xml:space="preserve"> – unable to sustain themselves through the pleasures available in this world, with the intellect that this world and its materials are to be renounced, being firm in their minds that only the </w:t>
      </w:r>
      <w:proofErr w:type="spellStart"/>
      <w:r>
        <w:t>AthmA</w:t>
      </w:r>
      <w:proofErr w:type="spellEnd"/>
      <w:r>
        <w:t xml:space="preserve"> which is the goal to be attained is apt, considering that even that entity </w:t>
      </w:r>
      <w:proofErr w:type="spellStart"/>
      <w:r>
        <w:t>AthmA</w:t>
      </w:r>
      <w:proofErr w:type="spellEnd"/>
      <w:r>
        <w:t xml:space="preserve"> is not independent but a conduit for obtaining knowledge about </w:t>
      </w:r>
      <w:proofErr w:type="spellStart"/>
      <w:r>
        <w:t>sarvESvaran</w:t>
      </w:r>
      <w:proofErr w:type="spellEnd"/>
      <w:r>
        <w:t xml:space="preserve"> – even for such </w:t>
      </w:r>
      <w:proofErr w:type="spellStart"/>
      <w:r>
        <w:t>yOgis</w:t>
      </w:r>
      <w:proofErr w:type="spellEnd"/>
    </w:p>
    <w:p w14:paraId="4C7F819C" w14:textId="77777777" w:rsidR="00ED68D7" w:rsidRDefault="00025E77">
      <w:proofErr w:type="spellStart"/>
      <w:r>
        <w:rPr>
          <w:b/>
        </w:rPr>
        <w:t>eNNAy</w:t>
      </w:r>
      <w:proofErr w:type="spellEnd"/>
      <w:r>
        <w:rPr>
          <w:b/>
        </w:rPr>
        <w:t xml:space="preserve"> </w:t>
      </w:r>
      <w:proofErr w:type="spellStart"/>
      <w:r>
        <w:rPr>
          <w:b/>
        </w:rPr>
        <w:t>miLirum</w:t>
      </w:r>
      <w:proofErr w:type="spellEnd"/>
      <w:r>
        <w:rPr>
          <w:b/>
        </w:rPr>
        <w:t xml:space="preserve"> </w:t>
      </w:r>
      <w:proofErr w:type="spellStart"/>
      <w:r>
        <w:rPr>
          <w:b/>
        </w:rPr>
        <w:t>iyalvinavAm</w:t>
      </w:r>
      <w:proofErr w:type="spellEnd"/>
      <w:r>
        <w:t xml:space="preserve"> – if such people, as described above, were to become the target of these eyes, even they will discard the supreme entity who they can attain as their nature, and consider these eyes as eminent.</w:t>
      </w:r>
    </w:p>
    <w:p w14:paraId="529C09E0" w14:textId="77777777" w:rsidR="00ED68D7" w:rsidRDefault="00025E77">
      <w:proofErr w:type="spellStart"/>
      <w:r>
        <w:rPr>
          <w:b/>
        </w:rPr>
        <w:t>eri</w:t>
      </w:r>
      <w:proofErr w:type="spellEnd"/>
      <w:r>
        <w:rPr>
          <w:b/>
        </w:rPr>
        <w:t xml:space="preserve"> . . .</w:t>
      </w:r>
      <w:r>
        <w:t xml:space="preserve"> – the causal factors of the five elements are representative of the effect factors too [whatever is enjoyed through these five entities]. </w:t>
      </w:r>
      <w:proofErr w:type="spellStart"/>
      <w:r>
        <w:t>sarvESvaran</w:t>
      </w:r>
      <w:proofErr w:type="spellEnd"/>
      <w:r>
        <w:t xml:space="preserve"> has all these as his wealth.</w:t>
      </w:r>
    </w:p>
    <w:p w14:paraId="4733A5CD" w14:textId="77777777" w:rsidR="00ED68D7" w:rsidRDefault="00025E77">
      <w:proofErr w:type="spellStart"/>
      <w:r>
        <w:rPr>
          <w:b/>
        </w:rPr>
        <w:lastRenderedPageBreak/>
        <w:t>emperumAn</w:t>
      </w:r>
      <w:proofErr w:type="spellEnd"/>
      <w:r>
        <w:t xml:space="preserve"> – </w:t>
      </w:r>
      <w:proofErr w:type="spellStart"/>
      <w:r>
        <w:t>sarvESvaran’s</w:t>
      </w:r>
      <w:proofErr w:type="spellEnd"/>
      <w:r>
        <w:t xml:space="preserve"> </w:t>
      </w:r>
      <w:proofErr w:type="spellStart"/>
      <w:r>
        <w:t>vibhUthis</w:t>
      </w:r>
      <w:proofErr w:type="spellEnd"/>
      <w:r>
        <w:t xml:space="preserve"> (spiritual and materialistic realms) are the benefits for one. Apart from his auspicious qualities, his </w:t>
      </w:r>
      <w:proofErr w:type="spellStart"/>
      <w:r>
        <w:t>vibhUthis</w:t>
      </w:r>
      <w:proofErr w:type="spellEnd"/>
      <w:r>
        <w:t xml:space="preserve"> are also apt for him.</w:t>
      </w:r>
    </w:p>
    <w:p w14:paraId="236C71A1" w14:textId="77777777" w:rsidR="00ED68D7" w:rsidRDefault="00025E77">
      <w:proofErr w:type="spellStart"/>
      <w:r>
        <w:rPr>
          <w:b/>
        </w:rPr>
        <w:t>thanadhu</w:t>
      </w:r>
      <w:proofErr w:type="spellEnd"/>
      <w:r>
        <w:rPr>
          <w:b/>
        </w:rPr>
        <w:t xml:space="preserve"> </w:t>
      </w:r>
      <w:proofErr w:type="spellStart"/>
      <w:r>
        <w:rPr>
          <w:b/>
        </w:rPr>
        <w:t>vaigundham</w:t>
      </w:r>
      <w:proofErr w:type="spellEnd"/>
      <w:r>
        <w:rPr>
          <w:b/>
        </w:rPr>
        <w:t xml:space="preserve"> </w:t>
      </w:r>
      <w:proofErr w:type="spellStart"/>
      <w:r>
        <w:rPr>
          <w:b/>
        </w:rPr>
        <w:t>annAL</w:t>
      </w:r>
      <w:proofErr w:type="spellEnd"/>
      <w:r>
        <w:t xml:space="preserve"> – unlike the materialistic realm which is created and destroyed repeatedly, she is like his </w:t>
      </w:r>
      <w:proofErr w:type="spellStart"/>
      <w:r>
        <w:t>nithyavibhUthi</w:t>
      </w:r>
      <w:proofErr w:type="spellEnd"/>
      <w:r>
        <w:t xml:space="preserve"> (</w:t>
      </w:r>
      <w:proofErr w:type="spellStart"/>
      <w:r>
        <w:t>SrivaikuNtam</w:t>
      </w:r>
      <w:proofErr w:type="spellEnd"/>
      <w:r>
        <w:t>) which is never destroyed and which is his natural abode as well as confidential to him.</w:t>
      </w:r>
    </w:p>
    <w:p w14:paraId="12500442" w14:textId="77777777" w:rsidR="00ED68D7" w:rsidRDefault="00025E77">
      <w:proofErr w:type="spellStart"/>
      <w:r>
        <w:rPr>
          <w:b/>
        </w:rPr>
        <w:t>kaNNay</w:t>
      </w:r>
      <w:proofErr w:type="spellEnd"/>
      <w:r>
        <w:rPr>
          <w:b/>
        </w:rPr>
        <w:t xml:space="preserve"> . . .</w:t>
      </w:r>
      <w:r>
        <w:t xml:space="preserve"> – when such a lady came near me, her eyes, which are the most important limb in her form, which are like the entity </w:t>
      </w:r>
      <w:proofErr w:type="spellStart"/>
      <w:r>
        <w:t>AthmA</w:t>
      </w:r>
      <w:proofErr w:type="spellEnd"/>
      <w:r>
        <w:t xml:space="preserve"> which does not change or does not get destroyed, and which, unlike the </w:t>
      </w:r>
      <w:proofErr w:type="spellStart"/>
      <w:r>
        <w:t>AthmA</w:t>
      </w:r>
      <w:proofErr w:type="spellEnd"/>
      <w:r>
        <w:t>, remain independent and cause harm, indeed harmed me.</w:t>
      </w:r>
    </w:p>
    <w:p w14:paraId="22C0187E" w14:textId="77777777" w:rsidR="00ED68D7" w:rsidRDefault="00025E77">
      <w:proofErr w:type="spellStart"/>
      <w:r>
        <w:rPr>
          <w:b/>
        </w:rPr>
        <w:t>aruvinaiyEn</w:t>
      </w:r>
      <w:proofErr w:type="spellEnd"/>
      <w:r>
        <w:t xml:space="preserve"> – I have carried out such sinful activities that the entity which should protect me, is harming me.</w:t>
      </w:r>
    </w:p>
    <w:p w14:paraId="3E785C4F" w14:textId="77777777" w:rsidR="00ED68D7" w:rsidRDefault="00025E77">
      <w:proofErr w:type="spellStart"/>
      <w:r>
        <w:rPr>
          <w:b/>
        </w:rPr>
        <w:t>uyirAyina</w:t>
      </w:r>
      <w:proofErr w:type="spellEnd"/>
      <w:r>
        <w:rPr>
          <w:b/>
        </w:rPr>
        <w:t xml:space="preserve"> </w:t>
      </w:r>
      <w:proofErr w:type="spellStart"/>
      <w:r>
        <w:rPr>
          <w:b/>
        </w:rPr>
        <w:t>kAvigaLE</w:t>
      </w:r>
      <w:proofErr w:type="spellEnd"/>
      <w:r>
        <w:t xml:space="preserve"> – when they are with her, they remain as her eyes; when she comes near me, they are like my life.</w:t>
      </w:r>
    </w:p>
    <w:p w14:paraId="2A7A27EE" w14:textId="77777777" w:rsidR="00ED68D7" w:rsidRDefault="00025E77">
      <w:proofErr w:type="spellStart"/>
      <w:r>
        <w:rPr>
          <w:b/>
        </w:rPr>
        <w:t>uyirAyina</w:t>
      </w:r>
      <w:proofErr w:type="spellEnd"/>
      <w:r>
        <w:rPr>
          <w:b/>
        </w:rPr>
        <w:t xml:space="preserve"> </w:t>
      </w:r>
      <w:proofErr w:type="spellStart"/>
      <w:r>
        <w:rPr>
          <w:b/>
        </w:rPr>
        <w:t>kAvigaLE</w:t>
      </w:r>
      <w:proofErr w:type="spellEnd"/>
      <w:r>
        <w:t xml:space="preserve"> – it appeared as if life took a form to harm me.</w:t>
      </w:r>
    </w:p>
    <w:p w14:paraId="2B5A9826" w14:textId="77777777" w:rsidR="00ED68D7" w:rsidRDefault="00025E77">
      <w:proofErr w:type="spellStart"/>
      <w:r>
        <w:rPr>
          <w:i/>
        </w:rPr>
        <w:t>svApadhESam</w:t>
      </w:r>
      <w:proofErr w:type="spellEnd"/>
      <w:r>
        <w:t xml:space="preserve"> (distinguished meaning): Thus, for the </w:t>
      </w:r>
      <w:proofErr w:type="spellStart"/>
      <w:r>
        <w:t>SrIvaishNavas</w:t>
      </w:r>
      <w:proofErr w:type="spellEnd"/>
      <w:r>
        <w:t xml:space="preserve"> who are enjoying the </w:t>
      </w:r>
      <w:proofErr w:type="spellStart"/>
      <w:r>
        <w:rPr>
          <w:i/>
        </w:rPr>
        <w:t>SrIvaishNavaSrI</w:t>
      </w:r>
      <w:proofErr w:type="spellEnd"/>
      <w:r>
        <w:t xml:space="preserve"> (wealth of service to </w:t>
      </w:r>
      <w:proofErr w:type="spellStart"/>
      <w:r>
        <w:t>sarvESvaran</w:t>
      </w:r>
      <w:proofErr w:type="spellEnd"/>
      <w:r>
        <w:t xml:space="preserve">) of </w:t>
      </w:r>
      <w:proofErr w:type="spellStart"/>
      <w:r>
        <w:t>AzhwAr</w:t>
      </w:r>
      <w:proofErr w:type="spellEnd"/>
      <w:r>
        <w:t xml:space="preserve">, this gives their position of </w:t>
      </w:r>
      <w:proofErr w:type="spellStart"/>
      <w:r>
        <w:rPr>
          <w:i/>
        </w:rPr>
        <w:t>dhEvum</w:t>
      </w:r>
      <w:proofErr w:type="spellEnd"/>
      <w:r>
        <w:rPr>
          <w:i/>
        </w:rPr>
        <w:t xml:space="preserve"> </w:t>
      </w:r>
      <w:proofErr w:type="spellStart"/>
      <w:r>
        <w:rPr>
          <w:i/>
        </w:rPr>
        <w:t>maRRaRiyEn</w:t>
      </w:r>
      <w:proofErr w:type="spellEnd"/>
      <w:r>
        <w:t xml:space="preserve"> (we do not know of any other deity). They cherish him because of connection with </w:t>
      </w:r>
      <w:proofErr w:type="spellStart"/>
      <w:r>
        <w:t>sarvESvaran</w:t>
      </w:r>
      <w:proofErr w:type="spellEnd"/>
      <w:r>
        <w:t xml:space="preserve">. This states how his </w:t>
      </w:r>
      <w:proofErr w:type="spellStart"/>
      <w:r>
        <w:rPr>
          <w:i/>
        </w:rPr>
        <w:t>SrIvaishNavaSrI</w:t>
      </w:r>
      <w:proofErr w:type="spellEnd"/>
      <w:r>
        <w:t xml:space="preserve"> is so complete that they do not cherish </w:t>
      </w:r>
      <w:proofErr w:type="spellStart"/>
      <w:r>
        <w:t>sarvESvaran</w:t>
      </w:r>
      <w:proofErr w:type="spellEnd"/>
      <w:r>
        <w:t xml:space="preserve"> but cherish him. Those who are engaging with </w:t>
      </w:r>
      <w:proofErr w:type="spellStart"/>
      <w:r>
        <w:rPr>
          <w:i/>
        </w:rPr>
        <w:t>charamAvathi</w:t>
      </w:r>
      <w:proofErr w:type="spellEnd"/>
      <w:r>
        <w:t xml:space="preserve"> (ultimate position) will not engage with </w:t>
      </w:r>
      <w:proofErr w:type="spellStart"/>
      <w:r>
        <w:rPr>
          <w:i/>
        </w:rPr>
        <w:t>prathamAvathi</w:t>
      </w:r>
      <w:proofErr w:type="spellEnd"/>
      <w:r>
        <w:t xml:space="preserve"> (primary position) [in other words, </w:t>
      </w:r>
      <w:proofErr w:type="spellStart"/>
      <w:r>
        <w:t>AchAryan</w:t>
      </w:r>
      <w:proofErr w:type="spellEnd"/>
      <w:r>
        <w:t xml:space="preserve"> takes precedence over </w:t>
      </w:r>
      <w:proofErr w:type="spellStart"/>
      <w:r>
        <w:t>sarvESvaran</w:t>
      </w:r>
      <w:proofErr w:type="spellEnd"/>
      <w:r>
        <w:t xml:space="preserve">, which is the underlying principle of </w:t>
      </w:r>
      <w:proofErr w:type="spellStart"/>
      <w:r>
        <w:t>SrIvaishNavam</w:t>
      </w:r>
      <w:proofErr w:type="spellEnd"/>
      <w:r>
        <w:t>]</w:t>
      </w:r>
    </w:p>
    <w:p w14:paraId="4D8BB69B" w14:textId="77777777" w:rsidR="00ED68D7" w:rsidRDefault="00025E77">
      <w:r>
        <w:br w:type="page"/>
      </w:r>
    </w:p>
    <w:p w14:paraId="03E9391F" w14:textId="77777777" w:rsidR="00ED68D7" w:rsidRDefault="00025E77">
      <w:pPr>
        <w:pStyle w:val="Heading2"/>
      </w:pPr>
      <w:bookmarkStart w:id="138" w:name="ch_69_pAsuram_67_kAviyum_neelamum"/>
      <w:bookmarkStart w:id="139" w:name="_Toc226053666"/>
      <w:proofErr w:type="spellStart"/>
      <w:r>
        <w:rPr>
          <w:color w:val="0033CC"/>
        </w:rPr>
        <w:lastRenderedPageBreak/>
        <w:t>pAsuram</w:t>
      </w:r>
      <w:proofErr w:type="spellEnd"/>
      <w:r>
        <w:rPr>
          <w:color w:val="0033CC"/>
        </w:rPr>
        <w:t xml:space="preserve"> 67 – </w:t>
      </w:r>
      <w:proofErr w:type="spellStart"/>
      <w:r>
        <w:rPr>
          <w:color w:val="0033CC"/>
        </w:rPr>
        <w:t>kAviyum</w:t>
      </w:r>
      <w:proofErr w:type="spellEnd"/>
      <w:r>
        <w:rPr>
          <w:color w:val="0033CC"/>
        </w:rPr>
        <w:t xml:space="preserve"> </w:t>
      </w:r>
      <w:proofErr w:type="spellStart"/>
      <w:r>
        <w:rPr>
          <w:color w:val="0033CC"/>
        </w:rPr>
        <w:t>neelamum</w:t>
      </w:r>
      <w:bookmarkEnd w:id="138"/>
      <w:bookmarkEnd w:id="139"/>
      <w:proofErr w:type="spellEnd"/>
    </w:p>
    <w:p w14:paraId="25410174" w14:textId="77777777" w:rsidR="00ED68D7" w:rsidRDefault="00025E77">
      <w:proofErr w:type="spellStart"/>
      <w:r>
        <w:rPr>
          <w:b/>
        </w:rPr>
        <w:t>avathArikai</w:t>
      </w:r>
      <w:proofErr w:type="spellEnd"/>
      <w:r>
        <w:rPr>
          <w:b/>
        </w:rPr>
        <w:t xml:space="preserve"> (Introduction)</w:t>
      </w:r>
    </w:p>
    <w:p w14:paraId="49E1728B" w14:textId="77777777" w:rsidR="00ED68D7" w:rsidRDefault="00025E77">
      <w:r>
        <w:t xml:space="preserve">In this </w:t>
      </w:r>
      <w:proofErr w:type="spellStart"/>
      <w:r>
        <w:t>pAsuram</w:t>
      </w:r>
      <w:proofErr w:type="spellEnd"/>
      <w:r>
        <w:t xml:space="preserve"> too, the </w:t>
      </w:r>
      <w:proofErr w:type="spellStart"/>
      <w:r>
        <w:rPr>
          <w:i/>
        </w:rPr>
        <w:t>nAyakan</w:t>
      </w:r>
      <w:proofErr w:type="spellEnd"/>
      <w:r>
        <w:t xml:space="preserve"> keeps talking about the beauty of her eyes.</w:t>
      </w:r>
    </w:p>
    <w:p w14:paraId="68F40933" w14:textId="77777777" w:rsidR="00ED68D7" w:rsidRDefault="00025E77">
      <w:r>
        <w:t xml:space="preserve">Let us go through the </w:t>
      </w:r>
      <w:proofErr w:type="spellStart"/>
      <w:r>
        <w:t>pAsuram</w:t>
      </w:r>
      <w:proofErr w:type="spellEnd"/>
      <w:r>
        <w:t xml:space="preserve"> and its meanings:</w:t>
      </w:r>
    </w:p>
    <w:p w14:paraId="7511C709" w14:textId="77777777" w:rsidR="00ED68D7" w:rsidRDefault="00025E77">
      <w:proofErr w:type="spellStart"/>
      <w:r>
        <w:rPr>
          <w:i/>
        </w:rPr>
        <w:t>kAviyum</w:t>
      </w:r>
      <w:proofErr w:type="spellEnd"/>
      <w:r>
        <w:rPr>
          <w:i/>
        </w:rPr>
        <w:t xml:space="preserve"> </w:t>
      </w:r>
      <w:proofErr w:type="spellStart"/>
      <w:r>
        <w:rPr>
          <w:i/>
        </w:rPr>
        <w:t>neelamum</w:t>
      </w:r>
      <w:proofErr w:type="spellEnd"/>
      <w:r>
        <w:rPr>
          <w:i/>
        </w:rPr>
        <w:t xml:space="preserve"> </w:t>
      </w:r>
      <w:proofErr w:type="spellStart"/>
      <w:r>
        <w:rPr>
          <w:i/>
        </w:rPr>
        <w:t>vElum</w:t>
      </w:r>
      <w:proofErr w:type="spellEnd"/>
      <w:r>
        <w:rPr>
          <w:i/>
        </w:rPr>
        <w:t xml:space="preserve"> </w:t>
      </w:r>
      <w:proofErr w:type="spellStart"/>
      <w:r>
        <w:rPr>
          <w:i/>
        </w:rPr>
        <w:t>kayalum</w:t>
      </w:r>
      <w:proofErr w:type="spellEnd"/>
      <w:r>
        <w:rPr>
          <w:i/>
        </w:rPr>
        <w:t xml:space="preserve"> </w:t>
      </w:r>
      <w:proofErr w:type="spellStart"/>
      <w:r>
        <w:rPr>
          <w:i/>
        </w:rPr>
        <w:t>palapalavenRu</w:t>
      </w:r>
      <w:proofErr w:type="spellEnd"/>
      <w:r>
        <w:t xml:space="preserve"> </w:t>
      </w:r>
      <w:proofErr w:type="spellStart"/>
      <w:r>
        <w:rPr>
          <w:i/>
        </w:rPr>
        <w:t>Aviyin</w:t>
      </w:r>
      <w:proofErr w:type="spellEnd"/>
      <w:r>
        <w:rPr>
          <w:i/>
        </w:rPr>
        <w:t xml:space="preserve"> </w:t>
      </w:r>
      <w:proofErr w:type="spellStart"/>
      <w:r>
        <w:rPr>
          <w:i/>
        </w:rPr>
        <w:t>thanmai</w:t>
      </w:r>
      <w:proofErr w:type="spellEnd"/>
      <w:r>
        <w:rPr>
          <w:i/>
        </w:rPr>
        <w:t xml:space="preserve"> </w:t>
      </w:r>
      <w:proofErr w:type="spellStart"/>
      <w:r>
        <w:rPr>
          <w:i/>
        </w:rPr>
        <w:t>aLavalla</w:t>
      </w:r>
      <w:proofErr w:type="spellEnd"/>
      <w:r>
        <w:rPr>
          <w:i/>
        </w:rPr>
        <w:t xml:space="preserve"> </w:t>
      </w:r>
      <w:proofErr w:type="spellStart"/>
      <w:r>
        <w:rPr>
          <w:i/>
        </w:rPr>
        <w:t>pArippu</w:t>
      </w:r>
      <w:proofErr w:type="spellEnd"/>
      <w:r>
        <w:rPr>
          <w:i/>
        </w:rPr>
        <w:t xml:space="preserve"> </w:t>
      </w:r>
      <w:proofErr w:type="spellStart"/>
      <w:r>
        <w:rPr>
          <w:i/>
        </w:rPr>
        <w:t>asuraichcheRRa</w:t>
      </w:r>
      <w:proofErr w:type="spellEnd"/>
      <w:r>
        <w:t xml:space="preserve"> </w:t>
      </w:r>
      <w:proofErr w:type="spellStart"/>
      <w:r>
        <w:rPr>
          <w:i/>
        </w:rPr>
        <w:t>mAviyam</w:t>
      </w:r>
      <w:proofErr w:type="spellEnd"/>
      <w:r>
        <w:rPr>
          <w:i/>
        </w:rPr>
        <w:t xml:space="preserve"> </w:t>
      </w:r>
      <w:proofErr w:type="spellStart"/>
      <w:r>
        <w:rPr>
          <w:i/>
        </w:rPr>
        <w:t>puL</w:t>
      </w:r>
      <w:proofErr w:type="spellEnd"/>
      <w:r>
        <w:rPr>
          <w:i/>
        </w:rPr>
        <w:t xml:space="preserve"> </w:t>
      </w:r>
      <w:proofErr w:type="spellStart"/>
      <w:r>
        <w:rPr>
          <w:i/>
        </w:rPr>
        <w:t>valla</w:t>
      </w:r>
      <w:proofErr w:type="spellEnd"/>
      <w:r>
        <w:rPr>
          <w:i/>
        </w:rPr>
        <w:t xml:space="preserve"> </w:t>
      </w:r>
      <w:proofErr w:type="spellStart"/>
      <w:r>
        <w:rPr>
          <w:i/>
        </w:rPr>
        <w:t>mAdhavan</w:t>
      </w:r>
      <w:proofErr w:type="spellEnd"/>
      <w:r>
        <w:rPr>
          <w:i/>
        </w:rPr>
        <w:t xml:space="preserve"> </w:t>
      </w:r>
      <w:proofErr w:type="spellStart"/>
      <w:r>
        <w:rPr>
          <w:i/>
        </w:rPr>
        <w:t>gOvindhan</w:t>
      </w:r>
      <w:proofErr w:type="spellEnd"/>
      <w:r>
        <w:rPr>
          <w:i/>
        </w:rPr>
        <w:t xml:space="preserve"> </w:t>
      </w:r>
      <w:proofErr w:type="spellStart"/>
      <w:r>
        <w:rPr>
          <w:i/>
        </w:rPr>
        <w:t>vEngadam</w:t>
      </w:r>
      <w:proofErr w:type="spellEnd"/>
      <w:r>
        <w:rPr>
          <w:i/>
        </w:rPr>
        <w:t xml:space="preserve"> </w:t>
      </w:r>
      <w:proofErr w:type="spellStart"/>
      <w:r>
        <w:rPr>
          <w:i/>
        </w:rPr>
        <w:t>sEr</w:t>
      </w:r>
      <w:proofErr w:type="spellEnd"/>
      <w:r>
        <w:t xml:space="preserve"> </w:t>
      </w:r>
      <w:proofErr w:type="spellStart"/>
      <w:r>
        <w:rPr>
          <w:i/>
        </w:rPr>
        <w:t>thUviyam</w:t>
      </w:r>
      <w:proofErr w:type="spellEnd"/>
      <w:r>
        <w:rPr>
          <w:i/>
        </w:rPr>
        <w:t xml:space="preserve"> </w:t>
      </w:r>
      <w:proofErr w:type="spellStart"/>
      <w:r>
        <w:rPr>
          <w:i/>
        </w:rPr>
        <w:t>pEdai</w:t>
      </w:r>
      <w:proofErr w:type="spellEnd"/>
      <w:r>
        <w:rPr>
          <w:i/>
        </w:rPr>
        <w:t xml:space="preserve"> </w:t>
      </w:r>
      <w:proofErr w:type="spellStart"/>
      <w:r>
        <w:rPr>
          <w:i/>
        </w:rPr>
        <w:t>annAL</w:t>
      </w:r>
      <w:proofErr w:type="spellEnd"/>
      <w:r>
        <w:rPr>
          <w:i/>
        </w:rPr>
        <w:t xml:space="preserve"> </w:t>
      </w:r>
      <w:proofErr w:type="spellStart"/>
      <w:r>
        <w:rPr>
          <w:i/>
        </w:rPr>
        <w:t>kaNgaLAya</w:t>
      </w:r>
      <w:proofErr w:type="spellEnd"/>
      <w:r>
        <w:rPr>
          <w:i/>
        </w:rPr>
        <w:t xml:space="preserve"> </w:t>
      </w:r>
      <w:proofErr w:type="spellStart"/>
      <w:r>
        <w:rPr>
          <w:i/>
        </w:rPr>
        <w:t>thuNai</w:t>
      </w:r>
      <w:proofErr w:type="spellEnd"/>
      <w:r>
        <w:rPr>
          <w:i/>
        </w:rPr>
        <w:t xml:space="preserve"> </w:t>
      </w:r>
      <w:proofErr w:type="spellStart"/>
      <w:r>
        <w:rPr>
          <w:i/>
        </w:rPr>
        <w:t>malarE</w:t>
      </w:r>
      <w:proofErr w:type="spellEnd"/>
    </w:p>
    <w:p w14:paraId="460D987C" w14:textId="77777777" w:rsidR="00ED68D7" w:rsidRDefault="00025E77">
      <w:r>
        <w:rPr>
          <w:b/>
        </w:rPr>
        <w:t>Word-by-Word Meanings</w:t>
      </w:r>
    </w:p>
    <w:p w14:paraId="129F9C66" w14:textId="77777777" w:rsidR="00ED68D7" w:rsidRDefault="00025E77">
      <w:proofErr w:type="spellStart"/>
      <w:r>
        <w:rPr>
          <w:i/>
        </w:rPr>
        <w:t>asurai</w:t>
      </w:r>
      <w:proofErr w:type="spellEnd"/>
      <w:r>
        <w:t xml:space="preserve"> – demons </w:t>
      </w:r>
      <w:proofErr w:type="spellStart"/>
      <w:r>
        <w:rPr>
          <w:i/>
        </w:rPr>
        <w:t>seRRa</w:t>
      </w:r>
      <w:proofErr w:type="spellEnd"/>
      <w:r>
        <w:t xml:space="preserve"> – one who annihilated </w:t>
      </w:r>
      <w:r>
        <w:rPr>
          <w:i/>
        </w:rPr>
        <w:t>mA</w:t>
      </w:r>
      <w:r>
        <w:t xml:space="preserve"> – having greatness </w:t>
      </w:r>
      <w:proofErr w:type="spellStart"/>
      <w:r>
        <w:rPr>
          <w:i/>
        </w:rPr>
        <w:t>viyam</w:t>
      </w:r>
      <w:proofErr w:type="spellEnd"/>
      <w:r>
        <w:t xml:space="preserve"> – having amazing activities </w:t>
      </w:r>
      <w:proofErr w:type="spellStart"/>
      <w:r>
        <w:rPr>
          <w:i/>
        </w:rPr>
        <w:t>puL</w:t>
      </w:r>
      <w:proofErr w:type="spellEnd"/>
      <w:r>
        <w:t xml:space="preserve"> – </w:t>
      </w:r>
      <w:proofErr w:type="spellStart"/>
      <w:r>
        <w:t>garuda</w:t>
      </w:r>
      <w:proofErr w:type="spellEnd"/>
      <w:r>
        <w:t xml:space="preserve"> </w:t>
      </w:r>
      <w:proofErr w:type="spellStart"/>
      <w:r>
        <w:rPr>
          <w:i/>
        </w:rPr>
        <w:t>valla</w:t>
      </w:r>
      <w:proofErr w:type="spellEnd"/>
      <w:r>
        <w:t xml:space="preserve"> – capable of conducting (as his vehicle) </w:t>
      </w:r>
      <w:proofErr w:type="spellStart"/>
      <w:r>
        <w:rPr>
          <w:i/>
        </w:rPr>
        <w:t>mAdhavan</w:t>
      </w:r>
      <w:proofErr w:type="spellEnd"/>
      <w:r>
        <w:t xml:space="preserve"> –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 xml:space="preserve">) </w:t>
      </w:r>
      <w:proofErr w:type="spellStart"/>
      <w:r>
        <w:rPr>
          <w:i/>
        </w:rPr>
        <w:t>gOvindhan</w:t>
      </w:r>
      <w:proofErr w:type="spellEnd"/>
      <w:r>
        <w:t xml:space="preserve"> – </w:t>
      </w:r>
      <w:proofErr w:type="spellStart"/>
      <w:r>
        <w:t>sarvESvaran</w:t>
      </w:r>
      <w:proofErr w:type="spellEnd"/>
      <w:r>
        <w:t xml:space="preserve">, who tends to cows, his </w:t>
      </w:r>
      <w:proofErr w:type="spellStart"/>
      <w:r>
        <w:rPr>
          <w:i/>
        </w:rPr>
        <w:t>vEngadam</w:t>
      </w:r>
      <w:proofErr w:type="spellEnd"/>
      <w:r>
        <w:t xml:space="preserve"> – in his divine abode of </w:t>
      </w:r>
      <w:proofErr w:type="spellStart"/>
      <w:r>
        <w:t>thiruvEngadam</w:t>
      </w:r>
      <w:proofErr w:type="spellEnd"/>
      <w:r>
        <w:t xml:space="preserve"> </w:t>
      </w:r>
      <w:proofErr w:type="spellStart"/>
      <w:r>
        <w:rPr>
          <w:i/>
        </w:rPr>
        <w:t>sEr</w:t>
      </w:r>
      <w:proofErr w:type="spellEnd"/>
      <w:r>
        <w:t xml:space="preserve"> – living permanently </w:t>
      </w:r>
      <w:r>
        <w:rPr>
          <w:i/>
        </w:rPr>
        <w:t>am</w:t>
      </w:r>
      <w:r>
        <w:t xml:space="preserve"> – beautiful </w:t>
      </w:r>
      <w:proofErr w:type="spellStart"/>
      <w:r>
        <w:rPr>
          <w:i/>
        </w:rPr>
        <w:t>thUvi</w:t>
      </w:r>
      <w:proofErr w:type="spellEnd"/>
      <w:r>
        <w:t xml:space="preserve"> – having wings </w:t>
      </w:r>
      <w:proofErr w:type="spellStart"/>
      <w:r>
        <w:rPr>
          <w:i/>
        </w:rPr>
        <w:t>pEdai</w:t>
      </w:r>
      <w:proofErr w:type="spellEnd"/>
      <w:r>
        <w:rPr>
          <w:i/>
        </w:rPr>
        <w:t xml:space="preserve"> </w:t>
      </w:r>
      <w:proofErr w:type="spellStart"/>
      <w:r>
        <w:rPr>
          <w:i/>
        </w:rPr>
        <w:t>annAL</w:t>
      </w:r>
      <w:proofErr w:type="spellEnd"/>
      <w:r>
        <w:t xml:space="preserve"> – </w:t>
      </w:r>
      <w:proofErr w:type="spellStart"/>
      <w:r>
        <w:rPr>
          <w:i/>
        </w:rPr>
        <w:t>nAyaki</w:t>
      </w:r>
      <w:proofErr w:type="spellEnd"/>
      <w:r>
        <w:t xml:space="preserve"> who is like a female swan </w:t>
      </w:r>
      <w:proofErr w:type="spellStart"/>
      <w:r>
        <w:rPr>
          <w:i/>
        </w:rPr>
        <w:t>kaNgaLAya</w:t>
      </w:r>
      <w:proofErr w:type="spellEnd"/>
      <w:r>
        <w:t xml:space="preserve"> – called as eyes </w:t>
      </w:r>
      <w:proofErr w:type="spellStart"/>
      <w:r>
        <w:rPr>
          <w:i/>
        </w:rPr>
        <w:t>thuNai</w:t>
      </w:r>
      <w:proofErr w:type="spellEnd"/>
      <w:r>
        <w:t xml:space="preserve"> – together </w:t>
      </w:r>
      <w:r>
        <w:rPr>
          <w:i/>
        </w:rPr>
        <w:t>malar</w:t>
      </w:r>
      <w:r>
        <w:t xml:space="preserve"> – like flowers (these) </w:t>
      </w:r>
      <w:proofErr w:type="spellStart"/>
      <w:r>
        <w:rPr>
          <w:i/>
        </w:rPr>
        <w:t>pArippu</w:t>
      </w:r>
      <w:proofErr w:type="spellEnd"/>
      <w:r>
        <w:t xml:space="preserve"> – spread </w:t>
      </w:r>
      <w:proofErr w:type="spellStart"/>
      <w:r>
        <w:rPr>
          <w:i/>
        </w:rPr>
        <w:t>kAviyum</w:t>
      </w:r>
      <w:proofErr w:type="spellEnd"/>
      <w:r>
        <w:t xml:space="preserve"> – red lily </w:t>
      </w:r>
      <w:proofErr w:type="spellStart"/>
      <w:r>
        <w:rPr>
          <w:i/>
        </w:rPr>
        <w:t>neelamum</w:t>
      </w:r>
      <w:proofErr w:type="spellEnd"/>
      <w:r>
        <w:t xml:space="preserve"> – blue lily </w:t>
      </w:r>
      <w:proofErr w:type="spellStart"/>
      <w:r>
        <w:rPr>
          <w:i/>
        </w:rPr>
        <w:t>vElum</w:t>
      </w:r>
      <w:proofErr w:type="spellEnd"/>
      <w:r>
        <w:t xml:space="preserve"> – spear </w:t>
      </w:r>
      <w:proofErr w:type="spellStart"/>
      <w:r>
        <w:rPr>
          <w:i/>
        </w:rPr>
        <w:t>kayalum</w:t>
      </w:r>
      <w:proofErr w:type="spellEnd"/>
      <w:r>
        <w:t xml:space="preserve"> – fish </w:t>
      </w:r>
      <w:proofErr w:type="spellStart"/>
      <w:r>
        <w:rPr>
          <w:i/>
        </w:rPr>
        <w:t>palapala</w:t>
      </w:r>
      <w:proofErr w:type="spellEnd"/>
      <w:r>
        <w:t xml:space="preserve"> – and various other entities </w:t>
      </w:r>
      <w:proofErr w:type="spellStart"/>
      <w:r>
        <w:rPr>
          <w:i/>
        </w:rPr>
        <w:t>venRu</w:t>
      </w:r>
      <w:proofErr w:type="spellEnd"/>
      <w:r>
        <w:t xml:space="preserve"> – emerging victorious </w:t>
      </w:r>
      <w:proofErr w:type="spellStart"/>
      <w:r>
        <w:rPr>
          <w:i/>
        </w:rPr>
        <w:t>Aviyin</w:t>
      </w:r>
      <w:proofErr w:type="spellEnd"/>
      <w:r>
        <w:t xml:space="preserve"> – </w:t>
      </w:r>
      <w:proofErr w:type="spellStart"/>
      <w:r>
        <w:t>AthmA’s</w:t>
      </w:r>
      <w:proofErr w:type="spellEnd"/>
      <w:r>
        <w:t xml:space="preserve"> </w:t>
      </w:r>
      <w:proofErr w:type="spellStart"/>
      <w:r>
        <w:rPr>
          <w:i/>
        </w:rPr>
        <w:t>thanmai</w:t>
      </w:r>
      <w:proofErr w:type="spellEnd"/>
      <w:r>
        <w:t xml:space="preserve"> – </w:t>
      </w:r>
      <w:proofErr w:type="spellStart"/>
      <w:r>
        <w:t>svabhAvam</w:t>
      </w:r>
      <w:proofErr w:type="spellEnd"/>
      <w:r>
        <w:t xml:space="preserve"> (true nature) </w:t>
      </w:r>
      <w:proofErr w:type="spellStart"/>
      <w:r>
        <w:rPr>
          <w:i/>
        </w:rPr>
        <w:t>aLavalla</w:t>
      </w:r>
      <w:proofErr w:type="spellEnd"/>
      <w:r>
        <w:t xml:space="preserve"> – cannot be contained (it will go beyond)</w:t>
      </w:r>
    </w:p>
    <w:p w14:paraId="103FB63F" w14:textId="77777777" w:rsidR="00ED68D7" w:rsidRDefault="00025E77">
      <w:r>
        <w:rPr>
          <w:b/>
        </w:rPr>
        <w:t>Simple Translation</w:t>
      </w:r>
    </w:p>
    <w:p w14:paraId="773F4369" w14:textId="77777777" w:rsidR="00ED68D7" w:rsidRDefault="00025E77">
      <w:r>
        <w:t xml:space="preserve">This </w:t>
      </w:r>
      <w:proofErr w:type="spellStart"/>
      <w:r>
        <w:t>nAyaki</w:t>
      </w:r>
      <w:proofErr w:type="spellEnd"/>
      <w:r>
        <w:t xml:space="preserve"> is like a female swan which is permanently residing in </w:t>
      </w:r>
      <w:proofErr w:type="spellStart"/>
      <w:r>
        <w:t>thiruvEngadam</w:t>
      </w:r>
      <w:proofErr w:type="spellEnd"/>
      <w:r>
        <w:t xml:space="preserve">. This is the abode of </w:t>
      </w:r>
      <w:proofErr w:type="spellStart"/>
      <w:r>
        <w:t>sarvESvaran</w:t>
      </w:r>
      <w:proofErr w:type="spellEnd"/>
      <w:r>
        <w:t xml:space="preserve">, who conducts </w:t>
      </w:r>
      <w:proofErr w:type="spellStart"/>
      <w:r>
        <w:t>garuda</w:t>
      </w:r>
      <w:proofErr w:type="spellEnd"/>
      <w:r>
        <w:t xml:space="preserve"> who annihilates demons. He has great eminence and has amazing activities, who has </w:t>
      </w:r>
      <w:proofErr w:type="spellStart"/>
      <w:r>
        <w:t>SrI</w:t>
      </w:r>
      <w:proofErr w:type="spellEnd"/>
      <w:r>
        <w:t xml:space="preserve"> </w:t>
      </w:r>
      <w:proofErr w:type="spellStart"/>
      <w:r>
        <w:t>mahAlakshmi</w:t>
      </w:r>
      <w:proofErr w:type="spellEnd"/>
      <w:r>
        <w:t xml:space="preserve"> constantly on his chest and who tends to cows. Such </w:t>
      </w:r>
      <w:proofErr w:type="spellStart"/>
      <w:r>
        <w:rPr>
          <w:i/>
        </w:rPr>
        <w:t>nAyaki</w:t>
      </w:r>
      <w:proofErr w:type="spellEnd"/>
      <w:r>
        <w:t xml:space="preserve"> ’s eyes are like flowers which match each other well. Their expansive nature wins over many entities such as red lily, blue lily, spear, fish </w:t>
      </w:r>
      <w:proofErr w:type="spellStart"/>
      <w:r>
        <w:t>etc</w:t>
      </w:r>
      <w:proofErr w:type="spellEnd"/>
      <w:r>
        <w:t xml:space="preserve"> and are beyond the nature of </w:t>
      </w:r>
      <w:proofErr w:type="spellStart"/>
      <w:r>
        <w:t>AthmA</w:t>
      </w:r>
      <w:proofErr w:type="spellEnd"/>
      <w:r>
        <w:t>.</w:t>
      </w:r>
    </w:p>
    <w:p w14:paraId="5109F9A5" w14:textId="77777777" w:rsidR="00ED68D7" w:rsidRDefault="00025E77">
      <w:proofErr w:type="spellStart"/>
      <w:r>
        <w:rPr>
          <w:b/>
        </w:rPr>
        <w:t>vyAkyAnam</w:t>
      </w:r>
      <w:proofErr w:type="spellEnd"/>
    </w:p>
    <w:p w14:paraId="06BB1B5E" w14:textId="77777777" w:rsidR="00ED68D7" w:rsidRDefault="00025E77">
      <w:proofErr w:type="spellStart"/>
      <w:r>
        <w:rPr>
          <w:b/>
        </w:rPr>
        <w:t>kAviyum</w:t>
      </w:r>
      <w:proofErr w:type="spellEnd"/>
      <w:r>
        <w:rPr>
          <w:b/>
        </w:rPr>
        <w:t xml:space="preserve"> . . .</w:t>
      </w:r>
      <w:r>
        <w:t xml:space="preserve"> – If one were to look for an entity which matches her eyes, one has to refer to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1-18 “ </w:t>
      </w:r>
      <w:proofErr w:type="spellStart"/>
      <w:r>
        <w:rPr>
          <w:i/>
        </w:rPr>
        <w:t>vishNunA</w:t>
      </w:r>
      <w:proofErr w:type="spellEnd"/>
      <w:r>
        <w:rPr>
          <w:i/>
        </w:rPr>
        <w:t xml:space="preserve"> </w:t>
      </w:r>
      <w:proofErr w:type="spellStart"/>
      <w:r>
        <w:rPr>
          <w:i/>
        </w:rPr>
        <w:t>sadhruSA</w:t>
      </w:r>
      <w:proofErr w:type="spellEnd"/>
      <w:r>
        <w:rPr>
          <w:i/>
        </w:rPr>
        <w:t xml:space="preserve">: </w:t>
      </w:r>
      <w:proofErr w:type="spellStart"/>
      <w:r>
        <w:rPr>
          <w:i/>
        </w:rPr>
        <w:t>vIryE</w:t>
      </w:r>
      <w:proofErr w:type="spellEnd"/>
      <w:r>
        <w:rPr>
          <w:i/>
        </w:rPr>
        <w:t xml:space="preserve"> </w:t>
      </w:r>
      <w:proofErr w:type="spellStart"/>
      <w:r>
        <w:rPr>
          <w:i/>
        </w:rPr>
        <w:t>sOmavath</w:t>
      </w:r>
      <w:proofErr w:type="spellEnd"/>
      <w:r>
        <w:rPr>
          <w:i/>
        </w:rPr>
        <w:t xml:space="preserve"> </w:t>
      </w:r>
      <w:proofErr w:type="spellStart"/>
      <w:r>
        <w:rPr>
          <w:i/>
        </w:rPr>
        <w:t>priya</w:t>
      </w:r>
      <w:proofErr w:type="spellEnd"/>
      <w:r>
        <w:rPr>
          <w:i/>
        </w:rPr>
        <w:t xml:space="preserve"> </w:t>
      </w:r>
      <w:proofErr w:type="spellStart"/>
      <w:r>
        <w:rPr>
          <w:i/>
        </w:rPr>
        <w:t>dharSana</w:t>
      </w:r>
      <w:proofErr w:type="spellEnd"/>
      <w:r>
        <w:rPr>
          <w:i/>
        </w:rPr>
        <w:t xml:space="preserve">: </w:t>
      </w:r>
      <w:proofErr w:type="spellStart"/>
      <w:r>
        <w:rPr>
          <w:i/>
        </w:rPr>
        <w:t>kAla</w:t>
      </w:r>
      <w:proofErr w:type="spellEnd"/>
      <w:r>
        <w:rPr>
          <w:i/>
        </w:rPr>
        <w:t xml:space="preserve"> </w:t>
      </w:r>
      <w:proofErr w:type="spellStart"/>
      <w:r>
        <w:rPr>
          <w:i/>
        </w:rPr>
        <w:t>agni</w:t>
      </w:r>
      <w:proofErr w:type="spellEnd"/>
      <w:r>
        <w:rPr>
          <w:i/>
        </w:rPr>
        <w:t xml:space="preserve"> </w:t>
      </w:r>
      <w:proofErr w:type="spellStart"/>
      <w:r>
        <w:rPr>
          <w:i/>
        </w:rPr>
        <w:t>sadhruSA</w:t>
      </w:r>
      <w:proofErr w:type="spellEnd"/>
      <w:r>
        <w:rPr>
          <w:i/>
        </w:rPr>
        <w:t xml:space="preserve">: </w:t>
      </w:r>
      <w:proofErr w:type="spellStart"/>
      <w:r>
        <w:rPr>
          <w:i/>
        </w:rPr>
        <w:t>krOdha</w:t>
      </w:r>
      <w:proofErr w:type="spellEnd"/>
      <w:r>
        <w:rPr>
          <w:i/>
        </w:rPr>
        <w:t xml:space="preserve"> </w:t>
      </w:r>
      <w:proofErr w:type="spellStart"/>
      <w:r>
        <w:rPr>
          <w:i/>
        </w:rPr>
        <w:t>kshamayA</w:t>
      </w:r>
      <w:proofErr w:type="spellEnd"/>
      <w:r>
        <w:rPr>
          <w:i/>
        </w:rPr>
        <w:t xml:space="preserve"> </w:t>
      </w:r>
      <w:proofErr w:type="spellStart"/>
      <w:r>
        <w:rPr>
          <w:i/>
        </w:rPr>
        <w:t>prithvI</w:t>
      </w:r>
      <w:proofErr w:type="spellEnd"/>
      <w:r>
        <w:rPr>
          <w:i/>
        </w:rPr>
        <w:t xml:space="preserve"> </w:t>
      </w:r>
      <w:proofErr w:type="spellStart"/>
      <w:r>
        <w:rPr>
          <w:i/>
        </w:rPr>
        <w:t>samA</w:t>
      </w:r>
      <w:proofErr w:type="spellEnd"/>
      <w:r>
        <w:rPr>
          <w:i/>
        </w:rPr>
        <w:t>:</w:t>
      </w:r>
      <w:r>
        <w:t xml:space="preserve"> ” (matching </w:t>
      </w:r>
      <w:proofErr w:type="spellStart"/>
      <w:r>
        <w:t>SrI</w:t>
      </w:r>
      <w:proofErr w:type="spellEnd"/>
      <w:r>
        <w:t xml:space="preserve"> </w:t>
      </w:r>
      <w:proofErr w:type="spellStart"/>
      <w:r>
        <w:t>mahAvishNu</w:t>
      </w:r>
      <w:proofErr w:type="spellEnd"/>
      <w:r>
        <w:t xml:space="preserve"> in </w:t>
      </w:r>
      <w:proofErr w:type="spellStart"/>
      <w:r>
        <w:t>valour</w:t>
      </w:r>
      <w:proofErr w:type="spellEnd"/>
      <w:r>
        <w:t xml:space="preserve">, </w:t>
      </w:r>
      <w:proofErr w:type="spellStart"/>
      <w:r>
        <w:t>chandhiran</w:t>
      </w:r>
      <w:proofErr w:type="spellEnd"/>
      <w:r>
        <w:t xml:space="preserve"> (</w:t>
      </w:r>
      <w:proofErr w:type="spellStart"/>
      <w:r>
        <w:t>chandhra</w:t>
      </w:r>
      <w:proofErr w:type="spellEnd"/>
      <w:r>
        <w:t xml:space="preserve"> – moon) in attracting others, </w:t>
      </w:r>
      <w:proofErr w:type="spellStart"/>
      <w:r>
        <w:t>agni</w:t>
      </w:r>
      <w:proofErr w:type="spellEnd"/>
      <w:r>
        <w:t xml:space="preserve"> in anger, </w:t>
      </w:r>
      <w:proofErr w:type="spellStart"/>
      <w:r>
        <w:t>bhUmi</w:t>
      </w:r>
      <w:proofErr w:type="spellEnd"/>
      <w:r>
        <w:t xml:space="preserve"> (earth) in patience); as mentioned in this </w:t>
      </w:r>
      <w:proofErr w:type="spellStart"/>
      <w:r>
        <w:t>SlOkam</w:t>
      </w:r>
      <w:proofErr w:type="spellEnd"/>
      <w:r>
        <w:t xml:space="preserve">, in each attribute, one has to compare with several entities and even then, one will have a doubt whether these would be an exact match for that attribute. In this </w:t>
      </w:r>
      <w:proofErr w:type="spellStart"/>
      <w:r>
        <w:t>SlOkam</w:t>
      </w:r>
      <w:proofErr w:type="spellEnd"/>
      <w:r>
        <w:t xml:space="preserve">, in the verse </w:t>
      </w:r>
      <w:proofErr w:type="spellStart"/>
      <w:r>
        <w:rPr>
          <w:i/>
        </w:rPr>
        <w:t>vishNunA</w:t>
      </w:r>
      <w:proofErr w:type="spellEnd"/>
      <w:r>
        <w:rPr>
          <w:i/>
        </w:rPr>
        <w:t xml:space="preserve"> </w:t>
      </w:r>
      <w:proofErr w:type="spellStart"/>
      <w:r>
        <w:rPr>
          <w:i/>
        </w:rPr>
        <w:t>sadhrusO</w:t>
      </w:r>
      <w:proofErr w:type="spellEnd"/>
      <w:r>
        <w:rPr>
          <w:i/>
        </w:rPr>
        <w:t xml:space="preserve"> </w:t>
      </w:r>
      <w:proofErr w:type="spellStart"/>
      <w:r>
        <w:rPr>
          <w:i/>
        </w:rPr>
        <w:t>vIryE</w:t>
      </w:r>
      <w:proofErr w:type="spellEnd"/>
      <w:r>
        <w:t xml:space="preserve"> he compared </w:t>
      </w:r>
      <w:proofErr w:type="spellStart"/>
      <w:r>
        <w:t>parathvam</w:t>
      </w:r>
      <w:proofErr w:type="spellEnd"/>
      <w:r>
        <w:t xml:space="preserve"> (supreme) only to the quality of </w:t>
      </w:r>
      <w:proofErr w:type="spellStart"/>
      <w:r>
        <w:t>valour</w:t>
      </w:r>
      <w:proofErr w:type="spellEnd"/>
      <w:r>
        <w:t xml:space="preserve">. Here, it is not so. By its [eye’s] reddish </w:t>
      </w:r>
      <w:proofErr w:type="spellStart"/>
      <w:r>
        <w:t>colour</w:t>
      </w:r>
      <w:proofErr w:type="spellEnd"/>
      <w:r>
        <w:t xml:space="preserve"> it was superior to red lily, by its dark </w:t>
      </w:r>
      <w:proofErr w:type="spellStart"/>
      <w:r>
        <w:t>colour</w:t>
      </w:r>
      <w:proofErr w:type="spellEnd"/>
      <w:r>
        <w:t xml:space="preserve"> it was superior to blue lily, by its sharpness it was superior to a spear and by its innocence it was superior to fish; thus it was superior to several entities.</w:t>
      </w:r>
    </w:p>
    <w:p w14:paraId="53159241" w14:textId="77777777" w:rsidR="00ED68D7" w:rsidRDefault="00025E77">
      <w:proofErr w:type="spellStart"/>
      <w:r>
        <w:rPr>
          <w:b/>
        </w:rPr>
        <w:lastRenderedPageBreak/>
        <w:t>Aviyin</w:t>
      </w:r>
      <w:proofErr w:type="spellEnd"/>
      <w:r>
        <w:rPr>
          <w:b/>
        </w:rPr>
        <w:t xml:space="preserve"> </w:t>
      </w:r>
      <w:proofErr w:type="spellStart"/>
      <w:r>
        <w:rPr>
          <w:b/>
        </w:rPr>
        <w:t>thanmai</w:t>
      </w:r>
      <w:proofErr w:type="spellEnd"/>
      <w:r>
        <w:rPr>
          <w:b/>
        </w:rPr>
        <w:t xml:space="preserve"> </w:t>
      </w:r>
      <w:proofErr w:type="spellStart"/>
      <w:r>
        <w:rPr>
          <w:b/>
        </w:rPr>
        <w:t>aLavalla</w:t>
      </w:r>
      <w:proofErr w:type="spellEnd"/>
      <w:r>
        <w:rPr>
          <w:b/>
        </w:rPr>
        <w:t xml:space="preserve"> </w:t>
      </w:r>
      <w:proofErr w:type="spellStart"/>
      <w:r>
        <w:rPr>
          <w:b/>
        </w:rPr>
        <w:t>pArippu</w:t>
      </w:r>
      <w:proofErr w:type="spellEnd"/>
      <w:r>
        <w:t xml:space="preserve"> – is destroying entities such as flowers </w:t>
      </w:r>
      <w:proofErr w:type="spellStart"/>
      <w:r>
        <w:t>etc</w:t>
      </w:r>
      <w:proofErr w:type="spellEnd"/>
      <w:r>
        <w:t xml:space="preserve">, which will in any case get destroyed in course of time, a sign of victory? The eyes are capable of destroying even </w:t>
      </w:r>
      <w:proofErr w:type="spellStart"/>
      <w:r>
        <w:t>AthmA</w:t>
      </w:r>
      <w:proofErr w:type="spellEnd"/>
      <w:r>
        <w:t xml:space="preserve"> which is indestructible.</w:t>
      </w:r>
    </w:p>
    <w:p w14:paraId="7D98AEC9" w14:textId="77777777" w:rsidR="00ED68D7" w:rsidRDefault="00025E77">
      <w:proofErr w:type="spellStart"/>
      <w:r>
        <w:rPr>
          <w:b/>
        </w:rPr>
        <w:t>Aviyin</w:t>
      </w:r>
      <w:proofErr w:type="spellEnd"/>
      <w:r>
        <w:rPr>
          <w:b/>
        </w:rPr>
        <w:t xml:space="preserve"> </w:t>
      </w:r>
      <w:proofErr w:type="spellStart"/>
      <w:r>
        <w:rPr>
          <w:b/>
        </w:rPr>
        <w:t>thanmai</w:t>
      </w:r>
      <w:proofErr w:type="spellEnd"/>
      <w:r>
        <w:rPr>
          <w:b/>
        </w:rPr>
        <w:t xml:space="preserve"> </w:t>
      </w:r>
      <w:proofErr w:type="spellStart"/>
      <w:r>
        <w:rPr>
          <w:b/>
        </w:rPr>
        <w:t>aLavalla</w:t>
      </w:r>
      <w:proofErr w:type="spellEnd"/>
      <w:r>
        <w:t xml:space="preserve"> – not stopping merely with the entity of </w:t>
      </w:r>
      <w:proofErr w:type="spellStart"/>
      <w:r>
        <w:t>AthmA</w:t>
      </w:r>
      <w:proofErr w:type="spellEnd"/>
      <w:r>
        <w:t xml:space="preserve">, going towards the entity which is the sustaining force for it – in other words, her limbs are capable of bewildering even </w:t>
      </w:r>
      <w:proofErr w:type="spellStart"/>
      <w:r>
        <w:t>sarvESvaran</w:t>
      </w:r>
      <w:proofErr w:type="spellEnd"/>
      <w:r>
        <w:t>.</w:t>
      </w:r>
    </w:p>
    <w:p w14:paraId="657659CA" w14:textId="77777777" w:rsidR="00ED68D7" w:rsidRDefault="00025E77">
      <w:proofErr w:type="spellStart"/>
      <w:r>
        <w:rPr>
          <w:b/>
        </w:rPr>
        <w:t>asurai</w:t>
      </w:r>
      <w:proofErr w:type="spellEnd"/>
      <w:r>
        <w:rPr>
          <w:b/>
        </w:rPr>
        <w:t xml:space="preserve"> . . .</w:t>
      </w:r>
      <w:r>
        <w:t xml:space="preserve"> – one who is capable of conducting </w:t>
      </w:r>
      <w:proofErr w:type="spellStart"/>
      <w:r>
        <w:t>garuda</w:t>
      </w:r>
      <w:proofErr w:type="spellEnd"/>
      <w:r>
        <w:t xml:space="preserve"> who destroys the demons along with their clan, who is great and is equivalent to </w:t>
      </w:r>
      <w:proofErr w:type="spellStart"/>
      <w:r>
        <w:t>emperumAn</w:t>
      </w:r>
      <w:proofErr w:type="spellEnd"/>
      <w:r>
        <w:t xml:space="preserve"> himself, having amazing activities.</w:t>
      </w:r>
    </w:p>
    <w:p w14:paraId="085F957E" w14:textId="77777777" w:rsidR="00ED68D7" w:rsidRDefault="00025E77">
      <w:proofErr w:type="spellStart"/>
      <w:r>
        <w:rPr>
          <w:b/>
        </w:rPr>
        <w:t>mAdhavan</w:t>
      </w:r>
      <w:proofErr w:type="spellEnd"/>
      <w:r>
        <w:t xml:space="preserve"> – more than the greatness of being the conductor of </w:t>
      </w:r>
      <w:proofErr w:type="spellStart"/>
      <w:r>
        <w:t>garuda</w:t>
      </w:r>
      <w:proofErr w:type="spellEnd"/>
      <w:r>
        <w:t xml:space="preserve">, </w:t>
      </w:r>
      <w:proofErr w:type="spellStart"/>
      <w:r>
        <w:t>sarvESvaran</w:t>
      </w:r>
      <w:proofErr w:type="spellEnd"/>
      <w:r>
        <w:t xml:space="preserve"> has the greatness of being the consort of </w:t>
      </w:r>
      <w:proofErr w:type="spellStart"/>
      <w:r>
        <w:t>SrI</w:t>
      </w:r>
      <w:proofErr w:type="spellEnd"/>
      <w:r>
        <w:t xml:space="preserve"> </w:t>
      </w:r>
      <w:proofErr w:type="spellStart"/>
      <w:r>
        <w:t>mahAlakshmi</w:t>
      </w:r>
      <w:proofErr w:type="spellEnd"/>
      <w:r>
        <w:t>.</w:t>
      </w:r>
    </w:p>
    <w:p w14:paraId="55F6C6F5" w14:textId="77777777" w:rsidR="00ED68D7" w:rsidRDefault="00025E77">
      <w:proofErr w:type="spellStart"/>
      <w:r>
        <w:rPr>
          <w:b/>
        </w:rPr>
        <w:t>gOvindhan</w:t>
      </w:r>
      <w:proofErr w:type="spellEnd"/>
      <w:r>
        <w:t xml:space="preserve"> – due to that union with </w:t>
      </w:r>
      <w:proofErr w:type="spellStart"/>
      <w:r>
        <w:t>SrI</w:t>
      </w:r>
      <w:proofErr w:type="spellEnd"/>
      <w:r>
        <w:t xml:space="preserve"> </w:t>
      </w:r>
      <w:proofErr w:type="spellStart"/>
      <w:r>
        <w:t>mahAlakshmi</w:t>
      </w:r>
      <w:proofErr w:type="spellEnd"/>
      <w:r>
        <w:t xml:space="preserve">, he is simple to attain; that simplicity made him come down to </w:t>
      </w:r>
      <w:proofErr w:type="spellStart"/>
      <w:r>
        <w:t>thirumalai</w:t>
      </w:r>
      <w:proofErr w:type="spellEnd"/>
      <w:r>
        <w:t xml:space="preserve"> and be easily approachable to his followers, making that easy approachability as a sign of supremacy. The </w:t>
      </w:r>
      <w:proofErr w:type="spellStart"/>
      <w:r>
        <w:rPr>
          <w:i/>
        </w:rPr>
        <w:t>nAyaki</w:t>
      </w:r>
      <w:proofErr w:type="spellEnd"/>
      <w:r>
        <w:t xml:space="preserve"> is like </w:t>
      </w:r>
      <w:proofErr w:type="spellStart"/>
      <w:r>
        <w:rPr>
          <w:i/>
        </w:rPr>
        <w:t>thUviyampEdai</w:t>
      </w:r>
      <w:proofErr w:type="spellEnd"/>
      <w:r>
        <w:t xml:space="preserve"> – the female swan which has beautiful wings, which will live only in that </w:t>
      </w:r>
      <w:proofErr w:type="spellStart"/>
      <w:r>
        <w:t>thiruvEngadam</w:t>
      </w:r>
      <w:proofErr w:type="spellEnd"/>
      <w:r>
        <w:t xml:space="preserve">, belonging to </w:t>
      </w:r>
      <w:proofErr w:type="spellStart"/>
      <w:r>
        <w:t>gOvindhan</w:t>
      </w:r>
      <w:proofErr w:type="spellEnd"/>
      <w:r>
        <w:t xml:space="preserve"> and not in any other place. Alternatively, </w:t>
      </w:r>
      <w:proofErr w:type="spellStart"/>
      <w:r>
        <w:rPr>
          <w:i/>
        </w:rPr>
        <w:t>thUviyampEdai</w:t>
      </w:r>
      <w:proofErr w:type="spellEnd"/>
      <w:r>
        <w:t xml:space="preserve"> could refer to </w:t>
      </w:r>
      <w:proofErr w:type="spellStart"/>
      <w:r>
        <w:t>SrI</w:t>
      </w:r>
      <w:proofErr w:type="spellEnd"/>
      <w:r>
        <w:t xml:space="preserve"> </w:t>
      </w:r>
      <w:proofErr w:type="spellStart"/>
      <w:r>
        <w:t>mahAlakshmi</w:t>
      </w:r>
      <w:proofErr w:type="spellEnd"/>
      <w:r>
        <w:t xml:space="preserve">, and in this case, </w:t>
      </w:r>
      <w:proofErr w:type="spellStart"/>
      <w:r>
        <w:rPr>
          <w:i/>
        </w:rPr>
        <w:t>nAyaki</w:t>
      </w:r>
      <w:proofErr w:type="spellEnd"/>
      <w:r>
        <w:t xml:space="preserve"> is similar to </w:t>
      </w:r>
      <w:proofErr w:type="spellStart"/>
      <w:r>
        <w:t>SrI</w:t>
      </w:r>
      <w:proofErr w:type="spellEnd"/>
      <w:r>
        <w:t xml:space="preserve"> </w:t>
      </w:r>
      <w:proofErr w:type="spellStart"/>
      <w:r>
        <w:t>mahAlakshmi</w:t>
      </w:r>
      <w:proofErr w:type="spellEnd"/>
      <w:r>
        <w:t xml:space="preserve">. What is the necessity to speak about </w:t>
      </w:r>
      <w:proofErr w:type="spellStart"/>
      <w:r>
        <w:rPr>
          <w:i/>
        </w:rPr>
        <w:t>garudavAhanan</w:t>
      </w:r>
      <w:proofErr w:type="spellEnd"/>
      <w:r>
        <w:t xml:space="preserve"> , </w:t>
      </w:r>
      <w:proofErr w:type="spellStart"/>
      <w:r>
        <w:rPr>
          <w:i/>
        </w:rPr>
        <w:t>lakshminAthan</w:t>
      </w:r>
      <w:proofErr w:type="spellEnd"/>
      <w:r>
        <w:rPr>
          <w:i/>
        </w:rPr>
        <w:t xml:space="preserve"> et al</w:t>
      </w:r>
      <w:r>
        <w:t xml:space="preserve"> ? He wanted to talk about </w:t>
      </w:r>
      <w:proofErr w:type="spellStart"/>
      <w:r>
        <w:t>sarvESvaran’s</w:t>
      </w:r>
      <w:proofErr w:type="spellEnd"/>
      <w:r>
        <w:t xml:space="preserve"> easy approachability, spoke about supremacy which is the basis for the quality of easy approachability and finally he came into the boundary of simplicity.</w:t>
      </w:r>
    </w:p>
    <w:p w14:paraId="773B8A14" w14:textId="77777777" w:rsidR="00ED68D7" w:rsidRDefault="00025E77">
      <w:proofErr w:type="spellStart"/>
      <w:r>
        <w:rPr>
          <w:b/>
        </w:rPr>
        <w:t>kaNgaLAya</w:t>
      </w:r>
      <w:proofErr w:type="spellEnd"/>
      <w:r>
        <w:rPr>
          <w:b/>
        </w:rPr>
        <w:t xml:space="preserve"> </w:t>
      </w:r>
      <w:proofErr w:type="spellStart"/>
      <w:r>
        <w:rPr>
          <w:b/>
        </w:rPr>
        <w:t>thuNai</w:t>
      </w:r>
      <w:proofErr w:type="spellEnd"/>
      <w:r>
        <w:rPr>
          <w:b/>
        </w:rPr>
        <w:t xml:space="preserve"> </w:t>
      </w:r>
      <w:proofErr w:type="spellStart"/>
      <w:r>
        <w:rPr>
          <w:b/>
        </w:rPr>
        <w:t>malarE</w:t>
      </w:r>
      <w:proofErr w:type="spellEnd"/>
      <w:r>
        <w:t xml:space="preserve"> – being referred to as eyes, they became two flowers which matched each other.</w:t>
      </w:r>
    </w:p>
    <w:p w14:paraId="422D22BE"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is enjoying the </w:t>
      </w:r>
      <w:proofErr w:type="spellStart"/>
      <w:r>
        <w:t>pAsuram</w:t>
      </w:r>
      <w:proofErr w:type="spellEnd"/>
      <w:r>
        <w:t xml:space="preserve"> of </w:t>
      </w:r>
      <w:proofErr w:type="spellStart"/>
      <w:r>
        <w:t>SrivaishNavAs</w:t>
      </w:r>
      <w:proofErr w:type="spellEnd"/>
      <w:r>
        <w:t xml:space="preserve"> who say that as per </w:t>
      </w:r>
      <w:proofErr w:type="spellStart"/>
      <w:r>
        <w:t>AzhwAr</w:t>
      </w:r>
      <w:proofErr w:type="spellEnd"/>
      <w:r>
        <w:t xml:space="preserve"> there is no limit to those who enjoy the simplicity of one who stands in </w:t>
      </w:r>
      <w:proofErr w:type="spellStart"/>
      <w:r>
        <w:t>thirumalai</w:t>
      </w:r>
      <w:proofErr w:type="spellEnd"/>
      <w:r>
        <w:t xml:space="preserve"> [</w:t>
      </w:r>
      <w:proofErr w:type="spellStart"/>
      <w:r>
        <w:t>sarvESvaran</w:t>
      </w:r>
      <w:proofErr w:type="spellEnd"/>
      <w:r>
        <w:t>].</w:t>
      </w:r>
    </w:p>
    <w:p w14:paraId="589AA811" w14:textId="77777777" w:rsidR="00ED68D7" w:rsidRDefault="00025E77">
      <w:r>
        <w:br w:type="page"/>
      </w:r>
    </w:p>
    <w:p w14:paraId="402E743C" w14:textId="77777777" w:rsidR="00ED68D7" w:rsidRDefault="00025E77">
      <w:pPr>
        <w:pStyle w:val="Heading2"/>
      </w:pPr>
      <w:bookmarkStart w:id="140" w:name="ch_70_pAsuram_68_malarndhE_ozhindhil"/>
      <w:bookmarkStart w:id="141" w:name="_Toc226053667"/>
      <w:proofErr w:type="spellStart"/>
      <w:r>
        <w:rPr>
          <w:color w:val="0033CC"/>
        </w:rPr>
        <w:lastRenderedPageBreak/>
        <w:t>pAsuram</w:t>
      </w:r>
      <w:proofErr w:type="spellEnd"/>
      <w:r>
        <w:rPr>
          <w:color w:val="0033CC"/>
        </w:rPr>
        <w:t xml:space="preserve"> 68 – </w:t>
      </w:r>
      <w:proofErr w:type="spellStart"/>
      <w:r>
        <w:rPr>
          <w:color w:val="0033CC"/>
        </w:rPr>
        <w:t>malarndhE</w:t>
      </w:r>
      <w:proofErr w:type="spellEnd"/>
      <w:r>
        <w:rPr>
          <w:color w:val="0033CC"/>
        </w:rPr>
        <w:t xml:space="preserve"> </w:t>
      </w:r>
      <w:proofErr w:type="spellStart"/>
      <w:r>
        <w:rPr>
          <w:color w:val="0033CC"/>
        </w:rPr>
        <w:t>ozhindhila</w:t>
      </w:r>
      <w:bookmarkEnd w:id="140"/>
      <w:bookmarkEnd w:id="141"/>
      <w:proofErr w:type="spellEnd"/>
    </w:p>
    <w:p w14:paraId="512DF664" w14:textId="77777777" w:rsidR="00ED68D7" w:rsidRDefault="00025E77">
      <w:proofErr w:type="spellStart"/>
      <w:r>
        <w:rPr>
          <w:b/>
        </w:rPr>
        <w:t>avathArikai</w:t>
      </w:r>
      <w:proofErr w:type="spellEnd"/>
      <w:r>
        <w:rPr>
          <w:b/>
        </w:rPr>
        <w:t xml:space="preserve"> (Introduction)</w:t>
      </w:r>
    </w:p>
    <w:p w14:paraId="6B5236F0" w14:textId="77777777" w:rsidR="00ED68D7" w:rsidRDefault="00025E77">
      <w:r>
        <w:t xml:space="preserve">The </w:t>
      </w:r>
      <w:proofErr w:type="spellStart"/>
      <w:r>
        <w:rPr>
          <w:i/>
        </w:rPr>
        <w:t>nAyakan</w:t>
      </w:r>
      <w:proofErr w:type="spellEnd"/>
      <w:r>
        <w:t xml:space="preserve"> , who had united and later separated from the </w:t>
      </w:r>
      <w:proofErr w:type="spellStart"/>
      <w:r>
        <w:rPr>
          <w:i/>
        </w:rPr>
        <w:t>nAyaki</w:t>
      </w:r>
      <w:proofErr w:type="spellEnd"/>
      <w:r>
        <w:t xml:space="preserve"> , told her before leaving “I will come when the </w:t>
      </w:r>
      <w:proofErr w:type="spellStart"/>
      <w:r>
        <w:rPr>
          <w:i/>
        </w:rPr>
        <w:t>konRai</w:t>
      </w:r>
      <w:proofErr w:type="spellEnd"/>
      <w:r>
        <w:t xml:space="preserve"> flowers blossom ( </w:t>
      </w:r>
      <w:proofErr w:type="spellStart"/>
      <w:r>
        <w:rPr>
          <w:i/>
        </w:rPr>
        <w:t>konRai</w:t>
      </w:r>
      <w:proofErr w:type="spellEnd"/>
      <w:r>
        <w:t xml:space="preserve"> is a tree belonging to the legume family, with elongated clusters of yellow flowers)” The </w:t>
      </w:r>
      <w:proofErr w:type="spellStart"/>
      <w:r>
        <w:rPr>
          <w:i/>
        </w:rPr>
        <w:t>konRai</w:t>
      </w:r>
      <w:proofErr w:type="spellEnd"/>
      <w:r>
        <w:t xml:space="preserve"> flowers started blossoming with the arrival of that season. Since the </w:t>
      </w:r>
      <w:proofErr w:type="spellStart"/>
      <w:r>
        <w:rPr>
          <w:i/>
        </w:rPr>
        <w:t>nAyakan</w:t>
      </w:r>
      <w:proofErr w:type="spellEnd"/>
      <w:r>
        <w:t xml:space="preserve"> had not returned, the </w:t>
      </w:r>
      <w:proofErr w:type="spellStart"/>
      <w:r>
        <w:rPr>
          <w:i/>
        </w:rPr>
        <w:t>nAyaki</w:t>
      </w:r>
      <w:proofErr w:type="spellEnd"/>
      <w:r>
        <w:t xml:space="preserve"> felt distressed. Her friend sees the flowers, knows that the season has arrived, but still tells her “They are only in the process of blossoming but have not blossomed yet. He will certainly return at the correct time; do not worry”</w:t>
      </w:r>
    </w:p>
    <w:p w14:paraId="4C128282" w14:textId="77777777" w:rsidR="00ED68D7" w:rsidRDefault="00025E77">
      <w:r>
        <w:t xml:space="preserve">Let us go through the </w:t>
      </w:r>
      <w:proofErr w:type="spellStart"/>
      <w:r>
        <w:t>pAsuram</w:t>
      </w:r>
      <w:proofErr w:type="spellEnd"/>
      <w:r>
        <w:t xml:space="preserve"> and its meanings:</w:t>
      </w:r>
    </w:p>
    <w:p w14:paraId="7D258FA9" w14:textId="77777777" w:rsidR="00ED68D7" w:rsidRDefault="00025E77">
      <w:proofErr w:type="spellStart"/>
      <w:r>
        <w:rPr>
          <w:i/>
        </w:rPr>
        <w:t>malarndhE</w:t>
      </w:r>
      <w:proofErr w:type="spellEnd"/>
      <w:r>
        <w:rPr>
          <w:i/>
        </w:rPr>
        <w:t xml:space="preserve"> </w:t>
      </w:r>
      <w:proofErr w:type="spellStart"/>
      <w:r>
        <w:rPr>
          <w:i/>
        </w:rPr>
        <w:t>ozhindhila</w:t>
      </w:r>
      <w:proofErr w:type="spellEnd"/>
      <w:r>
        <w:rPr>
          <w:i/>
        </w:rPr>
        <w:t xml:space="preserve"> </w:t>
      </w:r>
      <w:proofErr w:type="spellStart"/>
      <w:r>
        <w:rPr>
          <w:i/>
        </w:rPr>
        <w:t>mAlaiyum</w:t>
      </w:r>
      <w:proofErr w:type="spellEnd"/>
      <w:r>
        <w:rPr>
          <w:i/>
        </w:rPr>
        <w:t xml:space="preserve"> </w:t>
      </w:r>
      <w:proofErr w:type="spellStart"/>
      <w:r>
        <w:rPr>
          <w:i/>
        </w:rPr>
        <w:t>mAlaippon</w:t>
      </w:r>
      <w:proofErr w:type="spellEnd"/>
      <w:r>
        <w:rPr>
          <w:i/>
        </w:rPr>
        <w:t xml:space="preserve"> </w:t>
      </w:r>
      <w:proofErr w:type="spellStart"/>
      <w:r>
        <w:rPr>
          <w:i/>
        </w:rPr>
        <w:t>vAsigaiyum</w:t>
      </w:r>
      <w:proofErr w:type="spellEnd"/>
      <w:r>
        <w:t xml:space="preserve"> </w:t>
      </w:r>
      <w:proofErr w:type="spellStart"/>
      <w:r>
        <w:rPr>
          <w:i/>
        </w:rPr>
        <w:t>pulandhOy</w:t>
      </w:r>
      <w:proofErr w:type="spellEnd"/>
      <w:r>
        <w:rPr>
          <w:i/>
        </w:rPr>
        <w:t xml:space="preserve"> </w:t>
      </w:r>
      <w:proofErr w:type="spellStart"/>
      <w:r>
        <w:rPr>
          <w:i/>
        </w:rPr>
        <w:t>thazhaippandhal</w:t>
      </w:r>
      <w:proofErr w:type="spellEnd"/>
      <w:r>
        <w:rPr>
          <w:i/>
        </w:rPr>
        <w:t xml:space="preserve"> </w:t>
      </w:r>
      <w:proofErr w:type="spellStart"/>
      <w:r>
        <w:rPr>
          <w:i/>
        </w:rPr>
        <w:t>thaNduRa</w:t>
      </w:r>
      <w:proofErr w:type="spellEnd"/>
      <w:r>
        <w:rPr>
          <w:i/>
        </w:rPr>
        <w:t xml:space="preserve"> </w:t>
      </w:r>
      <w:proofErr w:type="spellStart"/>
      <w:r>
        <w:rPr>
          <w:i/>
        </w:rPr>
        <w:t>nARRip</w:t>
      </w:r>
      <w:proofErr w:type="spellEnd"/>
      <w:r>
        <w:rPr>
          <w:i/>
        </w:rPr>
        <w:t xml:space="preserve"> </w:t>
      </w:r>
      <w:proofErr w:type="spellStart"/>
      <w:r>
        <w:rPr>
          <w:i/>
        </w:rPr>
        <w:t>poru</w:t>
      </w:r>
      <w:proofErr w:type="spellEnd"/>
      <w:r>
        <w:rPr>
          <w:i/>
        </w:rPr>
        <w:t xml:space="preserve"> </w:t>
      </w:r>
      <w:proofErr w:type="spellStart"/>
      <w:r>
        <w:rPr>
          <w:i/>
        </w:rPr>
        <w:t>kadal</w:t>
      </w:r>
      <w:proofErr w:type="spellEnd"/>
      <w:r>
        <w:rPr>
          <w:i/>
        </w:rPr>
        <w:t xml:space="preserve"> </w:t>
      </w:r>
      <w:proofErr w:type="spellStart"/>
      <w:r>
        <w:rPr>
          <w:i/>
        </w:rPr>
        <w:t>sUzh</w:t>
      </w:r>
      <w:proofErr w:type="spellEnd"/>
      <w:r>
        <w:t xml:space="preserve"> </w:t>
      </w:r>
      <w:proofErr w:type="spellStart"/>
      <w:r>
        <w:rPr>
          <w:i/>
        </w:rPr>
        <w:t>nilandhAviya</w:t>
      </w:r>
      <w:proofErr w:type="spellEnd"/>
      <w:r>
        <w:rPr>
          <w:i/>
        </w:rPr>
        <w:t xml:space="preserve"> </w:t>
      </w:r>
      <w:proofErr w:type="spellStart"/>
      <w:r>
        <w:rPr>
          <w:i/>
        </w:rPr>
        <w:t>emperumAn</w:t>
      </w:r>
      <w:proofErr w:type="spellEnd"/>
      <w:r>
        <w:rPr>
          <w:i/>
        </w:rPr>
        <w:t xml:space="preserve"> </w:t>
      </w:r>
      <w:proofErr w:type="spellStart"/>
      <w:r>
        <w:rPr>
          <w:i/>
        </w:rPr>
        <w:t>thanadhu</w:t>
      </w:r>
      <w:proofErr w:type="spellEnd"/>
      <w:r>
        <w:rPr>
          <w:i/>
        </w:rPr>
        <w:t xml:space="preserve"> </w:t>
      </w:r>
      <w:proofErr w:type="spellStart"/>
      <w:r>
        <w:rPr>
          <w:i/>
        </w:rPr>
        <w:t>vaigundham</w:t>
      </w:r>
      <w:proofErr w:type="spellEnd"/>
      <w:r>
        <w:rPr>
          <w:i/>
        </w:rPr>
        <w:t xml:space="preserve"> </w:t>
      </w:r>
      <w:proofErr w:type="spellStart"/>
      <w:r>
        <w:rPr>
          <w:i/>
        </w:rPr>
        <w:t>annAy</w:t>
      </w:r>
      <w:proofErr w:type="spellEnd"/>
      <w:r>
        <w:t xml:space="preserve"> </w:t>
      </w:r>
      <w:proofErr w:type="spellStart"/>
      <w:r>
        <w:rPr>
          <w:i/>
        </w:rPr>
        <w:t>kalandhAr</w:t>
      </w:r>
      <w:proofErr w:type="spellEnd"/>
      <w:r>
        <w:rPr>
          <w:i/>
        </w:rPr>
        <w:t xml:space="preserve"> </w:t>
      </w:r>
      <w:proofErr w:type="spellStart"/>
      <w:r>
        <w:rPr>
          <w:i/>
        </w:rPr>
        <w:t>varavedhirkoNdu</w:t>
      </w:r>
      <w:proofErr w:type="spellEnd"/>
      <w:r>
        <w:rPr>
          <w:i/>
        </w:rPr>
        <w:t xml:space="preserve"> van </w:t>
      </w:r>
      <w:proofErr w:type="spellStart"/>
      <w:r>
        <w:rPr>
          <w:i/>
        </w:rPr>
        <w:t>konRaigaL</w:t>
      </w:r>
      <w:proofErr w:type="spellEnd"/>
      <w:r>
        <w:rPr>
          <w:i/>
        </w:rPr>
        <w:t xml:space="preserve"> </w:t>
      </w:r>
      <w:proofErr w:type="spellStart"/>
      <w:r>
        <w:rPr>
          <w:i/>
        </w:rPr>
        <w:t>kArththanavE</w:t>
      </w:r>
      <w:proofErr w:type="spellEnd"/>
    </w:p>
    <w:p w14:paraId="25054FD1" w14:textId="77777777" w:rsidR="00ED68D7" w:rsidRDefault="00025E77">
      <w:r>
        <w:rPr>
          <w:b/>
        </w:rPr>
        <w:t>Word-by-Word Meanings</w:t>
      </w:r>
    </w:p>
    <w:p w14:paraId="57D3BD7F" w14:textId="77777777" w:rsidR="00ED68D7" w:rsidRDefault="00025E77">
      <w:proofErr w:type="spellStart"/>
      <w:r>
        <w:rPr>
          <w:i/>
        </w:rPr>
        <w:t>poru</w:t>
      </w:r>
      <w:proofErr w:type="spellEnd"/>
      <w:r>
        <w:t xml:space="preserve"> – agitating </w:t>
      </w:r>
      <w:proofErr w:type="spellStart"/>
      <w:r>
        <w:rPr>
          <w:i/>
        </w:rPr>
        <w:t>kadal</w:t>
      </w:r>
      <w:proofErr w:type="spellEnd"/>
      <w:r>
        <w:t xml:space="preserve"> – ocean </w:t>
      </w:r>
      <w:proofErr w:type="spellStart"/>
      <w:r>
        <w:rPr>
          <w:i/>
        </w:rPr>
        <w:t>sUzh</w:t>
      </w:r>
      <w:proofErr w:type="spellEnd"/>
      <w:r>
        <w:t xml:space="preserve"> – surrounded by </w:t>
      </w:r>
      <w:proofErr w:type="spellStart"/>
      <w:r>
        <w:rPr>
          <w:i/>
        </w:rPr>
        <w:t>nilam</w:t>
      </w:r>
      <w:proofErr w:type="spellEnd"/>
      <w:r>
        <w:t xml:space="preserve"> – </w:t>
      </w:r>
      <w:proofErr w:type="spellStart"/>
      <w:r>
        <w:t>bhUmi</w:t>
      </w:r>
      <w:proofErr w:type="spellEnd"/>
      <w:r>
        <w:t xml:space="preserve"> (earth) </w:t>
      </w:r>
      <w:proofErr w:type="spellStart"/>
      <w:r>
        <w:rPr>
          <w:i/>
        </w:rPr>
        <w:t>thAviya</w:t>
      </w:r>
      <w:proofErr w:type="spellEnd"/>
      <w:r>
        <w:t xml:space="preserve"> – one who measured </w:t>
      </w:r>
      <w:proofErr w:type="spellStart"/>
      <w:r>
        <w:rPr>
          <w:i/>
        </w:rPr>
        <w:t>emperumAn</w:t>
      </w:r>
      <w:proofErr w:type="spellEnd"/>
      <w:r>
        <w:rPr>
          <w:i/>
        </w:rPr>
        <w:t xml:space="preserve"> </w:t>
      </w:r>
      <w:proofErr w:type="spellStart"/>
      <w:r>
        <w:rPr>
          <w:i/>
        </w:rPr>
        <w:t>thanadhu</w:t>
      </w:r>
      <w:proofErr w:type="spellEnd"/>
      <w:r>
        <w:t xml:space="preserve"> – </w:t>
      </w:r>
      <w:proofErr w:type="spellStart"/>
      <w:r>
        <w:t>sarvESvaran’s</w:t>
      </w:r>
      <w:proofErr w:type="spellEnd"/>
      <w:r>
        <w:t xml:space="preserve"> </w:t>
      </w:r>
      <w:proofErr w:type="spellStart"/>
      <w:r>
        <w:rPr>
          <w:i/>
        </w:rPr>
        <w:t>vaigundham</w:t>
      </w:r>
      <w:proofErr w:type="spellEnd"/>
      <w:r>
        <w:rPr>
          <w:i/>
        </w:rPr>
        <w:t xml:space="preserve"> </w:t>
      </w:r>
      <w:proofErr w:type="spellStart"/>
      <w:r>
        <w:rPr>
          <w:i/>
        </w:rPr>
        <w:t>annAy</w:t>
      </w:r>
      <w:proofErr w:type="spellEnd"/>
      <w:r>
        <w:t xml:space="preserve"> – one who is (enjoyable) like </w:t>
      </w:r>
      <w:proofErr w:type="spellStart"/>
      <w:r>
        <w:t>SrIvaikuNtam</w:t>
      </w:r>
      <w:proofErr w:type="spellEnd"/>
      <w:r>
        <w:t xml:space="preserve">! </w:t>
      </w:r>
      <w:r>
        <w:rPr>
          <w:i/>
        </w:rPr>
        <w:t>van</w:t>
      </w:r>
      <w:r>
        <w:t xml:space="preserve"> – being cruel </w:t>
      </w:r>
      <w:proofErr w:type="spellStart"/>
      <w:r>
        <w:rPr>
          <w:i/>
        </w:rPr>
        <w:t>konRaigaL</w:t>
      </w:r>
      <w:proofErr w:type="spellEnd"/>
      <w:r>
        <w:t xml:space="preserve"> – </w:t>
      </w:r>
      <w:proofErr w:type="spellStart"/>
      <w:r>
        <w:t>konRai</w:t>
      </w:r>
      <w:proofErr w:type="spellEnd"/>
      <w:r>
        <w:t xml:space="preserve"> trees </w:t>
      </w:r>
      <w:proofErr w:type="spellStart"/>
      <w:r>
        <w:rPr>
          <w:i/>
        </w:rPr>
        <w:t>kalandhAr</w:t>
      </w:r>
      <w:proofErr w:type="spellEnd"/>
      <w:r>
        <w:t xml:space="preserve"> – </w:t>
      </w:r>
      <w:proofErr w:type="spellStart"/>
      <w:r>
        <w:t>sarvESvaran</w:t>
      </w:r>
      <w:proofErr w:type="spellEnd"/>
      <w:r>
        <w:t xml:space="preserve"> who united (with you) </w:t>
      </w:r>
      <w:proofErr w:type="spellStart"/>
      <w:r>
        <w:rPr>
          <w:i/>
        </w:rPr>
        <w:t>varavu</w:t>
      </w:r>
      <w:proofErr w:type="spellEnd"/>
      <w:r>
        <w:t xml:space="preserve"> – arrival </w:t>
      </w:r>
      <w:proofErr w:type="spellStart"/>
      <w:r>
        <w:rPr>
          <w:i/>
        </w:rPr>
        <w:t>edhir</w:t>
      </w:r>
      <w:proofErr w:type="spellEnd"/>
      <w:r>
        <w:rPr>
          <w:i/>
        </w:rPr>
        <w:t xml:space="preserve"> </w:t>
      </w:r>
      <w:proofErr w:type="spellStart"/>
      <w:r>
        <w:rPr>
          <w:i/>
        </w:rPr>
        <w:t>koNdu</w:t>
      </w:r>
      <w:proofErr w:type="spellEnd"/>
      <w:r>
        <w:t xml:space="preserve"> – expecting </w:t>
      </w:r>
      <w:proofErr w:type="spellStart"/>
      <w:r>
        <w:rPr>
          <w:i/>
        </w:rPr>
        <w:t>kArththana</w:t>
      </w:r>
      <w:proofErr w:type="spellEnd"/>
      <w:r>
        <w:t xml:space="preserve"> – are forming buds </w:t>
      </w:r>
      <w:proofErr w:type="spellStart"/>
      <w:r>
        <w:rPr>
          <w:i/>
        </w:rPr>
        <w:t>mAlaiyum</w:t>
      </w:r>
      <w:proofErr w:type="spellEnd"/>
      <w:r>
        <w:t xml:space="preserve"> – as garlands (string) </w:t>
      </w:r>
      <w:proofErr w:type="spellStart"/>
      <w:r>
        <w:rPr>
          <w:i/>
        </w:rPr>
        <w:t>mAlai</w:t>
      </w:r>
      <w:proofErr w:type="spellEnd"/>
      <w:r>
        <w:t xml:space="preserve"> – made as garland </w:t>
      </w:r>
      <w:proofErr w:type="spellStart"/>
      <w:r>
        <w:rPr>
          <w:i/>
        </w:rPr>
        <w:t>pon</w:t>
      </w:r>
      <w:proofErr w:type="spellEnd"/>
      <w:r>
        <w:rPr>
          <w:i/>
        </w:rPr>
        <w:t xml:space="preserve"> </w:t>
      </w:r>
      <w:proofErr w:type="spellStart"/>
      <w:r>
        <w:rPr>
          <w:i/>
        </w:rPr>
        <w:t>vAsigaiyum</w:t>
      </w:r>
      <w:proofErr w:type="spellEnd"/>
      <w:r>
        <w:t xml:space="preserve"> – golden strings </w:t>
      </w:r>
      <w:proofErr w:type="spellStart"/>
      <w:r>
        <w:rPr>
          <w:i/>
        </w:rPr>
        <w:t>pulam</w:t>
      </w:r>
      <w:proofErr w:type="spellEnd"/>
      <w:r>
        <w:t xml:space="preserve"> – on the earth </w:t>
      </w:r>
      <w:proofErr w:type="spellStart"/>
      <w:r>
        <w:rPr>
          <w:i/>
        </w:rPr>
        <w:t>thOy</w:t>
      </w:r>
      <w:proofErr w:type="spellEnd"/>
      <w:r>
        <w:t xml:space="preserve"> – falling </w:t>
      </w:r>
      <w:proofErr w:type="spellStart"/>
      <w:r>
        <w:rPr>
          <w:i/>
        </w:rPr>
        <w:t>thazhai</w:t>
      </w:r>
      <w:proofErr w:type="spellEnd"/>
      <w:r>
        <w:t xml:space="preserve"> – well grown </w:t>
      </w:r>
      <w:proofErr w:type="spellStart"/>
      <w:r>
        <w:rPr>
          <w:i/>
        </w:rPr>
        <w:t>pandhal</w:t>
      </w:r>
      <w:proofErr w:type="spellEnd"/>
      <w:r>
        <w:t xml:space="preserve"> – as a bower </w:t>
      </w:r>
      <w:proofErr w:type="spellStart"/>
      <w:r>
        <w:rPr>
          <w:i/>
        </w:rPr>
        <w:t>thaNdu</w:t>
      </w:r>
      <w:proofErr w:type="spellEnd"/>
      <w:r>
        <w:t xml:space="preserve"> – in the branches </w:t>
      </w:r>
      <w:proofErr w:type="spellStart"/>
      <w:r>
        <w:rPr>
          <w:i/>
        </w:rPr>
        <w:t>uRa</w:t>
      </w:r>
      <w:proofErr w:type="spellEnd"/>
      <w:r>
        <w:t xml:space="preserve"> – fitting </w:t>
      </w:r>
      <w:proofErr w:type="spellStart"/>
      <w:r>
        <w:rPr>
          <w:i/>
        </w:rPr>
        <w:t>nARRi</w:t>
      </w:r>
      <w:proofErr w:type="spellEnd"/>
      <w:r>
        <w:t xml:space="preserve"> – making it to hang </w:t>
      </w:r>
      <w:proofErr w:type="spellStart"/>
      <w:r>
        <w:rPr>
          <w:i/>
        </w:rPr>
        <w:t>malarndhEyozhindhila</w:t>
      </w:r>
      <w:proofErr w:type="spellEnd"/>
      <w:r>
        <w:t xml:space="preserve"> – have not blossomed fully</w:t>
      </w:r>
    </w:p>
    <w:p w14:paraId="7119904B" w14:textId="77777777" w:rsidR="00ED68D7" w:rsidRDefault="00025E77">
      <w:r>
        <w:rPr>
          <w:b/>
        </w:rPr>
        <w:t>Simple Translation</w:t>
      </w:r>
    </w:p>
    <w:p w14:paraId="7CC1814E" w14:textId="77777777" w:rsidR="00ED68D7" w:rsidRDefault="00025E77">
      <w:r>
        <w:t xml:space="preserve">Oh one who gives joy like </w:t>
      </w:r>
      <w:proofErr w:type="spellStart"/>
      <w:r>
        <w:t>SrIvaikuNtam</w:t>
      </w:r>
      <w:proofErr w:type="spellEnd"/>
      <w:r>
        <w:t xml:space="preserve"> which belongs to </w:t>
      </w:r>
      <w:proofErr w:type="spellStart"/>
      <w:r>
        <w:t>sarvESvaran</w:t>
      </w:r>
      <w:proofErr w:type="spellEnd"/>
      <w:r>
        <w:t xml:space="preserve">, who had measured this earth surrounded by agitating oceans! The cruel </w:t>
      </w:r>
      <w:proofErr w:type="spellStart"/>
      <w:r>
        <w:rPr>
          <w:i/>
        </w:rPr>
        <w:t>konRai</w:t>
      </w:r>
      <w:proofErr w:type="spellEnd"/>
      <w:r>
        <w:t xml:space="preserve"> trees are waiting with buds, for the arrival of </w:t>
      </w:r>
      <w:proofErr w:type="spellStart"/>
      <w:r>
        <w:t>sarvESvaran</w:t>
      </w:r>
      <w:proofErr w:type="spellEnd"/>
      <w:r>
        <w:t xml:space="preserve"> who had united with you. They are not seen with blossomed flowers on their branches which come down like strings of garlands or garlands with golden strings, to the ground from the bower on which they have spread.</w:t>
      </w:r>
    </w:p>
    <w:p w14:paraId="268A9B7A" w14:textId="77777777" w:rsidR="00ED68D7" w:rsidRDefault="00025E77">
      <w:proofErr w:type="spellStart"/>
      <w:r>
        <w:rPr>
          <w:b/>
        </w:rPr>
        <w:t>vyAkyAnam</w:t>
      </w:r>
      <w:proofErr w:type="spellEnd"/>
    </w:p>
    <w:p w14:paraId="2E7B60D4" w14:textId="77777777" w:rsidR="00ED68D7" w:rsidRDefault="00025E77">
      <w:proofErr w:type="spellStart"/>
      <w:r>
        <w:rPr>
          <w:b/>
        </w:rPr>
        <w:t>malarndhE</w:t>
      </w:r>
      <w:proofErr w:type="spellEnd"/>
      <w:r>
        <w:rPr>
          <w:b/>
        </w:rPr>
        <w:t xml:space="preserve"> </w:t>
      </w:r>
      <w:proofErr w:type="spellStart"/>
      <w:r>
        <w:rPr>
          <w:b/>
        </w:rPr>
        <w:t>ozhindhila</w:t>
      </w:r>
      <w:proofErr w:type="spellEnd"/>
      <w:r>
        <w:t xml:space="preserve"> – the friend tells </w:t>
      </w:r>
      <w:proofErr w:type="spellStart"/>
      <w:r>
        <w:rPr>
          <w:i/>
        </w:rPr>
        <w:t>nAyaki</w:t>
      </w:r>
      <w:proofErr w:type="spellEnd"/>
      <w:r>
        <w:t xml:space="preserve"> “This is not the season when he said he would return” The </w:t>
      </w:r>
      <w:proofErr w:type="spellStart"/>
      <w:r>
        <w:rPr>
          <w:i/>
        </w:rPr>
        <w:t>nAyaki</w:t>
      </w:r>
      <w:proofErr w:type="spellEnd"/>
      <w:r>
        <w:t xml:space="preserve"> tells her “How do you say so even after seeing that the flowers have blossomed?” The friend says “You could only see them trying to blossom; they have not blossomed fully”</w:t>
      </w:r>
    </w:p>
    <w:p w14:paraId="4E3E5FC2" w14:textId="77777777" w:rsidR="00ED68D7" w:rsidRDefault="00025E77">
      <w:proofErr w:type="spellStart"/>
      <w:r>
        <w:rPr>
          <w:b/>
        </w:rPr>
        <w:t>mAlai</w:t>
      </w:r>
      <w:proofErr w:type="spellEnd"/>
      <w:r>
        <w:rPr>
          <w:b/>
        </w:rPr>
        <w:t xml:space="preserve"> . . .</w:t>
      </w:r>
      <w:r>
        <w:t xml:space="preserve"> – only if they come down in strings as garlands or as golden strings through those garlands, could one say that they have blossomed. They should come down to the earth in such a way that those who see them would have their sensory organs stolen by them.</w:t>
      </w:r>
    </w:p>
    <w:p w14:paraId="49EC7EE6" w14:textId="77777777" w:rsidR="00ED68D7" w:rsidRDefault="00025E77">
      <w:proofErr w:type="spellStart"/>
      <w:r>
        <w:rPr>
          <w:b/>
        </w:rPr>
        <w:lastRenderedPageBreak/>
        <w:t>poru</w:t>
      </w:r>
      <w:proofErr w:type="spellEnd"/>
      <w:r>
        <w:rPr>
          <w:b/>
        </w:rPr>
        <w:t xml:space="preserve"> </w:t>
      </w:r>
      <w:proofErr w:type="spellStart"/>
      <w:r>
        <w:rPr>
          <w:b/>
        </w:rPr>
        <w:t>kadal</w:t>
      </w:r>
      <w:proofErr w:type="spellEnd"/>
      <w:r>
        <w:t xml:space="preserve"> – [friend’s words] aren’t you matching his indestructible </w:t>
      </w:r>
      <w:proofErr w:type="spellStart"/>
      <w:r>
        <w:rPr>
          <w:i/>
        </w:rPr>
        <w:t>nithyavibhUthi</w:t>
      </w:r>
      <w:proofErr w:type="spellEnd"/>
      <w:r>
        <w:t xml:space="preserve"> (spiritual realm)? Will he allow you to get destroyed? He has one </w:t>
      </w:r>
      <w:proofErr w:type="spellStart"/>
      <w:r>
        <w:t>vibhUthi</w:t>
      </w:r>
      <w:proofErr w:type="spellEnd"/>
      <w:r>
        <w:t xml:space="preserve"> (</w:t>
      </w:r>
      <w:proofErr w:type="spellStart"/>
      <w:r>
        <w:t>leelA</w:t>
      </w:r>
      <w:proofErr w:type="spellEnd"/>
      <w:r>
        <w:t xml:space="preserve"> </w:t>
      </w:r>
      <w:proofErr w:type="spellStart"/>
      <w:r>
        <w:t>vibhUthi</w:t>
      </w:r>
      <w:proofErr w:type="spellEnd"/>
      <w:r>
        <w:t xml:space="preserve">) which keeps getting formed and destroyed repeatedly and one </w:t>
      </w:r>
      <w:proofErr w:type="spellStart"/>
      <w:r>
        <w:t>vibhUthi</w:t>
      </w:r>
      <w:proofErr w:type="spellEnd"/>
      <w:r>
        <w:t xml:space="preserve"> (</w:t>
      </w:r>
      <w:proofErr w:type="spellStart"/>
      <w:r>
        <w:t>nithya</w:t>
      </w:r>
      <w:proofErr w:type="spellEnd"/>
      <w:r>
        <w:t xml:space="preserve"> </w:t>
      </w:r>
      <w:proofErr w:type="spellStart"/>
      <w:r>
        <w:t>vibhUthi</w:t>
      </w:r>
      <w:proofErr w:type="spellEnd"/>
      <w:r>
        <w:t>) which is indestructible. Measuring this earth which is surrounded by ocean, he is the lord who brought all the worlds under him.</w:t>
      </w:r>
    </w:p>
    <w:p w14:paraId="10CD2D33" w14:textId="77777777" w:rsidR="00ED68D7" w:rsidRDefault="00025E77">
      <w:proofErr w:type="spellStart"/>
      <w:r>
        <w:rPr>
          <w:b/>
        </w:rPr>
        <w:t>thanadhu</w:t>
      </w:r>
      <w:proofErr w:type="spellEnd"/>
      <w:r>
        <w:rPr>
          <w:b/>
        </w:rPr>
        <w:t xml:space="preserve"> </w:t>
      </w:r>
      <w:proofErr w:type="spellStart"/>
      <w:r>
        <w:rPr>
          <w:b/>
        </w:rPr>
        <w:t>vaigundham</w:t>
      </w:r>
      <w:proofErr w:type="spellEnd"/>
      <w:r>
        <w:rPr>
          <w:b/>
        </w:rPr>
        <w:t xml:space="preserve"> </w:t>
      </w:r>
      <w:proofErr w:type="spellStart"/>
      <w:r>
        <w:rPr>
          <w:b/>
        </w:rPr>
        <w:t>annAy</w:t>
      </w:r>
      <w:proofErr w:type="spellEnd"/>
      <w:r>
        <w:t xml:space="preserve"> – is it possible for you not to have </w:t>
      </w:r>
      <w:proofErr w:type="spellStart"/>
      <w:r>
        <w:rPr>
          <w:i/>
        </w:rPr>
        <w:t>svarUpa</w:t>
      </w:r>
      <w:proofErr w:type="spellEnd"/>
      <w:r>
        <w:rPr>
          <w:i/>
        </w:rPr>
        <w:t xml:space="preserve"> </w:t>
      </w:r>
      <w:proofErr w:type="spellStart"/>
      <w:r>
        <w:rPr>
          <w:i/>
        </w:rPr>
        <w:t>gyAnam</w:t>
      </w:r>
      <w:proofErr w:type="spellEnd"/>
      <w:r>
        <w:t xml:space="preserve"> (knowledge about your true nature)? Aren’t you matching his </w:t>
      </w:r>
      <w:proofErr w:type="spellStart"/>
      <w:r>
        <w:t>nithyavibhUthi</w:t>
      </w:r>
      <w:proofErr w:type="spellEnd"/>
      <w:r>
        <w:t xml:space="preserve">? Only if he gives up that </w:t>
      </w:r>
      <w:proofErr w:type="spellStart"/>
      <w:r>
        <w:t>nithyavibhIUthi</w:t>
      </w:r>
      <w:proofErr w:type="spellEnd"/>
      <w:r>
        <w:t>, would he give you up too. Will he allow you to get distressed?</w:t>
      </w:r>
    </w:p>
    <w:p w14:paraId="2A4BC9BB" w14:textId="77777777" w:rsidR="00ED68D7" w:rsidRDefault="00025E77">
      <w:proofErr w:type="spellStart"/>
      <w:r>
        <w:rPr>
          <w:b/>
        </w:rPr>
        <w:t>kalandhAr</w:t>
      </w:r>
      <w:proofErr w:type="spellEnd"/>
      <w:r>
        <w:t xml:space="preserve"> – even if he does not know your true nature, will he not know his true nature? Would he, who had united with you and knows your importance, let go of you? Know well that his identity is that he is </w:t>
      </w:r>
      <w:proofErr w:type="spellStart"/>
      <w:r>
        <w:rPr>
          <w:i/>
        </w:rPr>
        <w:t>kalandhAr</w:t>
      </w:r>
      <w:proofErr w:type="spellEnd"/>
      <w:r>
        <w:t xml:space="preserve"> (one who united with you).</w:t>
      </w:r>
    </w:p>
    <w:p w14:paraId="3886DA5C" w14:textId="77777777" w:rsidR="00ED68D7" w:rsidRDefault="00025E77">
      <w:proofErr w:type="spellStart"/>
      <w:r>
        <w:rPr>
          <w:b/>
        </w:rPr>
        <w:t>varavedhir</w:t>
      </w:r>
      <w:proofErr w:type="spellEnd"/>
      <w:r>
        <w:rPr>
          <w:b/>
        </w:rPr>
        <w:t xml:space="preserve"> </w:t>
      </w:r>
      <w:proofErr w:type="spellStart"/>
      <w:r>
        <w:rPr>
          <w:b/>
        </w:rPr>
        <w:t>koNdu</w:t>
      </w:r>
      <w:proofErr w:type="spellEnd"/>
      <w:r>
        <w:t xml:space="preserve"> – even plants which do not know any distinction between correct and incorrect, were ready to blossom as mentioned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w:t>
      </w:r>
      <w:proofErr w:type="spellStart"/>
      <w:r>
        <w:t>SlOkam</w:t>
      </w:r>
      <w:proofErr w:type="spellEnd"/>
      <w:r>
        <w:t xml:space="preserve"> “ </w:t>
      </w:r>
      <w:proofErr w:type="spellStart"/>
      <w:r>
        <w:rPr>
          <w:i/>
        </w:rPr>
        <w:t>akAlapalinO</w:t>
      </w:r>
      <w:proofErr w:type="spellEnd"/>
      <w:r>
        <w:rPr>
          <w:i/>
        </w:rPr>
        <w:t xml:space="preserve"> </w:t>
      </w:r>
      <w:proofErr w:type="spellStart"/>
      <w:r>
        <w:rPr>
          <w:i/>
        </w:rPr>
        <w:t>vrukshA</w:t>
      </w:r>
      <w:proofErr w:type="spellEnd"/>
      <w:r>
        <w:t xml:space="preserve"> ” (thought it was not the season, trees blossomed flowers). Thus, when these flowers are waiting for the arrival of </w:t>
      </w:r>
      <w:proofErr w:type="spellStart"/>
      <w:r>
        <w:rPr>
          <w:i/>
        </w:rPr>
        <w:t>nAyakan</w:t>
      </w:r>
      <w:proofErr w:type="spellEnd"/>
      <w:r>
        <w:t xml:space="preserve"> to blossom, why are you upset?</w:t>
      </w:r>
    </w:p>
    <w:p w14:paraId="2873C394" w14:textId="77777777" w:rsidR="00ED68D7" w:rsidRDefault="00025E77">
      <w:r>
        <w:rPr>
          <w:b/>
        </w:rPr>
        <w:t xml:space="preserve">van </w:t>
      </w:r>
      <w:proofErr w:type="spellStart"/>
      <w:r>
        <w:rPr>
          <w:b/>
        </w:rPr>
        <w:t>konRaigaL</w:t>
      </w:r>
      <w:proofErr w:type="spellEnd"/>
      <w:r>
        <w:t xml:space="preserve"> – the </w:t>
      </w:r>
      <w:proofErr w:type="spellStart"/>
      <w:r>
        <w:t>konRai</w:t>
      </w:r>
      <w:proofErr w:type="spellEnd"/>
      <w:r>
        <w:t xml:space="preserve"> trees were anxiously waiting, deciding to blossom only when he comes and not otherwise</w:t>
      </w:r>
    </w:p>
    <w:p w14:paraId="7C22DB87" w14:textId="77777777" w:rsidR="00ED68D7" w:rsidRDefault="00025E77">
      <w:proofErr w:type="spellStart"/>
      <w:r>
        <w:rPr>
          <w:b/>
        </w:rPr>
        <w:t>kArththana</w:t>
      </w:r>
      <w:proofErr w:type="spellEnd"/>
      <w:r>
        <w:t xml:space="preserve"> – they formed buds. When the embryo is formed, it would change </w:t>
      </w:r>
      <w:proofErr w:type="spellStart"/>
      <w:r>
        <w:t>colour</w:t>
      </w:r>
      <w:proofErr w:type="spellEnd"/>
      <w:r>
        <w:t>. This indicates that. It could also be taken to refer to rainy season.</w:t>
      </w:r>
    </w:p>
    <w:p w14:paraId="604CD748"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states how those who were nearby comforted </w:t>
      </w:r>
      <w:proofErr w:type="spellStart"/>
      <w:r>
        <w:t>AzhwAr</w:t>
      </w:r>
      <w:proofErr w:type="spellEnd"/>
      <w:r>
        <w:t xml:space="preserve">, saying that due to his knowledge of </w:t>
      </w:r>
      <w:proofErr w:type="spellStart"/>
      <w:r>
        <w:t>sarvESvaran’s</w:t>
      </w:r>
      <w:proofErr w:type="spellEnd"/>
      <w:r>
        <w:t xml:space="preserve"> auspicious qualities and due to the fact that </w:t>
      </w:r>
      <w:proofErr w:type="spellStart"/>
      <w:r>
        <w:t>sarvESvaran</w:t>
      </w:r>
      <w:proofErr w:type="spellEnd"/>
      <w:r>
        <w:t xml:space="preserve"> had entered his mind, </w:t>
      </w:r>
      <w:proofErr w:type="spellStart"/>
      <w:r>
        <w:t>sarvESvaran</w:t>
      </w:r>
      <w:proofErr w:type="spellEnd"/>
      <w:r>
        <w:t xml:space="preserve"> will not remain without coming during the time which is apt for enjoyment.</w:t>
      </w:r>
    </w:p>
    <w:p w14:paraId="7EEBCE21" w14:textId="77777777" w:rsidR="00ED68D7" w:rsidRDefault="00025E77">
      <w:r>
        <w:br w:type="page"/>
      </w:r>
    </w:p>
    <w:p w14:paraId="374FB430" w14:textId="77777777" w:rsidR="00ED68D7" w:rsidRDefault="00025E77">
      <w:pPr>
        <w:pStyle w:val="Heading2"/>
      </w:pPr>
      <w:bookmarkStart w:id="142" w:name="ch_71_pAsuram_69_kArERRiruL"/>
      <w:bookmarkStart w:id="143" w:name="_Toc226053668"/>
      <w:proofErr w:type="spellStart"/>
      <w:r>
        <w:rPr>
          <w:color w:val="0033CC"/>
        </w:rPr>
        <w:lastRenderedPageBreak/>
        <w:t>pAsuram</w:t>
      </w:r>
      <w:proofErr w:type="spellEnd"/>
      <w:r>
        <w:rPr>
          <w:color w:val="0033CC"/>
        </w:rPr>
        <w:t xml:space="preserve"> 69 – </w:t>
      </w:r>
      <w:proofErr w:type="spellStart"/>
      <w:r>
        <w:rPr>
          <w:color w:val="0033CC"/>
        </w:rPr>
        <w:t>kArERRiruL</w:t>
      </w:r>
      <w:bookmarkEnd w:id="142"/>
      <w:bookmarkEnd w:id="143"/>
      <w:proofErr w:type="spellEnd"/>
    </w:p>
    <w:p w14:paraId="07C05402" w14:textId="77777777" w:rsidR="00ED68D7" w:rsidRDefault="00025E77">
      <w:proofErr w:type="spellStart"/>
      <w:r>
        <w:rPr>
          <w:b/>
        </w:rPr>
        <w:t>avathArikai</w:t>
      </w:r>
      <w:proofErr w:type="spellEnd"/>
      <w:r>
        <w:rPr>
          <w:b/>
        </w:rPr>
        <w:t xml:space="preserve"> (Introduction)</w:t>
      </w:r>
    </w:p>
    <w:p w14:paraId="78637789" w14:textId="77777777" w:rsidR="00ED68D7" w:rsidRDefault="00025E77">
      <w:r>
        <w:t xml:space="preserve">Next, dusk came and started tormenting her. Since the time after dusk is the happy time of night, and since the </w:t>
      </w:r>
      <w:proofErr w:type="spellStart"/>
      <w:r>
        <w:rPr>
          <w:i/>
        </w:rPr>
        <w:t>nAyakan</w:t>
      </w:r>
      <w:proofErr w:type="spellEnd"/>
      <w:r>
        <w:t xml:space="preserve"> had not come there to be with her, the </w:t>
      </w:r>
      <w:proofErr w:type="spellStart"/>
      <w:r>
        <w:rPr>
          <w:i/>
        </w:rPr>
        <w:t>nAyaki</w:t>
      </w:r>
      <w:proofErr w:type="spellEnd"/>
      <w:r>
        <w:t xml:space="preserve"> feels distressed. Her friend tells her “This is not dusk. Two bulls are raring to fight with each other”, making her feel bewildered about time and trying to console her.</w:t>
      </w:r>
    </w:p>
    <w:p w14:paraId="1AEDC66C" w14:textId="77777777" w:rsidR="00ED68D7" w:rsidRDefault="00025E77">
      <w:r>
        <w:t xml:space="preserve">Let us go through the </w:t>
      </w:r>
      <w:proofErr w:type="spellStart"/>
      <w:r>
        <w:t>pAsuram</w:t>
      </w:r>
      <w:proofErr w:type="spellEnd"/>
      <w:r>
        <w:t xml:space="preserve"> and its meanings:</w:t>
      </w:r>
    </w:p>
    <w:p w14:paraId="2EE1D642" w14:textId="77777777" w:rsidR="00ED68D7" w:rsidRDefault="00025E77">
      <w:proofErr w:type="spellStart"/>
      <w:r>
        <w:rPr>
          <w:i/>
        </w:rPr>
        <w:t>kArERRiruL</w:t>
      </w:r>
      <w:proofErr w:type="spellEnd"/>
      <w:r>
        <w:rPr>
          <w:i/>
        </w:rPr>
        <w:t xml:space="preserve"> </w:t>
      </w:r>
      <w:proofErr w:type="spellStart"/>
      <w:r>
        <w:rPr>
          <w:i/>
        </w:rPr>
        <w:t>segilERRin</w:t>
      </w:r>
      <w:proofErr w:type="spellEnd"/>
      <w:r>
        <w:rPr>
          <w:i/>
        </w:rPr>
        <w:t xml:space="preserve"> </w:t>
      </w:r>
      <w:proofErr w:type="spellStart"/>
      <w:r>
        <w:rPr>
          <w:i/>
        </w:rPr>
        <w:t>sudarukku</w:t>
      </w:r>
      <w:proofErr w:type="spellEnd"/>
      <w:r>
        <w:rPr>
          <w:i/>
        </w:rPr>
        <w:t xml:space="preserve"> </w:t>
      </w:r>
      <w:proofErr w:type="spellStart"/>
      <w:r>
        <w:rPr>
          <w:i/>
        </w:rPr>
        <w:t>uLaindhu</w:t>
      </w:r>
      <w:proofErr w:type="spellEnd"/>
      <w:r>
        <w:rPr>
          <w:i/>
        </w:rPr>
        <w:t xml:space="preserve"> </w:t>
      </w:r>
      <w:proofErr w:type="spellStart"/>
      <w:r>
        <w:rPr>
          <w:i/>
        </w:rPr>
        <w:t>velvAn</w:t>
      </w:r>
      <w:proofErr w:type="spellEnd"/>
      <w:r>
        <w:t xml:space="preserve"> </w:t>
      </w:r>
      <w:proofErr w:type="spellStart"/>
      <w:r>
        <w:rPr>
          <w:i/>
        </w:rPr>
        <w:t>pOrERRu</w:t>
      </w:r>
      <w:proofErr w:type="spellEnd"/>
      <w:r>
        <w:rPr>
          <w:i/>
        </w:rPr>
        <w:t xml:space="preserve"> </w:t>
      </w:r>
      <w:proofErr w:type="spellStart"/>
      <w:r>
        <w:rPr>
          <w:i/>
        </w:rPr>
        <w:t>edhirndhadhu</w:t>
      </w:r>
      <w:proofErr w:type="spellEnd"/>
      <w:r>
        <w:rPr>
          <w:i/>
        </w:rPr>
        <w:t xml:space="preserve"> </w:t>
      </w:r>
      <w:proofErr w:type="spellStart"/>
      <w:r>
        <w:rPr>
          <w:i/>
        </w:rPr>
        <w:t>punthalai</w:t>
      </w:r>
      <w:proofErr w:type="spellEnd"/>
      <w:r>
        <w:rPr>
          <w:i/>
        </w:rPr>
        <w:t xml:space="preserve"> </w:t>
      </w:r>
      <w:proofErr w:type="spellStart"/>
      <w:r>
        <w:rPr>
          <w:i/>
        </w:rPr>
        <w:t>mAlai</w:t>
      </w:r>
      <w:proofErr w:type="spellEnd"/>
      <w:r>
        <w:rPr>
          <w:i/>
        </w:rPr>
        <w:t xml:space="preserve"> </w:t>
      </w:r>
      <w:proofErr w:type="spellStart"/>
      <w:r>
        <w:rPr>
          <w:i/>
        </w:rPr>
        <w:t>bhuvaniyellAm</w:t>
      </w:r>
      <w:proofErr w:type="spellEnd"/>
      <w:r>
        <w:t xml:space="preserve"> </w:t>
      </w:r>
      <w:proofErr w:type="spellStart"/>
      <w:r>
        <w:rPr>
          <w:i/>
        </w:rPr>
        <w:t>nIrERRaLandha</w:t>
      </w:r>
      <w:proofErr w:type="spellEnd"/>
      <w:r>
        <w:rPr>
          <w:i/>
        </w:rPr>
        <w:t xml:space="preserve"> </w:t>
      </w:r>
      <w:proofErr w:type="spellStart"/>
      <w:r>
        <w:rPr>
          <w:i/>
        </w:rPr>
        <w:t>nediya</w:t>
      </w:r>
      <w:proofErr w:type="spellEnd"/>
      <w:r>
        <w:rPr>
          <w:i/>
        </w:rPr>
        <w:t xml:space="preserve"> </w:t>
      </w:r>
      <w:proofErr w:type="spellStart"/>
      <w:r>
        <w:rPr>
          <w:i/>
        </w:rPr>
        <w:t>pirAn</w:t>
      </w:r>
      <w:proofErr w:type="spellEnd"/>
      <w:r>
        <w:rPr>
          <w:i/>
        </w:rPr>
        <w:t xml:space="preserve"> </w:t>
      </w:r>
      <w:proofErr w:type="spellStart"/>
      <w:r>
        <w:rPr>
          <w:i/>
        </w:rPr>
        <w:t>aruLAvidumE</w:t>
      </w:r>
      <w:proofErr w:type="spellEnd"/>
      <w:r>
        <w:t xml:space="preserve"> </w:t>
      </w:r>
      <w:proofErr w:type="spellStart"/>
      <w:r>
        <w:rPr>
          <w:i/>
        </w:rPr>
        <w:t>vARERRiLa</w:t>
      </w:r>
      <w:proofErr w:type="spellEnd"/>
      <w:r>
        <w:rPr>
          <w:i/>
        </w:rPr>
        <w:t xml:space="preserve"> </w:t>
      </w:r>
      <w:proofErr w:type="spellStart"/>
      <w:r>
        <w:rPr>
          <w:i/>
        </w:rPr>
        <w:t>mulaiyAy</w:t>
      </w:r>
      <w:proofErr w:type="spellEnd"/>
      <w:r>
        <w:rPr>
          <w:i/>
        </w:rPr>
        <w:t xml:space="preserve"> </w:t>
      </w:r>
      <w:proofErr w:type="spellStart"/>
      <w:r>
        <w:rPr>
          <w:i/>
        </w:rPr>
        <w:t>varundhEl</w:t>
      </w:r>
      <w:proofErr w:type="spellEnd"/>
      <w:r>
        <w:rPr>
          <w:i/>
        </w:rPr>
        <w:t xml:space="preserve"> un </w:t>
      </w:r>
      <w:proofErr w:type="spellStart"/>
      <w:r>
        <w:rPr>
          <w:i/>
        </w:rPr>
        <w:t>vaLaiththiRamE</w:t>
      </w:r>
      <w:proofErr w:type="spellEnd"/>
    </w:p>
    <w:p w14:paraId="28E55E38" w14:textId="77777777" w:rsidR="00ED68D7" w:rsidRDefault="00025E77">
      <w:r>
        <w:rPr>
          <w:b/>
        </w:rPr>
        <w:t>Word-by-Word Meanings</w:t>
      </w:r>
    </w:p>
    <w:p w14:paraId="025C65AF" w14:textId="77777777" w:rsidR="00ED68D7" w:rsidRDefault="00025E77">
      <w:proofErr w:type="spellStart"/>
      <w:r>
        <w:rPr>
          <w:i/>
        </w:rPr>
        <w:t>iruL</w:t>
      </w:r>
      <w:proofErr w:type="spellEnd"/>
      <w:r>
        <w:t xml:space="preserve"> – darkness </w:t>
      </w:r>
      <w:proofErr w:type="spellStart"/>
      <w:r>
        <w:rPr>
          <w:i/>
        </w:rPr>
        <w:t>kAr</w:t>
      </w:r>
      <w:proofErr w:type="spellEnd"/>
      <w:r>
        <w:t xml:space="preserve"> – black </w:t>
      </w:r>
      <w:proofErr w:type="spellStart"/>
      <w:r>
        <w:rPr>
          <w:i/>
        </w:rPr>
        <w:t>ERu</w:t>
      </w:r>
      <w:proofErr w:type="spellEnd"/>
      <w:r>
        <w:t xml:space="preserve"> – bull </w:t>
      </w:r>
      <w:proofErr w:type="spellStart"/>
      <w:r>
        <w:rPr>
          <w:i/>
        </w:rPr>
        <w:t>segil</w:t>
      </w:r>
      <w:proofErr w:type="spellEnd"/>
      <w:r>
        <w:t xml:space="preserve"> – reddish </w:t>
      </w:r>
      <w:proofErr w:type="spellStart"/>
      <w:r>
        <w:rPr>
          <w:i/>
        </w:rPr>
        <w:t>ERRin</w:t>
      </w:r>
      <w:proofErr w:type="spellEnd"/>
      <w:r>
        <w:t xml:space="preserve"> – bull (refers to </w:t>
      </w:r>
      <w:proofErr w:type="spellStart"/>
      <w:r>
        <w:t>sUriyan</w:t>
      </w:r>
      <w:proofErr w:type="spellEnd"/>
      <w:r>
        <w:t xml:space="preserve"> (</w:t>
      </w:r>
      <w:proofErr w:type="spellStart"/>
      <w:r>
        <w:t>sUrya</w:t>
      </w:r>
      <w:proofErr w:type="spellEnd"/>
      <w:r>
        <w:t xml:space="preserve">)) </w:t>
      </w:r>
      <w:proofErr w:type="spellStart"/>
      <w:r>
        <w:rPr>
          <w:i/>
        </w:rPr>
        <w:t>sudarukku</w:t>
      </w:r>
      <w:proofErr w:type="spellEnd"/>
      <w:r>
        <w:t xml:space="preserve"> – effulgence </w:t>
      </w:r>
      <w:proofErr w:type="spellStart"/>
      <w:r>
        <w:rPr>
          <w:i/>
        </w:rPr>
        <w:t>uLaindhu</w:t>
      </w:r>
      <w:proofErr w:type="spellEnd"/>
      <w:r>
        <w:t xml:space="preserve"> – losing out (hiding all along, now) </w:t>
      </w:r>
      <w:proofErr w:type="spellStart"/>
      <w:r>
        <w:rPr>
          <w:i/>
        </w:rPr>
        <w:t>velvAn</w:t>
      </w:r>
      <w:proofErr w:type="spellEnd"/>
      <w:r>
        <w:t xml:space="preserve"> – to win (against that bull) </w:t>
      </w:r>
      <w:proofErr w:type="spellStart"/>
      <w:r>
        <w:rPr>
          <w:i/>
        </w:rPr>
        <w:t>pOr</w:t>
      </w:r>
      <w:proofErr w:type="spellEnd"/>
      <w:r>
        <w:t xml:space="preserve"> – battle </w:t>
      </w:r>
      <w:proofErr w:type="spellStart"/>
      <w:r>
        <w:rPr>
          <w:i/>
        </w:rPr>
        <w:t>ERRu</w:t>
      </w:r>
      <w:proofErr w:type="spellEnd"/>
      <w:r>
        <w:t xml:space="preserve"> – accepting that </w:t>
      </w:r>
      <w:proofErr w:type="spellStart"/>
      <w:r>
        <w:rPr>
          <w:i/>
        </w:rPr>
        <w:t>pul</w:t>
      </w:r>
      <w:proofErr w:type="spellEnd"/>
      <w:r>
        <w:t xml:space="preserve"> – negligible </w:t>
      </w:r>
      <w:proofErr w:type="spellStart"/>
      <w:r>
        <w:rPr>
          <w:i/>
        </w:rPr>
        <w:t>thalai</w:t>
      </w:r>
      <w:proofErr w:type="spellEnd"/>
      <w:r>
        <w:t xml:space="preserve"> – duration </w:t>
      </w:r>
      <w:proofErr w:type="spellStart"/>
      <w:r>
        <w:rPr>
          <w:i/>
        </w:rPr>
        <w:t>mAlai</w:t>
      </w:r>
      <w:proofErr w:type="spellEnd"/>
      <w:r>
        <w:t xml:space="preserve"> – in the evening time (dusk) </w:t>
      </w:r>
      <w:proofErr w:type="spellStart"/>
      <w:r>
        <w:rPr>
          <w:i/>
        </w:rPr>
        <w:t>edhirndhadhu</w:t>
      </w:r>
      <w:proofErr w:type="spellEnd"/>
      <w:r>
        <w:t xml:space="preserve"> – fought </w:t>
      </w:r>
      <w:proofErr w:type="spellStart"/>
      <w:r>
        <w:rPr>
          <w:i/>
        </w:rPr>
        <w:t>bhuvaniyellAm</w:t>
      </w:r>
      <w:proofErr w:type="spellEnd"/>
      <w:r>
        <w:t xml:space="preserve"> – throughout the earth </w:t>
      </w:r>
      <w:proofErr w:type="spellStart"/>
      <w:r>
        <w:rPr>
          <w:i/>
        </w:rPr>
        <w:t>nIr</w:t>
      </w:r>
      <w:proofErr w:type="spellEnd"/>
      <w:r>
        <w:rPr>
          <w:i/>
        </w:rPr>
        <w:t xml:space="preserve"> </w:t>
      </w:r>
      <w:proofErr w:type="spellStart"/>
      <w:r>
        <w:rPr>
          <w:i/>
        </w:rPr>
        <w:t>ERRu</w:t>
      </w:r>
      <w:proofErr w:type="spellEnd"/>
      <w:r>
        <w:t xml:space="preserve"> – accepting water (given as sign of giving alms, from </w:t>
      </w:r>
      <w:proofErr w:type="spellStart"/>
      <w:r>
        <w:t>mahAbali</w:t>
      </w:r>
      <w:proofErr w:type="spellEnd"/>
      <w:r>
        <w:t xml:space="preserve">) </w:t>
      </w:r>
      <w:proofErr w:type="spellStart"/>
      <w:r>
        <w:rPr>
          <w:i/>
        </w:rPr>
        <w:t>aLandha</w:t>
      </w:r>
      <w:proofErr w:type="spellEnd"/>
      <w:r>
        <w:t xml:space="preserve"> – one who seized </w:t>
      </w:r>
      <w:proofErr w:type="spellStart"/>
      <w:r>
        <w:rPr>
          <w:i/>
        </w:rPr>
        <w:t>nediya</w:t>
      </w:r>
      <w:proofErr w:type="spellEnd"/>
      <w:r>
        <w:t xml:space="preserve"> – one who had unlimited friendliness </w:t>
      </w:r>
      <w:proofErr w:type="spellStart"/>
      <w:r>
        <w:rPr>
          <w:i/>
        </w:rPr>
        <w:t>pirAn</w:t>
      </w:r>
      <w:proofErr w:type="spellEnd"/>
      <w:r>
        <w:t xml:space="preserve"> – </w:t>
      </w:r>
      <w:proofErr w:type="spellStart"/>
      <w:r>
        <w:t>sarvESvaran</w:t>
      </w:r>
      <w:proofErr w:type="spellEnd"/>
      <w:r>
        <w:t xml:space="preserve">, the benefactor </w:t>
      </w:r>
      <w:proofErr w:type="spellStart"/>
      <w:r>
        <w:rPr>
          <w:i/>
        </w:rPr>
        <w:t>aruLAvidumE</w:t>
      </w:r>
      <w:proofErr w:type="spellEnd"/>
      <w:r>
        <w:t xml:space="preserve"> – will he not shower his mercy? </w:t>
      </w:r>
      <w:proofErr w:type="spellStart"/>
      <w:r>
        <w:rPr>
          <w:i/>
        </w:rPr>
        <w:t>vAr</w:t>
      </w:r>
      <w:proofErr w:type="spellEnd"/>
      <w:r>
        <w:t xml:space="preserve"> – with bodice </w:t>
      </w:r>
      <w:proofErr w:type="spellStart"/>
      <w:r>
        <w:rPr>
          <w:i/>
        </w:rPr>
        <w:t>ERRu</w:t>
      </w:r>
      <w:proofErr w:type="spellEnd"/>
      <w:r>
        <w:t xml:space="preserve"> – being held </w:t>
      </w:r>
      <w:proofErr w:type="spellStart"/>
      <w:r>
        <w:rPr>
          <w:i/>
        </w:rPr>
        <w:t>iLa</w:t>
      </w:r>
      <w:proofErr w:type="spellEnd"/>
      <w:r>
        <w:rPr>
          <w:i/>
        </w:rPr>
        <w:t xml:space="preserve"> </w:t>
      </w:r>
      <w:proofErr w:type="spellStart"/>
      <w:r>
        <w:rPr>
          <w:i/>
        </w:rPr>
        <w:t>mulaiyAy</w:t>
      </w:r>
      <w:proofErr w:type="spellEnd"/>
      <w:r>
        <w:t xml:space="preserve"> – Oh one who has youthful bosoms! </w:t>
      </w:r>
      <w:r>
        <w:rPr>
          <w:i/>
        </w:rPr>
        <w:t xml:space="preserve">un </w:t>
      </w:r>
      <w:proofErr w:type="spellStart"/>
      <w:r>
        <w:rPr>
          <w:i/>
        </w:rPr>
        <w:t>vaLaiththiRam</w:t>
      </w:r>
      <w:proofErr w:type="spellEnd"/>
      <w:r>
        <w:t xml:space="preserve"> – regarding your bangles </w:t>
      </w:r>
      <w:proofErr w:type="spellStart"/>
      <w:r>
        <w:rPr>
          <w:i/>
        </w:rPr>
        <w:t>varundhEl</w:t>
      </w:r>
      <w:proofErr w:type="spellEnd"/>
      <w:r>
        <w:t xml:space="preserve"> – do not grieve</w:t>
      </w:r>
    </w:p>
    <w:p w14:paraId="2DB5AE29" w14:textId="77777777" w:rsidR="00ED68D7" w:rsidRDefault="00025E77">
      <w:r>
        <w:rPr>
          <w:b/>
        </w:rPr>
        <w:t>Simple Translation</w:t>
      </w:r>
    </w:p>
    <w:p w14:paraId="2DE72E98" w14:textId="77777777" w:rsidR="00ED68D7" w:rsidRDefault="00025E77">
      <w:r>
        <w:t xml:space="preserve">The bull of darkness had lost out to the bull of reddishly </w:t>
      </w:r>
      <w:proofErr w:type="spellStart"/>
      <w:r>
        <w:t>splendrous</w:t>
      </w:r>
      <w:proofErr w:type="spellEnd"/>
      <w:r>
        <w:t xml:space="preserve"> </w:t>
      </w:r>
      <w:proofErr w:type="spellStart"/>
      <w:r>
        <w:t>sUriyan</w:t>
      </w:r>
      <w:proofErr w:type="spellEnd"/>
      <w:r>
        <w:t xml:space="preserve">. However, in order to win against that bull, it came during dusk, which lasts only briefly. Will </w:t>
      </w:r>
      <w:proofErr w:type="spellStart"/>
      <w:r>
        <w:t>sarvESvaran</w:t>
      </w:r>
      <w:proofErr w:type="spellEnd"/>
      <w:r>
        <w:t xml:space="preserve">, who had accepted water, as a sign of </w:t>
      </w:r>
      <w:proofErr w:type="spellStart"/>
      <w:r>
        <w:t>receing</w:t>
      </w:r>
      <w:proofErr w:type="spellEnd"/>
      <w:r>
        <w:t xml:space="preserve"> alms from </w:t>
      </w:r>
      <w:proofErr w:type="spellStart"/>
      <w:r>
        <w:t>mahAbali</w:t>
      </w:r>
      <w:proofErr w:type="spellEnd"/>
      <w:r>
        <w:t>, and measured all the worlds, not show his mercy on you at this time of dusk? Oh one has held her bosoms in a bodice! You need not grieve regarding your bangles.</w:t>
      </w:r>
    </w:p>
    <w:p w14:paraId="18F34394" w14:textId="77777777" w:rsidR="00ED68D7" w:rsidRDefault="00025E77">
      <w:proofErr w:type="spellStart"/>
      <w:r>
        <w:rPr>
          <w:b/>
        </w:rPr>
        <w:t>vyAkyAnam</w:t>
      </w:r>
      <w:proofErr w:type="spellEnd"/>
    </w:p>
    <w:p w14:paraId="47744DBF" w14:textId="77777777" w:rsidR="00ED68D7" w:rsidRDefault="00025E77">
      <w:proofErr w:type="spellStart"/>
      <w:r>
        <w:rPr>
          <w:b/>
        </w:rPr>
        <w:t>kArERRiruL</w:t>
      </w:r>
      <w:proofErr w:type="spellEnd"/>
      <w:r>
        <w:t xml:space="preserve"> – darkness looks like a black bull.</w:t>
      </w:r>
    </w:p>
    <w:p w14:paraId="53D76F14" w14:textId="77777777" w:rsidR="00ED68D7" w:rsidRDefault="00025E77">
      <w:proofErr w:type="spellStart"/>
      <w:r>
        <w:rPr>
          <w:b/>
        </w:rPr>
        <w:t>segilERRin</w:t>
      </w:r>
      <w:proofErr w:type="spellEnd"/>
      <w:r>
        <w:rPr>
          <w:b/>
        </w:rPr>
        <w:t xml:space="preserve"> </w:t>
      </w:r>
      <w:proofErr w:type="spellStart"/>
      <w:r>
        <w:rPr>
          <w:b/>
        </w:rPr>
        <w:t>sudarukku</w:t>
      </w:r>
      <w:proofErr w:type="spellEnd"/>
      <w:r>
        <w:rPr>
          <w:b/>
        </w:rPr>
        <w:t xml:space="preserve"> </w:t>
      </w:r>
      <w:proofErr w:type="spellStart"/>
      <w:r>
        <w:rPr>
          <w:b/>
        </w:rPr>
        <w:t>uLaindhu</w:t>
      </w:r>
      <w:proofErr w:type="spellEnd"/>
      <w:r>
        <w:t xml:space="preserve"> – surrendered to the rays of reddish bull, called as </w:t>
      </w:r>
      <w:proofErr w:type="spellStart"/>
      <w:r>
        <w:t>sUriyan</w:t>
      </w:r>
      <w:proofErr w:type="spellEnd"/>
      <w:r>
        <w:t xml:space="preserve">, after losing to it. That dark bull told itself “Should we lose like this such that we would perish? We should also win once” and waged a fight with the reddish bull, donning the garland (or evening) [In </w:t>
      </w:r>
      <w:proofErr w:type="spellStart"/>
      <w:r>
        <w:t>thamizh</w:t>
      </w:r>
      <w:proofErr w:type="spellEnd"/>
      <w:r>
        <w:t xml:space="preserve"> language, both garland and evening are referred to by the same word, </w:t>
      </w:r>
      <w:proofErr w:type="spellStart"/>
      <w:r>
        <w:rPr>
          <w:i/>
        </w:rPr>
        <w:t>mAlai</w:t>
      </w:r>
      <w:proofErr w:type="spellEnd"/>
      <w:r>
        <w:t xml:space="preserve"> ].</w:t>
      </w:r>
    </w:p>
    <w:p w14:paraId="0ACD322D" w14:textId="77777777" w:rsidR="00ED68D7" w:rsidRDefault="00025E77">
      <w:r>
        <w:rPr>
          <w:b/>
        </w:rPr>
        <w:t xml:space="preserve">pun </w:t>
      </w:r>
      <w:proofErr w:type="spellStart"/>
      <w:r>
        <w:rPr>
          <w:b/>
        </w:rPr>
        <w:t>thalai</w:t>
      </w:r>
      <w:proofErr w:type="spellEnd"/>
      <w:r>
        <w:rPr>
          <w:b/>
        </w:rPr>
        <w:t xml:space="preserve"> </w:t>
      </w:r>
      <w:proofErr w:type="spellStart"/>
      <w:r>
        <w:rPr>
          <w:b/>
        </w:rPr>
        <w:t>mAlai</w:t>
      </w:r>
      <w:proofErr w:type="spellEnd"/>
      <w:r>
        <w:t xml:space="preserve"> – </w:t>
      </w:r>
      <w:proofErr w:type="spellStart"/>
      <w:r>
        <w:rPr>
          <w:i/>
        </w:rPr>
        <w:t>sandhyA</w:t>
      </w:r>
      <w:proofErr w:type="spellEnd"/>
      <w:r>
        <w:t xml:space="preserve"> (dusk) time which lasts only briefly; dusk which has minute buds of embers of darkness. Is it possible to ascribe buds to evening? Just as it has been </w:t>
      </w:r>
      <w:r>
        <w:lastRenderedPageBreak/>
        <w:t xml:space="preserve">mentioned in the saying </w:t>
      </w:r>
      <w:proofErr w:type="spellStart"/>
      <w:r>
        <w:rPr>
          <w:i/>
        </w:rPr>
        <w:t>nakanibhasunjathiyAnthamOvallaya</w:t>
      </w:r>
      <w:proofErr w:type="spellEnd"/>
      <w:r>
        <w:t xml:space="preserve"> : where darkness is compared to a creeper, it is acceptable to say that darkness has buds.</w:t>
      </w:r>
    </w:p>
    <w:p w14:paraId="7D0AAF00" w14:textId="77777777" w:rsidR="00ED68D7" w:rsidRDefault="00025E77">
      <w:proofErr w:type="spellStart"/>
      <w:r>
        <w:rPr>
          <w:b/>
        </w:rPr>
        <w:t>bhuvani</w:t>
      </w:r>
      <w:proofErr w:type="spellEnd"/>
      <w:r>
        <w:rPr>
          <w:b/>
        </w:rPr>
        <w:t xml:space="preserve"> . . .</w:t>
      </w:r>
      <w:r>
        <w:t xml:space="preserve"> – shouldn’t one, who knows </w:t>
      </w:r>
      <w:proofErr w:type="spellStart"/>
      <w:r>
        <w:t>sarvESvaran’s</w:t>
      </w:r>
      <w:proofErr w:type="spellEnd"/>
      <w:r>
        <w:t xml:space="preserve"> qualities, remain patiently? Is he not one who kept his divine foot, which are like the flowers for </w:t>
      </w:r>
      <w:proofErr w:type="spellStart"/>
      <w:r>
        <w:t>nithyasUris</w:t>
      </w:r>
      <w:proofErr w:type="spellEnd"/>
      <w:r>
        <w:t xml:space="preserve">, on everyone’s head, without any reason, treating </w:t>
      </w:r>
      <w:proofErr w:type="spellStart"/>
      <w:r>
        <w:t>indhra</w:t>
      </w:r>
      <w:proofErr w:type="spellEnd"/>
      <w:r>
        <w:t xml:space="preserve"> as the cause for doing that way? Will he, who is the benefactor for all, leave you behind? Would one, who comes and helps entities who are engulfed by </w:t>
      </w:r>
      <w:proofErr w:type="spellStart"/>
      <w:r>
        <w:rPr>
          <w:i/>
        </w:rPr>
        <w:t>thamas</w:t>
      </w:r>
      <w:proofErr w:type="spellEnd"/>
      <w:r>
        <w:t xml:space="preserve"> (ignorance) and complain to him [reference is to </w:t>
      </w:r>
      <w:proofErr w:type="spellStart"/>
      <w:r>
        <w:t>indhra</w:t>
      </w:r>
      <w:proofErr w:type="spellEnd"/>
      <w:r>
        <w:t xml:space="preserve"> et al], remain idly when </w:t>
      </w:r>
      <w:proofErr w:type="spellStart"/>
      <w:r>
        <w:rPr>
          <w:i/>
        </w:rPr>
        <w:t>thamas</w:t>
      </w:r>
      <w:proofErr w:type="spellEnd"/>
      <w:r>
        <w:t xml:space="preserve"> (darkness) spreads in the world (during dusk)? Would one, who comes seeking alms to reclaim land which others claim as their own [</w:t>
      </w:r>
      <w:proofErr w:type="spellStart"/>
      <w:r>
        <w:t>mahAbali</w:t>
      </w:r>
      <w:proofErr w:type="spellEnd"/>
      <w:r>
        <w:t>] leave you, who are his wealth, and that too when he does not have to seek alms? Would one, who does not let go of anything on this earth which is full of forests and highlands, let you to suffer? Would one, who hastened when the earth was in trouble, remain patiently when a lady is in trouble?</w:t>
      </w:r>
    </w:p>
    <w:p w14:paraId="1DE89E38" w14:textId="77777777" w:rsidR="00ED68D7" w:rsidRDefault="00025E77">
      <w:proofErr w:type="spellStart"/>
      <w:r>
        <w:rPr>
          <w:b/>
        </w:rPr>
        <w:t>vArERRu</w:t>
      </w:r>
      <w:proofErr w:type="spellEnd"/>
      <w:r>
        <w:rPr>
          <w:b/>
        </w:rPr>
        <w:t xml:space="preserve"> </w:t>
      </w:r>
      <w:proofErr w:type="spellStart"/>
      <w:r>
        <w:rPr>
          <w:b/>
        </w:rPr>
        <w:t>iLa</w:t>
      </w:r>
      <w:proofErr w:type="spellEnd"/>
      <w:r>
        <w:rPr>
          <w:b/>
        </w:rPr>
        <w:t xml:space="preserve"> </w:t>
      </w:r>
      <w:proofErr w:type="spellStart"/>
      <w:r>
        <w:rPr>
          <w:b/>
        </w:rPr>
        <w:t>mulaiyAy</w:t>
      </w:r>
      <w:proofErr w:type="spellEnd"/>
      <w:r>
        <w:t xml:space="preserve"> – would he, who keeps his divine feet on forests and highlands, not keep them on your bosoms?</w:t>
      </w:r>
    </w:p>
    <w:p w14:paraId="000A90B5" w14:textId="77777777" w:rsidR="00ED68D7" w:rsidRDefault="00025E77">
      <w:proofErr w:type="spellStart"/>
      <w:r>
        <w:rPr>
          <w:b/>
        </w:rPr>
        <w:t>aruLAvidumE</w:t>
      </w:r>
      <w:proofErr w:type="spellEnd"/>
      <w:r>
        <w:t xml:space="preserve"> – would one, who transforms himself to help those who have the quality of </w:t>
      </w:r>
      <w:proofErr w:type="spellStart"/>
      <w:r>
        <w:rPr>
          <w:i/>
        </w:rPr>
        <w:t>sathvam</w:t>
      </w:r>
      <w:proofErr w:type="spellEnd"/>
      <w:r>
        <w:t xml:space="preserve"> (goodness) occasionally, not help you who is full of </w:t>
      </w:r>
      <w:proofErr w:type="spellStart"/>
      <w:r>
        <w:rPr>
          <w:i/>
        </w:rPr>
        <w:t>Sudhdha</w:t>
      </w:r>
      <w:proofErr w:type="spellEnd"/>
      <w:r>
        <w:rPr>
          <w:i/>
        </w:rPr>
        <w:t xml:space="preserve"> </w:t>
      </w:r>
      <w:proofErr w:type="spellStart"/>
      <w:r>
        <w:rPr>
          <w:i/>
        </w:rPr>
        <w:t>sathvam</w:t>
      </w:r>
      <w:proofErr w:type="spellEnd"/>
      <w:r>
        <w:t xml:space="preserve"> (pure goodness)?</w:t>
      </w:r>
    </w:p>
    <w:p w14:paraId="305E125F" w14:textId="77777777" w:rsidR="00ED68D7" w:rsidRDefault="00025E77">
      <w:proofErr w:type="spellStart"/>
      <w:r>
        <w:rPr>
          <w:b/>
        </w:rPr>
        <w:t>bhuvani</w:t>
      </w:r>
      <w:proofErr w:type="spellEnd"/>
      <w:r>
        <w:rPr>
          <w:b/>
        </w:rPr>
        <w:t xml:space="preserve"> . . .</w:t>
      </w:r>
      <w:r>
        <w:t xml:space="preserve"> – he is the great benefactor who feels that he has not done anything even after keeping his divine feet on the heads of everyone, when he measured the earth consequent to accepting water as a sign of taking alms.</w:t>
      </w:r>
    </w:p>
    <w:p w14:paraId="23F39D35" w14:textId="77777777" w:rsidR="00ED68D7" w:rsidRDefault="00025E77">
      <w:proofErr w:type="spellStart"/>
      <w:r>
        <w:rPr>
          <w:b/>
        </w:rPr>
        <w:t>aruLAvidumE</w:t>
      </w:r>
      <w:proofErr w:type="spellEnd"/>
      <w:r>
        <w:t xml:space="preserve"> – even if his affection for you is lost, would even his mercy, which is a corollary of his true nature, not be showered on you?</w:t>
      </w:r>
    </w:p>
    <w:p w14:paraId="53E2C16F" w14:textId="77777777" w:rsidR="00ED68D7" w:rsidRDefault="00025E77">
      <w:proofErr w:type="spellStart"/>
      <w:r>
        <w:rPr>
          <w:b/>
        </w:rPr>
        <w:t>vArERRu</w:t>
      </w:r>
      <w:proofErr w:type="spellEnd"/>
      <w:r>
        <w:rPr>
          <w:b/>
        </w:rPr>
        <w:t xml:space="preserve"> </w:t>
      </w:r>
      <w:proofErr w:type="spellStart"/>
      <w:r>
        <w:rPr>
          <w:b/>
        </w:rPr>
        <w:t>iLamulaiyAy</w:t>
      </w:r>
      <w:proofErr w:type="spellEnd"/>
      <w:r>
        <w:t xml:space="preserve"> – oh one who has bosoms which have to be held by a bodice! Would he allow you to bear your bosoms which are to be borne either by the bodice or by him?</w:t>
      </w:r>
    </w:p>
    <w:p w14:paraId="3D23AE98" w14:textId="77777777" w:rsidR="00ED68D7" w:rsidRDefault="00025E77">
      <w:proofErr w:type="spellStart"/>
      <w:r>
        <w:rPr>
          <w:b/>
        </w:rPr>
        <w:t>iLa</w:t>
      </w:r>
      <w:proofErr w:type="spellEnd"/>
      <w:r>
        <w:rPr>
          <w:b/>
        </w:rPr>
        <w:t xml:space="preserve"> </w:t>
      </w:r>
      <w:proofErr w:type="spellStart"/>
      <w:r>
        <w:rPr>
          <w:b/>
        </w:rPr>
        <w:t>mulaiyAy</w:t>
      </w:r>
      <w:proofErr w:type="spellEnd"/>
      <w:r>
        <w:t xml:space="preserve"> – though you have not reached adulthood, your bosoms are such that they have to be sustained by bodice. Just as children cry out for food during times of hunger, your bosoms are heaving, crying out for worldly pleasures.</w:t>
      </w:r>
    </w:p>
    <w:p w14:paraId="1CEDCCF2" w14:textId="77777777" w:rsidR="00ED68D7" w:rsidRDefault="00025E77">
      <w:proofErr w:type="spellStart"/>
      <w:r>
        <w:rPr>
          <w:b/>
        </w:rPr>
        <w:t>varundhEl</w:t>
      </w:r>
      <w:proofErr w:type="spellEnd"/>
      <w:r>
        <w:rPr>
          <w:b/>
        </w:rPr>
        <w:t xml:space="preserve"> un </w:t>
      </w:r>
      <w:proofErr w:type="spellStart"/>
      <w:r>
        <w:rPr>
          <w:b/>
        </w:rPr>
        <w:t>vaLaiththiRamE</w:t>
      </w:r>
      <w:proofErr w:type="spellEnd"/>
      <w:r>
        <w:t xml:space="preserve"> – you do not have to grieve for the bangles slipping out of your hands. If you wish, you could grieve for entities on his hands slipping out. Just as it has been said in </w:t>
      </w:r>
      <w:proofErr w:type="spellStart"/>
      <w:r>
        <w:t>thiruppallANdu</w:t>
      </w:r>
      <w:proofErr w:type="spellEnd"/>
      <w:r>
        <w:t xml:space="preserve"> 2 “ </w:t>
      </w:r>
      <w:proofErr w:type="spellStart"/>
      <w:r>
        <w:rPr>
          <w:i/>
        </w:rPr>
        <w:t>appAnchasanniyamum</w:t>
      </w:r>
      <w:proofErr w:type="spellEnd"/>
      <w:r>
        <w:rPr>
          <w:i/>
        </w:rPr>
        <w:t xml:space="preserve"> </w:t>
      </w:r>
      <w:proofErr w:type="spellStart"/>
      <w:r>
        <w:rPr>
          <w:i/>
        </w:rPr>
        <w:t>pallANdu</w:t>
      </w:r>
      <w:proofErr w:type="spellEnd"/>
      <w:r>
        <w:t xml:space="preserve"> ” (long live that conch, </w:t>
      </w:r>
      <w:proofErr w:type="spellStart"/>
      <w:r>
        <w:t>pAnchajanyam</w:t>
      </w:r>
      <w:proofErr w:type="spellEnd"/>
      <w:r>
        <w:t>), praise his conch [our bangles are representative of the conch since they are made of conch].</w:t>
      </w:r>
    </w:p>
    <w:p w14:paraId="69DC1D94" w14:textId="77777777" w:rsidR="00ED68D7" w:rsidRDefault="00025E77">
      <w:r>
        <w:t xml:space="preserve">In the previous </w:t>
      </w:r>
      <w:proofErr w:type="spellStart"/>
      <w:r>
        <w:t>pAsuram</w:t>
      </w:r>
      <w:proofErr w:type="spellEnd"/>
      <w:r>
        <w:t xml:space="preserve">, how </w:t>
      </w:r>
      <w:proofErr w:type="spellStart"/>
      <w:r>
        <w:t>AzhwAr</w:t>
      </w:r>
      <w:proofErr w:type="spellEnd"/>
      <w:r>
        <w:t xml:space="preserve"> sustained himself through the knowledge of </w:t>
      </w:r>
      <w:proofErr w:type="spellStart"/>
      <w:r>
        <w:t>sarvESvaran’s</w:t>
      </w:r>
      <w:proofErr w:type="spellEnd"/>
      <w:r>
        <w:t xml:space="preserve"> auspicious qualities and through </w:t>
      </w:r>
      <w:proofErr w:type="spellStart"/>
      <w:r>
        <w:t>sarvESvaran</w:t>
      </w:r>
      <w:proofErr w:type="spellEnd"/>
      <w:r>
        <w:t xml:space="preserve"> entering his mind, was mentioned. In this </w:t>
      </w:r>
      <w:proofErr w:type="spellStart"/>
      <w:r>
        <w:t>pAsuram</w:t>
      </w:r>
      <w:proofErr w:type="spellEnd"/>
      <w:r>
        <w:t xml:space="preserve"> he says that even that is not required; mere knowledge that he is the protector and we are the entities to be protected is sufficient. </w:t>
      </w:r>
      <w:proofErr w:type="spellStart"/>
      <w:r>
        <w:rPr>
          <w:i/>
        </w:rPr>
        <w:t>varundhEl</w:t>
      </w:r>
      <w:proofErr w:type="spellEnd"/>
      <w:r>
        <w:rPr>
          <w:i/>
        </w:rPr>
        <w:t xml:space="preserve"> un </w:t>
      </w:r>
      <w:proofErr w:type="spellStart"/>
      <w:r>
        <w:rPr>
          <w:i/>
        </w:rPr>
        <w:lastRenderedPageBreak/>
        <w:t>vaLaiththiRamE</w:t>
      </w:r>
      <w:proofErr w:type="spellEnd"/>
      <w:r>
        <w:t xml:space="preserve"> – this is similar to the saying in </w:t>
      </w:r>
      <w:proofErr w:type="spellStart"/>
      <w:r>
        <w:t>bhagavath</w:t>
      </w:r>
      <w:proofErr w:type="spellEnd"/>
      <w:r>
        <w:t xml:space="preserve"> </w:t>
      </w:r>
      <w:proofErr w:type="spellStart"/>
      <w:r>
        <w:t>gIthA</w:t>
      </w:r>
      <w:proofErr w:type="spellEnd"/>
      <w:r>
        <w:t xml:space="preserve"> 18-66 </w:t>
      </w:r>
      <w:proofErr w:type="spellStart"/>
      <w:r>
        <w:t>SlOkam</w:t>
      </w:r>
      <w:proofErr w:type="spellEnd"/>
      <w:r>
        <w:t xml:space="preserve"> “ </w:t>
      </w:r>
      <w:r>
        <w:rPr>
          <w:i/>
        </w:rPr>
        <w:t>mA Sucha</w:t>
      </w:r>
      <w:r>
        <w:t xml:space="preserve"> :” (do not grieve). Through the words </w:t>
      </w:r>
      <w:proofErr w:type="spellStart"/>
      <w:r>
        <w:rPr>
          <w:i/>
        </w:rPr>
        <w:t>aham</w:t>
      </w:r>
      <w:proofErr w:type="spellEnd"/>
      <w:r>
        <w:rPr>
          <w:i/>
        </w:rPr>
        <w:t xml:space="preserve"> </w:t>
      </w:r>
      <w:proofErr w:type="spellStart"/>
      <w:r>
        <w:rPr>
          <w:i/>
        </w:rPr>
        <w:t>thvA</w:t>
      </w:r>
      <w:proofErr w:type="spellEnd"/>
      <w:r>
        <w:t xml:space="preserve"> , the true nature of both (</w:t>
      </w:r>
      <w:proofErr w:type="spellStart"/>
      <w:r>
        <w:t>sarvESvaran</w:t>
      </w:r>
      <w:proofErr w:type="spellEnd"/>
      <w:r>
        <w:t xml:space="preserve"> and </w:t>
      </w:r>
      <w:proofErr w:type="spellStart"/>
      <w:r>
        <w:t>AzhwAr</w:t>
      </w:r>
      <w:proofErr w:type="spellEnd"/>
      <w:r>
        <w:t xml:space="preserve">) has been explained and only after that has </w:t>
      </w:r>
      <w:r>
        <w:rPr>
          <w:i/>
        </w:rPr>
        <w:t>mA Sucha</w:t>
      </w:r>
      <w:r>
        <w:t xml:space="preserve"> : been said.</w:t>
      </w:r>
    </w:p>
    <w:p w14:paraId="3C67A36A" w14:textId="77777777" w:rsidR="00ED68D7" w:rsidRDefault="00025E77">
      <w:r>
        <w:br w:type="page"/>
      </w:r>
    </w:p>
    <w:p w14:paraId="6EF4DB84" w14:textId="77777777" w:rsidR="00ED68D7" w:rsidRPr="00015D0C" w:rsidRDefault="00025E77">
      <w:pPr>
        <w:pStyle w:val="Heading2"/>
        <w:rPr>
          <w:lang w:val="fr-FR"/>
        </w:rPr>
      </w:pPr>
      <w:bookmarkStart w:id="144" w:name="ch_72_pAsuram_70_vaLai_vAy"/>
      <w:bookmarkStart w:id="145" w:name="_Toc226053669"/>
      <w:r w:rsidRPr="00015D0C">
        <w:rPr>
          <w:color w:val="0033CC"/>
          <w:lang w:val="fr-FR"/>
        </w:rPr>
        <w:lastRenderedPageBreak/>
        <w:t>pAsuram 70 – vaLai vAy</w:t>
      </w:r>
      <w:bookmarkEnd w:id="144"/>
      <w:bookmarkEnd w:id="145"/>
    </w:p>
    <w:p w14:paraId="42965821" w14:textId="77777777" w:rsidR="00ED68D7" w:rsidRPr="00015D0C" w:rsidRDefault="00025E77">
      <w:pPr>
        <w:rPr>
          <w:lang w:val="fr-FR"/>
        </w:rPr>
      </w:pPr>
      <w:r w:rsidRPr="00015D0C">
        <w:rPr>
          <w:b/>
          <w:lang w:val="fr-FR"/>
        </w:rPr>
        <w:t>avathArikai (Introduction)</w:t>
      </w:r>
    </w:p>
    <w:p w14:paraId="1CBFC986" w14:textId="77777777" w:rsidR="00ED68D7" w:rsidRDefault="00025E77">
      <w:r>
        <w:t xml:space="preserve">Due to the craving arising out of the desire of obtaining the garland of </w:t>
      </w:r>
      <w:proofErr w:type="spellStart"/>
      <w:r>
        <w:t>thuLasi</w:t>
      </w:r>
      <w:proofErr w:type="spellEnd"/>
      <w:r>
        <w:t xml:space="preserve"> which had been worn by </w:t>
      </w:r>
      <w:proofErr w:type="spellStart"/>
      <w:r>
        <w:t>SrIvaikuNanAthan</w:t>
      </w:r>
      <w:proofErr w:type="spellEnd"/>
      <w:r>
        <w:t xml:space="preserve"> [</w:t>
      </w:r>
      <w:proofErr w:type="spellStart"/>
      <w:r>
        <w:t>sarvESvaran</w:t>
      </w:r>
      <w:proofErr w:type="spellEnd"/>
      <w:r>
        <w:t xml:space="preserve">], this </w:t>
      </w:r>
      <w:proofErr w:type="spellStart"/>
      <w:r>
        <w:t>pAsuram</w:t>
      </w:r>
      <w:proofErr w:type="spellEnd"/>
      <w:r>
        <w:t xml:space="preserve"> narrates the difficulty in spending time.</w:t>
      </w:r>
    </w:p>
    <w:p w14:paraId="04A2E3DD" w14:textId="77777777" w:rsidR="00ED68D7" w:rsidRDefault="00025E77">
      <w:r>
        <w:t xml:space="preserve">Let us go through the </w:t>
      </w:r>
      <w:proofErr w:type="spellStart"/>
      <w:r>
        <w:t>pAsuram</w:t>
      </w:r>
      <w:proofErr w:type="spellEnd"/>
      <w:r>
        <w:t xml:space="preserve"> and its meanings:</w:t>
      </w:r>
    </w:p>
    <w:p w14:paraId="780C4204" w14:textId="77777777" w:rsidR="00ED68D7" w:rsidRDefault="00025E77">
      <w:proofErr w:type="spellStart"/>
      <w:r>
        <w:rPr>
          <w:i/>
        </w:rPr>
        <w:t>vaLaivAyth</w:t>
      </w:r>
      <w:proofErr w:type="spellEnd"/>
      <w:r>
        <w:rPr>
          <w:i/>
        </w:rPr>
        <w:t xml:space="preserve"> </w:t>
      </w:r>
      <w:proofErr w:type="spellStart"/>
      <w:r>
        <w:rPr>
          <w:i/>
        </w:rPr>
        <w:t>thiruchchakkaraththu</w:t>
      </w:r>
      <w:proofErr w:type="spellEnd"/>
      <w:r>
        <w:rPr>
          <w:i/>
        </w:rPr>
        <w:t xml:space="preserve"> </w:t>
      </w:r>
      <w:proofErr w:type="spellStart"/>
      <w:r>
        <w:rPr>
          <w:i/>
        </w:rPr>
        <w:t>engaL</w:t>
      </w:r>
      <w:proofErr w:type="spellEnd"/>
      <w:r>
        <w:rPr>
          <w:i/>
        </w:rPr>
        <w:t xml:space="preserve"> </w:t>
      </w:r>
      <w:proofErr w:type="spellStart"/>
      <w:r>
        <w:rPr>
          <w:i/>
        </w:rPr>
        <w:t>vAnavanAr</w:t>
      </w:r>
      <w:proofErr w:type="spellEnd"/>
      <w:r>
        <w:rPr>
          <w:i/>
        </w:rPr>
        <w:t xml:space="preserve"> </w:t>
      </w:r>
      <w:proofErr w:type="spellStart"/>
      <w:r>
        <w:rPr>
          <w:i/>
        </w:rPr>
        <w:t>mudimEl</w:t>
      </w:r>
      <w:proofErr w:type="spellEnd"/>
      <w:r>
        <w:t xml:space="preserve"> </w:t>
      </w:r>
      <w:proofErr w:type="spellStart"/>
      <w:r>
        <w:rPr>
          <w:i/>
        </w:rPr>
        <w:t>thaLaivAy</w:t>
      </w:r>
      <w:proofErr w:type="spellEnd"/>
      <w:r>
        <w:rPr>
          <w:i/>
        </w:rPr>
        <w:t xml:space="preserve"> </w:t>
      </w:r>
      <w:proofErr w:type="spellStart"/>
      <w:r>
        <w:rPr>
          <w:i/>
        </w:rPr>
        <w:t>narungaNNith</w:t>
      </w:r>
      <w:proofErr w:type="spellEnd"/>
      <w:r>
        <w:rPr>
          <w:i/>
        </w:rPr>
        <w:t xml:space="preserve"> </w:t>
      </w:r>
      <w:proofErr w:type="spellStart"/>
      <w:r>
        <w:rPr>
          <w:i/>
        </w:rPr>
        <w:t>thaNNandhuzhAykku</w:t>
      </w:r>
      <w:proofErr w:type="spellEnd"/>
      <w:r>
        <w:rPr>
          <w:i/>
        </w:rPr>
        <w:t xml:space="preserve"> </w:t>
      </w:r>
      <w:proofErr w:type="spellStart"/>
      <w:r>
        <w:rPr>
          <w:i/>
        </w:rPr>
        <w:t>vaNNam</w:t>
      </w:r>
      <w:proofErr w:type="spellEnd"/>
      <w:r>
        <w:rPr>
          <w:i/>
        </w:rPr>
        <w:t xml:space="preserve"> </w:t>
      </w:r>
      <w:proofErr w:type="spellStart"/>
      <w:r>
        <w:rPr>
          <w:i/>
        </w:rPr>
        <w:t>payalai</w:t>
      </w:r>
      <w:proofErr w:type="spellEnd"/>
      <w:r>
        <w:t xml:space="preserve"> </w:t>
      </w:r>
      <w:proofErr w:type="spellStart"/>
      <w:r>
        <w:rPr>
          <w:i/>
        </w:rPr>
        <w:t>viLaivAn</w:t>
      </w:r>
      <w:proofErr w:type="spellEnd"/>
      <w:r>
        <w:rPr>
          <w:i/>
        </w:rPr>
        <w:t xml:space="preserve"> </w:t>
      </w:r>
      <w:proofErr w:type="spellStart"/>
      <w:r>
        <w:rPr>
          <w:i/>
        </w:rPr>
        <w:t>miga</w:t>
      </w:r>
      <w:proofErr w:type="spellEnd"/>
      <w:r>
        <w:rPr>
          <w:i/>
        </w:rPr>
        <w:t xml:space="preserve"> </w:t>
      </w:r>
      <w:proofErr w:type="spellStart"/>
      <w:r>
        <w:rPr>
          <w:i/>
        </w:rPr>
        <w:t>vandhu</w:t>
      </w:r>
      <w:proofErr w:type="spellEnd"/>
      <w:r>
        <w:rPr>
          <w:i/>
        </w:rPr>
        <w:t xml:space="preserve"> </w:t>
      </w:r>
      <w:proofErr w:type="spellStart"/>
      <w:r>
        <w:rPr>
          <w:i/>
        </w:rPr>
        <w:t>nAL</w:t>
      </w:r>
      <w:proofErr w:type="spellEnd"/>
      <w:r>
        <w:rPr>
          <w:i/>
        </w:rPr>
        <w:t xml:space="preserve"> </w:t>
      </w:r>
      <w:proofErr w:type="spellStart"/>
      <w:r>
        <w:rPr>
          <w:i/>
        </w:rPr>
        <w:t>thingaL</w:t>
      </w:r>
      <w:proofErr w:type="spellEnd"/>
      <w:r>
        <w:rPr>
          <w:i/>
        </w:rPr>
        <w:t xml:space="preserve"> </w:t>
      </w:r>
      <w:proofErr w:type="spellStart"/>
      <w:r>
        <w:rPr>
          <w:i/>
        </w:rPr>
        <w:t>ANdu</w:t>
      </w:r>
      <w:proofErr w:type="spellEnd"/>
      <w:r>
        <w:rPr>
          <w:i/>
        </w:rPr>
        <w:t xml:space="preserve"> Uzhi </w:t>
      </w:r>
      <w:proofErr w:type="spellStart"/>
      <w:r>
        <w:rPr>
          <w:i/>
        </w:rPr>
        <w:t>niRka</w:t>
      </w:r>
      <w:proofErr w:type="spellEnd"/>
      <w:r>
        <w:rPr>
          <w:i/>
        </w:rPr>
        <w:t xml:space="preserve"> </w:t>
      </w:r>
      <w:proofErr w:type="spellStart"/>
      <w:r>
        <w:rPr>
          <w:i/>
        </w:rPr>
        <w:t>emmai</w:t>
      </w:r>
      <w:proofErr w:type="spellEnd"/>
      <w:r>
        <w:t xml:space="preserve"> </w:t>
      </w:r>
      <w:proofErr w:type="spellStart"/>
      <w:r>
        <w:rPr>
          <w:i/>
        </w:rPr>
        <w:t>uLaivAn</w:t>
      </w:r>
      <w:proofErr w:type="spellEnd"/>
      <w:r>
        <w:rPr>
          <w:i/>
        </w:rPr>
        <w:t xml:space="preserve"> </w:t>
      </w:r>
      <w:proofErr w:type="spellStart"/>
      <w:r>
        <w:rPr>
          <w:i/>
        </w:rPr>
        <w:t>pugundhu</w:t>
      </w:r>
      <w:proofErr w:type="spellEnd"/>
      <w:r>
        <w:rPr>
          <w:i/>
        </w:rPr>
        <w:t xml:space="preserve"> </w:t>
      </w:r>
      <w:proofErr w:type="spellStart"/>
      <w:r>
        <w:rPr>
          <w:i/>
        </w:rPr>
        <w:t>idhuvOr</w:t>
      </w:r>
      <w:proofErr w:type="spellEnd"/>
      <w:r>
        <w:rPr>
          <w:i/>
        </w:rPr>
        <w:t xml:space="preserve"> </w:t>
      </w:r>
      <w:proofErr w:type="spellStart"/>
      <w:r>
        <w:rPr>
          <w:i/>
        </w:rPr>
        <w:t>kangul</w:t>
      </w:r>
      <w:proofErr w:type="spellEnd"/>
      <w:r>
        <w:rPr>
          <w:i/>
        </w:rPr>
        <w:t xml:space="preserve"> </w:t>
      </w:r>
      <w:proofErr w:type="spellStart"/>
      <w:r>
        <w:rPr>
          <w:i/>
        </w:rPr>
        <w:t>Ayiram</w:t>
      </w:r>
      <w:proofErr w:type="spellEnd"/>
      <w:r>
        <w:rPr>
          <w:i/>
        </w:rPr>
        <w:t xml:space="preserve"> </w:t>
      </w:r>
      <w:proofErr w:type="spellStart"/>
      <w:r>
        <w:rPr>
          <w:i/>
        </w:rPr>
        <w:t>UzhigaLE</w:t>
      </w:r>
      <w:proofErr w:type="spellEnd"/>
    </w:p>
    <w:p w14:paraId="094D7E28" w14:textId="77777777" w:rsidR="00ED68D7" w:rsidRDefault="00025E77">
      <w:r>
        <w:rPr>
          <w:b/>
        </w:rPr>
        <w:t>Word-by-Word Meanings</w:t>
      </w:r>
    </w:p>
    <w:p w14:paraId="7CED6AD1" w14:textId="77777777" w:rsidR="00ED68D7" w:rsidRDefault="00025E77">
      <w:proofErr w:type="spellStart"/>
      <w:r>
        <w:rPr>
          <w:i/>
        </w:rPr>
        <w:t>vaLai</w:t>
      </w:r>
      <w:proofErr w:type="spellEnd"/>
      <w:r>
        <w:t xml:space="preserve"> – being bent </w:t>
      </w:r>
      <w:proofErr w:type="spellStart"/>
      <w:r>
        <w:rPr>
          <w:i/>
        </w:rPr>
        <w:t>vAy</w:t>
      </w:r>
      <w:proofErr w:type="spellEnd"/>
      <w:r>
        <w:t xml:space="preserve"> – having mouth </w:t>
      </w:r>
      <w:proofErr w:type="spellStart"/>
      <w:r>
        <w:rPr>
          <w:i/>
        </w:rPr>
        <w:t>thiruchchakaraththu</w:t>
      </w:r>
      <w:proofErr w:type="spellEnd"/>
      <w:r>
        <w:t xml:space="preserve"> – having the divine disc </w:t>
      </w:r>
      <w:proofErr w:type="spellStart"/>
      <w:r>
        <w:rPr>
          <w:i/>
        </w:rPr>
        <w:t>engaL</w:t>
      </w:r>
      <w:proofErr w:type="spellEnd"/>
      <w:r>
        <w:t xml:space="preserve"> – being our </w:t>
      </w:r>
      <w:proofErr w:type="spellStart"/>
      <w:r>
        <w:t>swAmy</w:t>
      </w:r>
      <w:proofErr w:type="spellEnd"/>
      <w:r>
        <w:t xml:space="preserve"> </w:t>
      </w:r>
      <w:proofErr w:type="spellStart"/>
      <w:r>
        <w:rPr>
          <w:i/>
        </w:rPr>
        <w:t>vAnavanAr</w:t>
      </w:r>
      <w:proofErr w:type="spellEnd"/>
      <w:r>
        <w:t xml:space="preserve"> – </w:t>
      </w:r>
      <w:proofErr w:type="spellStart"/>
      <w:r>
        <w:t>sarvESvaran</w:t>
      </w:r>
      <w:proofErr w:type="spellEnd"/>
      <w:r>
        <w:t xml:space="preserve">, who is the controller of </w:t>
      </w:r>
      <w:proofErr w:type="spellStart"/>
      <w:r>
        <w:t>paramapadham</w:t>
      </w:r>
      <w:proofErr w:type="spellEnd"/>
      <w:r>
        <w:t xml:space="preserve">, his </w:t>
      </w:r>
      <w:proofErr w:type="spellStart"/>
      <w:r>
        <w:rPr>
          <w:i/>
        </w:rPr>
        <w:t>mudimEl</w:t>
      </w:r>
      <w:proofErr w:type="spellEnd"/>
      <w:r>
        <w:t xml:space="preserve"> – donned atop his divine crown </w:t>
      </w:r>
      <w:proofErr w:type="spellStart"/>
      <w:r>
        <w:rPr>
          <w:i/>
        </w:rPr>
        <w:t>thaLaivAy</w:t>
      </w:r>
      <w:proofErr w:type="spellEnd"/>
      <w:r>
        <w:t xml:space="preserve"> – having the opportunity </w:t>
      </w:r>
      <w:proofErr w:type="spellStart"/>
      <w:r>
        <w:rPr>
          <w:i/>
        </w:rPr>
        <w:t>naRu</w:t>
      </w:r>
      <w:proofErr w:type="spellEnd"/>
      <w:r>
        <w:t xml:space="preserve"> – having fragrance </w:t>
      </w:r>
      <w:proofErr w:type="spellStart"/>
      <w:r>
        <w:rPr>
          <w:i/>
        </w:rPr>
        <w:t>thaN</w:t>
      </w:r>
      <w:proofErr w:type="spellEnd"/>
      <w:r>
        <w:t xml:space="preserve"> – being cool </w:t>
      </w:r>
      <w:r>
        <w:rPr>
          <w:i/>
        </w:rPr>
        <w:t>am</w:t>
      </w:r>
      <w:r>
        <w:t xml:space="preserve"> – being beautiful </w:t>
      </w:r>
      <w:proofErr w:type="spellStart"/>
      <w:r>
        <w:rPr>
          <w:i/>
        </w:rPr>
        <w:t>kaNNI</w:t>
      </w:r>
      <w:proofErr w:type="spellEnd"/>
      <w:r>
        <w:t xml:space="preserve"> – strung as a garland </w:t>
      </w:r>
      <w:proofErr w:type="spellStart"/>
      <w:r>
        <w:rPr>
          <w:i/>
        </w:rPr>
        <w:t>thuzhAykku</w:t>
      </w:r>
      <w:proofErr w:type="spellEnd"/>
      <w:r>
        <w:t xml:space="preserve"> – for the divine </w:t>
      </w:r>
      <w:proofErr w:type="spellStart"/>
      <w:r>
        <w:t>thuLasi</w:t>
      </w:r>
      <w:proofErr w:type="spellEnd"/>
      <w:r>
        <w:t xml:space="preserve"> (desired by me, but feeling sad since it is not available) </w:t>
      </w:r>
      <w:proofErr w:type="spellStart"/>
      <w:r>
        <w:rPr>
          <w:i/>
        </w:rPr>
        <w:t>vaNNam</w:t>
      </w:r>
      <w:proofErr w:type="spellEnd"/>
      <w:r>
        <w:t xml:space="preserve"> – </w:t>
      </w:r>
      <w:r>
        <w:rPr>
          <w:i/>
        </w:rPr>
        <w:t>c</w:t>
      </w:r>
      <w:r>
        <w:t xml:space="preserve"> </w:t>
      </w:r>
      <w:proofErr w:type="spellStart"/>
      <w:r>
        <w:t>olour</w:t>
      </w:r>
      <w:proofErr w:type="spellEnd"/>
      <w:r>
        <w:t xml:space="preserve"> </w:t>
      </w:r>
      <w:proofErr w:type="spellStart"/>
      <w:r>
        <w:rPr>
          <w:i/>
        </w:rPr>
        <w:t>payalai</w:t>
      </w:r>
      <w:proofErr w:type="spellEnd"/>
      <w:r>
        <w:rPr>
          <w:i/>
        </w:rPr>
        <w:t xml:space="preserve"> </w:t>
      </w:r>
      <w:proofErr w:type="spellStart"/>
      <w:r>
        <w:rPr>
          <w:i/>
        </w:rPr>
        <w:t>viLaivAn</w:t>
      </w:r>
      <w:proofErr w:type="spellEnd"/>
      <w:r>
        <w:t xml:space="preserve"> – to make it become pale (losing </w:t>
      </w:r>
      <w:proofErr w:type="spellStart"/>
      <w:r>
        <w:t>colour</w:t>
      </w:r>
      <w:proofErr w:type="spellEnd"/>
      <w:r>
        <w:t xml:space="preserve">) </w:t>
      </w:r>
      <w:proofErr w:type="spellStart"/>
      <w:r>
        <w:rPr>
          <w:i/>
        </w:rPr>
        <w:t>idhu</w:t>
      </w:r>
      <w:proofErr w:type="spellEnd"/>
      <w:r>
        <w:t xml:space="preserve"> – this </w:t>
      </w:r>
      <w:r>
        <w:rPr>
          <w:i/>
        </w:rPr>
        <w:t>Or</w:t>
      </w:r>
      <w:r>
        <w:t xml:space="preserve"> – one </w:t>
      </w:r>
      <w:proofErr w:type="spellStart"/>
      <w:r>
        <w:rPr>
          <w:i/>
        </w:rPr>
        <w:t>kangul</w:t>
      </w:r>
      <w:proofErr w:type="spellEnd"/>
      <w:r>
        <w:t xml:space="preserve"> – night </w:t>
      </w:r>
      <w:proofErr w:type="spellStart"/>
      <w:r>
        <w:rPr>
          <w:i/>
        </w:rPr>
        <w:t>nAL</w:t>
      </w:r>
      <w:proofErr w:type="spellEnd"/>
      <w:r>
        <w:t xml:space="preserve"> – as a day </w:t>
      </w:r>
      <w:proofErr w:type="spellStart"/>
      <w:r>
        <w:rPr>
          <w:i/>
        </w:rPr>
        <w:t>thingaL</w:t>
      </w:r>
      <w:proofErr w:type="spellEnd"/>
      <w:r>
        <w:t xml:space="preserve"> – as a month </w:t>
      </w:r>
      <w:proofErr w:type="spellStart"/>
      <w:r>
        <w:rPr>
          <w:i/>
        </w:rPr>
        <w:t>ANdu</w:t>
      </w:r>
      <w:proofErr w:type="spellEnd"/>
      <w:r>
        <w:t xml:space="preserve"> – as a year </w:t>
      </w:r>
      <w:r>
        <w:rPr>
          <w:i/>
        </w:rPr>
        <w:t xml:space="preserve">Uzhi </w:t>
      </w:r>
      <w:proofErr w:type="spellStart"/>
      <w:r>
        <w:rPr>
          <w:i/>
        </w:rPr>
        <w:t>niRka</w:t>
      </w:r>
      <w:proofErr w:type="spellEnd"/>
      <w:r>
        <w:t xml:space="preserve"> – as a </w:t>
      </w:r>
      <w:proofErr w:type="spellStart"/>
      <w:r>
        <w:t>kalpam</w:t>
      </w:r>
      <w:proofErr w:type="spellEnd"/>
      <w:r>
        <w:t xml:space="preserve"> (life time of </w:t>
      </w:r>
      <w:proofErr w:type="spellStart"/>
      <w:r>
        <w:t>brahmA</w:t>
      </w:r>
      <w:proofErr w:type="spellEnd"/>
      <w:r>
        <w:t xml:space="preserve">), apart from transforming </w:t>
      </w:r>
      <w:proofErr w:type="spellStart"/>
      <w:r>
        <w:rPr>
          <w:i/>
        </w:rPr>
        <w:t>emmai</w:t>
      </w:r>
      <w:proofErr w:type="spellEnd"/>
      <w:r>
        <w:t xml:space="preserve"> – us </w:t>
      </w:r>
      <w:proofErr w:type="spellStart"/>
      <w:r>
        <w:rPr>
          <w:i/>
        </w:rPr>
        <w:t>uLaivAN</w:t>
      </w:r>
      <w:proofErr w:type="spellEnd"/>
      <w:r>
        <w:t xml:space="preserve"> – to trouble </w:t>
      </w:r>
      <w:proofErr w:type="spellStart"/>
      <w:r>
        <w:rPr>
          <w:i/>
        </w:rPr>
        <w:t>migavandhu</w:t>
      </w:r>
      <w:proofErr w:type="spellEnd"/>
      <w:r>
        <w:t xml:space="preserve"> – increasing repeatedly </w:t>
      </w:r>
      <w:proofErr w:type="spellStart"/>
      <w:r>
        <w:rPr>
          <w:i/>
        </w:rPr>
        <w:t>pugundhu</w:t>
      </w:r>
      <w:proofErr w:type="spellEnd"/>
      <w:r>
        <w:t xml:space="preserve"> – entering </w:t>
      </w:r>
      <w:proofErr w:type="spellStart"/>
      <w:r>
        <w:rPr>
          <w:i/>
        </w:rPr>
        <w:t>Ayiram</w:t>
      </w:r>
      <w:proofErr w:type="spellEnd"/>
      <w:r>
        <w:t xml:space="preserve"> – many </w:t>
      </w:r>
      <w:proofErr w:type="spellStart"/>
      <w:r>
        <w:rPr>
          <w:i/>
        </w:rPr>
        <w:t>UzhigaL</w:t>
      </w:r>
      <w:proofErr w:type="spellEnd"/>
      <w:r>
        <w:t xml:space="preserve"> – increased as </w:t>
      </w:r>
      <w:proofErr w:type="spellStart"/>
      <w:r>
        <w:t>kalpams</w:t>
      </w:r>
      <w:proofErr w:type="spellEnd"/>
    </w:p>
    <w:p w14:paraId="3B27CD29" w14:textId="77777777" w:rsidR="00ED68D7" w:rsidRDefault="00025E77">
      <w:r>
        <w:rPr>
          <w:b/>
        </w:rPr>
        <w:t>Simple Translation</w:t>
      </w:r>
    </w:p>
    <w:p w14:paraId="00F673D7" w14:textId="77777777" w:rsidR="00ED68D7" w:rsidRDefault="00025E77">
      <w:r>
        <w:t xml:space="preserve">I desired the cool, beautiful </w:t>
      </w:r>
      <w:proofErr w:type="spellStart"/>
      <w:r>
        <w:t>thuLasi</w:t>
      </w:r>
      <w:proofErr w:type="spellEnd"/>
      <w:r>
        <w:t xml:space="preserve"> garland which is fragrant and has the nice opportunity of decorating the divine crown of our lord </w:t>
      </w:r>
      <w:proofErr w:type="spellStart"/>
      <w:r>
        <w:t>sarvESvaran</w:t>
      </w:r>
      <w:proofErr w:type="spellEnd"/>
      <w:r>
        <w:t xml:space="preserve">, who has the divine discus which has curved mouth and who is the controller of </w:t>
      </w:r>
      <w:proofErr w:type="spellStart"/>
      <w:r>
        <w:t>paramapadham</w:t>
      </w:r>
      <w:proofErr w:type="spellEnd"/>
      <w:r>
        <w:t xml:space="preserve">. As a result of this, in order for the complexion in my form to lose its </w:t>
      </w:r>
      <w:proofErr w:type="spellStart"/>
      <w:r>
        <w:t>colour</w:t>
      </w:r>
      <w:proofErr w:type="spellEnd"/>
      <w:r>
        <w:t xml:space="preserve"> and become pale, this one night appears to extend beyond one day, one month, one year and many </w:t>
      </w:r>
      <w:proofErr w:type="spellStart"/>
      <w:r>
        <w:t>kalpams</w:t>
      </w:r>
      <w:proofErr w:type="spellEnd"/>
      <w:r>
        <w:t>, troubling me.</w:t>
      </w:r>
    </w:p>
    <w:p w14:paraId="09C6BFB3" w14:textId="77777777" w:rsidR="00ED68D7" w:rsidRDefault="00025E77">
      <w:proofErr w:type="spellStart"/>
      <w:r>
        <w:rPr>
          <w:b/>
        </w:rPr>
        <w:t>vyAkyAnam</w:t>
      </w:r>
      <w:proofErr w:type="spellEnd"/>
    </w:p>
    <w:p w14:paraId="28B4D92C" w14:textId="77777777" w:rsidR="00ED68D7" w:rsidRDefault="00025E77">
      <w:proofErr w:type="spellStart"/>
      <w:r>
        <w:rPr>
          <w:b/>
        </w:rPr>
        <w:t>vaLaivAy</w:t>
      </w:r>
      <w:proofErr w:type="spellEnd"/>
      <w:r>
        <w:rPr>
          <w:b/>
        </w:rPr>
        <w:t xml:space="preserve"> </w:t>
      </w:r>
      <w:proofErr w:type="spellStart"/>
      <w:r>
        <w:rPr>
          <w:b/>
        </w:rPr>
        <w:t>thiruchchakaraththu</w:t>
      </w:r>
      <w:proofErr w:type="spellEnd"/>
      <w:r>
        <w:t xml:space="preserve"> – divine disc which has a bent mouth. Alternatively, one who has </w:t>
      </w:r>
      <w:proofErr w:type="spellStart"/>
      <w:r>
        <w:rPr>
          <w:i/>
        </w:rPr>
        <w:t>vaLai</w:t>
      </w:r>
      <w:proofErr w:type="spellEnd"/>
      <w:r>
        <w:t xml:space="preserve"> – </w:t>
      </w:r>
      <w:proofErr w:type="spellStart"/>
      <w:r>
        <w:t>SrI</w:t>
      </w:r>
      <w:proofErr w:type="spellEnd"/>
      <w:r>
        <w:t xml:space="preserve"> </w:t>
      </w:r>
      <w:proofErr w:type="spellStart"/>
      <w:r>
        <w:t>pAnchajanyam</w:t>
      </w:r>
      <w:proofErr w:type="spellEnd"/>
      <w:r>
        <w:t xml:space="preserve"> (divine conch) and </w:t>
      </w:r>
      <w:proofErr w:type="spellStart"/>
      <w:r>
        <w:rPr>
          <w:i/>
        </w:rPr>
        <w:t>vAy</w:t>
      </w:r>
      <w:proofErr w:type="spellEnd"/>
      <w:r>
        <w:t xml:space="preserve"> – divine disc which has mouth. Reference is made to </w:t>
      </w:r>
      <w:proofErr w:type="spellStart"/>
      <w:r>
        <w:t>SrI</w:t>
      </w:r>
      <w:proofErr w:type="spellEnd"/>
      <w:r>
        <w:t xml:space="preserve"> </w:t>
      </w:r>
      <w:proofErr w:type="spellStart"/>
      <w:r>
        <w:t>rAmAyaNa</w:t>
      </w:r>
      <w:proofErr w:type="spellEnd"/>
      <w:r>
        <w:t xml:space="preserve"> </w:t>
      </w:r>
      <w:proofErr w:type="spellStart"/>
      <w:r>
        <w:t>SlOkam</w:t>
      </w:r>
      <w:proofErr w:type="spellEnd"/>
      <w:r>
        <w:t xml:space="preserve"> </w:t>
      </w:r>
      <w:proofErr w:type="spellStart"/>
      <w:r>
        <w:t>yudhdha</w:t>
      </w:r>
      <w:proofErr w:type="spellEnd"/>
      <w:r>
        <w:t xml:space="preserve"> </w:t>
      </w:r>
      <w:proofErr w:type="spellStart"/>
      <w:r>
        <w:t>kANdam</w:t>
      </w:r>
      <w:proofErr w:type="spellEnd"/>
      <w:r>
        <w:t xml:space="preserve"> “ </w:t>
      </w:r>
      <w:proofErr w:type="spellStart"/>
      <w:r>
        <w:rPr>
          <w:i/>
        </w:rPr>
        <w:t>thamasa</w:t>
      </w:r>
      <w:proofErr w:type="spellEnd"/>
      <w:r>
        <w:rPr>
          <w:i/>
        </w:rPr>
        <w:t xml:space="preserve">: </w:t>
      </w:r>
      <w:proofErr w:type="spellStart"/>
      <w:r>
        <w:rPr>
          <w:i/>
        </w:rPr>
        <w:t>paramOdhAthA</w:t>
      </w:r>
      <w:proofErr w:type="spellEnd"/>
      <w:r>
        <w:rPr>
          <w:i/>
        </w:rPr>
        <w:t xml:space="preserve"> Sanka chakra </w:t>
      </w:r>
      <w:proofErr w:type="spellStart"/>
      <w:r>
        <w:rPr>
          <w:i/>
        </w:rPr>
        <w:t>gadhAdhara</w:t>
      </w:r>
      <w:proofErr w:type="spellEnd"/>
      <w:r>
        <w:t xml:space="preserve"> :” (one who is beyond the darkness of ignorance, one who is supreme and who adorns the </w:t>
      </w:r>
      <w:proofErr w:type="spellStart"/>
      <w:r>
        <w:t>divne</w:t>
      </w:r>
      <w:proofErr w:type="spellEnd"/>
      <w:r>
        <w:t xml:space="preserve"> weapons of conch, disc, mace </w:t>
      </w:r>
      <w:proofErr w:type="spellStart"/>
      <w:r>
        <w:t>etc</w:t>
      </w:r>
      <w:proofErr w:type="spellEnd"/>
      <w:r>
        <w:t>).</w:t>
      </w:r>
    </w:p>
    <w:p w14:paraId="3CFC333B" w14:textId="77777777" w:rsidR="00ED68D7" w:rsidRDefault="00025E77">
      <w:proofErr w:type="spellStart"/>
      <w:r>
        <w:rPr>
          <w:b/>
        </w:rPr>
        <w:t>engaL</w:t>
      </w:r>
      <w:proofErr w:type="spellEnd"/>
      <w:r>
        <w:rPr>
          <w:b/>
        </w:rPr>
        <w:t xml:space="preserve"> </w:t>
      </w:r>
      <w:proofErr w:type="spellStart"/>
      <w:r>
        <w:rPr>
          <w:b/>
        </w:rPr>
        <w:t>vAnavanAr</w:t>
      </w:r>
      <w:proofErr w:type="spellEnd"/>
      <w:r>
        <w:rPr>
          <w:b/>
        </w:rPr>
        <w:t xml:space="preserve"> </w:t>
      </w:r>
      <w:proofErr w:type="spellStart"/>
      <w:r>
        <w:rPr>
          <w:b/>
        </w:rPr>
        <w:t>mudimEl</w:t>
      </w:r>
      <w:proofErr w:type="spellEnd"/>
      <w:r>
        <w:t xml:space="preserve"> – having the opportunity of donning the divine crown of </w:t>
      </w:r>
      <w:proofErr w:type="spellStart"/>
      <w:r>
        <w:t>SrIvaikuNtanAthan</w:t>
      </w:r>
      <w:proofErr w:type="spellEnd"/>
      <w:r>
        <w:t xml:space="preserve"> who is having divine weapons, divine garlands and who is the lord of </w:t>
      </w:r>
      <w:proofErr w:type="spellStart"/>
      <w:r>
        <w:rPr>
          <w:i/>
        </w:rPr>
        <w:t>thripAdhvibhUthi</w:t>
      </w:r>
      <w:proofErr w:type="spellEnd"/>
      <w:r>
        <w:t xml:space="preserve"> (</w:t>
      </w:r>
      <w:proofErr w:type="spellStart"/>
      <w:r>
        <w:t>nithyavibhUthi</w:t>
      </w:r>
      <w:proofErr w:type="spellEnd"/>
      <w:r>
        <w:t xml:space="preserve">, the spiritual realm) which is three times larger than </w:t>
      </w:r>
      <w:proofErr w:type="spellStart"/>
      <w:r>
        <w:t>leelA</w:t>
      </w:r>
      <w:proofErr w:type="spellEnd"/>
      <w:r>
        <w:t xml:space="preserve"> </w:t>
      </w:r>
      <w:proofErr w:type="spellStart"/>
      <w:r>
        <w:t>vibhUthi</w:t>
      </w:r>
      <w:proofErr w:type="spellEnd"/>
      <w:r>
        <w:t xml:space="preserve"> (materialistic realm); the garland has been </w:t>
      </w:r>
      <w:proofErr w:type="spellStart"/>
      <w:r>
        <w:t>strung</w:t>
      </w:r>
      <w:proofErr w:type="spellEnd"/>
      <w:r>
        <w:t xml:space="preserve"> by </w:t>
      </w:r>
      <w:proofErr w:type="spellStart"/>
      <w:r>
        <w:t>nithyasUris</w:t>
      </w:r>
      <w:proofErr w:type="spellEnd"/>
      <w:r>
        <w:t xml:space="preserve"> such as </w:t>
      </w:r>
      <w:proofErr w:type="spellStart"/>
      <w:r>
        <w:t>AdhiSEshan</w:t>
      </w:r>
      <w:proofErr w:type="spellEnd"/>
      <w:r>
        <w:t xml:space="preserve">, </w:t>
      </w:r>
      <w:proofErr w:type="spellStart"/>
      <w:r>
        <w:t>garudan</w:t>
      </w:r>
      <w:proofErr w:type="spellEnd"/>
      <w:r>
        <w:t xml:space="preserve"> et al.</w:t>
      </w:r>
    </w:p>
    <w:p w14:paraId="32463025" w14:textId="77777777" w:rsidR="00ED68D7" w:rsidRDefault="00025E77">
      <w:proofErr w:type="spellStart"/>
      <w:r>
        <w:rPr>
          <w:b/>
        </w:rPr>
        <w:lastRenderedPageBreak/>
        <w:t>naRungaNNith</w:t>
      </w:r>
      <w:proofErr w:type="spellEnd"/>
      <w:r>
        <w:rPr>
          <w:b/>
        </w:rPr>
        <w:t xml:space="preserve"> </w:t>
      </w:r>
      <w:proofErr w:type="spellStart"/>
      <w:r>
        <w:rPr>
          <w:b/>
        </w:rPr>
        <w:t>thaNNandhuzhAykku</w:t>
      </w:r>
      <w:proofErr w:type="spellEnd"/>
      <w:r>
        <w:t xml:space="preserve"> – the divine garland of divine </w:t>
      </w:r>
      <w:proofErr w:type="spellStart"/>
      <w:r>
        <w:t>thuLasi</w:t>
      </w:r>
      <w:proofErr w:type="spellEnd"/>
      <w:r>
        <w:t xml:space="preserve"> which is fresh.</w:t>
      </w:r>
    </w:p>
    <w:p w14:paraId="49B1C52C" w14:textId="77777777" w:rsidR="00ED68D7" w:rsidRDefault="00025E77">
      <w:proofErr w:type="spellStart"/>
      <w:r>
        <w:rPr>
          <w:b/>
        </w:rPr>
        <w:t>vaNNam</w:t>
      </w:r>
      <w:proofErr w:type="spellEnd"/>
      <w:r>
        <w:rPr>
          <w:b/>
        </w:rPr>
        <w:t xml:space="preserve"> . . .</w:t>
      </w:r>
      <w:r>
        <w:t xml:space="preserve"> – desiring that divine garland, and becoming pale since it has not been obtained; losing </w:t>
      </w:r>
      <w:proofErr w:type="spellStart"/>
      <w:r>
        <w:t>colour</w:t>
      </w:r>
      <w:proofErr w:type="spellEnd"/>
      <w:r>
        <w:t>.</w:t>
      </w:r>
    </w:p>
    <w:p w14:paraId="43E5F8A2" w14:textId="77777777" w:rsidR="00ED68D7" w:rsidRDefault="00025E77">
      <w:proofErr w:type="spellStart"/>
      <w:r>
        <w:rPr>
          <w:b/>
        </w:rPr>
        <w:t>miga</w:t>
      </w:r>
      <w:proofErr w:type="spellEnd"/>
      <w:r>
        <w:rPr>
          <w:b/>
        </w:rPr>
        <w:t xml:space="preserve"> </w:t>
      </w:r>
      <w:proofErr w:type="spellStart"/>
      <w:r>
        <w:rPr>
          <w:b/>
        </w:rPr>
        <w:t>vandhu</w:t>
      </w:r>
      <w:proofErr w:type="spellEnd"/>
      <w:r>
        <w:rPr>
          <w:b/>
        </w:rPr>
        <w:t xml:space="preserve"> . . .</w:t>
      </w:r>
      <w:r>
        <w:t xml:space="preserve"> – the night which came, first became a day; that day then became a month; that month became a year; that year became a </w:t>
      </w:r>
      <w:proofErr w:type="spellStart"/>
      <w:r>
        <w:t>kalpam</w:t>
      </w:r>
      <w:proofErr w:type="spellEnd"/>
      <w:r>
        <w:t xml:space="preserve">. Thus a single night extended to several </w:t>
      </w:r>
      <w:proofErr w:type="spellStart"/>
      <w:r>
        <w:t>kalpams</w:t>
      </w:r>
      <w:proofErr w:type="spellEnd"/>
      <w:r>
        <w:t>, in order to torment me.</w:t>
      </w:r>
    </w:p>
    <w:p w14:paraId="68803BE9" w14:textId="77777777" w:rsidR="00ED68D7" w:rsidRDefault="00025E77">
      <w:proofErr w:type="spellStart"/>
      <w:r>
        <w:rPr>
          <w:b/>
        </w:rPr>
        <w:t>miga</w:t>
      </w:r>
      <w:proofErr w:type="spellEnd"/>
      <w:r>
        <w:rPr>
          <w:b/>
        </w:rPr>
        <w:t xml:space="preserve"> </w:t>
      </w:r>
      <w:proofErr w:type="spellStart"/>
      <w:r>
        <w:rPr>
          <w:b/>
        </w:rPr>
        <w:t>vandhu</w:t>
      </w:r>
      <w:proofErr w:type="spellEnd"/>
      <w:r>
        <w:t xml:space="preserve"> – each part came, getting worse than the previous. Thus, several nights came this way. How one night turned out to be!</w:t>
      </w:r>
    </w:p>
    <w:p w14:paraId="1A874A6A"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explains the benefit that </w:t>
      </w:r>
      <w:proofErr w:type="spellStart"/>
      <w:r>
        <w:t>AzhwAr</w:t>
      </w:r>
      <w:proofErr w:type="spellEnd"/>
      <w:r>
        <w:t xml:space="preserve"> desired similar to the benefit which </w:t>
      </w:r>
      <w:proofErr w:type="spellStart"/>
      <w:r>
        <w:t>sIthAppirAtti</w:t>
      </w:r>
      <w:proofErr w:type="spellEnd"/>
      <w:r>
        <w:t xml:space="preserve"> attained in </w:t>
      </w:r>
      <w:proofErr w:type="spellStart"/>
      <w:r>
        <w:t>SrI</w:t>
      </w:r>
      <w:proofErr w:type="spellEnd"/>
      <w:r>
        <w:t xml:space="preserve"> </w:t>
      </w:r>
      <w:proofErr w:type="spellStart"/>
      <w:r>
        <w:t>rAmAyaNam</w:t>
      </w:r>
      <w:proofErr w:type="spellEnd"/>
      <w:r>
        <w:t xml:space="preserve"> as mentioned in </w:t>
      </w:r>
      <w:proofErr w:type="spellStart"/>
      <w:r>
        <w:t>ayOdhyA</w:t>
      </w:r>
      <w:proofErr w:type="spellEnd"/>
      <w:r>
        <w:t xml:space="preserve"> </w:t>
      </w:r>
      <w:proofErr w:type="spellStart"/>
      <w:r>
        <w:t>kANdam</w:t>
      </w:r>
      <w:proofErr w:type="spellEnd"/>
      <w:r>
        <w:t xml:space="preserve"> 16-21 “ </w:t>
      </w:r>
      <w:proofErr w:type="spellStart"/>
      <w:r>
        <w:rPr>
          <w:i/>
        </w:rPr>
        <w:t>pathi</w:t>
      </w:r>
      <w:proofErr w:type="spellEnd"/>
      <w:r>
        <w:rPr>
          <w:i/>
        </w:rPr>
        <w:t xml:space="preserve"> </w:t>
      </w:r>
      <w:proofErr w:type="spellStart"/>
      <w:r>
        <w:rPr>
          <w:i/>
        </w:rPr>
        <w:t>sammAnithA</w:t>
      </w:r>
      <w:proofErr w:type="spellEnd"/>
      <w:r>
        <w:rPr>
          <w:i/>
        </w:rPr>
        <w:t xml:space="preserve"> </w:t>
      </w:r>
      <w:proofErr w:type="spellStart"/>
      <w:r>
        <w:rPr>
          <w:i/>
        </w:rPr>
        <w:t>sIthA</w:t>
      </w:r>
      <w:proofErr w:type="spellEnd"/>
      <w:r>
        <w:t xml:space="preserve"> ” (</w:t>
      </w:r>
      <w:proofErr w:type="spellStart"/>
      <w:r>
        <w:t>sIthAppirAtti</w:t>
      </w:r>
      <w:proofErr w:type="spellEnd"/>
      <w:r>
        <w:t xml:space="preserve"> who was given a happy message by her husband) and how it became extremely difficult to spend time on not attaining that benefit.</w:t>
      </w:r>
    </w:p>
    <w:p w14:paraId="533E8625" w14:textId="77777777" w:rsidR="00ED68D7" w:rsidRDefault="00025E77">
      <w:r>
        <w:br w:type="page"/>
      </w:r>
    </w:p>
    <w:p w14:paraId="20AD17C7" w14:textId="77777777" w:rsidR="00ED68D7" w:rsidRDefault="00025E77">
      <w:pPr>
        <w:pStyle w:val="Heading2"/>
      </w:pPr>
      <w:bookmarkStart w:id="146" w:name="ch_73_pAsuram_71_UzhigaLAy"/>
      <w:bookmarkStart w:id="147" w:name="_Toc226053670"/>
      <w:proofErr w:type="spellStart"/>
      <w:r>
        <w:rPr>
          <w:color w:val="0033CC"/>
        </w:rPr>
        <w:lastRenderedPageBreak/>
        <w:t>pAsuram</w:t>
      </w:r>
      <w:proofErr w:type="spellEnd"/>
      <w:r>
        <w:rPr>
          <w:color w:val="0033CC"/>
        </w:rPr>
        <w:t xml:space="preserve"> 71 – </w:t>
      </w:r>
      <w:proofErr w:type="spellStart"/>
      <w:r>
        <w:rPr>
          <w:color w:val="0033CC"/>
        </w:rPr>
        <w:t>UzhigaLAy</w:t>
      </w:r>
      <w:bookmarkEnd w:id="146"/>
      <w:bookmarkEnd w:id="147"/>
      <w:proofErr w:type="spellEnd"/>
    </w:p>
    <w:p w14:paraId="2B75FB12" w14:textId="77777777" w:rsidR="00ED68D7" w:rsidRDefault="00025E77">
      <w:proofErr w:type="spellStart"/>
      <w:r>
        <w:rPr>
          <w:b/>
        </w:rPr>
        <w:t>avathArikai</w:t>
      </w:r>
      <w:proofErr w:type="spellEnd"/>
      <w:r>
        <w:rPr>
          <w:b/>
        </w:rPr>
        <w:t xml:space="preserve"> (Introduction)</w:t>
      </w:r>
    </w:p>
    <w:p w14:paraId="682DA9D8" w14:textId="77777777" w:rsidR="00ED68D7" w:rsidRDefault="00025E77">
      <w:r>
        <w:t xml:space="preserve">The </w:t>
      </w:r>
      <w:proofErr w:type="spellStart"/>
      <w:r>
        <w:rPr>
          <w:i/>
        </w:rPr>
        <w:t>nAyakan</w:t>
      </w:r>
      <w:proofErr w:type="spellEnd"/>
      <w:r>
        <w:t xml:space="preserve"> who had clandestinely united with the </w:t>
      </w:r>
      <w:proofErr w:type="spellStart"/>
      <w:r>
        <w:rPr>
          <w:i/>
        </w:rPr>
        <w:t>nAyaki</w:t>
      </w:r>
      <w:proofErr w:type="spellEnd"/>
      <w:r>
        <w:t xml:space="preserve"> and separated from her, sends a few persons to sell fruits to the place where the </w:t>
      </w:r>
      <w:proofErr w:type="spellStart"/>
      <w:r>
        <w:rPr>
          <w:i/>
        </w:rPr>
        <w:t>nAyaki</w:t>
      </w:r>
      <w:proofErr w:type="spellEnd"/>
      <w:r>
        <w:t xml:space="preserve"> resides. These fruits resemble the complexion of his divine form and would help her to lessen her distress in separation. Looking at those fruits, the </w:t>
      </w:r>
      <w:proofErr w:type="spellStart"/>
      <w:r>
        <w:rPr>
          <w:i/>
        </w:rPr>
        <w:t>nAyaki</w:t>
      </w:r>
      <w:proofErr w:type="spellEnd"/>
      <w:r>
        <w:t xml:space="preserve"> sustains herself. Her mother notices this and chides her. The </w:t>
      </w:r>
      <w:proofErr w:type="spellStart"/>
      <w:r>
        <w:rPr>
          <w:i/>
        </w:rPr>
        <w:t>nAyaki</w:t>
      </w:r>
      <w:proofErr w:type="spellEnd"/>
      <w:r>
        <w:t xml:space="preserve"> tells her friends about this excessive act of her mother’s.</w:t>
      </w:r>
    </w:p>
    <w:p w14:paraId="3AD9A82C" w14:textId="77777777" w:rsidR="00ED68D7" w:rsidRDefault="00025E77">
      <w:r>
        <w:t xml:space="preserve">Let us go through the </w:t>
      </w:r>
      <w:proofErr w:type="spellStart"/>
      <w:r>
        <w:t>pAsuram</w:t>
      </w:r>
      <w:proofErr w:type="spellEnd"/>
      <w:r>
        <w:t xml:space="preserve"> and its meanings:</w:t>
      </w:r>
    </w:p>
    <w:p w14:paraId="4B157E9E" w14:textId="77777777" w:rsidR="00ED68D7" w:rsidRDefault="00025E77">
      <w:proofErr w:type="spellStart"/>
      <w:r>
        <w:rPr>
          <w:i/>
        </w:rPr>
        <w:t>UzhigaLAy</w:t>
      </w:r>
      <w:proofErr w:type="spellEnd"/>
      <w:r>
        <w:rPr>
          <w:i/>
        </w:rPr>
        <w:t xml:space="preserve"> </w:t>
      </w:r>
      <w:proofErr w:type="spellStart"/>
      <w:r>
        <w:rPr>
          <w:i/>
        </w:rPr>
        <w:t>ulagEzhum</w:t>
      </w:r>
      <w:proofErr w:type="spellEnd"/>
      <w:r>
        <w:rPr>
          <w:i/>
        </w:rPr>
        <w:t xml:space="preserve"> </w:t>
      </w:r>
      <w:proofErr w:type="spellStart"/>
      <w:r>
        <w:rPr>
          <w:i/>
        </w:rPr>
        <w:t>uNdAn</w:t>
      </w:r>
      <w:proofErr w:type="spellEnd"/>
      <w:r>
        <w:rPr>
          <w:i/>
        </w:rPr>
        <w:t xml:space="preserve"> </w:t>
      </w:r>
      <w:proofErr w:type="spellStart"/>
      <w:r>
        <w:rPr>
          <w:i/>
        </w:rPr>
        <w:t>enRilam</w:t>
      </w:r>
      <w:proofErr w:type="spellEnd"/>
      <w:r>
        <w:rPr>
          <w:i/>
        </w:rPr>
        <w:t xml:space="preserve"> </w:t>
      </w:r>
      <w:proofErr w:type="spellStart"/>
      <w:r>
        <w:rPr>
          <w:i/>
        </w:rPr>
        <w:t>pazham</w:t>
      </w:r>
      <w:proofErr w:type="spellEnd"/>
      <w:r>
        <w:rPr>
          <w:i/>
        </w:rPr>
        <w:t xml:space="preserve"> </w:t>
      </w:r>
      <w:proofErr w:type="spellStart"/>
      <w:r>
        <w:rPr>
          <w:i/>
        </w:rPr>
        <w:t>kaNdu</w:t>
      </w:r>
      <w:proofErr w:type="spellEnd"/>
      <w:r>
        <w:t xml:space="preserve"> </w:t>
      </w:r>
      <w:proofErr w:type="spellStart"/>
      <w:r>
        <w:rPr>
          <w:i/>
        </w:rPr>
        <w:t>Azhi</w:t>
      </w:r>
      <w:proofErr w:type="spellEnd"/>
      <w:r>
        <w:rPr>
          <w:i/>
        </w:rPr>
        <w:t xml:space="preserve"> </w:t>
      </w:r>
      <w:proofErr w:type="spellStart"/>
      <w:r>
        <w:rPr>
          <w:i/>
        </w:rPr>
        <w:t>kaLAm</w:t>
      </w:r>
      <w:proofErr w:type="spellEnd"/>
      <w:r>
        <w:rPr>
          <w:i/>
        </w:rPr>
        <w:t xml:space="preserve"> </w:t>
      </w:r>
      <w:proofErr w:type="spellStart"/>
      <w:r>
        <w:rPr>
          <w:i/>
        </w:rPr>
        <w:t>pazhavaNNam</w:t>
      </w:r>
      <w:proofErr w:type="spellEnd"/>
      <w:r>
        <w:rPr>
          <w:i/>
        </w:rPr>
        <w:t xml:space="preserve"> </w:t>
      </w:r>
      <w:proofErr w:type="spellStart"/>
      <w:r>
        <w:rPr>
          <w:i/>
        </w:rPr>
        <w:t>enRERku</w:t>
      </w:r>
      <w:proofErr w:type="spellEnd"/>
      <w:r>
        <w:rPr>
          <w:i/>
        </w:rPr>
        <w:t xml:space="preserve"> </w:t>
      </w:r>
      <w:proofErr w:type="spellStart"/>
      <w:r>
        <w:rPr>
          <w:i/>
        </w:rPr>
        <w:t>ahdhE</w:t>
      </w:r>
      <w:proofErr w:type="spellEnd"/>
      <w:r>
        <w:rPr>
          <w:i/>
        </w:rPr>
        <w:t xml:space="preserve"> </w:t>
      </w:r>
      <w:proofErr w:type="spellStart"/>
      <w:r>
        <w:rPr>
          <w:i/>
        </w:rPr>
        <w:t>koNdu</w:t>
      </w:r>
      <w:proofErr w:type="spellEnd"/>
      <w:r>
        <w:rPr>
          <w:i/>
        </w:rPr>
        <w:t xml:space="preserve"> </w:t>
      </w:r>
      <w:proofErr w:type="spellStart"/>
      <w:r>
        <w:rPr>
          <w:i/>
        </w:rPr>
        <w:t>annai</w:t>
      </w:r>
      <w:proofErr w:type="spellEnd"/>
      <w:r>
        <w:t xml:space="preserve"> </w:t>
      </w:r>
      <w:proofErr w:type="spellStart"/>
      <w:r>
        <w:rPr>
          <w:i/>
        </w:rPr>
        <w:t>nAzhivaLO</w:t>
      </w:r>
      <w:proofErr w:type="spellEnd"/>
      <w:r>
        <w:rPr>
          <w:i/>
        </w:rPr>
        <w:t xml:space="preserve"> </w:t>
      </w:r>
      <w:proofErr w:type="spellStart"/>
      <w:r>
        <w:rPr>
          <w:i/>
        </w:rPr>
        <w:t>enRum</w:t>
      </w:r>
      <w:proofErr w:type="spellEnd"/>
      <w:r>
        <w:rPr>
          <w:i/>
        </w:rPr>
        <w:t xml:space="preserve"> </w:t>
      </w:r>
      <w:proofErr w:type="spellStart"/>
      <w:r>
        <w:rPr>
          <w:i/>
        </w:rPr>
        <w:t>gyAlam</w:t>
      </w:r>
      <w:proofErr w:type="spellEnd"/>
      <w:r>
        <w:rPr>
          <w:i/>
        </w:rPr>
        <w:t xml:space="preserve"> </w:t>
      </w:r>
      <w:proofErr w:type="spellStart"/>
      <w:r>
        <w:rPr>
          <w:i/>
        </w:rPr>
        <w:t>uNdAn</w:t>
      </w:r>
      <w:proofErr w:type="spellEnd"/>
      <w:r>
        <w:rPr>
          <w:i/>
        </w:rPr>
        <w:t xml:space="preserve"> </w:t>
      </w:r>
      <w:proofErr w:type="spellStart"/>
      <w:r>
        <w:rPr>
          <w:i/>
        </w:rPr>
        <w:t>vaNNam</w:t>
      </w:r>
      <w:proofErr w:type="spellEnd"/>
      <w:r>
        <w:rPr>
          <w:i/>
        </w:rPr>
        <w:t xml:space="preserve"> </w:t>
      </w:r>
      <w:proofErr w:type="spellStart"/>
      <w:r>
        <w:rPr>
          <w:i/>
        </w:rPr>
        <w:t>solliRu</w:t>
      </w:r>
      <w:proofErr w:type="spellEnd"/>
      <w:r>
        <w:rPr>
          <w:i/>
        </w:rPr>
        <w:t xml:space="preserve"> </w:t>
      </w:r>
      <w:proofErr w:type="spellStart"/>
      <w:r>
        <w:rPr>
          <w:i/>
        </w:rPr>
        <w:t>enRum</w:t>
      </w:r>
      <w:proofErr w:type="spellEnd"/>
      <w:r>
        <w:t xml:space="preserve"> </w:t>
      </w:r>
      <w:proofErr w:type="spellStart"/>
      <w:r>
        <w:rPr>
          <w:i/>
        </w:rPr>
        <w:t>thOzhigaLO</w:t>
      </w:r>
      <w:proofErr w:type="spellEnd"/>
      <w:r>
        <w:rPr>
          <w:i/>
        </w:rPr>
        <w:t xml:space="preserve"> </w:t>
      </w:r>
      <w:proofErr w:type="spellStart"/>
      <w:r>
        <w:rPr>
          <w:i/>
        </w:rPr>
        <w:t>uraiyIr</w:t>
      </w:r>
      <w:proofErr w:type="spellEnd"/>
      <w:r>
        <w:rPr>
          <w:i/>
        </w:rPr>
        <w:t xml:space="preserve"> </w:t>
      </w:r>
      <w:proofErr w:type="spellStart"/>
      <w:r>
        <w:rPr>
          <w:i/>
        </w:rPr>
        <w:t>emmai</w:t>
      </w:r>
      <w:proofErr w:type="spellEnd"/>
      <w:r>
        <w:rPr>
          <w:i/>
        </w:rPr>
        <w:t xml:space="preserve"> </w:t>
      </w:r>
      <w:proofErr w:type="spellStart"/>
      <w:r>
        <w:rPr>
          <w:i/>
        </w:rPr>
        <w:t>ammanai</w:t>
      </w:r>
      <w:proofErr w:type="spellEnd"/>
      <w:r>
        <w:rPr>
          <w:i/>
        </w:rPr>
        <w:t xml:space="preserve"> </w:t>
      </w:r>
      <w:proofErr w:type="spellStart"/>
      <w:r>
        <w:rPr>
          <w:i/>
        </w:rPr>
        <w:t>sUzhginRavE</w:t>
      </w:r>
      <w:proofErr w:type="spellEnd"/>
    </w:p>
    <w:p w14:paraId="12A75D0D" w14:textId="77777777" w:rsidR="00ED68D7" w:rsidRDefault="00025E77">
      <w:r>
        <w:rPr>
          <w:b/>
        </w:rPr>
        <w:t>Word-by-Word Meanings</w:t>
      </w:r>
    </w:p>
    <w:p w14:paraId="39A9738C" w14:textId="77777777" w:rsidR="00ED68D7" w:rsidRDefault="00025E77">
      <w:proofErr w:type="spellStart"/>
      <w:r>
        <w:rPr>
          <w:i/>
        </w:rPr>
        <w:t>UzhigaLAy</w:t>
      </w:r>
      <w:proofErr w:type="spellEnd"/>
      <w:r>
        <w:t xml:space="preserve"> – being the controller of all the worlds ruled by time </w:t>
      </w:r>
      <w:proofErr w:type="spellStart"/>
      <w:r>
        <w:rPr>
          <w:i/>
        </w:rPr>
        <w:t>Ezhu</w:t>
      </w:r>
      <w:proofErr w:type="spellEnd"/>
      <w:r>
        <w:rPr>
          <w:i/>
        </w:rPr>
        <w:t xml:space="preserve"> </w:t>
      </w:r>
      <w:proofErr w:type="spellStart"/>
      <w:r>
        <w:rPr>
          <w:i/>
        </w:rPr>
        <w:t>ulagum</w:t>
      </w:r>
      <w:proofErr w:type="spellEnd"/>
      <w:r>
        <w:t xml:space="preserve"> – (during deluge) all the seven worlds </w:t>
      </w:r>
      <w:proofErr w:type="spellStart"/>
      <w:r>
        <w:rPr>
          <w:i/>
        </w:rPr>
        <w:t>uNdAn</w:t>
      </w:r>
      <w:proofErr w:type="spellEnd"/>
      <w:r>
        <w:t xml:space="preserve"> – ate (to keep them in his stomach and protect them) </w:t>
      </w:r>
      <w:proofErr w:type="spellStart"/>
      <w:r>
        <w:rPr>
          <w:i/>
        </w:rPr>
        <w:t>enRilam</w:t>
      </w:r>
      <w:proofErr w:type="spellEnd"/>
      <w:r>
        <w:t xml:space="preserve"> – we did not say that </w:t>
      </w:r>
      <w:proofErr w:type="spellStart"/>
      <w:r>
        <w:rPr>
          <w:i/>
        </w:rPr>
        <w:t>pazham</w:t>
      </w:r>
      <w:proofErr w:type="spellEnd"/>
      <w:r>
        <w:rPr>
          <w:i/>
        </w:rPr>
        <w:t xml:space="preserve"> </w:t>
      </w:r>
      <w:proofErr w:type="spellStart"/>
      <w:r>
        <w:rPr>
          <w:i/>
        </w:rPr>
        <w:t>kaNdu</w:t>
      </w:r>
      <w:proofErr w:type="spellEnd"/>
      <w:r>
        <w:t xml:space="preserve"> – looking at the fruit </w:t>
      </w:r>
      <w:proofErr w:type="spellStart"/>
      <w:r>
        <w:rPr>
          <w:i/>
        </w:rPr>
        <w:t>kaLAppazha</w:t>
      </w:r>
      <w:proofErr w:type="spellEnd"/>
      <w:r>
        <w:rPr>
          <w:i/>
        </w:rPr>
        <w:t xml:space="preserve"> </w:t>
      </w:r>
      <w:proofErr w:type="spellStart"/>
      <w:r>
        <w:rPr>
          <w:i/>
        </w:rPr>
        <w:t>vaNNam</w:t>
      </w:r>
      <w:proofErr w:type="spellEnd"/>
      <w:r>
        <w:t xml:space="preserve"> – the </w:t>
      </w:r>
      <w:proofErr w:type="spellStart"/>
      <w:r>
        <w:t>colour</w:t>
      </w:r>
      <w:proofErr w:type="spellEnd"/>
      <w:r>
        <w:t xml:space="preserve"> of berry fruit </w:t>
      </w:r>
      <w:proofErr w:type="spellStart"/>
      <w:r>
        <w:rPr>
          <w:i/>
        </w:rPr>
        <w:t>Azhi</w:t>
      </w:r>
      <w:proofErr w:type="spellEnd"/>
      <w:r>
        <w:t xml:space="preserve"> –like the </w:t>
      </w:r>
      <w:proofErr w:type="spellStart"/>
      <w:r>
        <w:t>colour</w:t>
      </w:r>
      <w:proofErr w:type="spellEnd"/>
      <w:r>
        <w:t xml:space="preserve"> of ocean </w:t>
      </w:r>
      <w:proofErr w:type="spellStart"/>
      <w:r>
        <w:rPr>
          <w:i/>
        </w:rPr>
        <w:t>enRERku</w:t>
      </w:r>
      <w:proofErr w:type="spellEnd"/>
      <w:r>
        <w:t xml:space="preserve"> – to me who said so </w:t>
      </w:r>
      <w:proofErr w:type="spellStart"/>
      <w:r>
        <w:rPr>
          <w:i/>
        </w:rPr>
        <w:t>ahdhE</w:t>
      </w:r>
      <w:proofErr w:type="spellEnd"/>
      <w:r>
        <w:rPr>
          <w:i/>
        </w:rPr>
        <w:t xml:space="preserve"> </w:t>
      </w:r>
      <w:proofErr w:type="spellStart"/>
      <w:r>
        <w:rPr>
          <w:i/>
        </w:rPr>
        <w:t>koNdu</w:t>
      </w:r>
      <w:proofErr w:type="spellEnd"/>
      <w:r>
        <w:t xml:space="preserve"> – presuming another meaning for that word </w:t>
      </w:r>
      <w:proofErr w:type="spellStart"/>
      <w:r>
        <w:rPr>
          <w:i/>
        </w:rPr>
        <w:t>annai</w:t>
      </w:r>
      <w:proofErr w:type="spellEnd"/>
      <w:r>
        <w:t xml:space="preserve"> – (my) mother </w:t>
      </w:r>
      <w:proofErr w:type="spellStart"/>
      <w:r>
        <w:rPr>
          <w:i/>
        </w:rPr>
        <w:t>ivaL</w:t>
      </w:r>
      <w:proofErr w:type="spellEnd"/>
      <w:r>
        <w:t xml:space="preserve"> – this girl </w:t>
      </w:r>
      <w:proofErr w:type="spellStart"/>
      <w:r>
        <w:rPr>
          <w:i/>
        </w:rPr>
        <w:t>nAzh</w:t>
      </w:r>
      <w:proofErr w:type="spellEnd"/>
      <w:r>
        <w:t xml:space="preserve"> – is clever </w:t>
      </w:r>
      <w:proofErr w:type="spellStart"/>
      <w:r>
        <w:rPr>
          <w:i/>
        </w:rPr>
        <w:t>enRum</w:t>
      </w:r>
      <w:proofErr w:type="spellEnd"/>
      <w:r>
        <w:t xml:space="preserve"> – saying so </w:t>
      </w:r>
      <w:proofErr w:type="spellStart"/>
      <w:r>
        <w:rPr>
          <w:i/>
        </w:rPr>
        <w:t>gyAlam</w:t>
      </w:r>
      <w:proofErr w:type="spellEnd"/>
      <w:r>
        <w:t xml:space="preserve"> – earth </w:t>
      </w:r>
      <w:proofErr w:type="spellStart"/>
      <w:r>
        <w:rPr>
          <w:i/>
        </w:rPr>
        <w:t>uNdAn</w:t>
      </w:r>
      <w:proofErr w:type="spellEnd"/>
      <w:r>
        <w:t xml:space="preserve"> – one who swallowed </w:t>
      </w:r>
      <w:proofErr w:type="spellStart"/>
      <w:r>
        <w:rPr>
          <w:i/>
        </w:rPr>
        <w:t>vaNNam</w:t>
      </w:r>
      <w:proofErr w:type="spellEnd"/>
      <w:r>
        <w:t xml:space="preserve"> – complexion </w:t>
      </w:r>
      <w:proofErr w:type="spellStart"/>
      <w:r>
        <w:rPr>
          <w:i/>
        </w:rPr>
        <w:t>solliRRu</w:t>
      </w:r>
      <w:proofErr w:type="spellEnd"/>
      <w:r>
        <w:t xml:space="preserve"> – said </w:t>
      </w:r>
      <w:proofErr w:type="spellStart"/>
      <w:r>
        <w:rPr>
          <w:i/>
        </w:rPr>
        <w:t>enRum</w:t>
      </w:r>
      <w:proofErr w:type="spellEnd"/>
      <w:r>
        <w:t xml:space="preserve"> – saying so </w:t>
      </w:r>
      <w:proofErr w:type="spellStart"/>
      <w:r>
        <w:rPr>
          <w:i/>
        </w:rPr>
        <w:t>thOzhigaLO</w:t>
      </w:r>
      <w:proofErr w:type="spellEnd"/>
      <w:r>
        <w:t xml:space="preserve"> – Oh my friends! </w:t>
      </w:r>
      <w:proofErr w:type="spellStart"/>
      <w:r>
        <w:rPr>
          <w:i/>
        </w:rPr>
        <w:t>emmai</w:t>
      </w:r>
      <w:proofErr w:type="spellEnd"/>
      <w:r>
        <w:t xml:space="preserve"> – regarding me </w:t>
      </w:r>
      <w:proofErr w:type="spellStart"/>
      <w:r>
        <w:rPr>
          <w:i/>
        </w:rPr>
        <w:t>ammanai</w:t>
      </w:r>
      <w:proofErr w:type="spellEnd"/>
      <w:r>
        <w:t xml:space="preserve"> – mother </w:t>
      </w:r>
      <w:proofErr w:type="spellStart"/>
      <w:r>
        <w:rPr>
          <w:i/>
        </w:rPr>
        <w:t>sUzhginRa</w:t>
      </w:r>
      <w:proofErr w:type="spellEnd"/>
      <w:r>
        <w:t xml:space="preserve"> – saying it repeatedly (remedy for this) </w:t>
      </w:r>
      <w:proofErr w:type="spellStart"/>
      <w:r>
        <w:rPr>
          <w:i/>
        </w:rPr>
        <w:t>uraiyIr</w:t>
      </w:r>
      <w:proofErr w:type="spellEnd"/>
      <w:r>
        <w:t xml:space="preserve"> – please tell</w:t>
      </w:r>
    </w:p>
    <w:p w14:paraId="34C281B3" w14:textId="77777777" w:rsidR="00ED68D7" w:rsidRDefault="00025E77">
      <w:r>
        <w:rPr>
          <w:b/>
        </w:rPr>
        <w:t>Simple Translation</w:t>
      </w:r>
    </w:p>
    <w:p w14:paraId="24F68094" w14:textId="77777777" w:rsidR="00ED68D7" w:rsidRDefault="00025E77">
      <w:r>
        <w:t xml:space="preserve">Oh friends! I had not revealed the name of my </w:t>
      </w:r>
      <w:proofErr w:type="spellStart"/>
      <w:r>
        <w:rPr>
          <w:i/>
        </w:rPr>
        <w:t>nAyakan</w:t>
      </w:r>
      <w:proofErr w:type="spellEnd"/>
      <w:r>
        <w:t xml:space="preserve"> explicitly by saying “He is the lord of all the worlds ruled by time and he protected the seven worlds in his stomach during deluge”. Instead, looking at the </w:t>
      </w:r>
      <w:proofErr w:type="spellStart"/>
      <w:r>
        <w:t>colour</w:t>
      </w:r>
      <w:proofErr w:type="spellEnd"/>
      <w:r>
        <w:t xml:space="preserve"> of berry fruits, I had said “The </w:t>
      </w:r>
      <w:proofErr w:type="spellStart"/>
      <w:r>
        <w:t>colour</w:t>
      </w:r>
      <w:proofErr w:type="spellEnd"/>
      <w:r>
        <w:t xml:space="preserve"> of ocean is the </w:t>
      </w:r>
      <w:proofErr w:type="spellStart"/>
      <w:r>
        <w:t>colour</w:t>
      </w:r>
      <w:proofErr w:type="spellEnd"/>
      <w:r>
        <w:t xml:space="preserve"> of this fruit”. My mother, who listened to my words, said “This girl is very clever! She is referring to the complexion of the one who swallowed all the worlds” Please tell me a remedy since my mother is accusing me repeatedly and hurting me.</w:t>
      </w:r>
    </w:p>
    <w:p w14:paraId="1FAF6B5C" w14:textId="77777777" w:rsidR="00ED68D7" w:rsidRDefault="00025E77">
      <w:proofErr w:type="spellStart"/>
      <w:r>
        <w:rPr>
          <w:b/>
        </w:rPr>
        <w:t>vyAkyAnam</w:t>
      </w:r>
      <w:proofErr w:type="spellEnd"/>
    </w:p>
    <w:p w14:paraId="27B667BD" w14:textId="77777777" w:rsidR="00ED68D7" w:rsidRDefault="00025E77">
      <w:proofErr w:type="spellStart"/>
      <w:r>
        <w:rPr>
          <w:b/>
        </w:rPr>
        <w:t>UzhigaLAy</w:t>
      </w:r>
      <w:proofErr w:type="spellEnd"/>
      <w:r>
        <w:rPr>
          <w:b/>
        </w:rPr>
        <w:t xml:space="preserve"> Ezhulagum </w:t>
      </w:r>
      <w:proofErr w:type="spellStart"/>
      <w:r>
        <w:rPr>
          <w:b/>
        </w:rPr>
        <w:t>uNDAn</w:t>
      </w:r>
      <w:proofErr w:type="spellEnd"/>
      <w:r>
        <w:rPr>
          <w:b/>
        </w:rPr>
        <w:t xml:space="preserve"> </w:t>
      </w:r>
      <w:proofErr w:type="spellStart"/>
      <w:r>
        <w:rPr>
          <w:b/>
        </w:rPr>
        <w:t>enRilam</w:t>
      </w:r>
      <w:proofErr w:type="spellEnd"/>
      <w:r>
        <w:t xml:space="preserve"> – Had I said “During deluge, he swallowed and protected the seven worlds”, I could be accused of talking about him (</w:t>
      </w:r>
      <w:proofErr w:type="spellStart"/>
      <w:r>
        <w:t>sarvESvaran</w:t>
      </w:r>
      <w:proofErr w:type="spellEnd"/>
      <w:r>
        <w:t xml:space="preserve">). However, I had not said “He is the controller of all entities such as time </w:t>
      </w:r>
      <w:proofErr w:type="spellStart"/>
      <w:r>
        <w:t>etc</w:t>
      </w:r>
      <w:proofErr w:type="spellEnd"/>
      <w:r>
        <w:t xml:space="preserve">; he is the great benefactor who swallowed all these entities during deluge”. Those who say that </w:t>
      </w:r>
      <w:proofErr w:type="spellStart"/>
      <w:r>
        <w:t>sarvESvaran</w:t>
      </w:r>
      <w:proofErr w:type="spellEnd"/>
      <w:r>
        <w:t xml:space="preserve"> does not have auspicious qualities will give a different meaning to the words </w:t>
      </w:r>
      <w:proofErr w:type="spellStart"/>
      <w:r>
        <w:rPr>
          <w:i/>
        </w:rPr>
        <w:t>sathyam</w:t>
      </w:r>
      <w:proofErr w:type="spellEnd"/>
      <w:r>
        <w:rPr>
          <w:i/>
        </w:rPr>
        <w:t xml:space="preserve">, </w:t>
      </w:r>
      <w:proofErr w:type="spellStart"/>
      <w:r>
        <w:rPr>
          <w:i/>
        </w:rPr>
        <w:t>gyAnam</w:t>
      </w:r>
      <w:proofErr w:type="spellEnd"/>
      <w:r>
        <w:t xml:space="preserve"> </w:t>
      </w:r>
      <w:proofErr w:type="spellStart"/>
      <w:r>
        <w:t>etc</w:t>
      </w:r>
      <w:proofErr w:type="spellEnd"/>
      <w:r>
        <w:t xml:space="preserve"> which are mentioned in </w:t>
      </w:r>
      <w:proofErr w:type="spellStart"/>
      <w:r>
        <w:t>thaiththirIya</w:t>
      </w:r>
      <w:proofErr w:type="spellEnd"/>
      <w:r>
        <w:t xml:space="preserve"> </w:t>
      </w:r>
      <w:proofErr w:type="spellStart"/>
      <w:r>
        <w:t>upanishath</w:t>
      </w:r>
      <w:proofErr w:type="spellEnd"/>
      <w:r>
        <w:t xml:space="preserve"> Anandhavallee “ </w:t>
      </w:r>
      <w:proofErr w:type="spellStart"/>
      <w:r>
        <w:rPr>
          <w:i/>
        </w:rPr>
        <w:t>sathyam</w:t>
      </w:r>
      <w:proofErr w:type="spellEnd"/>
      <w:r>
        <w:rPr>
          <w:i/>
        </w:rPr>
        <w:t xml:space="preserve"> </w:t>
      </w:r>
      <w:proofErr w:type="spellStart"/>
      <w:r>
        <w:rPr>
          <w:i/>
        </w:rPr>
        <w:t>gyAnam</w:t>
      </w:r>
      <w:proofErr w:type="spellEnd"/>
      <w:r>
        <w:rPr>
          <w:i/>
        </w:rPr>
        <w:t xml:space="preserve"> </w:t>
      </w:r>
      <w:proofErr w:type="spellStart"/>
      <w:r>
        <w:rPr>
          <w:i/>
        </w:rPr>
        <w:t>anantham</w:t>
      </w:r>
      <w:proofErr w:type="spellEnd"/>
      <w:r>
        <w:rPr>
          <w:i/>
        </w:rPr>
        <w:t xml:space="preserve"> brahma</w:t>
      </w:r>
      <w:r>
        <w:t xml:space="preserve"> ” (the supreme entity is permanent, omniscient and unlimited). In the same way, the </w:t>
      </w:r>
      <w:proofErr w:type="spellStart"/>
      <w:r>
        <w:rPr>
          <w:i/>
        </w:rPr>
        <w:t>nAyaki</w:t>
      </w:r>
      <w:proofErr w:type="spellEnd"/>
      <w:r>
        <w:t xml:space="preserve"> too feels happy to praise the greatness of his </w:t>
      </w:r>
      <w:r>
        <w:lastRenderedPageBreak/>
        <w:t xml:space="preserve">auspicious qualities by saying indirectly about his complexion etc. She has a right to say this. Her mother too has a right to deny what the </w:t>
      </w:r>
      <w:proofErr w:type="spellStart"/>
      <w:r>
        <w:rPr>
          <w:i/>
        </w:rPr>
        <w:t>nAyaki</w:t>
      </w:r>
      <w:proofErr w:type="spellEnd"/>
      <w:r>
        <w:t xml:space="preserve"> had meant. The right for the </w:t>
      </w:r>
      <w:proofErr w:type="spellStart"/>
      <w:r>
        <w:rPr>
          <w:i/>
        </w:rPr>
        <w:t>nAyaki</w:t>
      </w:r>
      <w:proofErr w:type="spellEnd"/>
      <w:r>
        <w:t xml:space="preserve"> comes from the basis that she cannot remain quiet about someone who has carried out a beneficial act for her; one with intellect cannot keep quiet. Her mother, on the other hand, felt that the </w:t>
      </w:r>
      <w:proofErr w:type="spellStart"/>
      <w:r>
        <w:rPr>
          <w:i/>
        </w:rPr>
        <w:t>nAyaki</w:t>
      </w:r>
      <w:proofErr w:type="spellEnd"/>
      <w:r>
        <w:t xml:space="preserve"> ’s thoughts would torment her later. She thought that deep involvement with the qualities of a person would lead to worries later on.</w:t>
      </w:r>
    </w:p>
    <w:p w14:paraId="1BB683CC" w14:textId="77777777" w:rsidR="00ED68D7" w:rsidRDefault="00025E77">
      <w:proofErr w:type="spellStart"/>
      <w:r>
        <w:rPr>
          <w:b/>
        </w:rPr>
        <w:t>pazham</w:t>
      </w:r>
      <w:proofErr w:type="spellEnd"/>
      <w:r>
        <w:rPr>
          <w:b/>
        </w:rPr>
        <w:t xml:space="preserve"> </w:t>
      </w:r>
      <w:proofErr w:type="spellStart"/>
      <w:r>
        <w:rPr>
          <w:b/>
        </w:rPr>
        <w:t>kaNdu</w:t>
      </w:r>
      <w:proofErr w:type="spellEnd"/>
      <w:r>
        <w:t xml:space="preserve"> – when one looks at an entity in this world, it is natural to identify it by its name. Whether it is </w:t>
      </w:r>
      <w:r>
        <w:rPr>
          <w:i/>
        </w:rPr>
        <w:t>ghatam</w:t>
      </w:r>
      <w:r>
        <w:t xml:space="preserve"> (pot) or </w:t>
      </w:r>
      <w:proofErr w:type="spellStart"/>
      <w:r>
        <w:rPr>
          <w:i/>
        </w:rPr>
        <w:t>patam</w:t>
      </w:r>
      <w:proofErr w:type="spellEnd"/>
      <w:r>
        <w:t xml:space="preserve"> (cloth), it is called by its name. Is identifying a material by its name, an offence?</w:t>
      </w:r>
    </w:p>
    <w:p w14:paraId="43EADD2F" w14:textId="77777777" w:rsidR="00ED68D7" w:rsidRDefault="00025E77">
      <w:proofErr w:type="spellStart"/>
      <w:r>
        <w:rPr>
          <w:b/>
        </w:rPr>
        <w:t>Azhi</w:t>
      </w:r>
      <w:proofErr w:type="spellEnd"/>
      <w:r>
        <w:rPr>
          <w:b/>
        </w:rPr>
        <w:t xml:space="preserve"> </w:t>
      </w:r>
      <w:proofErr w:type="spellStart"/>
      <w:r>
        <w:rPr>
          <w:b/>
        </w:rPr>
        <w:t>kaLAm</w:t>
      </w:r>
      <w:proofErr w:type="spellEnd"/>
      <w:r>
        <w:rPr>
          <w:b/>
        </w:rPr>
        <w:t xml:space="preserve"> </w:t>
      </w:r>
      <w:proofErr w:type="spellStart"/>
      <w:r>
        <w:rPr>
          <w:b/>
        </w:rPr>
        <w:t>pazhavaNNam</w:t>
      </w:r>
      <w:proofErr w:type="spellEnd"/>
      <w:r>
        <w:rPr>
          <w:b/>
        </w:rPr>
        <w:t xml:space="preserve"> </w:t>
      </w:r>
      <w:proofErr w:type="spellStart"/>
      <w:r>
        <w:rPr>
          <w:b/>
        </w:rPr>
        <w:t>enRERku</w:t>
      </w:r>
      <w:proofErr w:type="spellEnd"/>
      <w:r>
        <w:t xml:space="preserve"> – I merely said that the </w:t>
      </w:r>
      <w:proofErr w:type="spellStart"/>
      <w:r>
        <w:t>colour</w:t>
      </w:r>
      <w:proofErr w:type="spellEnd"/>
      <w:r>
        <w:t xml:space="preserve"> of the berry fruit is similar to the </w:t>
      </w:r>
      <w:proofErr w:type="spellStart"/>
      <w:r>
        <w:t>colour</w:t>
      </w:r>
      <w:proofErr w:type="spellEnd"/>
      <w:r>
        <w:t xml:space="preserve"> of the ocean. However, my mother presumed “She is talking about the one who has the complexion of ocean [</w:t>
      </w:r>
      <w:proofErr w:type="spellStart"/>
      <w:r>
        <w:t>sarvESvaran</w:t>
      </w:r>
      <w:proofErr w:type="spellEnd"/>
      <w:r>
        <w:t>]”</w:t>
      </w:r>
    </w:p>
    <w:p w14:paraId="24343722" w14:textId="77777777" w:rsidR="00ED68D7" w:rsidRDefault="00025E77">
      <w:proofErr w:type="spellStart"/>
      <w:r>
        <w:rPr>
          <w:b/>
        </w:rPr>
        <w:t>ahdhE</w:t>
      </w:r>
      <w:proofErr w:type="spellEnd"/>
      <w:r>
        <w:rPr>
          <w:b/>
        </w:rPr>
        <w:t xml:space="preserve"> </w:t>
      </w:r>
      <w:proofErr w:type="spellStart"/>
      <w:r>
        <w:rPr>
          <w:b/>
        </w:rPr>
        <w:t>koNdu</w:t>
      </w:r>
      <w:proofErr w:type="spellEnd"/>
      <w:r>
        <w:t xml:space="preserve"> – Instead of accepting what I had said, she thought that there was an inner meaning to it.</w:t>
      </w:r>
    </w:p>
    <w:p w14:paraId="0233CBC7" w14:textId="77777777" w:rsidR="00ED68D7" w:rsidRDefault="00025E77">
      <w:proofErr w:type="spellStart"/>
      <w:r>
        <w:rPr>
          <w:b/>
        </w:rPr>
        <w:t>annai</w:t>
      </w:r>
      <w:proofErr w:type="spellEnd"/>
      <w:r>
        <w:t xml:space="preserve"> – was she a mother right from the time of her birth? It appears that she had not grown up to the stage of a young girl (before becoming a mother). If there is a fault, it could be chided. But when there is no fault, is it proper to see as to who is controlling and who is being controlled?</w:t>
      </w:r>
    </w:p>
    <w:p w14:paraId="181D3C28" w14:textId="77777777" w:rsidR="00ED68D7" w:rsidRDefault="00025E77">
      <w:proofErr w:type="spellStart"/>
      <w:r>
        <w:rPr>
          <w:b/>
        </w:rPr>
        <w:t>nAzhivaLO</w:t>
      </w:r>
      <w:proofErr w:type="spellEnd"/>
      <w:r>
        <w:rPr>
          <w:b/>
        </w:rPr>
        <w:t xml:space="preserve"> </w:t>
      </w:r>
      <w:proofErr w:type="spellStart"/>
      <w:r>
        <w:rPr>
          <w:b/>
        </w:rPr>
        <w:t>enRum</w:t>
      </w:r>
      <w:proofErr w:type="spellEnd"/>
      <w:r>
        <w:t xml:space="preserve"> – we are seeing the fruits and speaking about them. Does she not understand what I am saying? Why is she taking a different meaning for it? Is she having a skill in talking meaninglessly? </w:t>
      </w:r>
      <w:proofErr w:type="spellStart"/>
      <w:r>
        <w:rPr>
          <w:i/>
        </w:rPr>
        <w:t>nAzh</w:t>
      </w:r>
      <w:proofErr w:type="spellEnd"/>
      <w:r>
        <w:t xml:space="preserve"> refers to skill.</w:t>
      </w:r>
    </w:p>
    <w:p w14:paraId="34997A1D" w14:textId="77777777" w:rsidR="00ED68D7" w:rsidRDefault="00025E77">
      <w:r>
        <w:t xml:space="preserve">What is the greatness of the </w:t>
      </w:r>
      <w:proofErr w:type="spellStart"/>
      <w:r>
        <w:rPr>
          <w:i/>
        </w:rPr>
        <w:t>nAyaki</w:t>
      </w:r>
      <w:proofErr w:type="spellEnd"/>
      <w:r>
        <w:t xml:space="preserve"> ?</w:t>
      </w:r>
    </w:p>
    <w:p w14:paraId="7EEE821F" w14:textId="77777777" w:rsidR="00ED68D7" w:rsidRDefault="00025E77">
      <w:proofErr w:type="spellStart"/>
      <w:r>
        <w:rPr>
          <w:b/>
        </w:rPr>
        <w:t>gyAlam</w:t>
      </w:r>
      <w:proofErr w:type="spellEnd"/>
      <w:r>
        <w:rPr>
          <w:b/>
        </w:rPr>
        <w:t xml:space="preserve"> </w:t>
      </w:r>
      <w:proofErr w:type="spellStart"/>
      <w:r>
        <w:rPr>
          <w:b/>
        </w:rPr>
        <w:t>uNdAn</w:t>
      </w:r>
      <w:proofErr w:type="spellEnd"/>
      <w:r>
        <w:rPr>
          <w:b/>
        </w:rPr>
        <w:t xml:space="preserve"> </w:t>
      </w:r>
      <w:proofErr w:type="spellStart"/>
      <w:r>
        <w:rPr>
          <w:b/>
        </w:rPr>
        <w:t>vaNNam</w:t>
      </w:r>
      <w:proofErr w:type="spellEnd"/>
      <w:r>
        <w:rPr>
          <w:b/>
        </w:rPr>
        <w:t xml:space="preserve"> </w:t>
      </w:r>
      <w:proofErr w:type="spellStart"/>
      <w:r>
        <w:rPr>
          <w:b/>
        </w:rPr>
        <w:t>solliRRu</w:t>
      </w:r>
      <w:proofErr w:type="spellEnd"/>
      <w:r>
        <w:rPr>
          <w:b/>
        </w:rPr>
        <w:t xml:space="preserve"> </w:t>
      </w:r>
      <w:proofErr w:type="spellStart"/>
      <w:r>
        <w:rPr>
          <w:b/>
        </w:rPr>
        <w:t>ennum</w:t>
      </w:r>
      <w:proofErr w:type="spellEnd"/>
      <w:r>
        <w:t xml:space="preserve"> – </w:t>
      </w:r>
      <w:proofErr w:type="spellStart"/>
      <w:r>
        <w:t>sarvESvaran</w:t>
      </w:r>
      <w:proofErr w:type="spellEnd"/>
      <w:r>
        <w:t xml:space="preserve"> had kept all the worlds during the time of deluge, inside his stomach to protect them. Reminiscing that quality, my daughter could not bear separation from that </w:t>
      </w:r>
      <w:proofErr w:type="spellStart"/>
      <w:r>
        <w:t>sarvESvaran</w:t>
      </w:r>
      <w:proofErr w:type="spellEnd"/>
      <w:r>
        <w:t>.</w:t>
      </w:r>
    </w:p>
    <w:p w14:paraId="1F02EC6E" w14:textId="77777777" w:rsidR="00ED68D7" w:rsidRDefault="00025E77">
      <w:proofErr w:type="spellStart"/>
      <w:r>
        <w:rPr>
          <w:b/>
        </w:rPr>
        <w:t>thOzhigaLO</w:t>
      </w:r>
      <w:proofErr w:type="spellEnd"/>
      <w:r>
        <w:rPr>
          <w:b/>
        </w:rPr>
        <w:t xml:space="preserve"> </w:t>
      </w:r>
      <w:proofErr w:type="spellStart"/>
      <w:r>
        <w:rPr>
          <w:b/>
        </w:rPr>
        <w:t>uraiyIr</w:t>
      </w:r>
      <w:proofErr w:type="spellEnd"/>
      <w:r>
        <w:t xml:space="preserve"> – Oh friends! Don’t you stand with me in my happy moments and sad moments? You are not like my mother.</w:t>
      </w:r>
    </w:p>
    <w:p w14:paraId="4E34F387" w14:textId="77777777" w:rsidR="00ED68D7" w:rsidRDefault="00025E77">
      <w:proofErr w:type="spellStart"/>
      <w:r>
        <w:rPr>
          <w:b/>
        </w:rPr>
        <w:t>emmai</w:t>
      </w:r>
      <w:proofErr w:type="spellEnd"/>
      <w:r>
        <w:rPr>
          <w:b/>
        </w:rPr>
        <w:t xml:space="preserve"> </w:t>
      </w:r>
      <w:proofErr w:type="spellStart"/>
      <w:r>
        <w:rPr>
          <w:b/>
        </w:rPr>
        <w:t>ammanai</w:t>
      </w:r>
      <w:proofErr w:type="spellEnd"/>
      <w:r>
        <w:rPr>
          <w:b/>
        </w:rPr>
        <w:t xml:space="preserve"> </w:t>
      </w:r>
      <w:proofErr w:type="spellStart"/>
      <w:r>
        <w:rPr>
          <w:b/>
        </w:rPr>
        <w:t>sUzhginRavE</w:t>
      </w:r>
      <w:proofErr w:type="spellEnd"/>
      <w:r>
        <w:t xml:space="preserve"> – just like a snake in the house will torment even when it is not biting, whenever someone comes into the house or leaves the house, my mother is tormenting me.</w:t>
      </w:r>
    </w:p>
    <w:p w14:paraId="606F6B64" w14:textId="77777777" w:rsidR="00ED68D7" w:rsidRDefault="00025E77">
      <w:proofErr w:type="spellStart"/>
      <w:r>
        <w:rPr>
          <w:b/>
        </w:rPr>
        <w:t>sUzhginRa</w:t>
      </w:r>
      <w:proofErr w:type="spellEnd"/>
      <w:r>
        <w:t xml:space="preserve"> – my mother is exaggerating things three times. While I am seeing something and speaking about the same thing, my mother torments me saying that there is some other meaning to what I am saying. Only you have to offer me a remedy for this.</w:t>
      </w:r>
    </w:p>
    <w:p w14:paraId="2D77C401"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says that it is not possible to sustain oneself without looking at entities which are equivalent to </w:t>
      </w:r>
      <w:proofErr w:type="spellStart"/>
      <w:r>
        <w:t>sarvESvaran</w:t>
      </w:r>
      <w:proofErr w:type="spellEnd"/>
      <w:r>
        <w:t xml:space="preserve"> and that it is not possible to redeem someone who is having overflowing affection towards </w:t>
      </w:r>
      <w:proofErr w:type="spellStart"/>
      <w:r>
        <w:t>sarvESvaran</w:t>
      </w:r>
      <w:proofErr w:type="spellEnd"/>
      <w:r>
        <w:t>.</w:t>
      </w:r>
    </w:p>
    <w:p w14:paraId="66A72AAF" w14:textId="77777777" w:rsidR="00ED68D7" w:rsidRDefault="00025E77">
      <w:r>
        <w:lastRenderedPageBreak/>
        <w:br w:type="page"/>
      </w:r>
    </w:p>
    <w:p w14:paraId="361D70FD" w14:textId="77777777" w:rsidR="00ED68D7" w:rsidRDefault="00025E77">
      <w:pPr>
        <w:pStyle w:val="Heading2"/>
      </w:pPr>
      <w:bookmarkStart w:id="148" w:name="ch_74_pAsuram_72_sUzhginRa_kangul"/>
      <w:bookmarkStart w:id="149" w:name="_Toc226053671"/>
      <w:proofErr w:type="spellStart"/>
      <w:r>
        <w:rPr>
          <w:color w:val="0033CC"/>
        </w:rPr>
        <w:lastRenderedPageBreak/>
        <w:t>pAsuram</w:t>
      </w:r>
      <w:proofErr w:type="spellEnd"/>
      <w:r>
        <w:rPr>
          <w:color w:val="0033CC"/>
        </w:rPr>
        <w:t xml:space="preserve"> 72 – </w:t>
      </w:r>
      <w:proofErr w:type="spellStart"/>
      <w:r>
        <w:rPr>
          <w:color w:val="0033CC"/>
        </w:rPr>
        <w:t>sUzhginRa</w:t>
      </w:r>
      <w:proofErr w:type="spellEnd"/>
      <w:r>
        <w:rPr>
          <w:color w:val="0033CC"/>
        </w:rPr>
        <w:t xml:space="preserve"> </w:t>
      </w:r>
      <w:proofErr w:type="spellStart"/>
      <w:r>
        <w:rPr>
          <w:color w:val="0033CC"/>
        </w:rPr>
        <w:t>kangul</w:t>
      </w:r>
      <w:bookmarkEnd w:id="148"/>
      <w:bookmarkEnd w:id="149"/>
      <w:proofErr w:type="spellEnd"/>
    </w:p>
    <w:p w14:paraId="22846597" w14:textId="77777777" w:rsidR="00ED68D7" w:rsidRDefault="00025E77">
      <w:proofErr w:type="spellStart"/>
      <w:r>
        <w:rPr>
          <w:b/>
        </w:rPr>
        <w:t>avathArikai</w:t>
      </w:r>
      <w:proofErr w:type="spellEnd"/>
      <w:r>
        <w:rPr>
          <w:b/>
        </w:rPr>
        <w:t xml:space="preserve"> (Introduction)</w:t>
      </w:r>
    </w:p>
    <w:p w14:paraId="4C3A16DD" w14:textId="77777777" w:rsidR="00ED68D7" w:rsidRDefault="00025E77">
      <w:r>
        <w:t xml:space="preserve">When the </w:t>
      </w:r>
      <w:proofErr w:type="spellStart"/>
      <w:r>
        <w:rPr>
          <w:i/>
        </w:rPr>
        <w:t>nAyaki</w:t>
      </w:r>
      <w:proofErr w:type="spellEnd"/>
      <w:r>
        <w:t xml:space="preserve"> had to sustain herself by looking at objects which were similar to the </w:t>
      </w:r>
      <w:proofErr w:type="spellStart"/>
      <w:r>
        <w:rPr>
          <w:i/>
        </w:rPr>
        <w:t>nAyakan</w:t>
      </w:r>
      <w:proofErr w:type="spellEnd"/>
      <w:r>
        <w:t xml:space="preserve"> , during the time of separation, the night time entered and started tormenting her. When she was thinking “Who will protect me from the torment of separation?” </w:t>
      </w:r>
      <w:proofErr w:type="spellStart"/>
      <w:r>
        <w:t>chandhiran</w:t>
      </w:r>
      <w:proofErr w:type="spellEnd"/>
      <w:r>
        <w:t xml:space="preserve"> (</w:t>
      </w:r>
      <w:proofErr w:type="spellStart"/>
      <w:r>
        <w:t>chandhra</w:t>
      </w:r>
      <w:proofErr w:type="spellEnd"/>
      <w:r>
        <w:t xml:space="preserve"> – moon) appeared. </w:t>
      </w:r>
      <w:proofErr w:type="spellStart"/>
      <w:r>
        <w:t>piLLai</w:t>
      </w:r>
      <w:proofErr w:type="spellEnd"/>
      <w:r>
        <w:t xml:space="preserve"> </w:t>
      </w:r>
      <w:proofErr w:type="spellStart"/>
      <w:r>
        <w:t>amudhanAr</w:t>
      </w:r>
      <w:proofErr w:type="spellEnd"/>
      <w:r>
        <w:t xml:space="preserve"> used to narrate a story here. One ascetic </w:t>
      </w:r>
      <w:proofErr w:type="spellStart"/>
      <w:r>
        <w:t>brAhmaNa</w:t>
      </w:r>
      <w:proofErr w:type="spellEnd"/>
      <w:r>
        <w:t xml:space="preserve"> was walking through a forest when a cow started following him. He was wondering as to who will protect him from the cow when a tiger happened to come there; it killed the cow and ate it up. It then came in front of the </w:t>
      </w:r>
      <w:proofErr w:type="spellStart"/>
      <w:r>
        <w:t>brAhmaNa</w:t>
      </w:r>
      <w:proofErr w:type="spellEnd"/>
      <w:r>
        <w:t xml:space="preserve">, twitching its tail. The </w:t>
      </w:r>
      <w:proofErr w:type="spellStart"/>
      <w:r>
        <w:t>brAhmaNa</w:t>
      </w:r>
      <w:proofErr w:type="spellEnd"/>
      <w:r>
        <w:t xml:space="preserve"> thought “I could have at the least saved my life from the cow. Now it appears that there is no way that I could survive this”. The </w:t>
      </w:r>
      <w:proofErr w:type="spellStart"/>
      <w:r>
        <w:rPr>
          <w:i/>
        </w:rPr>
        <w:t>nAyaki</w:t>
      </w:r>
      <w:proofErr w:type="spellEnd"/>
      <w:r>
        <w:t xml:space="preserve"> ’s situation is similar to this.</w:t>
      </w:r>
    </w:p>
    <w:p w14:paraId="6B8C0149" w14:textId="77777777" w:rsidR="00ED68D7" w:rsidRDefault="00025E77">
      <w:r>
        <w:t xml:space="preserve">Let us go through the </w:t>
      </w:r>
      <w:proofErr w:type="spellStart"/>
      <w:r>
        <w:t>pAsuram</w:t>
      </w:r>
      <w:proofErr w:type="spellEnd"/>
      <w:r>
        <w:t xml:space="preserve"> and its meanings:</w:t>
      </w:r>
    </w:p>
    <w:p w14:paraId="751A4806" w14:textId="77777777" w:rsidR="00ED68D7" w:rsidRDefault="00025E77">
      <w:proofErr w:type="spellStart"/>
      <w:r>
        <w:rPr>
          <w:i/>
        </w:rPr>
        <w:t>sUzhginRa</w:t>
      </w:r>
      <w:proofErr w:type="spellEnd"/>
      <w:r>
        <w:rPr>
          <w:i/>
        </w:rPr>
        <w:t xml:space="preserve"> </w:t>
      </w:r>
      <w:proofErr w:type="spellStart"/>
      <w:r>
        <w:rPr>
          <w:i/>
        </w:rPr>
        <w:t>kangul</w:t>
      </w:r>
      <w:proofErr w:type="spellEnd"/>
      <w:r>
        <w:rPr>
          <w:i/>
        </w:rPr>
        <w:t xml:space="preserve"> </w:t>
      </w:r>
      <w:proofErr w:type="spellStart"/>
      <w:r>
        <w:rPr>
          <w:i/>
        </w:rPr>
        <w:t>surungAviruLin</w:t>
      </w:r>
      <w:proofErr w:type="spellEnd"/>
      <w:r>
        <w:rPr>
          <w:i/>
        </w:rPr>
        <w:t xml:space="preserve"> </w:t>
      </w:r>
      <w:proofErr w:type="spellStart"/>
      <w:r>
        <w:rPr>
          <w:i/>
        </w:rPr>
        <w:t>karundhiNimbaip</w:t>
      </w:r>
      <w:proofErr w:type="spellEnd"/>
      <w:r>
        <w:t xml:space="preserve"> </w:t>
      </w:r>
      <w:proofErr w:type="spellStart"/>
      <w:r>
        <w:rPr>
          <w:i/>
        </w:rPr>
        <w:t>pOzhginRa</w:t>
      </w:r>
      <w:proofErr w:type="spellEnd"/>
      <w:r>
        <w:rPr>
          <w:i/>
        </w:rPr>
        <w:t xml:space="preserve"> </w:t>
      </w:r>
      <w:proofErr w:type="spellStart"/>
      <w:r>
        <w:rPr>
          <w:i/>
        </w:rPr>
        <w:t>thingaL</w:t>
      </w:r>
      <w:proofErr w:type="spellEnd"/>
      <w:r>
        <w:rPr>
          <w:i/>
        </w:rPr>
        <w:t xml:space="preserve"> am </w:t>
      </w:r>
      <w:proofErr w:type="spellStart"/>
      <w:r>
        <w:rPr>
          <w:i/>
        </w:rPr>
        <w:t>piLLaiyum</w:t>
      </w:r>
      <w:proofErr w:type="spellEnd"/>
      <w:r>
        <w:rPr>
          <w:i/>
        </w:rPr>
        <w:t xml:space="preserve"> </w:t>
      </w:r>
      <w:proofErr w:type="spellStart"/>
      <w:r>
        <w:rPr>
          <w:i/>
        </w:rPr>
        <w:t>pOzhga</w:t>
      </w:r>
      <w:proofErr w:type="spellEnd"/>
      <w:r>
        <w:rPr>
          <w:i/>
        </w:rPr>
        <w:t xml:space="preserve"> </w:t>
      </w:r>
      <w:proofErr w:type="spellStart"/>
      <w:r>
        <w:rPr>
          <w:i/>
        </w:rPr>
        <w:t>thuzhAy</w:t>
      </w:r>
      <w:proofErr w:type="spellEnd"/>
      <w:r>
        <w:rPr>
          <w:i/>
        </w:rPr>
        <w:t xml:space="preserve"> </w:t>
      </w:r>
      <w:proofErr w:type="spellStart"/>
      <w:r>
        <w:rPr>
          <w:i/>
        </w:rPr>
        <w:t>malarkkE</w:t>
      </w:r>
      <w:proofErr w:type="spellEnd"/>
      <w:r>
        <w:t xml:space="preserve"> </w:t>
      </w:r>
      <w:proofErr w:type="spellStart"/>
      <w:r>
        <w:rPr>
          <w:i/>
        </w:rPr>
        <w:t>thAzhginRa</w:t>
      </w:r>
      <w:proofErr w:type="spellEnd"/>
      <w:r>
        <w:rPr>
          <w:i/>
        </w:rPr>
        <w:t xml:space="preserve"> </w:t>
      </w:r>
      <w:proofErr w:type="spellStart"/>
      <w:r>
        <w:rPr>
          <w:i/>
        </w:rPr>
        <w:t>nenjaththoru</w:t>
      </w:r>
      <w:proofErr w:type="spellEnd"/>
      <w:r>
        <w:rPr>
          <w:i/>
        </w:rPr>
        <w:t xml:space="preserve"> </w:t>
      </w:r>
      <w:proofErr w:type="spellStart"/>
      <w:r>
        <w:rPr>
          <w:i/>
        </w:rPr>
        <w:t>thamiyAttiyEn</w:t>
      </w:r>
      <w:proofErr w:type="spellEnd"/>
      <w:r>
        <w:rPr>
          <w:i/>
        </w:rPr>
        <w:t xml:space="preserve"> </w:t>
      </w:r>
      <w:proofErr w:type="spellStart"/>
      <w:r>
        <w:rPr>
          <w:i/>
        </w:rPr>
        <w:t>mAmaikkinRu</w:t>
      </w:r>
      <w:proofErr w:type="spellEnd"/>
      <w:r>
        <w:t xml:space="preserve"> </w:t>
      </w:r>
      <w:proofErr w:type="spellStart"/>
      <w:r>
        <w:rPr>
          <w:i/>
        </w:rPr>
        <w:t>vAzhginRavAru</w:t>
      </w:r>
      <w:proofErr w:type="spellEnd"/>
      <w:r>
        <w:rPr>
          <w:i/>
        </w:rPr>
        <w:t xml:space="preserve"> </w:t>
      </w:r>
      <w:proofErr w:type="spellStart"/>
      <w:r>
        <w:rPr>
          <w:i/>
        </w:rPr>
        <w:t>idhuvO</w:t>
      </w:r>
      <w:proofErr w:type="spellEnd"/>
      <w:r>
        <w:rPr>
          <w:i/>
        </w:rPr>
        <w:t xml:space="preserve"> </w:t>
      </w:r>
      <w:proofErr w:type="spellStart"/>
      <w:r>
        <w:rPr>
          <w:i/>
        </w:rPr>
        <w:t>vandhu</w:t>
      </w:r>
      <w:proofErr w:type="spellEnd"/>
      <w:r>
        <w:rPr>
          <w:i/>
        </w:rPr>
        <w:t xml:space="preserve"> </w:t>
      </w:r>
      <w:proofErr w:type="spellStart"/>
      <w:r>
        <w:rPr>
          <w:i/>
        </w:rPr>
        <w:t>thOnRiRRu</w:t>
      </w:r>
      <w:proofErr w:type="spellEnd"/>
      <w:r>
        <w:rPr>
          <w:i/>
        </w:rPr>
        <w:t xml:space="preserve"> </w:t>
      </w:r>
      <w:proofErr w:type="spellStart"/>
      <w:r>
        <w:rPr>
          <w:i/>
        </w:rPr>
        <w:t>vAliyadhE</w:t>
      </w:r>
      <w:proofErr w:type="spellEnd"/>
    </w:p>
    <w:p w14:paraId="0C4A0DC9" w14:textId="77777777" w:rsidR="00ED68D7" w:rsidRDefault="00025E77">
      <w:r>
        <w:rPr>
          <w:b/>
        </w:rPr>
        <w:t>Word-by-Word Meanings</w:t>
      </w:r>
    </w:p>
    <w:p w14:paraId="0FFF9863" w14:textId="77777777" w:rsidR="00ED68D7" w:rsidRDefault="00025E77">
      <w:proofErr w:type="spellStart"/>
      <w:r>
        <w:rPr>
          <w:i/>
        </w:rPr>
        <w:t>sUzhginRa</w:t>
      </w:r>
      <w:proofErr w:type="spellEnd"/>
      <w:r>
        <w:t xml:space="preserve"> – pervading everywhere </w:t>
      </w:r>
      <w:proofErr w:type="spellStart"/>
      <w:r>
        <w:rPr>
          <w:i/>
        </w:rPr>
        <w:t>kangul</w:t>
      </w:r>
      <w:proofErr w:type="spellEnd"/>
      <w:r>
        <w:t xml:space="preserve"> – caused by the night </w:t>
      </w:r>
      <w:proofErr w:type="spellStart"/>
      <w:r>
        <w:rPr>
          <w:i/>
        </w:rPr>
        <w:t>surungA</w:t>
      </w:r>
      <w:proofErr w:type="spellEnd"/>
      <w:r>
        <w:t xml:space="preserve"> – not contracted (huge) </w:t>
      </w:r>
      <w:proofErr w:type="spellStart"/>
      <w:r>
        <w:rPr>
          <w:i/>
        </w:rPr>
        <w:t>karu</w:t>
      </w:r>
      <w:proofErr w:type="spellEnd"/>
      <w:r>
        <w:t xml:space="preserve"> – being black </w:t>
      </w:r>
      <w:proofErr w:type="spellStart"/>
      <w:r>
        <w:rPr>
          <w:i/>
        </w:rPr>
        <w:t>iruL</w:t>
      </w:r>
      <w:proofErr w:type="spellEnd"/>
      <w:r>
        <w:t xml:space="preserve"> – darkness’ </w:t>
      </w:r>
      <w:proofErr w:type="spellStart"/>
      <w:r>
        <w:rPr>
          <w:i/>
        </w:rPr>
        <w:t>thiNimbai</w:t>
      </w:r>
      <w:proofErr w:type="spellEnd"/>
      <w:r>
        <w:t xml:space="preserve"> – strength </w:t>
      </w:r>
      <w:proofErr w:type="spellStart"/>
      <w:r>
        <w:rPr>
          <w:i/>
        </w:rPr>
        <w:t>pOzhginRa</w:t>
      </w:r>
      <w:proofErr w:type="spellEnd"/>
      <w:r>
        <w:t xml:space="preserve"> – splitting </w:t>
      </w:r>
      <w:r>
        <w:rPr>
          <w:i/>
        </w:rPr>
        <w:t>am</w:t>
      </w:r>
      <w:r>
        <w:t xml:space="preserve"> – being beautiful </w:t>
      </w:r>
      <w:proofErr w:type="spellStart"/>
      <w:r>
        <w:rPr>
          <w:i/>
        </w:rPr>
        <w:t>piLLai</w:t>
      </w:r>
      <w:proofErr w:type="spellEnd"/>
      <w:r>
        <w:t xml:space="preserve"> – </w:t>
      </w:r>
      <w:proofErr w:type="spellStart"/>
      <w:r>
        <w:t>favourable</w:t>
      </w:r>
      <w:proofErr w:type="spellEnd"/>
      <w:r>
        <w:t xml:space="preserve"> like a son </w:t>
      </w:r>
      <w:proofErr w:type="spellStart"/>
      <w:r>
        <w:rPr>
          <w:i/>
        </w:rPr>
        <w:t>thingaLum</w:t>
      </w:r>
      <w:proofErr w:type="spellEnd"/>
      <w:r>
        <w:t xml:space="preserve"> – </w:t>
      </w:r>
      <w:proofErr w:type="spellStart"/>
      <w:r>
        <w:t>chandhiran</w:t>
      </w:r>
      <w:proofErr w:type="spellEnd"/>
      <w:r>
        <w:t xml:space="preserve"> too </w:t>
      </w:r>
      <w:proofErr w:type="spellStart"/>
      <w:r>
        <w:rPr>
          <w:i/>
        </w:rPr>
        <w:t>pOzhga</w:t>
      </w:r>
      <w:proofErr w:type="spellEnd"/>
      <w:r>
        <w:t xml:space="preserve"> – let him split (only for that) </w:t>
      </w:r>
      <w:proofErr w:type="spellStart"/>
      <w:r>
        <w:rPr>
          <w:i/>
        </w:rPr>
        <w:t>vAliyadhu</w:t>
      </w:r>
      <w:proofErr w:type="spellEnd"/>
      <w:r>
        <w:t xml:space="preserve"> – strong </w:t>
      </w:r>
      <w:proofErr w:type="spellStart"/>
      <w:r>
        <w:rPr>
          <w:i/>
        </w:rPr>
        <w:t>vandhu</w:t>
      </w:r>
      <w:proofErr w:type="spellEnd"/>
      <w:r>
        <w:rPr>
          <w:i/>
        </w:rPr>
        <w:t xml:space="preserve"> </w:t>
      </w:r>
      <w:proofErr w:type="spellStart"/>
      <w:r>
        <w:rPr>
          <w:i/>
        </w:rPr>
        <w:t>thOnRiRRu</w:t>
      </w:r>
      <w:proofErr w:type="spellEnd"/>
      <w:r>
        <w:t xml:space="preserve"> – it rose up (in the sky) </w:t>
      </w:r>
      <w:proofErr w:type="spellStart"/>
      <w:r>
        <w:rPr>
          <w:i/>
        </w:rPr>
        <w:t>thuzhAy</w:t>
      </w:r>
      <w:proofErr w:type="spellEnd"/>
      <w:r>
        <w:rPr>
          <w:i/>
        </w:rPr>
        <w:t xml:space="preserve"> </w:t>
      </w:r>
      <w:proofErr w:type="spellStart"/>
      <w:r>
        <w:rPr>
          <w:i/>
        </w:rPr>
        <w:t>malarkkE</w:t>
      </w:r>
      <w:proofErr w:type="spellEnd"/>
      <w:r>
        <w:t xml:space="preserve"> – only for the divine garland of </w:t>
      </w:r>
      <w:proofErr w:type="spellStart"/>
      <w:r>
        <w:t>thuLasi</w:t>
      </w:r>
      <w:proofErr w:type="spellEnd"/>
      <w:r>
        <w:t xml:space="preserve"> (worn by </w:t>
      </w:r>
      <w:proofErr w:type="spellStart"/>
      <w:r>
        <w:t>sarvESvaran</w:t>
      </w:r>
      <w:proofErr w:type="spellEnd"/>
      <w:r>
        <w:t xml:space="preserve">) </w:t>
      </w:r>
      <w:proofErr w:type="spellStart"/>
      <w:r>
        <w:rPr>
          <w:i/>
        </w:rPr>
        <w:t>thAzhginRa</w:t>
      </w:r>
      <w:proofErr w:type="spellEnd"/>
      <w:r>
        <w:t xml:space="preserve"> – languishing </w:t>
      </w:r>
      <w:proofErr w:type="spellStart"/>
      <w:r>
        <w:rPr>
          <w:i/>
        </w:rPr>
        <w:t>nenjaththu</w:t>
      </w:r>
      <w:proofErr w:type="spellEnd"/>
      <w:r>
        <w:t xml:space="preserve"> – having heart </w:t>
      </w:r>
      <w:proofErr w:type="spellStart"/>
      <w:r>
        <w:rPr>
          <w:i/>
        </w:rPr>
        <w:t>oru</w:t>
      </w:r>
      <w:proofErr w:type="spellEnd"/>
      <w:r>
        <w:rPr>
          <w:i/>
        </w:rPr>
        <w:t xml:space="preserve"> </w:t>
      </w:r>
      <w:proofErr w:type="spellStart"/>
      <w:r>
        <w:rPr>
          <w:i/>
        </w:rPr>
        <w:t>thamiyAttiyEn</w:t>
      </w:r>
      <w:proofErr w:type="spellEnd"/>
      <w:r>
        <w:t xml:space="preserve"> – I, who am lonely, without anyone to assist; my </w:t>
      </w:r>
      <w:proofErr w:type="spellStart"/>
      <w:r>
        <w:rPr>
          <w:i/>
        </w:rPr>
        <w:t>mAmaikku</w:t>
      </w:r>
      <w:proofErr w:type="spellEnd"/>
      <w:r>
        <w:t xml:space="preserve"> – natural complexion </w:t>
      </w:r>
      <w:proofErr w:type="spellStart"/>
      <w:r>
        <w:rPr>
          <w:i/>
        </w:rPr>
        <w:t>inRu</w:t>
      </w:r>
      <w:proofErr w:type="spellEnd"/>
      <w:r>
        <w:t xml:space="preserve"> – during this time </w:t>
      </w:r>
      <w:proofErr w:type="spellStart"/>
      <w:r>
        <w:rPr>
          <w:i/>
        </w:rPr>
        <w:t>vAzhginRa</w:t>
      </w:r>
      <w:proofErr w:type="spellEnd"/>
      <w:r>
        <w:rPr>
          <w:i/>
        </w:rPr>
        <w:t xml:space="preserve"> </w:t>
      </w:r>
      <w:proofErr w:type="spellStart"/>
      <w:r>
        <w:rPr>
          <w:i/>
        </w:rPr>
        <w:t>ARu</w:t>
      </w:r>
      <w:proofErr w:type="spellEnd"/>
      <w:r>
        <w:t xml:space="preserve"> – the way I live </w:t>
      </w:r>
      <w:proofErr w:type="spellStart"/>
      <w:r>
        <w:rPr>
          <w:i/>
        </w:rPr>
        <w:t>idhuvO</w:t>
      </w:r>
      <w:proofErr w:type="spellEnd"/>
      <w:r>
        <w:t xml:space="preserve"> – is it like this?</w:t>
      </w:r>
    </w:p>
    <w:p w14:paraId="5B85C290" w14:textId="77777777" w:rsidR="00ED68D7" w:rsidRDefault="00025E77">
      <w:r>
        <w:rPr>
          <w:b/>
        </w:rPr>
        <w:t>Simple Translation</w:t>
      </w:r>
    </w:p>
    <w:p w14:paraId="3585FBC9" w14:textId="77777777" w:rsidR="00ED68D7" w:rsidRDefault="00025E77">
      <w:r>
        <w:t xml:space="preserve">Let </w:t>
      </w:r>
      <w:proofErr w:type="spellStart"/>
      <w:r>
        <w:t>chandhiran</w:t>
      </w:r>
      <w:proofErr w:type="spellEnd"/>
      <w:r>
        <w:t xml:space="preserve">, who rose up to split the black </w:t>
      </w:r>
      <w:proofErr w:type="spellStart"/>
      <w:r>
        <w:t>coloured</w:t>
      </w:r>
      <w:proofErr w:type="spellEnd"/>
      <w:r>
        <w:t xml:space="preserve"> darkness which occurred in the night and which pervaded everywhere, split me too. The beautiful and strong </w:t>
      </w:r>
      <w:proofErr w:type="spellStart"/>
      <w:r>
        <w:t>chandhiran</w:t>
      </w:r>
      <w:proofErr w:type="spellEnd"/>
      <w:r>
        <w:t xml:space="preserve">, who appeared like a son, seems to have risen up only for splitting me. I am alone, with no support, longing for the divine </w:t>
      </w:r>
      <w:proofErr w:type="spellStart"/>
      <w:r>
        <w:t>thuLasi</w:t>
      </w:r>
      <w:proofErr w:type="spellEnd"/>
      <w:r>
        <w:t xml:space="preserve"> garland worn by </w:t>
      </w:r>
      <w:proofErr w:type="spellStart"/>
      <w:r>
        <w:t>sarvESvaran</w:t>
      </w:r>
      <w:proofErr w:type="spellEnd"/>
      <w:r>
        <w:t>, with a languishing heart. Is this the way to live for my complexion?</w:t>
      </w:r>
    </w:p>
    <w:p w14:paraId="70190FF4" w14:textId="77777777" w:rsidR="00ED68D7" w:rsidRDefault="00025E77">
      <w:proofErr w:type="spellStart"/>
      <w:r>
        <w:rPr>
          <w:b/>
        </w:rPr>
        <w:t>vyAkyAnam</w:t>
      </w:r>
      <w:proofErr w:type="spellEnd"/>
    </w:p>
    <w:p w14:paraId="0C85FDDA" w14:textId="77777777" w:rsidR="00ED68D7" w:rsidRDefault="00025E77">
      <w:proofErr w:type="spellStart"/>
      <w:r>
        <w:rPr>
          <w:b/>
        </w:rPr>
        <w:t>sUzhginRa</w:t>
      </w:r>
      <w:proofErr w:type="spellEnd"/>
      <w:r>
        <w:t xml:space="preserve"> – just as </w:t>
      </w:r>
      <w:proofErr w:type="spellStart"/>
      <w:r>
        <w:t>praLayam</w:t>
      </w:r>
      <w:proofErr w:type="spellEnd"/>
      <w:r>
        <w:t xml:space="preserve"> (deluge) pervades everywhere, this [darkness] pervaded everywhere, without leaving a place where one can take rest away from it.</w:t>
      </w:r>
    </w:p>
    <w:p w14:paraId="0B685191" w14:textId="77777777" w:rsidR="00ED68D7" w:rsidRDefault="00025E77">
      <w:proofErr w:type="spellStart"/>
      <w:r>
        <w:rPr>
          <w:b/>
        </w:rPr>
        <w:t>kangul</w:t>
      </w:r>
      <w:proofErr w:type="spellEnd"/>
      <w:r>
        <w:rPr>
          <w:b/>
        </w:rPr>
        <w:t xml:space="preserve"> </w:t>
      </w:r>
      <w:proofErr w:type="spellStart"/>
      <w:r>
        <w:rPr>
          <w:b/>
        </w:rPr>
        <w:t>surungA</w:t>
      </w:r>
      <w:proofErr w:type="spellEnd"/>
      <w:r>
        <w:rPr>
          <w:b/>
        </w:rPr>
        <w:t xml:space="preserve"> </w:t>
      </w:r>
      <w:proofErr w:type="spellStart"/>
      <w:r>
        <w:rPr>
          <w:b/>
        </w:rPr>
        <w:t>iruLin</w:t>
      </w:r>
      <w:proofErr w:type="spellEnd"/>
      <w:r>
        <w:t xml:space="preserve"> – the darkness of the night, without any contraction. There are limits when it is expected to come with full denseness and when it is expected to come without being dense. This did not follow that principle. It was fully dense.</w:t>
      </w:r>
    </w:p>
    <w:p w14:paraId="3C0DD216" w14:textId="77777777" w:rsidR="00ED68D7" w:rsidRDefault="00025E77">
      <w:proofErr w:type="spellStart"/>
      <w:r>
        <w:rPr>
          <w:b/>
        </w:rPr>
        <w:lastRenderedPageBreak/>
        <w:t>karum</w:t>
      </w:r>
      <w:proofErr w:type="spellEnd"/>
      <w:r>
        <w:rPr>
          <w:b/>
        </w:rPr>
        <w:t xml:space="preserve"> </w:t>
      </w:r>
      <w:proofErr w:type="spellStart"/>
      <w:r>
        <w:rPr>
          <w:b/>
        </w:rPr>
        <w:t>thiNimbai</w:t>
      </w:r>
      <w:proofErr w:type="spellEnd"/>
      <w:r>
        <w:t xml:space="preserve"> – having a black </w:t>
      </w:r>
      <w:proofErr w:type="spellStart"/>
      <w:r>
        <w:t>colour</w:t>
      </w:r>
      <w:proofErr w:type="spellEnd"/>
      <w:r>
        <w:t xml:space="preserve">. Through the word </w:t>
      </w:r>
      <w:proofErr w:type="spellStart"/>
      <w:r>
        <w:rPr>
          <w:i/>
        </w:rPr>
        <w:t>thiNimbai</w:t>
      </w:r>
      <w:proofErr w:type="spellEnd"/>
      <w:r>
        <w:t xml:space="preserve"> , strength is indicated. It is as if the petals outside the flower of darkness have been removed and the strong diamond-like darkness inside is manifested.</w:t>
      </w:r>
    </w:p>
    <w:p w14:paraId="7941687C" w14:textId="77777777" w:rsidR="00ED68D7" w:rsidRDefault="00025E77">
      <w:proofErr w:type="spellStart"/>
      <w:r>
        <w:rPr>
          <w:b/>
        </w:rPr>
        <w:t>pOzhginRa</w:t>
      </w:r>
      <w:proofErr w:type="spellEnd"/>
      <w:r>
        <w:rPr>
          <w:b/>
        </w:rPr>
        <w:t xml:space="preserve"> . . .</w:t>
      </w:r>
      <w:r>
        <w:t xml:space="preserve"> – </w:t>
      </w:r>
      <w:proofErr w:type="spellStart"/>
      <w:r>
        <w:t>chandhiran</w:t>
      </w:r>
      <w:proofErr w:type="spellEnd"/>
      <w:r>
        <w:t xml:space="preserve"> who comes splitting and tearing apart such darkness. Since I do not have any right over anything outside of myself, let that </w:t>
      </w:r>
      <w:proofErr w:type="spellStart"/>
      <w:r>
        <w:t>chandhiran</w:t>
      </w:r>
      <w:proofErr w:type="spellEnd"/>
      <w:r>
        <w:t xml:space="preserve"> harm me too.</w:t>
      </w:r>
    </w:p>
    <w:p w14:paraId="5D525CB9" w14:textId="77777777" w:rsidR="00ED68D7" w:rsidRDefault="00025E77">
      <w:proofErr w:type="spellStart"/>
      <w:r>
        <w:rPr>
          <w:b/>
        </w:rPr>
        <w:t>pOzhginRa</w:t>
      </w:r>
      <w:proofErr w:type="spellEnd"/>
      <w:r>
        <w:t xml:space="preserve"> – darkness and </w:t>
      </w:r>
      <w:proofErr w:type="spellStart"/>
      <w:r>
        <w:t>chandhiran</w:t>
      </w:r>
      <w:proofErr w:type="spellEnd"/>
      <w:r>
        <w:t xml:space="preserve"> are natural enemies. Thus, in the presence of </w:t>
      </w:r>
      <w:proofErr w:type="spellStart"/>
      <w:r>
        <w:t>chandhiran</w:t>
      </w:r>
      <w:proofErr w:type="spellEnd"/>
      <w:r>
        <w:t xml:space="preserve">, darkness, aside from being torn apart, is being destroyed physically. The strength of darkness and the youthful state of </w:t>
      </w:r>
      <w:proofErr w:type="spellStart"/>
      <w:r>
        <w:t>chandhiran</w:t>
      </w:r>
      <w:proofErr w:type="spellEnd"/>
      <w:r>
        <w:t xml:space="preserve"> are indicated.</w:t>
      </w:r>
    </w:p>
    <w:p w14:paraId="3BBC12D4" w14:textId="77777777" w:rsidR="00ED68D7" w:rsidRDefault="00025E77">
      <w:proofErr w:type="spellStart"/>
      <w:r>
        <w:rPr>
          <w:b/>
        </w:rPr>
        <w:t>thingaL</w:t>
      </w:r>
      <w:proofErr w:type="spellEnd"/>
      <w:r>
        <w:rPr>
          <w:b/>
        </w:rPr>
        <w:t xml:space="preserve"> am </w:t>
      </w:r>
      <w:proofErr w:type="spellStart"/>
      <w:r>
        <w:rPr>
          <w:b/>
        </w:rPr>
        <w:t>piLLai</w:t>
      </w:r>
      <w:proofErr w:type="spellEnd"/>
      <w:r>
        <w:t xml:space="preserve"> – </w:t>
      </w:r>
      <w:proofErr w:type="spellStart"/>
      <w:r>
        <w:t>chandhiran</w:t>
      </w:r>
      <w:proofErr w:type="spellEnd"/>
      <w:r>
        <w:t xml:space="preserve"> who is like a beautiful child. Initially he appears as a </w:t>
      </w:r>
      <w:proofErr w:type="spellStart"/>
      <w:r>
        <w:t>favourable</w:t>
      </w:r>
      <w:proofErr w:type="spellEnd"/>
      <w:r>
        <w:t xml:space="preserve"> entity, but later turns out to harm us. He is </w:t>
      </w:r>
      <w:proofErr w:type="spellStart"/>
      <w:r>
        <w:t>favourable</w:t>
      </w:r>
      <w:proofErr w:type="spellEnd"/>
      <w:r>
        <w:t xml:space="preserve"> since he is driving out darkness, but is a harmful entity because he reminds the </w:t>
      </w:r>
      <w:proofErr w:type="spellStart"/>
      <w:r>
        <w:rPr>
          <w:i/>
        </w:rPr>
        <w:t>nAyaki</w:t>
      </w:r>
      <w:proofErr w:type="spellEnd"/>
      <w:r>
        <w:t xml:space="preserve"> of her loneliness. </w:t>
      </w:r>
      <w:proofErr w:type="spellStart"/>
      <w:r>
        <w:t>SrI</w:t>
      </w:r>
      <w:proofErr w:type="spellEnd"/>
      <w:r>
        <w:t xml:space="preserve"> </w:t>
      </w:r>
      <w:proofErr w:type="spellStart"/>
      <w:r>
        <w:t>rAmAyaNam</w:t>
      </w:r>
      <w:proofErr w:type="spellEnd"/>
      <w:r>
        <w:t xml:space="preserve"> </w:t>
      </w:r>
      <w:proofErr w:type="spellStart"/>
      <w:r>
        <w:t>kishkindhA</w:t>
      </w:r>
      <w:proofErr w:type="spellEnd"/>
      <w:r>
        <w:t xml:space="preserve"> </w:t>
      </w:r>
      <w:proofErr w:type="spellStart"/>
      <w:r>
        <w:t>kANdam</w:t>
      </w:r>
      <w:proofErr w:type="spellEnd"/>
      <w:r>
        <w:t xml:space="preserve"> 1-71 “ </w:t>
      </w:r>
      <w:proofErr w:type="spellStart"/>
      <w:r>
        <w:rPr>
          <w:i/>
        </w:rPr>
        <w:t>padhmakOSa</w:t>
      </w:r>
      <w:proofErr w:type="spellEnd"/>
      <w:r>
        <w:rPr>
          <w:i/>
        </w:rPr>
        <w:t xml:space="preserve"> </w:t>
      </w:r>
      <w:proofErr w:type="spellStart"/>
      <w:r>
        <w:rPr>
          <w:i/>
        </w:rPr>
        <w:t>palASAni</w:t>
      </w:r>
      <w:proofErr w:type="spellEnd"/>
      <w:r>
        <w:rPr>
          <w:i/>
        </w:rPr>
        <w:t xml:space="preserve"> </w:t>
      </w:r>
      <w:proofErr w:type="spellStart"/>
      <w:r>
        <w:rPr>
          <w:i/>
        </w:rPr>
        <w:t>dhrushtvA</w:t>
      </w:r>
      <w:proofErr w:type="spellEnd"/>
      <w:r>
        <w:rPr>
          <w:i/>
        </w:rPr>
        <w:t xml:space="preserve"> </w:t>
      </w:r>
      <w:proofErr w:type="spellStart"/>
      <w:r>
        <w:rPr>
          <w:i/>
        </w:rPr>
        <w:t>dhrishtir</w:t>
      </w:r>
      <w:proofErr w:type="spellEnd"/>
      <w:r>
        <w:rPr>
          <w:i/>
        </w:rPr>
        <w:t xml:space="preserve"> hi </w:t>
      </w:r>
      <w:proofErr w:type="spellStart"/>
      <w:r>
        <w:rPr>
          <w:i/>
        </w:rPr>
        <w:t>manyathE</w:t>
      </w:r>
      <w:proofErr w:type="spellEnd"/>
      <w:r>
        <w:t xml:space="preserve"> l </w:t>
      </w:r>
      <w:proofErr w:type="spellStart"/>
      <w:r>
        <w:rPr>
          <w:i/>
        </w:rPr>
        <w:t>sIthAyA</w:t>
      </w:r>
      <w:proofErr w:type="spellEnd"/>
      <w:r>
        <w:rPr>
          <w:i/>
        </w:rPr>
        <w:t xml:space="preserve"> </w:t>
      </w:r>
      <w:proofErr w:type="spellStart"/>
      <w:r>
        <w:rPr>
          <w:i/>
        </w:rPr>
        <w:t>nEthra</w:t>
      </w:r>
      <w:proofErr w:type="spellEnd"/>
      <w:r>
        <w:rPr>
          <w:i/>
        </w:rPr>
        <w:t xml:space="preserve"> </w:t>
      </w:r>
      <w:proofErr w:type="spellStart"/>
      <w:r>
        <w:rPr>
          <w:i/>
        </w:rPr>
        <w:t>kOSAbhyAm</w:t>
      </w:r>
      <w:proofErr w:type="spellEnd"/>
      <w:r>
        <w:rPr>
          <w:i/>
        </w:rPr>
        <w:t xml:space="preserve"> </w:t>
      </w:r>
      <w:proofErr w:type="spellStart"/>
      <w:r>
        <w:rPr>
          <w:i/>
        </w:rPr>
        <w:t>sadhruSAm</w:t>
      </w:r>
      <w:proofErr w:type="spellEnd"/>
      <w:r>
        <w:rPr>
          <w:i/>
        </w:rPr>
        <w:t xml:space="preserve"> </w:t>
      </w:r>
      <w:proofErr w:type="spellStart"/>
      <w:r>
        <w:rPr>
          <w:i/>
        </w:rPr>
        <w:t>ithi</w:t>
      </w:r>
      <w:proofErr w:type="spellEnd"/>
      <w:r>
        <w:rPr>
          <w:i/>
        </w:rPr>
        <w:t xml:space="preserve"> </w:t>
      </w:r>
      <w:proofErr w:type="spellStart"/>
      <w:r>
        <w:rPr>
          <w:i/>
        </w:rPr>
        <w:t>lakshmaNa</w:t>
      </w:r>
      <w:proofErr w:type="spellEnd"/>
      <w:r>
        <w:t xml:space="preserve"> </w:t>
      </w:r>
      <w:proofErr w:type="spellStart"/>
      <w:r>
        <w:t>ll</w:t>
      </w:r>
      <w:proofErr w:type="spellEnd"/>
      <w:r>
        <w:t xml:space="preserve">” (Oh </w:t>
      </w:r>
      <w:proofErr w:type="spellStart"/>
      <w:r>
        <w:t>lakshmaNa</w:t>
      </w:r>
      <w:proofErr w:type="spellEnd"/>
      <w:r>
        <w:t xml:space="preserve">! Since these petals of lotus flower are like the eyes of </w:t>
      </w:r>
      <w:proofErr w:type="spellStart"/>
      <w:r>
        <w:t>sIthA</w:t>
      </w:r>
      <w:proofErr w:type="spellEnd"/>
      <w:r>
        <w:t xml:space="preserve">, when I look at them, I am reminded of her eyes and it hurts me) In other words, when one is in distress, differences are not noticed. Would it be proper for the tongue, which is supposed to eat only tasteful food, to eat poison? In other words, without </w:t>
      </w:r>
      <w:proofErr w:type="spellStart"/>
      <w:r>
        <w:t>realising</w:t>
      </w:r>
      <w:proofErr w:type="spellEnd"/>
      <w:r>
        <w:t xml:space="preserve"> the danger which is going to come from </w:t>
      </w:r>
      <w:proofErr w:type="spellStart"/>
      <w:r>
        <w:t>chandhiran</w:t>
      </w:r>
      <w:proofErr w:type="spellEnd"/>
      <w:r>
        <w:t xml:space="preserve">, is it proper to call him as being beautiful?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43-24 says “ </w:t>
      </w:r>
      <w:proofErr w:type="spellStart"/>
      <w:r>
        <w:rPr>
          <w:i/>
        </w:rPr>
        <w:t>paSya</w:t>
      </w:r>
      <w:proofErr w:type="spellEnd"/>
      <w:r>
        <w:rPr>
          <w:i/>
        </w:rPr>
        <w:t xml:space="preserve"> </w:t>
      </w:r>
      <w:proofErr w:type="spellStart"/>
      <w:r>
        <w:rPr>
          <w:i/>
        </w:rPr>
        <w:t>lakshmaNa</w:t>
      </w:r>
      <w:proofErr w:type="spellEnd"/>
      <w:r>
        <w:rPr>
          <w:i/>
        </w:rPr>
        <w:t xml:space="preserve"> …</w:t>
      </w:r>
      <w:r>
        <w:t xml:space="preserve"> ” (for the sake of this </w:t>
      </w:r>
      <w:proofErr w:type="spellStart"/>
      <w:r>
        <w:t>sIthA</w:t>
      </w:r>
      <w:proofErr w:type="spellEnd"/>
      <w:r>
        <w:t xml:space="preserve">, I will catch that deer; protecting her is our duty), in other words </w:t>
      </w:r>
      <w:proofErr w:type="spellStart"/>
      <w:r>
        <w:rPr>
          <w:i/>
        </w:rPr>
        <w:t>dharSi</w:t>
      </w:r>
      <w:proofErr w:type="spellEnd"/>
      <w:r>
        <w:rPr>
          <w:i/>
        </w:rPr>
        <w:t xml:space="preserve"> </w:t>
      </w:r>
      <w:proofErr w:type="spellStart"/>
      <w:r>
        <w:rPr>
          <w:i/>
        </w:rPr>
        <w:t>saumithrI</w:t>
      </w:r>
      <w:proofErr w:type="spellEnd"/>
      <w:r>
        <w:t xml:space="preserve"> – look, </w:t>
      </w:r>
      <w:proofErr w:type="spellStart"/>
      <w:r>
        <w:t>lakshmaNa</w:t>
      </w:r>
      <w:proofErr w:type="spellEnd"/>
      <w:r>
        <w:t xml:space="preserve"> – they saw the situation at that point of time and did not think of what would happen later.</w:t>
      </w:r>
    </w:p>
    <w:p w14:paraId="392B1EE4" w14:textId="77777777" w:rsidR="00ED68D7" w:rsidRDefault="00025E77">
      <w:proofErr w:type="spellStart"/>
      <w:r>
        <w:rPr>
          <w:b/>
        </w:rPr>
        <w:t>thuzhAy</w:t>
      </w:r>
      <w:proofErr w:type="spellEnd"/>
      <w:r>
        <w:rPr>
          <w:b/>
        </w:rPr>
        <w:t xml:space="preserve"> </w:t>
      </w:r>
      <w:proofErr w:type="spellStart"/>
      <w:r>
        <w:rPr>
          <w:b/>
        </w:rPr>
        <w:t>malarkkE</w:t>
      </w:r>
      <w:proofErr w:type="spellEnd"/>
      <w:r>
        <w:rPr>
          <w:b/>
        </w:rPr>
        <w:t xml:space="preserve"> . . .</w:t>
      </w:r>
      <w:r>
        <w:t xml:space="preserve"> – desiring to obtain the divine </w:t>
      </w:r>
      <w:proofErr w:type="spellStart"/>
      <w:r>
        <w:t>thuLasi</w:t>
      </w:r>
      <w:proofErr w:type="spellEnd"/>
      <w:r>
        <w:t xml:space="preserve"> garland which decorated his divine shoulder, and having a mind deeply engrossed with that.</w:t>
      </w:r>
    </w:p>
    <w:p w14:paraId="464CDC6E" w14:textId="77777777" w:rsidR="00ED68D7" w:rsidRDefault="00025E77">
      <w:proofErr w:type="spellStart"/>
      <w:r>
        <w:rPr>
          <w:b/>
        </w:rPr>
        <w:t>thuzhAy</w:t>
      </w:r>
      <w:proofErr w:type="spellEnd"/>
      <w:r>
        <w:rPr>
          <w:b/>
        </w:rPr>
        <w:t xml:space="preserve"> </w:t>
      </w:r>
      <w:proofErr w:type="spellStart"/>
      <w:r>
        <w:rPr>
          <w:b/>
        </w:rPr>
        <w:t>malarkkE</w:t>
      </w:r>
      <w:proofErr w:type="spellEnd"/>
      <w:r>
        <w:rPr>
          <w:b/>
        </w:rPr>
        <w:t xml:space="preserve"> </w:t>
      </w:r>
      <w:proofErr w:type="spellStart"/>
      <w:r>
        <w:rPr>
          <w:b/>
        </w:rPr>
        <w:t>thAzhginRa</w:t>
      </w:r>
      <w:proofErr w:type="spellEnd"/>
      <w:r>
        <w:t xml:space="preserve"> – not thinking of the situation when it does not occur that way</w:t>
      </w:r>
    </w:p>
    <w:p w14:paraId="0DB14C5E" w14:textId="77777777" w:rsidR="00ED68D7" w:rsidRDefault="00025E77">
      <w:proofErr w:type="spellStart"/>
      <w:r>
        <w:rPr>
          <w:b/>
        </w:rPr>
        <w:t>oru</w:t>
      </w:r>
      <w:proofErr w:type="spellEnd"/>
      <w:r>
        <w:rPr>
          <w:b/>
        </w:rPr>
        <w:t xml:space="preserve"> </w:t>
      </w:r>
      <w:proofErr w:type="spellStart"/>
      <w:r>
        <w:rPr>
          <w:b/>
        </w:rPr>
        <w:t>thamiyAttiyEn</w:t>
      </w:r>
      <w:proofErr w:type="spellEnd"/>
      <w:r>
        <w:t xml:space="preserve"> – for her loneliness, even the loneliness of </w:t>
      </w:r>
      <w:proofErr w:type="spellStart"/>
      <w:r>
        <w:t>sithAppirAtti</w:t>
      </w:r>
      <w:proofErr w:type="spellEnd"/>
      <w:r>
        <w:t xml:space="preserve"> cannot equal. The </w:t>
      </w:r>
      <w:proofErr w:type="spellStart"/>
      <w:r>
        <w:rPr>
          <w:i/>
        </w:rPr>
        <w:t>nAyaki</w:t>
      </w:r>
      <w:proofErr w:type="spellEnd"/>
      <w:r>
        <w:t xml:space="preserve"> was distressed by both the dark night and </w:t>
      </w:r>
      <w:proofErr w:type="spellStart"/>
      <w:r>
        <w:t>chandhiran</w:t>
      </w:r>
      <w:proofErr w:type="spellEnd"/>
      <w:r>
        <w:t xml:space="preserve">. The term </w:t>
      </w:r>
      <w:proofErr w:type="spellStart"/>
      <w:r>
        <w:rPr>
          <w:i/>
        </w:rPr>
        <w:t>oru</w:t>
      </w:r>
      <w:proofErr w:type="spellEnd"/>
      <w:r>
        <w:t xml:space="preserve"> (one) signifies that there is no simile for her condition.</w:t>
      </w:r>
    </w:p>
    <w:p w14:paraId="65CB74E8" w14:textId="77777777" w:rsidR="00ED68D7" w:rsidRDefault="00025E77">
      <w:proofErr w:type="spellStart"/>
      <w:r>
        <w:rPr>
          <w:b/>
        </w:rPr>
        <w:t>mAmaikkinRu</w:t>
      </w:r>
      <w:proofErr w:type="spellEnd"/>
      <w:r>
        <w:rPr>
          <w:b/>
        </w:rPr>
        <w:t xml:space="preserve"> </w:t>
      </w:r>
      <w:proofErr w:type="spellStart"/>
      <w:r>
        <w:rPr>
          <w:b/>
        </w:rPr>
        <w:t>vAzhginRavARidhuvO</w:t>
      </w:r>
      <w:proofErr w:type="spellEnd"/>
      <w:r>
        <w:t xml:space="preserve"> – was it for this that we felt happy that </w:t>
      </w:r>
      <w:proofErr w:type="spellStart"/>
      <w:r>
        <w:t>chandhiran</w:t>
      </w:r>
      <w:proofErr w:type="spellEnd"/>
      <w:r>
        <w:t xml:space="preserve"> has come to remove the distress caused by the dark night?</w:t>
      </w:r>
    </w:p>
    <w:p w14:paraId="4950E26A" w14:textId="77777777" w:rsidR="00ED68D7" w:rsidRDefault="00025E77">
      <w:proofErr w:type="spellStart"/>
      <w:r>
        <w:rPr>
          <w:b/>
        </w:rPr>
        <w:t>vandhu</w:t>
      </w:r>
      <w:proofErr w:type="spellEnd"/>
      <w:r>
        <w:rPr>
          <w:b/>
        </w:rPr>
        <w:t xml:space="preserve"> </w:t>
      </w:r>
      <w:proofErr w:type="spellStart"/>
      <w:r>
        <w:rPr>
          <w:b/>
        </w:rPr>
        <w:t>thOnRiRRu</w:t>
      </w:r>
      <w:proofErr w:type="spellEnd"/>
      <w:r>
        <w:rPr>
          <w:b/>
        </w:rPr>
        <w:t xml:space="preserve"> </w:t>
      </w:r>
      <w:proofErr w:type="spellStart"/>
      <w:r>
        <w:rPr>
          <w:b/>
        </w:rPr>
        <w:t>vAliyadhE</w:t>
      </w:r>
      <w:proofErr w:type="spellEnd"/>
      <w:r>
        <w:t xml:space="preserve"> – she laments “Just as </w:t>
      </w:r>
      <w:proofErr w:type="spellStart"/>
      <w:r>
        <w:t>chandhiran</w:t>
      </w:r>
      <w:proofErr w:type="spellEnd"/>
      <w:r>
        <w:t xml:space="preserve"> came to get rid of the darkness of the night, isn’t there a </w:t>
      </w:r>
      <w:proofErr w:type="spellStart"/>
      <w:r>
        <w:t>sUriyan</w:t>
      </w:r>
      <w:proofErr w:type="spellEnd"/>
      <w:r>
        <w:t xml:space="preserve"> (sun) who would get rid of the </w:t>
      </w:r>
      <w:proofErr w:type="spellStart"/>
      <w:r>
        <w:t>chandhiran</w:t>
      </w:r>
      <w:proofErr w:type="spellEnd"/>
      <w:r>
        <w:t xml:space="preserve">?” She says that </w:t>
      </w:r>
      <w:proofErr w:type="spellStart"/>
      <w:r>
        <w:t>chandhiran</w:t>
      </w:r>
      <w:proofErr w:type="spellEnd"/>
      <w:r>
        <w:t xml:space="preserve"> himself would stay firmly and keep harming.</w:t>
      </w:r>
    </w:p>
    <w:p w14:paraId="3F0AD932" w14:textId="77777777" w:rsidR="00ED68D7" w:rsidRDefault="00025E77">
      <w:proofErr w:type="spellStart"/>
      <w:r>
        <w:rPr>
          <w:b/>
        </w:rPr>
        <w:t>vAliyadhu</w:t>
      </w:r>
      <w:proofErr w:type="spellEnd"/>
      <w:r>
        <w:t xml:space="preserve"> – strong</w:t>
      </w:r>
    </w:p>
    <w:p w14:paraId="1E3B2118" w14:textId="77777777" w:rsidR="00ED68D7" w:rsidRDefault="00025E77">
      <w:r>
        <w:t xml:space="preserve">The verses should be arranged this way to convey the sequential meaning: </w:t>
      </w:r>
      <w:proofErr w:type="spellStart"/>
      <w:r>
        <w:rPr>
          <w:i/>
        </w:rPr>
        <w:t>thingaL</w:t>
      </w:r>
      <w:proofErr w:type="spellEnd"/>
      <w:r>
        <w:rPr>
          <w:i/>
        </w:rPr>
        <w:t xml:space="preserve"> am </w:t>
      </w:r>
      <w:proofErr w:type="spellStart"/>
      <w:r>
        <w:rPr>
          <w:i/>
        </w:rPr>
        <w:t>piLLaiyum</w:t>
      </w:r>
      <w:proofErr w:type="spellEnd"/>
      <w:r>
        <w:rPr>
          <w:i/>
        </w:rPr>
        <w:t xml:space="preserve"> </w:t>
      </w:r>
      <w:proofErr w:type="spellStart"/>
      <w:r>
        <w:rPr>
          <w:i/>
        </w:rPr>
        <w:t>pOzhga</w:t>
      </w:r>
      <w:proofErr w:type="spellEnd"/>
      <w:r>
        <w:t xml:space="preserve"> – let that also come and harm; </w:t>
      </w:r>
      <w:proofErr w:type="spellStart"/>
      <w:r>
        <w:rPr>
          <w:i/>
        </w:rPr>
        <w:t>vandhu</w:t>
      </w:r>
      <w:proofErr w:type="spellEnd"/>
      <w:r>
        <w:rPr>
          <w:i/>
        </w:rPr>
        <w:t xml:space="preserve"> </w:t>
      </w:r>
      <w:proofErr w:type="spellStart"/>
      <w:r>
        <w:rPr>
          <w:i/>
        </w:rPr>
        <w:t>thOnRiRRu</w:t>
      </w:r>
      <w:proofErr w:type="spellEnd"/>
      <w:r>
        <w:rPr>
          <w:i/>
        </w:rPr>
        <w:t xml:space="preserve"> </w:t>
      </w:r>
      <w:proofErr w:type="spellStart"/>
      <w:r>
        <w:rPr>
          <w:i/>
        </w:rPr>
        <w:t>vAliyadhE</w:t>
      </w:r>
      <w:proofErr w:type="spellEnd"/>
      <w:r>
        <w:t xml:space="preserve"> – over and </w:t>
      </w:r>
      <w:r>
        <w:lastRenderedPageBreak/>
        <w:t xml:space="preserve">above that darkness, this </w:t>
      </w:r>
      <w:proofErr w:type="spellStart"/>
      <w:r>
        <w:t>chandhiran</w:t>
      </w:r>
      <w:proofErr w:type="spellEnd"/>
      <w:r>
        <w:t xml:space="preserve"> too appeared to harm; </w:t>
      </w:r>
      <w:proofErr w:type="spellStart"/>
      <w:r>
        <w:rPr>
          <w:i/>
        </w:rPr>
        <w:t>mAmaikkinRu</w:t>
      </w:r>
      <w:proofErr w:type="spellEnd"/>
      <w:r>
        <w:rPr>
          <w:i/>
        </w:rPr>
        <w:t xml:space="preserve"> </w:t>
      </w:r>
      <w:proofErr w:type="spellStart"/>
      <w:r>
        <w:rPr>
          <w:i/>
        </w:rPr>
        <w:t>vAzhginRavARidhuvO</w:t>
      </w:r>
      <w:proofErr w:type="spellEnd"/>
      <w:r>
        <w:t xml:space="preserve"> – is this the way for my complexion to survive?</w:t>
      </w:r>
    </w:p>
    <w:p w14:paraId="5D714599" w14:textId="77777777" w:rsidR="00ED68D7" w:rsidRDefault="00025E77">
      <w:proofErr w:type="spellStart"/>
      <w:r>
        <w:rPr>
          <w:i/>
        </w:rPr>
        <w:t>svApadhESam</w:t>
      </w:r>
      <w:proofErr w:type="spellEnd"/>
      <w:r>
        <w:t xml:space="preserve"> (distinguished meaning): Just as it has been said in </w:t>
      </w:r>
      <w:proofErr w:type="spellStart"/>
      <w:r>
        <w:t>periya</w:t>
      </w:r>
      <w:proofErr w:type="spellEnd"/>
      <w:r>
        <w:t xml:space="preserve"> </w:t>
      </w:r>
      <w:proofErr w:type="spellStart"/>
      <w:r>
        <w:t>thiruvandhAdhi</w:t>
      </w:r>
      <w:proofErr w:type="spellEnd"/>
      <w:r>
        <w:t xml:space="preserve"> 24 “ </w:t>
      </w:r>
      <w:proofErr w:type="spellStart"/>
      <w:r>
        <w:rPr>
          <w:i/>
        </w:rPr>
        <w:t>iruLanna</w:t>
      </w:r>
      <w:proofErr w:type="spellEnd"/>
      <w:r>
        <w:rPr>
          <w:i/>
        </w:rPr>
        <w:t xml:space="preserve"> </w:t>
      </w:r>
      <w:proofErr w:type="spellStart"/>
      <w:r>
        <w:rPr>
          <w:i/>
        </w:rPr>
        <w:t>mAmEni</w:t>
      </w:r>
      <w:proofErr w:type="spellEnd"/>
      <w:r>
        <w:t xml:space="preserve"> ” (divine form which resembles darkness), the dark night reminded </w:t>
      </w:r>
      <w:proofErr w:type="spellStart"/>
      <w:r>
        <w:t>AzhwAr</w:t>
      </w:r>
      <w:proofErr w:type="spellEnd"/>
      <w:r>
        <w:t xml:space="preserve"> of </w:t>
      </w:r>
      <w:proofErr w:type="spellStart"/>
      <w:r>
        <w:t>sarvESvaran’s</w:t>
      </w:r>
      <w:proofErr w:type="spellEnd"/>
      <w:r>
        <w:t xml:space="preserve"> divine form and tormented him. On top of that, </w:t>
      </w:r>
      <w:proofErr w:type="spellStart"/>
      <w:r>
        <w:t>chandhiran</w:t>
      </w:r>
      <w:proofErr w:type="spellEnd"/>
      <w:r>
        <w:t xml:space="preserve"> reminded him of </w:t>
      </w:r>
      <w:proofErr w:type="spellStart"/>
      <w:r>
        <w:t>sarvESvaran’s</w:t>
      </w:r>
      <w:proofErr w:type="spellEnd"/>
      <w:r>
        <w:t xml:space="preserve"> divine face and divine conch and tormented him even further.</w:t>
      </w:r>
    </w:p>
    <w:p w14:paraId="5D87DB0B" w14:textId="77777777" w:rsidR="00ED68D7" w:rsidRDefault="00025E77">
      <w:r>
        <w:br w:type="page"/>
      </w:r>
    </w:p>
    <w:p w14:paraId="3FEB1461" w14:textId="77777777" w:rsidR="00ED68D7" w:rsidRPr="00015D0C" w:rsidRDefault="00025E77">
      <w:pPr>
        <w:pStyle w:val="Heading2"/>
        <w:rPr>
          <w:lang w:val="fr-FR"/>
        </w:rPr>
      </w:pPr>
      <w:bookmarkStart w:id="150" w:name="ch_75_pAsuram_73_vAl_veNNilavu"/>
      <w:bookmarkStart w:id="151" w:name="_Toc226053672"/>
      <w:r w:rsidRPr="00015D0C">
        <w:rPr>
          <w:color w:val="0033CC"/>
          <w:lang w:val="fr-FR"/>
        </w:rPr>
        <w:lastRenderedPageBreak/>
        <w:t>pAsuram 73 – vAl veNNilavu</w:t>
      </w:r>
      <w:bookmarkEnd w:id="150"/>
      <w:bookmarkEnd w:id="151"/>
    </w:p>
    <w:p w14:paraId="3879AFD8" w14:textId="77777777" w:rsidR="00ED68D7" w:rsidRPr="00015D0C" w:rsidRDefault="00025E77">
      <w:pPr>
        <w:rPr>
          <w:lang w:val="fr-FR"/>
        </w:rPr>
      </w:pPr>
      <w:r w:rsidRPr="00015D0C">
        <w:rPr>
          <w:b/>
          <w:lang w:val="fr-FR"/>
        </w:rPr>
        <w:t>avathArikai (Introduction)</w:t>
      </w:r>
    </w:p>
    <w:p w14:paraId="2F5BCCCF" w14:textId="77777777" w:rsidR="00ED68D7" w:rsidRDefault="00025E77">
      <w:r>
        <w:t xml:space="preserve">The moon rose to be a huge entity, harming the </w:t>
      </w:r>
      <w:proofErr w:type="spellStart"/>
      <w:r>
        <w:rPr>
          <w:i/>
        </w:rPr>
        <w:t>nAyaki</w:t>
      </w:r>
      <w:proofErr w:type="spellEnd"/>
      <w:r>
        <w:t xml:space="preserve"> , who swooned, unconsciously. Her mother, seeing this, said “Look at the disgrace which has befallen righteousness”</w:t>
      </w:r>
    </w:p>
    <w:p w14:paraId="6FCCE4C8" w14:textId="77777777" w:rsidR="00ED68D7" w:rsidRDefault="00025E77">
      <w:r>
        <w:t xml:space="preserve">Let us go through the </w:t>
      </w:r>
      <w:proofErr w:type="spellStart"/>
      <w:r>
        <w:t>pAsuram</w:t>
      </w:r>
      <w:proofErr w:type="spellEnd"/>
      <w:r>
        <w:t xml:space="preserve"> and its meanings:</w:t>
      </w:r>
    </w:p>
    <w:p w14:paraId="2271C6B7" w14:textId="77777777" w:rsidR="00ED68D7" w:rsidRDefault="00025E77">
      <w:proofErr w:type="spellStart"/>
      <w:r>
        <w:rPr>
          <w:i/>
        </w:rPr>
        <w:t>vAl</w:t>
      </w:r>
      <w:proofErr w:type="spellEnd"/>
      <w:r>
        <w:rPr>
          <w:i/>
        </w:rPr>
        <w:t xml:space="preserve"> </w:t>
      </w:r>
      <w:proofErr w:type="spellStart"/>
      <w:r>
        <w:rPr>
          <w:i/>
        </w:rPr>
        <w:t>veNNilavu</w:t>
      </w:r>
      <w:proofErr w:type="spellEnd"/>
      <w:r>
        <w:rPr>
          <w:i/>
        </w:rPr>
        <w:t xml:space="preserve"> </w:t>
      </w:r>
      <w:proofErr w:type="spellStart"/>
      <w:r>
        <w:rPr>
          <w:i/>
        </w:rPr>
        <w:t>ulagArach</w:t>
      </w:r>
      <w:proofErr w:type="spellEnd"/>
      <w:r>
        <w:rPr>
          <w:i/>
        </w:rPr>
        <w:t xml:space="preserve"> </w:t>
      </w:r>
      <w:proofErr w:type="spellStart"/>
      <w:r>
        <w:rPr>
          <w:i/>
        </w:rPr>
        <w:t>churakkum</w:t>
      </w:r>
      <w:proofErr w:type="spellEnd"/>
      <w:r>
        <w:rPr>
          <w:i/>
        </w:rPr>
        <w:t xml:space="preserve"> </w:t>
      </w:r>
      <w:proofErr w:type="spellStart"/>
      <w:r>
        <w:rPr>
          <w:i/>
        </w:rPr>
        <w:t>veN</w:t>
      </w:r>
      <w:proofErr w:type="spellEnd"/>
      <w:r>
        <w:rPr>
          <w:i/>
        </w:rPr>
        <w:t xml:space="preserve"> </w:t>
      </w:r>
      <w:proofErr w:type="spellStart"/>
      <w:r>
        <w:rPr>
          <w:i/>
        </w:rPr>
        <w:t>thingaLenRum</w:t>
      </w:r>
      <w:proofErr w:type="spellEnd"/>
      <w:r>
        <w:t xml:space="preserve"> </w:t>
      </w:r>
      <w:proofErr w:type="spellStart"/>
      <w:r>
        <w:rPr>
          <w:i/>
        </w:rPr>
        <w:t>pAl</w:t>
      </w:r>
      <w:proofErr w:type="spellEnd"/>
      <w:r>
        <w:rPr>
          <w:i/>
        </w:rPr>
        <w:t xml:space="preserve"> </w:t>
      </w:r>
      <w:proofErr w:type="spellStart"/>
      <w:r>
        <w:rPr>
          <w:i/>
        </w:rPr>
        <w:t>viNsuravi</w:t>
      </w:r>
      <w:proofErr w:type="spellEnd"/>
      <w:r>
        <w:rPr>
          <w:i/>
        </w:rPr>
        <w:t xml:space="preserve"> </w:t>
      </w:r>
      <w:proofErr w:type="spellStart"/>
      <w:r>
        <w:rPr>
          <w:i/>
        </w:rPr>
        <w:t>suramudhirmAlai</w:t>
      </w:r>
      <w:proofErr w:type="spellEnd"/>
      <w:r>
        <w:rPr>
          <w:i/>
        </w:rPr>
        <w:t xml:space="preserve"> </w:t>
      </w:r>
      <w:proofErr w:type="spellStart"/>
      <w:r>
        <w:rPr>
          <w:i/>
        </w:rPr>
        <w:t>paridhivattam</w:t>
      </w:r>
      <w:proofErr w:type="spellEnd"/>
      <w:r>
        <w:t xml:space="preserve"> </w:t>
      </w:r>
      <w:proofErr w:type="spellStart"/>
      <w:r>
        <w:rPr>
          <w:i/>
        </w:rPr>
        <w:t>pOlum</w:t>
      </w:r>
      <w:proofErr w:type="spellEnd"/>
      <w:r>
        <w:rPr>
          <w:i/>
        </w:rPr>
        <w:t xml:space="preserve"> </w:t>
      </w:r>
      <w:proofErr w:type="spellStart"/>
      <w:r>
        <w:rPr>
          <w:i/>
        </w:rPr>
        <w:t>sudar</w:t>
      </w:r>
      <w:proofErr w:type="spellEnd"/>
      <w:r>
        <w:rPr>
          <w:i/>
        </w:rPr>
        <w:t xml:space="preserve"> </w:t>
      </w:r>
      <w:proofErr w:type="spellStart"/>
      <w:r>
        <w:rPr>
          <w:i/>
        </w:rPr>
        <w:t>adalAzhippirAn</w:t>
      </w:r>
      <w:proofErr w:type="spellEnd"/>
      <w:r>
        <w:rPr>
          <w:i/>
        </w:rPr>
        <w:t xml:space="preserve"> </w:t>
      </w:r>
      <w:proofErr w:type="spellStart"/>
      <w:r>
        <w:rPr>
          <w:i/>
        </w:rPr>
        <w:t>pozhilEzhu</w:t>
      </w:r>
      <w:proofErr w:type="spellEnd"/>
      <w:r>
        <w:rPr>
          <w:i/>
        </w:rPr>
        <w:t xml:space="preserve"> </w:t>
      </w:r>
      <w:proofErr w:type="spellStart"/>
      <w:r>
        <w:rPr>
          <w:i/>
        </w:rPr>
        <w:t>aLikkum</w:t>
      </w:r>
      <w:proofErr w:type="spellEnd"/>
      <w:r>
        <w:t xml:space="preserve"> </w:t>
      </w:r>
      <w:proofErr w:type="spellStart"/>
      <w:r>
        <w:rPr>
          <w:i/>
        </w:rPr>
        <w:t>sAlbin</w:t>
      </w:r>
      <w:proofErr w:type="spellEnd"/>
      <w:r>
        <w:rPr>
          <w:i/>
        </w:rPr>
        <w:t xml:space="preserve"> </w:t>
      </w:r>
      <w:proofErr w:type="spellStart"/>
      <w:r>
        <w:rPr>
          <w:i/>
        </w:rPr>
        <w:t>thagaimaikolAm</w:t>
      </w:r>
      <w:proofErr w:type="spellEnd"/>
      <w:r>
        <w:rPr>
          <w:i/>
        </w:rPr>
        <w:t xml:space="preserve"> </w:t>
      </w:r>
      <w:proofErr w:type="spellStart"/>
      <w:r>
        <w:rPr>
          <w:i/>
        </w:rPr>
        <w:t>thamiyAtti</w:t>
      </w:r>
      <w:proofErr w:type="spellEnd"/>
      <w:r>
        <w:rPr>
          <w:i/>
        </w:rPr>
        <w:t xml:space="preserve"> </w:t>
      </w:r>
      <w:proofErr w:type="spellStart"/>
      <w:r>
        <w:rPr>
          <w:i/>
        </w:rPr>
        <w:t>thaLarndhadhuvE</w:t>
      </w:r>
      <w:proofErr w:type="spellEnd"/>
    </w:p>
    <w:p w14:paraId="01E13047" w14:textId="77777777" w:rsidR="00ED68D7" w:rsidRDefault="00025E77">
      <w:r>
        <w:rPr>
          <w:b/>
        </w:rPr>
        <w:t>Word-by-Word Meanings</w:t>
      </w:r>
    </w:p>
    <w:p w14:paraId="3705C672" w14:textId="77777777" w:rsidR="00ED68D7" w:rsidRDefault="00025E77">
      <w:proofErr w:type="spellStart"/>
      <w:r>
        <w:rPr>
          <w:i/>
        </w:rPr>
        <w:t>veN</w:t>
      </w:r>
      <w:proofErr w:type="spellEnd"/>
      <w:r>
        <w:rPr>
          <w:i/>
        </w:rPr>
        <w:t xml:space="preserve"> </w:t>
      </w:r>
      <w:proofErr w:type="spellStart"/>
      <w:r>
        <w:rPr>
          <w:i/>
        </w:rPr>
        <w:t>thingaL</w:t>
      </w:r>
      <w:proofErr w:type="spellEnd"/>
      <w:r>
        <w:rPr>
          <w:i/>
        </w:rPr>
        <w:t xml:space="preserve"> </w:t>
      </w:r>
      <w:proofErr w:type="spellStart"/>
      <w:r>
        <w:rPr>
          <w:i/>
        </w:rPr>
        <w:t>enRum</w:t>
      </w:r>
      <w:proofErr w:type="spellEnd"/>
      <w:r>
        <w:t xml:space="preserve"> – being referred to as the whitish moon </w:t>
      </w:r>
      <w:proofErr w:type="spellStart"/>
      <w:r>
        <w:rPr>
          <w:i/>
        </w:rPr>
        <w:t>viN</w:t>
      </w:r>
      <w:proofErr w:type="spellEnd"/>
      <w:r>
        <w:t xml:space="preserve"> – moving in the sky </w:t>
      </w:r>
      <w:proofErr w:type="spellStart"/>
      <w:r>
        <w:rPr>
          <w:i/>
        </w:rPr>
        <w:t>suravi</w:t>
      </w:r>
      <w:proofErr w:type="spellEnd"/>
      <w:r>
        <w:t xml:space="preserve"> – cow </w:t>
      </w:r>
      <w:proofErr w:type="spellStart"/>
      <w:r>
        <w:rPr>
          <w:i/>
        </w:rPr>
        <w:t>vAl</w:t>
      </w:r>
      <w:proofErr w:type="spellEnd"/>
      <w:r>
        <w:rPr>
          <w:i/>
        </w:rPr>
        <w:t xml:space="preserve"> </w:t>
      </w:r>
      <w:proofErr w:type="spellStart"/>
      <w:r>
        <w:rPr>
          <w:i/>
        </w:rPr>
        <w:t>veN</w:t>
      </w:r>
      <w:proofErr w:type="spellEnd"/>
      <w:r>
        <w:t xml:space="preserve"> – being very whitish </w:t>
      </w:r>
      <w:proofErr w:type="spellStart"/>
      <w:r>
        <w:rPr>
          <w:i/>
        </w:rPr>
        <w:t>nilavu</w:t>
      </w:r>
      <w:proofErr w:type="spellEnd"/>
      <w:r>
        <w:t xml:space="preserve"> – moon </w:t>
      </w:r>
      <w:proofErr w:type="spellStart"/>
      <w:r>
        <w:rPr>
          <w:i/>
        </w:rPr>
        <w:t>pAl</w:t>
      </w:r>
      <w:proofErr w:type="spellEnd"/>
      <w:r>
        <w:t xml:space="preserve"> – milk </w:t>
      </w:r>
      <w:proofErr w:type="spellStart"/>
      <w:r>
        <w:rPr>
          <w:i/>
        </w:rPr>
        <w:t>ulagu</w:t>
      </w:r>
      <w:proofErr w:type="spellEnd"/>
      <w:r>
        <w:t xml:space="preserve"> – world, considered as the (receptor) vessel </w:t>
      </w:r>
      <w:r>
        <w:rPr>
          <w:i/>
        </w:rPr>
        <w:t>Ara</w:t>
      </w:r>
      <w:r>
        <w:t xml:space="preserve"> – to be full </w:t>
      </w:r>
      <w:proofErr w:type="spellStart"/>
      <w:r>
        <w:rPr>
          <w:i/>
        </w:rPr>
        <w:t>surakkum</w:t>
      </w:r>
      <w:proofErr w:type="spellEnd"/>
      <w:r>
        <w:t xml:space="preserve"> – secreting </w:t>
      </w:r>
      <w:r>
        <w:rPr>
          <w:i/>
        </w:rPr>
        <w:t>sura</w:t>
      </w:r>
      <w:r>
        <w:t xml:space="preserve"> – secretion </w:t>
      </w:r>
      <w:proofErr w:type="spellStart"/>
      <w:r>
        <w:rPr>
          <w:i/>
        </w:rPr>
        <w:t>mudhir</w:t>
      </w:r>
      <w:proofErr w:type="spellEnd"/>
      <w:r>
        <w:t xml:space="preserve"> – matured </w:t>
      </w:r>
      <w:proofErr w:type="spellStart"/>
      <w:r>
        <w:rPr>
          <w:i/>
        </w:rPr>
        <w:t>mAlai</w:t>
      </w:r>
      <w:proofErr w:type="spellEnd"/>
      <w:r>
        <w:t xml:space="preserve"> – night time </w:t>
      </w:r>
      <w:proofErr w:type="spellStart"/>
      <w:r>
        <w:rPr>
          <w:i/>
        </w:rPr>
        <w:t>thamiyAtti</w:t>
      </w:r>
      <w:proofErr w:type="spellEnd"/>
      <w:r>
        <w:t xml:space="preserve"> – this girl, without any support </w:t>
      </w:r>
      <w:proofErr w:type="spellStart"/>
      <w:r>
        <w:rPr>
          <w:i/>
        </w:rPr>
        <w:t>thaLarndhadhu</w:t>
      </w:r>
      <w:proofErr w:type="spellEnd"/>
      <w:r>
        <w:t xml:space="preserve"> – has crumbled </w:t>
      </w:r>
      <w:proofErr w:type="spellStart"/>
      <w:r>
        <w:rPr>
          <w:i/>
        </w:rPr>
        <w:t>paraidhivattam</w:t>
      </w:r>
      <w:proofErr w:type="spellEnd"/>
      <w:r>
        <w:rPr>
          <w:i/>
        </w:rPr>
        <w:t xml:space="preserve"> </w:t>
      </w:r>
      <w:proofErr w:type="spellStart"/>
      <w:r>
        <w:rPr>
          <w:i/>
        </w:rPr>
        <w:t>pOlum</w:t>
      </w:r>
      <w:proofErr w:type="spellEnd"/>
      <w:r>
        <w:t xml:space="preserve"> – looking like the sun’s halo </w:t>
      </w:r>
      <w:proofErr w:type="spellStart"/>
      <w:r>
        <w:rPr>
          <w:i/>
        </w:rPr>
        <w:t>sudar</w:t>
      </w:r>
      <w:proofErr w:type="spellEnd"/>
      <w:r>
        <w:t xml:space="preserve"> – having radiance </w:t>
      </w:r>
      <w:proofErr w:type="spellStart"/>
      <w:r>
        <w:rPr>
          <w:i/>
        </w:rPr>
        <w:t>adal</w:t>
      </w:r>
      <w:proofErr w:type="spellEnd"/>
      <w:r>
        <w:t xml:space="preserve"> – battle-ready </w:t>
      </w:r>
      <w:proofErr w:type="spellStart"/>
      <w:r>
        <w:rPr>
          <w:i/>
        </w:rPr>
        <w:t>Azhi</w:t>
      </w:r>
      <w:proofErr w:type="spellEnd"/>
      <w:r>
        <w:t xml:space="preserve"> – one who has the divine disc </w:t>
      </w:r>
      <w:proofErr w:type="spellStart"/>
      <w:r>
        <w:rPr>
          <w:i/>
        </w:rPr>
        <w:t>pirAn</w:t>
      </w:r>
      <w:proofErr w:type="spellEnd"/>
      <w:r>
        <w:t xml:space="preserve"> – </w:t>
      </w:r>
      <w:proofErr w:type="spellStart"/>
      <w:r>
        <w:t>sarvESvaran</w:t>
      </w:r>
      <w:proofErr w:type="spellEnd"/>
      <w:r>
        <w:t xml:space="preserve">, who is the benefactor </w:t>
      </w:r>
      <w:proofErr w:type="spellStart"/>
      <w:r>
        <w:rPr>
          <w:i/>
        </w:rPr>
        <w:t>Ezh</w:t>
      </w:r>
      <w:proofErr w:type="spellEnd"/>
      <w:r>
        <w:rPr>
          <w:i/>
        </w:rPr>
        <w:t xml:space="preserve"> </w:t>
      </w:r>
      <w:proofErr w:type="spellStart"/>
      <w:r>
        <w:rPr>
          <w:i/>
        </w:rPr>
        <w:t>pozhil</w:t>
      </w:r>
      <w:proofErr w:type="spellEnd"/>
      <w:r>
        <w:t xml:space="preserve"> – the seven worlds </w:t>
      </w:r>
      <w:proofErr w:type="spellStart"/>
      <w:r>
        <w:rPr>
          <w:i/>
        </w:rPr>
        <w:t>aLikkum</w:t>
      </w:r>
      <w:proofErr w:type="spellEnd"/>
      <w:r>
        <w:t xml:space="preserve"> – protection </w:t>
      </w:r>
      <w:proofErr w:type="spellStart"/>
      <w:r>
        <w:rPr>
          <w:i/>
        </w:rPr>
        <w:t>sAlbin</w:t>
      </w:r>
      <w:proofErr w:type="spellEnd"/>
      <w:r>
        <w:t xml:space="preserve"> – the eminence of protection </w:t>
      </w:r>
      <w:proofErr w:type="spellStart"/>
      <w:r>
        <w:rPr>
          <w:i/>
        </w:rPr>
        <w:t>thagaimai</w:t>
      </w:r>
      <w:proofErr w:type="spellEnd"/>
      <w:r>
        <w:rPr>
          <w:i/>
        </w:rPr>
        <w:t xml:space="preserve"> </w:t>
      </w:r>
      <w:proofErr w:type="spellStart"/>
      <w:r>
        <w:rPr>
          <w:i/>
        </w:rPr>
        <w:t>kolAm</w:t>
      </w:r>
      <w:proofErr w:type="spellEnd"/>
      <w:r>
        <w:t xml:space="preserve"> – is it the true nature?</w:t>
      </w:r>
    </w:p>
    <w:p w14:paraId="739AD529" w14:textId="77777777" w:rsidR="00ED68D7" w:rsidRDefault="00025E77">
      <w:r>
        <w:rPr>
          <w:b/>
        </w:rPr>
        <w:t>Simple Translation</w:t>
      </w:r>
    </w:p>
    <w:p w14:paraId="15F07D42" w14:textId="77777777" w:rsidR="00ED68D7" w:rsidRDefault="00025E77">
      <w:r>
        <w:t xml:space="preserve">This matured evening (night) is filling up the milk of whitish moon in the container of world. It also has the secretion of the cow which is roaming in the sky as moon. During this time, this girl, who is without anyone to help her, is lying in a crumbled state. Is this due to the nature of </w:t>
      </w:r>
      <w:proofErr w:type="spellStart"/>
      <w:r>
        <w:t>sarvESvaran</w:t>
      </w:r>
      <w:proofErr w:type="spellEnd"/>
      <w:r>
        <w:t xml:space="preserve"> who is having the divine disc which has the radiance of the halo of the sun, and who has the greatness of protecting all the worlds?</w:t>
      </w:r>
    </w:p>
    <w:p w14:paraId="46020E17" w14:textId="77777777" w:rsidR="00ED68D7" w:rsidRDefault="00025E77">
      <w:proofErr w:type="spellStart"/>
      <w:r>
        <w:rPr>
          <w:b/>
        </w:rPr>
        <w:t>vyAkyAnam</w:t>
      </w:r>
      <w:proofErr w:type="spellEnd"/>
    </w:p>
    <w:p w14:paraId="57E35C46" w14:textId="77777777" w:rsidR="00ED68D7" w:rsidRDefault="00025E77">
      <w:proofErr w:type="spellStart"/>
      <w:r>
        <w:rPr>
          <w:b/>
        </w:rPr>
        <w:t>vAl</w:t>
      </w:r>
      <w:proofErr w:type="spellEnd"/>
      <w:r>
        <w:rPr>
          <w:b/>
        </w:rPr>
        <w:t xml:space="preserve"> </w:t>
      </w:r>
      <w:proofErr w:type="spellStart"/>
      <w:r>
        <w:rPr>
          <w:b/>
        </w:rPr>
        <w:t>veNNilavu</w:t>
      </w:r>
      <w:proofErr w:type="spellEnd"/>
      <w:r>
        <w:rPr>
          <w:b/>
        </w:rPr>
        <w:t xml:space="preserve"> . . .</w:t>
      </w:r>
      <w:r>
        <w:t xml:space="preserve"> – the </w:t>
      </w:r>
      <w:proofErr w:type="spellStart"/>
      <w:r>
        <w:rPr>
          <w:i/>
        </w:rPr>
        <w:t>nAyaki</w:t>
      </w:r>
      <w:proofErr w:type="spellEnd"/>
      <w:r>
        <w:t xml:space="preserve"> ’s mother is having doubts on the capability of </w:t>
      </w:r>
      <w:proofErr w:type="spellStart"/>
      <w:r>
        <w:t>sarvESvaran</w:t>
      </w:r>
      <w:proofErr w:type="spellEnd"/>
      <w:r>
        <w:t xml:space="preserve"> in protecting people, after looking at her daughter’s oppressive state. Whitish moon, which looks like a cow, is in the sky, secreting its white light which looks like milk, into the world, which looks like a container for holding that milk.</w:t>
      </w:r>
    </w:p>
    <w:p w14:paraId="4857D40D" w14:textId="77777777" w:rsidR="00ED68D7" w:rsidRDefault="00025E77">
      <w:proofErr w:type="spellStart"/>
      <w:r>
        <w:rPr>
          <w:b/>
        </w:rPr>
        <w:t>viN</w:t>
      </w:r>
      <w:proofErr w:type="spellEnd"/>
      <w:r>
        <w:rPr>
          <w:b/>
        </w:rPr>
        <w:t xml:space="preserve"> </w:t>
      </w:r>
      <w:proofErr w:type="spellStart"/>
      <w:r>
        <w:rPr>
          <w:b/>
        </w:rPr>
        <w:t>suravi</w:t>
      </w:r>
      <w:proofErr w:type="spellEnd"/>
      <w:r>
        <w:t xml:space="preserve"> – the moon is in the sky, ensuring that the deluge of the </w:t>
      </w:r>
      <w:proofErr w:type="spellStart"/>
      <w:r>
        <w:rPr>
          <w:i/>
        </w:rPr>
        <w:t>nAyaki</w:t>
      </w:r>
      <w:proofErr w:type="spellEnd"/>
      <w:r>
        <w:t xml:space="preserve"> ’s oppression does not come </w:t>
      </w:r>
      <w:proofErr w:type="spellStart"/>
      <w:r>
        <w:t>anythere</w:t>
      </w:r>
      <w:proofErr w:type="spellEnd"/>
      <w:r>
        <w:t xml:space="preserve"> near it.</w:t>
      </w:r>
    </w:p>
    <w:p w14:paraId="6C6EE2C4" w14:textId="77777777" w:rsidR="00ED68D7" w:rsidRDefault="00025E77">
      <w:proofErr w:type="spellStart"/>
      <w:r>
        <w:rPr>
          <w:b/>
        </w:rPr>
        <w:t>paridhi</w:t>
      </w:r>
      <w:proofErr w:type="spellEnd"/>
      <w:r>
        <w:rPr>
          <w:b/>
        </w:rPr>
        <w:t xml:space="preserve"> </w:t>
      </w:r>
      <w:proofErr w:type="spellStart"/>
      <w:r>
        <w:rPr>
          <w:b/>
        </w:rPr>
        <w:t>vattam</w:t>
      </w:r>
      <w:proofErr w:type="spellEnd"/>
      <w:r>
        <w:rPr>
          <w:b/>
        </w:rPr>
        <w:t xml:space="preserve"> . . .</w:t>
      </w:r>
      <w:r>
        <w:t xml:space="preserve"> – there is an enemy for the moon in the sky. </w:t>
      </w:r>
      <w:proofErr w:type="spellStart"/>
      <w:r>
        <w:t>sarvESvaran</w:t>
      </w:r>
      <w:proofErr w:type="spellEnd"/>
      <w:r>
        <w:t xml:space="preserve"> who showers benefits on all, has the divine disc which has the radiance of sun’s halo and which is always battle-ready.</w:t>
      </w:r>
    </w:p>
    <w:p w14:paraId="74FE768E" w14:textId="77777777" w:rsidR="00ED68D7" w:rsidRDefault="00025E77">
      <w:proofErr w:type="spellStart"/>
      <w:r>
        <w:rPr>
          <w:b/>
        </w:rPr>
        <w:t>pozhil</w:t>
      </w:r>
      <w:proofErr w:type="spellEnd"/>
      <w:r>
        <w:rPr>
          <w:b/>
        </w:rPr>
        <w:t xml:space="preserve"> </w:t>
      </w:r>
      <w:proofErr w:type="spellStart"/>
      <w:r>
        <w:rPr>
          <w:b/>
        </w:rPr>
        <w:t>EzhaLikkum</w:t>
      </w:r>
      <w:proofErr w:type="spellEnd"/>
      <w:r>
        <w:rPr>
          <w:b/>
        </w:rPr>
        <w:t xml:space="preserve"> </w:t>
      </w:r>
      <w:proofErr w:type="spellStart"/>
      <w:r>
        <w:rPr>
          <w:b/>
        </w:rPr>
        <w:t>sAlbin</w:t>
      </w:r>
      <w:proofErr w:type="spellEnd"/>
      <w:r>
        <w:rPr>
          <w:b/>
        </w:rPr>
        <w:t xml:space="preserve"> </w:t>
      </w:r>
      <w:proofErr w:type="spellStart"/>
      <w:r>
        <w:rPr>
          <w:b/>
        </w:rPr>
        <w:t>thagaimai</w:t>
      </w:r>
      <w:proofErr w:type="spellEnd"/>
      <w:r>
        <w:rPr>
          <w:b/>
        </w:rPr>
        <w:t xml:space="preserve"> </w:t>
      </w:r>
      <w:proofErr w:type="spellStart"/>
      <w:r>
        <w:rPr>
          <w:b/>
        </w:rPr>
        <w:t>kolAm</w:t>
      </w:r>
      <w:proofErr w:type="spellEnd"/>
      <w:r>
        <w:t xml:space="preserve"> – is this the way of protecting, by one who is the protector of all the worlds? He is at the eminence of protecting all the worlds. Is this his </w:t>
      </w:r>
      <w:r>
        <w:lastRenderedPageBreak/>
        <w:t>nature? Those who considered him as the protection are in a good position. Even when deluge comes, those who have deep faith in him will escape. However, is this the way to protect, having his divine hands and divine disc? We offer our salutations to his earlier state of protection [this is said in derision].</w:t>
      </w:r>
    </w:p>
    <w:p w14:paraId="61172171" w14:textId="77777777" w:rsidR="00ED68D7" w:rsidRDefault="00025E77">
      <w:proofErr w:type="spellStart"/>
      <w:r>
        <w:rPr>
          <w:b/>
        </w:rPr>
        <w:t>thamiyAtti</w:t>
      </w:r>
      <w:proofErr w:type="spellEnd"/>
      <w:r>
        <w:rPr>
          <w:b/>
        </w:rPr>
        <w:t xml:space="preserve"> </w:t>
      </w:r>
      <w:proofErr w:type="spellStart"/>
      <w:r>
        <w:rPr>
          <w:b/>
        </w:rPr>
        <w:t>thaLarndhadhuvE</w:t>
      </w:r>
      <w:proofErr w:type="spellEnd"/>
      <w:r>
        <w:t xml:space="preserve"> – Will he, the protector be like this if someone within his sphere of protection remains like this [like the </w:t>
      </w:r>
      <w:proofErr w:type="spellStart"/>
      <w:r>
        <w:rPr>
          <w:i/>
        </w:rPr>
        <w:t>nAyaki</w:t>
      </w:r>
      <w:proofErr w:type="spellEnd"/>
      <w:r>
        <w:t xml:space="preserve"> ]? The mother says that despite her [mother] being together [with the </w:t>
      </w:r>
      <w:proofErr w:type="spellStart"/>
      <w:r>
        <w:rPr>
          <w:i/>
        </w:rPr>
        <w:t>nAyaki</w:t>
      </w:r>
      <w:proofErr w:type="spellEnd"/>
      <w:r>
        <w:t xml:space="preserve"> ], the </w:t>
      </w:r>
      <w:proofErr w:type="spellStart"/>
      <w:r>
        <w:rPr>
          <w:i/>
        </w:rPr>
        <w:t>nAyaki</w:t>
      </w:r>
      <w:proofErr w:type="spellEnd"/>
      <w:r>
        <w:t xml:space="preserve"> considers herself to be alone, without any support. This is because she considers only the </w:t>
      </w:r>
      <w:proofErr w:type="spellStart"/>
      <w:r>
        <w:t>sarvESvaran</w:t>
      </w:r>
      <w:proofErr w:type="spellEnd"/>
      <w:r>
        <w:t xml:space="preserve"> as the protector and the rest as those who worship other </w:t>
      </w:r>
      <w:proofErr w:type="spellStart"/>
      <w:r>
        <w:t>dhEvathAs</w:t>
      </w:r>
      <w:proofErr w:type="spellEnd"/>
      <w:r>
        <w:t xml:space="preserve"> (deities). In the last stages of one’s life, when the messengers of </w:t>
      </w:r>
      <w:proofErr w:type="spellStart"/>
      <w:r>
        <w:t>yama</w:t>
      </w:r>
      <w:proofErr w:type="spellEnd"/>
      <w:r>
        <w:t xml:space="preserve"> (the deity for righteousness) surround the person, they will not come for help. They will merely say “Whatever has been destined to happen, has to happen” and cause distress only.</w:t>
      </w:r>
    </w:p>
    <w:p w14:paraId="4F6ACFA1"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states the doubt that those, who saw </w:t>
      </w:r>
      <w:proofErr w:type="spellStart"/>
      <w:r>
        <w:t>AzhwAr</w:t>
      </w:r>
      <w:proofErr w:type="spellEnd"/>
      <w:r>
        <w:t xml:space="preserve"> suffering from the distress due to separation, had in the protective ability of </w:t>
      </w:r>
      <w:proofErr w:type="spellStart"/>
      <w:r>
        <w:t>sarvESvaran</w:t>
      </w:r>
      <w:proofErr w:type="spellEnd"/>
      <w:r>
        <w:t>.</w:t>
      </w:r>
    </w:p>
    <w:p w14:paraId="4FAC3CB0" w14:textId="77777777" w:rsidR="00ED68D7" w:rsidRDefault="00025E77">
      <w:r>
        <w:br w:type="page"/>
      </w:r>
    </w:p>
    <w:p w14:paraId="1DA106AE" w14:textId="77777777" w:rsidR="00ED68D7" w:rsidRDefault="00025E77">
      <w:pPr>
        <w:pStyle w:val="Heading2"/>
      </w:pPr>
      <w:bookmarkStart w:id="152" w:name="ch_76_pAsuram_74_thaLarndhum_muRindh"/>
      <w:bookmarkStart w:id="153" w:name="_Toc226053673"/>
      <w:proofErr w:type="spellStart"/>
      <w:r>
        <w:rPr>
          <w:color w:val="0033CC"/>
        </w:rPr>
        <w:lastRenderedPageBreak/>
        <w:t>pAsuram</w:t>
      </w:r>
      <w:proofErr w:type="spellEnd"/>
      <w:r>
        <w:rPr>
          <w:color w:val="0033CC"/>
        </w:rPr>
        <w:t xml:space="preserve"> 74 – </w:t>
      </w:r>
      <w:proofErr w:type="spellStart"/>
      <w:r>
        <w:rPr>
          <w:color w:val="0033CC"/>
        </w:rPr>
        <w:t>thaLarndhum</w:t>
      </w:r>
      <w:proofErr w:type="spellEnd"/>
      <w:r>
        <w:rPr>
          <w:color w:val="0033CC"/>
        </w:rPr>
        <w:t xml:space="preserve"> </w:t>
      </w:r>
      <w:proofErr w:type="spellStart"/>
      <w:r>
        <w:rPr>
          <w:color w:val="0033CC"/>
        </w:rPr>
        <w:t>muRindhum</w:t>
      </w:r>
      <w:bookmarkEnd w:id="152"/>
      <w:bookmarkEnd w:id="153"/>
      <w:proofErr w:type="spellEnd"/>
    </w:p>
    <w:p w14:paraId="4589F36A" w14:textId="77777777" w:rsidR="00ED68D7" w:rsidRDefault="00025E77">
      <w:proofErr w:type="spellStart"/>
      <w:r>
        <w:rPr>
          <w:b/>
        </w:rPr>
        <w:t>avathArikai</w:t>
      </w:r>
      <w:proofErr w:type="spellEnd"/>
      <w:r>
        <w:rPr>
          <w:b/>
        </w:rPr>
        <w:t xml:space="preserve"> (Introduction)</w:t>
      </w:r>
    </w:p>
    <w:p w14:paraId="584BF7CF" w14:textId="77777777" w:rsidR="00ED68D7" w:rsidRDefault="00025E77">
      <w:r>
        <w:t xml:space="preserve">Southerly breeze was blowing then. The </w:t>
      </w:r>
      <w:proofErr w:type="spellStart"/>
      <w:r>
        <w:rPr>
          <w:i/>
        </w:rPr>
        <w:t>nAyaki</w:t>
      </w:r>
      <w:proofErr w:type="spellEnd"/>
      <w:r>
        <w:t xml:space="preserve"> feels saddened seeing this saying “The southerly breeze has set in; but the </w:t>
      </w:r>
      <w:proofErr w:type="spellStart"/>
      <w:r>
        <w:rPr>
          <w:i/>
        </w:rPr>
        <w:t>nAyakan</w:t>
      </w:r>
      <w:proofErr w:type="spellEnd"/>
      <w:r>
        <w:t xml:space="preserve"> has not come” Her friend tells her “Do you think that this is merely southerly breeze? When the fragrance of the palace starts spreading, it would indicate the arrival of the prince. In the same way, along with this breeze you could smell the fragrance of divine </w:t>
      </w:r>
      <w:proofErr w:type="spellStart"/>
      <w:r>
        <w:t>thuLasi</w:t>
      </w:r>
      <w:proofErr w:type="spellEnd"/>
      <w:r>
        <w:t xml:space="preserve">. This is a hint that the </w:t>
      </w:r>
      <w:proofErr w:type="spellStart"/>
      <w:r>
        <w:rPr>
          <w:i/>
        </w:rPr>
        <w:t>nAyakan</w:t>
      </w:r>
      <w:proofErr w:type="spellEnd"/>
      <w:r>
        <w:t xml:space="preserve"> is coming. You need not feel sad”</w:t>
      </w:r>
    </w:p>
    <w:p w14:paraId="756E92EB" w14:textId="77777777" w:rsidR="00ED68D7" w:rsidRDefault="00025E77">
      <w:r>
        <w:t xml:space="preserve">Let us go through the </w:t>
      </w:r>
      <w:proofErr w:type="spellStart"/>
      <w:r>
        <w:t>pAsuram</w:t>
      </w:r>
      <w:proofErr w:type="spellEnd"/>
      <w:r>
        <w:t xml:space="preserve"> and its meanings:</w:t>
      </w:r>
    </w:p>
    <w:p w14:paraId="2E072F98" w14:textId="77777777" w:rsidR="00ED68D7" w:rsidRDefault="00025E77">
      <w:proofErr w:type="spellStart"/>
      <w:r>
        <w:rPr>
          <w:i/>
        </w:rPr>
        <w:t>thaLarndhum</w:t>
      </w:r>
      <w:proofErr w:type="spellEnd"/>
      <w:r>
        <w:rPr>
          <w:i/>
        </w:rPr>
        <w:t xml:space="preserve"> </w:t>
      </w:r>
      <w:proofErr w:type="spellStart"/>
      <w:r>
        <w:rPr>
          <w:i/>
        </w:rPr>
        <w:t>muRindhum</w:t>
      </w:r>
      <w:proofErr w:type="spellEnd"/>
      <w:r>
        <w:rPr>
          <w:i/>
        </w:rPr>
        <w:t xml:space="preserve"> </w:t>
      </w:r>
      <w:proofErr w:type="spellStart"/>
      <w:r>
        <w:rPr>
          <w:i/>
        </w:rPr>
        <w:t>varu</w:t>
      </w:r>
      <w:proofErr w:type="spellEnd"/>
      <w:r>
        <w:rPr>
          <w:i/>
        </w:rPr>
        <w:t xml:space="preserve"> </w:t>
      </w:r>
      <w:proofErr w:type="spellStart"/>
      <w:r>
        <w:rPr>
          <w:i/>
        </w:rPr>
        <w:t>thiraippAyil</w:t>
      </w:r>
      <w:proofErr w:type="spellEnd"/>
      <w:r>
        <w:rPr>
          <w:i/>
        </w:rPr>
        <w:t xml:space="preserve"> </w:t>
      </w:r>
      <w:proofErr w:type="spellStart"/>
      <w:r>
        <w:rPr>
          <w:i/>
        </w:rPr>
        <w:t>thirunedungaN</w:t>
      </w:r>
      <w:proofErr w:type="spellEnd"/>
      <w:r>
        <w:t xml:space="preserve"> </w:t>
      </w:r>
      <w:proofErr w:type="spellStart"/>
      <w:r>
        <w:rPr>
          <w:i/>
        </w:rPr>
        <w:t>vaLarndhum</w:t>
      </w:r>
      <w:proofErr w:type="spellEnd"/>
      <w:r>
        <w:rPr>
          <w:i/>
        </w:rPr>
        <w:t xml:space="preserve"> </w:t>
      </w:r>
      <w:proofErr w:type="spellStart"/>
      <w:r>
        <w:rPr>
          <w:i/>
        </w:rPr>
        <w:t>aRivuRRum</w:t>
      </w:r>
      <w:proofErr w:type="spellEnd"/>
      <w:r>
        <w:rPr>
          <w:i/>
        </w:rPr>
        <w:t xml:space="preserve"> </w:t>
      </w:r>
      <w:proofErr w:type="spellStart"/>
      <w:r>
        <w:rPr>
          <w:i/>
        </w:rPr>
        <w:t>vaiyam</w:t>
      </w:r>
      <w:proofErr w:type="spellEnd"/>
      <w:r>
        <w:rPr>
          <w:i/>
        </w:rPr>
        <w:t xml:space="preserve"> </w:t>
      </w:r>
      <w:proofErr w:type="spellStart"/>
      <w:r>
        <w:rPr>
          <w:i/>
        </w:rPr>
        <w:t>vizhungiyum</w:t>
      </w:r>
      <w:proofErr w:type="spellEnd"/>
      <w:r>
        <w:rPr>
          <w:i/>
        </w:rPr>
        <w:t xml:space="preserve"> </w:t>
      </w:r>
      <w:proofErr w:type="spellStart"/>
      <w:r>
        <w:rPr>
          <w:i/>
        </w:rPr>
        <w:t>mAlvaraiyaik</w:t>
      </w:r>
      <w:proofErr w:type="spellEnd"/>
      <w:r>
        <w:t xml:space="preserve"> </w:t>
      </w:r>
      <w:proofErr w:type="spellStart"/>
      <w:r>
        <w:rPr>
          <w:i/>
        </w:rPr>
        <w:t>kiLarndhum</w:t>
      </w:r>
      <w:proofErr w:type="spellEnd"/>
      <w:r>
        <w:rPr>
          <w:i/>
        </w:rPr>
        <w:t xml:space="preserve"> </w:t>
      </w:r>
      <w:proofErr w:type="spellStart"/>
      <w:r>
        <w:rPr>
          <w:i/>
        </w:rPr>
        <w:t>aRidharak</w:t>
      </w:r>
      <w:proofErr w:type="spellEnd"/>
      <w:r>
        <w:rPr>
          <w:i/>
        </w:rPr>
        <w:t xml:space="preserve"> </w:t>
      </w:r>
      <w:proofErr w:type="spellStart"/>
      <w:r>
        <w:rPr>
          <w:i/>
        </w:rPr>
        <w:t>kINdeduththAn</w:t>
      </w:r>
      <w:proofErr w:type="spellEnd"/>
      <w:r>
        <w:rPr>
          <w:i/>
        </w:rPr>
        <w:t xml:space="preserve"> </w:t>
      </w:r>
      <w:proofErr w:type="spellStart"/>
      <w:r>
        <w:rPr>
          <w:i/>
        </w:rPr>
        <w:t>mudi</w:t>
      </w:r>
      <w:proofErr w:type="spellEnd"/>
      <w:r>
        <w:rPr>
          <w:i/>
        </w:rPr>
        <w:t xml:space="preserve"> </w:t>
      </w:r>
      <w:proofErr w:type="spellStart"/>
      <w:r>
        <w:rPr>
          <w:i/>
        </w:rPr>
        <w:t>sUdu</w:t>
      </w:r>
      <w:proofErr w:type="spellEnd"/>
      <w:r>
        <w:rPr>
          <w:i/>
        </w:rPr>
        <w:t xml:space="preserve"> </w:t>
      </w:r>
      <w:proofErr w:type="spellStart"/>
      <w:r>
        <w:rPr>
          <w:i/>
        </w:rPr>
        <w:t>thuzhAy</w:t>
      </w:r>
      <w:proofErr w:type="spellEnd"/>
      <w:r>
        <w:t xml:space="preserve"> </w:t>
      </w:r>
      <w:proofErr w:type="spellStart"/>
      <w:r>
        <w:rPr>
          <w:i/>
        </w:rPr>
        <w:t>aLaindhuN</w:t>
      </w:r>
      <w:proofErr w:type="spellEnd"/>
      <w:r>
        <w:rPr>
          <w:i/>
        </w:rPr>
        <w:t xml:space="preserve"> </w:t>
      </w:r>
      <w:proofErr w:type="spellStart"/>
      <w:r>
        <w:rPr>
          <w:i/>
        </w:rPr>
        <w:t>siRu</w:t>
      </w:r>
      <w:proofErr w:type="spellEnd"/>
      <w:r>
        <w:rPr>
          <w:i/>
        </w:rPr>
        <w:t xml:space="preserve"> </w:t>
      </w:r>
      <w:proofErr w:type="spellStart"/>
      <w:r>
        <w:rPr>
          <w:i/>
        </w:rPr>
        <w:t>pasum</w:t>
      </w:r>
      <w:proofErr w:type="spellEnd"/>
      <w:r>
        <w:rPr>
          <w:i/>
        </w:rPr>
        <w:t xml:space="preserve"> </w:t>
      </w:r>
      <w:proofErr w:type="spellStart"/>
      <w:r>
        <w:rPr>
          <w:i/>
        </w:rPr>
        <w:t>thenRal</w:t>
      </w:r>
      <w:proofErr w:type="spellEnd"/>
      <w:r>
        <w:rPr>
          <w:i/>
        </w:rPr>
        <w:t xml:space="preserve"> </w:t>
      </w:r>
      <w:proofErr w:type="spellStart"/>
      <w:r>
        <w:rPr>
          <w:i/>
        </w:rPr>
        <w:t>andhO</w:t>
      </w:r>
      <w:proofErr w:type="spellEnd"/>
      <w:r>
        <w:rPr>
          <w:i/>
        </w:rPr>
        <w:t xml:space="preserve"> </w:t>
      </w:r>
      <w:proofErr w:type="spellStart"/>
      <w:r>
        <w:rPr>
          <w:i/>
        </w:rPr>
        <w:t>vandhu</w:t>
      </w:r>
      <w:proofErr w:type="spellEnd"/>
      <w:r>
        <w:rPr>
          <w:i/>
        </w:rPr>
        <w:t xml:space="preserve"> </w:t>
      </w:r>
      <w:proofErr w:type="spellStart"/>
      <w:r>
        <w:rPr>
          <w:i/>
        </w:rPr>
        <w:t>ulAginRadhE</w:t>
      </w:r>
      <w:proofErr w:type="spellEnd"/>
    </w:p>
    <w:p w14:paraId="64B9952F" w14:textId="77777777" w:rsidR="00ED68D7" w:rsidRDefault="00025E77">
      <w:r>
        <w:rPr>
          <w:b/>
        </w:rPr>
        <w:t>Word-by-Word Meanings</w:t>
      </w:r>
    </w:p>
    <w:p w14:paraId="3E9D2A67" w14:textId="77777777" w:rsidR="00ED68D7" w:rsidRDefault="00025E77">
      <w:proofErr w:type="spellStart"/>
      <w:r>
        <w:rPr>
          <w:i/>
        </w:rPr>
        <w:t>thaLarndhum</w:t>
      </w:r>
      <w:proofErr w:type="spellEnd"/>
      <w:r>
        <w:t xml:space="preserve"> – crumbling down </w:t>
      </w:r>
      <w:proofErr w:type="spellStart"/>
      <w:r>
        <w:rPr>
          <w:i/>
        </w:rPr>
        <w:t>muRindhum</w:t>
      </w:r>
      <w:proofErr w:type="spellEnd"/>
      <w:r>
        <w:t xml:space="preserve"> – breaking down </w:t>
      </w:r>
      <w:proofErr w:type="spellStart"/>
      <w:r>
        <w:rPr>
          <w:i/>
        </w:rPr>
        <w:t>varu</w:t>
      </w:r>
      <w:proofErr w:type="spellEnd"/>
      <w:r>
        <w:t xml:space="preserve"> – coming </w:t>
      </w:r>
      <w:proofErr w:type="spellStart"/>
      <w:r>
        <w:rPr>
          <w:i/>
        </w:rPr>
        <w:t>thirai</w:t>
      </w:r>
      <w:proofErr w:type="spellEnd"/>
      <w:r>
        <w:t xml:space="preserve"> – having waves </w:t>
      </w:r>
      <w:proofErr w:type="spellStart"/>
      <w:r>
        <w:rPr>
          <w:i/>
        </w:rPr>
        <w:t>pAyil</w:t>
      </w:r>
      <w:proofErr w:type="spellEnd"/>
      <w:r>
        <w:t xml:space="preserve"> – in the mat of milky ocean [</w:t>
      </w:r>
      <w:proofErr w:type="spellStart"/>
      <w:r>
        <w:t>thiruppARkadal</w:t>
      </w:r>
      <w:proofErr w:type="spellEnd"/>
      <w:r>
        <w:t xml:space="preserve">] </w:t>
      </w:r>
      <w:proofErr w:type="spellStart"/>
      <w:r>
        <w:rPr>
          <w:i/>
        </w:rPr>
        <w:t>thiru</w:t>
      </w:r>
      <w:proofErr w:type="spellEnd"/>
      <w:r>
        <w:t xml:space="preserve"> – due to beauty </w:t>
      </w:r>
      <w:proofErr w:type="spellStart"/>
      <w:r>
        <w:rPr>
          <w:i/>
        </w:rPr>
        <w:t>nedum</w:t>
      </w:r>
      <w:proofErr w:type="spellEnd"/>
      <w:r>
        <w:t xml:space="preserve"> – without limit </w:t>
      </w:r>
      <w:proofErr w:type="spellStart"/>
      <w:r>
        <w:rPr>
          <w:i/>
        </w:rPr>
        <w:t>kaN</w:t>
      </w:r>
      <w:proofErr w:type="spellEnd"/>
      <w:r>
        <w:t xml:space="preserve"> – divine eyes </w:t>
      </w:r>
      <w:proofErr w:type="spellStart"/>
      <w:r>
        <w:rPr>
          <w:i/>
        </w:rPr>
        <w:t>vaLarndhum</w:t>
      </w:r>
      <w:proofErr w:type="spellEnd"/>
      <w:r>
        <w:t xml:space="preserve"> – closing </w:t>
      </w:r>
      <w:proofErr w:type="spellStart"/>
      <w:r>
        <w:rPr>
          <w:i/>
        </w:rPr>
        <w:t>aRivu</w:t>
      </w:r>
      <w:proofErr w:type="spellEnd"/>
      <w:r>
        <w:t xml:space="preserve"> – thinking of protecting the worlds </w:t>
      </w:r>
      <w:proofErr w:type="spellStart"/>
      <w:r>
        <w:rPr>
          <w:i/>
        </w:rPr>
        <w:t>uRRum</w:t>
      </w:r>
      <w:proofErr w:type="spellEnd"/>
      <w:r>
        <w:t xml:space="preserve"> – engaged in </w:t>
      </w:r>
      <w:proofErr w:type="spellStart"/>
      <w:r>
        <w:rPr>
          <w:i/>
        </w:rPr>
        <w:t>vaiyam</w:t>
      </w:r>
      <w:proofErr w:type="spellEnd"/>
      <w:r>
        <w:t xml:space="preserve"> – worlds </w:t>
      </w:r>
      <w:proofErr w:type="spellStart"/>
      <w:r>
        <w:rPr>
          <w:i/>
        </w:rPr>
        <w:t>vizhungiyum</w:t>
      </w:r>
      <w:proofErr w:type="spellEnd"/>
      <w:r>
        <w:t xml:space="preserve"> – (during deluge) eating them </w:t>
      </w:r>
      <w:proofErr w:type="spellStart"/>
      <w:r>
        <w:rPr>
          <w:i/>
        </w:rPr>
        <w:t>mAl</w:t>
      </w:r>
      <w:proofErr w:type="spellEnd"/>
      <w:r>
        <w:t xml:space="preserve"> – huge </w:t>
      </w:r>
      <w:proofErr w:type="spellStart"/>
      <w:r>
        <w:rPr>
          <w:i/>
        </w:rPr>
        <w:t>varaiyai</w:t>
      </w:r>
      <w:proofErr w:type="spellEnd"/>
      <w:r>
        <w:t xml:space="preserve"> – </w:t>
      </w:r>
      <w:proofErr w:type="spellStart"/>
      <w:r>
        <w:t>gOvardhanam</w:t>
      </w:r>
      <w:proofErr w:type="spellEnd"/>
      <w:r>
        <w:t xml:space="preserve"> </w:t>
      </w:r>
      <w:proofErr w:type="spellStart"/>
      <w:r>
        <w:rPr>
          <w:i/>
        </w:rPr>
        <w:t>kINdu</w:t>
      </w:r>
      <w:proofErr w:type="spellEnd"/>
      <w:r>
        <w:t xml:space="preserve"> – (from the earth) uprooting </w:t>
      </w:r>
      <w:proofErr w:type="spellStart"/>
      <w:r>
        <w:rPr>
          <w:i/>
        </w:rPr>
        <w:t>kiLarndhu</w:t>
      </w:r>
      <w:proofErr w:type="spellEnd"/>
      <w:r>
        <w:t xml:space="preserve"> – raising </w:t>
      </w:r>
      <w:proofErr w:type="spellStart"/>
      <w:r>
        <w:rPr>
          <w:i/>
        </w:rPr>
        <w:t>maRidhara</w:t>
      </w:r>
      <w:proofErr w:type="spellEnd"/>
      <w:r>
        <w:t xml:space="preserve"> – upside down </w:t>
      </w:r>
      <w:proofErr w:type="spellStart"/>
      <w:r>
        <w:rPr>
          <w:i/>
        </w:rPr>
        <w:t>eduththAn</w:t>
      </w:r>
      <w:proofErr w:type="spellEnd"/>
      <w:r>
        <w:t xml:space="preserve"> – one who lifted, his </w:t>
      </w:r>
      <w:proofErr w:type="spellStart"/>
      <w:r>
        <w:rPr>
          <w:i/>
        </w:rPr>
        <w:t>mudi</w:t>
      </w:r>
      <w:proofErr w:type="spellEnd"/>
      <w:r>
        <w:t xml:space="preserve"> – in the divine crown </w:t>
      </w:r>
      <w:proofErr w:type="spellStart"/>
      <w:r>
        <w:rPr>
          <w:i/>
        </w:rPr>
        <w:t>sUdu</w:t>
      </w:r>
      <w:proofErr w:type="spellEnd"/>
      <w:r>
        <w:t xml:space="preserve"> – donned </w:t>
      </w:r>
      <w:proofErr w:type="spellStart"/>
      <w:r>
        <w:rPr>
          <w:i/>
        </w:rPr>
        <w:t>thuzhAy</w:t>
      </w:r>
      <w:proofErr w:type="spellEnd"/>
      <w:r>
        <w:t xml:space="preserve"> – in divine </w:t>
      </w:r>
      <w:proofErr w:type="spellStart"/>
      <w:r>
        <w:t>thuLasi</w:t>
      </w:r>
      <w:proofErr w:type="spellEnd"/>
      <w:r>
        <w:t xml:space="preserve"> </w:t>
      </w:r>
      <w:proofErr w:type="spellStart"/>
      <w:r>
        <w:rPr>
          <w:i/>
        </w:rPr>
        <w:t>aLaindhu</w:t>
      </w:r>
      <w:proofErr w:type="spellEnd"/>
      <w:r>
        <w:t xml:space="preserve"> – pervading </w:t>
      </w:r>
      <w:proofErr w:type="spellStart"/>
      <w:r>
        <w:rPr>
          <w:i/>
        </w:rPr>
        <w:t>uN</w:t>
      </w:r>
      <w:proofErr w:type="spellEnd"/>
      <w:r>
        <w:t xml:space="preserve"> – having stayed with it </w:t>
      </w:r>
      <w:proofErr w:type="spellStart"/>
      <w:r>
        <w:rPr>
          <w:i/>
        </w:rPr>
        <w:t>pasum</w:t>
      </w:r>
      <w:proofErr w:type="spellEnd"/>
      <w:r>
        <w:t xml:space="preserve"> – without contact with any other entity </w:t>
      </w:r>
      <w:proofErr w:type="spellStart"/>
      <w:r>
        <w:rPr>
          <w:i/>
        </w:rPr>
        <w:t>siRu</w:t>
      </w:r>
      <w:proofErr w:type="spellEnd"/>
      <w:r>
        <w:rPr>
          <w:i/>
        </w:rPr>
        <w:t xml:space="preserve"> </w:t>
      </w:r>
      <w:proofErr w:type="spellStart"/>
      <w:r>
        <w:rPr>
          <w:i/>
        </w:rPr>
        <w:t>thenRal</w:t>
      </w:r>
      <w:proofErr w:type="spellEnd"/>
      <w:r>
        <w:t xml:space="preserve"> – gentle breeze </w:t>
      </w:r>
      <w:proofErr w:type="spellStart"/>
      <w:r>
        <w:rPr>
          <w:i/>
        </w:rPr>
        <w:t>vandhu</w:t>
      </w:r>
      <w:proofErr w:type="spellEnd"/>
      <w:r>
        <w:t xml:space="preserve"> – reaching </w:t>
      </w:r>
      <w:proofErr w:type="spellStart"/>
      <w:r>
        <w:rPr>
          <w:i/>
        </w:rPr>
        <w:t>ulAginRadhu</w:t>
      </w:r>
      <w:proofErr w:type="spellEnd"/>
      <w:r>
        <w:t xml:space="preserve"> – is blowing The word </w:t>
      </w:r>
      <w:proofErr w:type="spellStart"/>
      <w:r>
        <w:rPr>
          <w:i/>
        </w:rPr>
        <w:t>andhO</w:t>
      </w:r>
      <w:proofErr w:type="spellEnd"/>
      <w:r>
        <w:t xml:space="preserve"> is an indication of the happiness felt on seeing the gentle breeze</w:t>
      </w:r>
    </w:p>
    <w:p w14:paraId="2E7094B3" w14:textId="77777777" w:rsidR="00ED68D7" w:rsidRDefault="00025E77">
      <w:r>
        <w:rPr>
          <w:b/>
        </w:rPr>
        <w:t>Simple Translation</w:t>
      </w:r>
    </w:p>
    <w:p w14:paraId="3005645B" w14:textId="77777777" w:rsidR="00ED68D7" w:rsidRDefault="00025E77">
      <w:proofErr w:type="spellStart"/>
      <w:r>
        <w:t>sarvESvaran</w:t>
      </w:r>
      <w:proofErr w:type="spellEnd"/>
      <w:r>
        <w:t xml:space="preserve"> is lying on the divine mat of </w:t>
      </w:r>
      <w:proofErr w:type="spellStart"/>
      <w:r>
        <w:t>thiruppARkadal</w:t>
      </w:r>
      <w:proofErr w:type="spellEnd"/>
      <w:r>
        <w:t xml:space="preserve"> in which the huge waves are rising, crumbling and breaking down repeatedly. </w:t>
      </w:r>
      <w:proofErr w:type="spellStart"/>
      <w:r>
        <w:t>sarvESvaran</w:t>
      </w:r>
      <w:proofErr w:type="spellEnd"/>
      <w:r>
        <w:t xml:space="preserve"> has closed his beautiful, divine eyes and meditating on protecting the worlds. He keeps all the worlds in his divine stomach during the time of deluge and lifts up the </w:t>
      </w:r>
      <w:proofErr w:type="spellStart"/>
      <w:r>
        <w:t>gOvardhana</w:t>
      </w:r>
      <w:proofErr w:type="spellEnd"/>
      <w:r>
        <w:t xml:space="preserve"> mountain from earth, holding it upside down to protect all the herd and </w:t>
      </w:r>
      <w:proofErr w:type="spellStart"/>
      <w:r>
        <w:t>herdsfolk</w:t>
      </w:r>
      <w:proofErr w:type="spellEnd"/>
      <w:r>
        <w:t xml:space="preserve">. A gentle breeze has pervaded the divine </w:t>
      </w:r>
      <w:proofErr w:type="spellStart"/>
      <w:r>
        <w:t>thuLasi</w:t>
      </w:r>
      <w:proofErr w:type="spellEnd"/>
      <w:r>
        <w:t xml:space="preserve"> which is decorating his long divine crown and, without contacting any other entity, is blowing here, making me feel happy.</w:t>
      </w:r>
    </w:p>
    <w:p w14:paraId="59E7BBEB" w14:textId="77777777" w:rsidR="00ED68D7" w:rsidRDefault="00025E77">
      <w:proofErr w:type="spellStart"/>
      <w:r>
        <w:rPr>
          <w:b/>
        </w:rPr>
        <w:t>vyAkyAnam</w:t>
      </w:r>
      <w:proofErr w:type="spellEnd"/>
    </w:p>
    <w:p w14:paraId="2A20FD70" w14:textId="77777777" w:rsidR="00ED68D7" w:rsidRDefault="00025E77">
      <w:proofErr w:type="spellStart"/>
      <w:r>
        <w:rPr>
          <w:b/>
        </w:rPr>
        <w:t>thaLarndhum</w:t>
      </w:r>
      <w:proofErr w:type="spellEnd"/>
      <w:r>
        <w:rPr>
          <w:b/>
        </w:rPr>
        <w:t xml:space="preserve"> . . .</w:t>
      </w:r>
      <w:r>
        <w:t xml:space="preserve"> – </w:t>
      </w:r>
      <w:proofErr w:type="spellStart"/>
      <w:r>
        <w:t>thiruppARkadal</w:t>
      </w:r>
      <w:proofErr w:type="spellEnd"/>
      <w:r>
        <w:t xml:space="preserve"> (milky ocean) has huge waves which rise up, crumbling down on their own weight as well as breaking down due the effect of wind. </w:t>
      </w:r>
      <w:proofErr w:type="spellStart"/>
      <w:r>
        <w:t>sarvESvaran</w:t>
      </w:r>
      <w:proofErr w:type="spellEnd"/>
      <w:r>
        <w:t xml:space="preserve"> is reclining on that mat, with his beautiful eyes which indicate that he is the </w:t>
      </w:r>
      <w:proofErr w:type="spellStart"/>
      <w:r>
        <w:t>sarvESvaran</w:t>
      </w:r>
      <w:proofErr w:type="spellEnd"/>
      <w:r>
        <w:t>, closed, thinking of ways to protect the worlds.</w:t>
      </w:r>
    </w:p>
    <w:p w14:paraId="4EA78E13" w14:textId="77777777" w:rsidR="00ED68D7" w:rsidRDefault="00025E77">
      <w:proofErr w:type="spellStart"/>
      <w:r>
        <w:rPr>
          <w:b/>
        </w:rPr>
        <w:lastRenderedPageBreak/>
        <w:t>aRivuRRum</w:t>
      </w:r>
      <w:proofErr w:type="spellEnd"/>
      <w:r>
        <w:t xml:space="preserve"> – when all entities get troubled by deluge, he awakens thinking “When I am lying here only to protect them, would I allow them to suffer?”</w:t>
      </w:r>
    </w:p>
    <w:p w14:paraId="0D024752" w14:textId="77777777" w:rsidR="00ED68D7" w:rsidRDefault="00025E77">
      <w:proofErr w:type="spellStart"/>
      <w:r>
        <w:rPr>
          <w:b/>
        </w:rPr>
        <w:t>vaiyam</w:t>
      </w:r>
      <w:proofErr w:type="spellEnd"/>
      <w:r>
        <w:rPr>
          <w:b/>
        </w:rPr>
        <w:t xml:space="preserve"> </w:t>
      </w:r>
      <w:proofErr w:type="spellStart"/>
      <w:r>
        <w:rPr>
          <w:b/>
        </w:rPr>
        <w:t>vizhungiyum</w:t>
      </w:r>
      <w:proofErr w:type="spellEnd"/>
      <w:r>
        <w:t xml:space="preserve"> – keeping the worlds in his divine stomach, during the time of deluge and protecting them.</w:t>
      </w:r>
    </w:p>
    <w:p w14:paraId="2B76D527" w14:textId="77777777" w:rsidR="00ED68D7" w:rsidRDefault="00025E77">
      <w:proofErr w:type="spellStart"/>
      <w:r>
        <w:rPr>
          <w:b/>
        </w:rPr>
        <w:t>mAl</w:t>
      </w:r>
      <w:proofErr w:type="spellEnd"/>
      <w:r>
        <w:rPr>
          <w:b/>
        </w:rPr>
        <w:t xml:space="preserve"> </w:t>
      </w:r>
      <w:proofErr w:type="spellStart"/>
      <w:r>
        <w:rPr>
          <w:b/>
        </w:rPr>
        <w:t>varai</w:t>
      </w:r>
      <w:proofErr w:type="spellEnd"/>
      <w:r>
        <w:rPr>
          <w:b/>
        </w:rPr>
        <w:t xml:space="preserve"> . . .</w:t>
      </w:r>
      <w:r>
        <w:t xml:space="preserve"> – it is not only when the entire world is suffering that he comes and rescues. Even when a small place suffers [such as </w:t>
      </w:r>
      <w:proofErr w:type="spellStart"/>
      <w:r>
        <w:t>gOkulam</w:t>
      </w:r>
      <w:proofErr w:type="spellEnd"/>
      <w:r>
        <w:t xml:space="preserve">] he runs in to help the people. Without any effort, he uprooted the huge mountain of </w:t>
      </w:r>
      <w:proofErr w:type="spellStart"/>
      <w:r>
        <w:t>gOvardhanam</w:t>
      </w:r>
      <w:proofErr w:type="spellEnd"/>
      <w:r>
        <w:t xml:space="preserve"> and held it upside down so that all the herd and the herd-folk could stand under it. Such </w:t>
      </w:r>
      <w:proofErr w:type="spellStart"/>
      <w:r>
        <w:t>sarvESvaran’s</w:t>
      </w:r>
      <w:proofErr w:type="spellEnd"/>
      <w:r>
        <w:t xml:space="preserve"> . . .</w:t>
      </w:r>
    </w:p>
    <w:p w14:paraId="08DC1422" w14:textId="77777777" w:rsidR="00ED68D7" w:rsidRDefault="00025E77">
      <w:proofErr w:type="spellStart"/>
      <w:r>
        <w:rPr>
          <w:b/>
        </w:rPr>
        <w:t>mudi</w:t>
      </w:r>
      <w:proofErr w:type="spellEnd"/>
      <w:r>
        <w:rPr>
          <w:b/>
        </w:rPr>
        <w:t xml:space="preserve"> </w:t>
      </w:r>
      <w:proofErr w:type="spellStart"/>
      <w:r>
        <w:rPr>
          <w:b/>
        </w:rPr>
        <w:t>sUdu</w:t>
      </w:r>
      <w:proofErr w:type="spellEnd"/>
      <w:r>
        <w:rPr>
          <w:b/>
        </w:rPr>
        <w:t xml:space="preserve"> </w:t>
      </w:r>
      <w:proofErr w:type="spellStart"/>
      <w:r>
        <w:rPr>
          <w:b/>
        </w:rPr>
        <w:t>thuzhAy</w:t>
      </w:r>
      <w:proofErr w:type="spellEnd"/>
      <w:r>
        <w:t xml:space="preserve"> – her thoughts are on the divine </w:t>
      </w:r>
      <w:proofErr w:type="spellStart"/>
      <w:r>
        <w:t>thuLasi</w:t>
      </w:r>
      <w:proofErr w:type="spellEnd"/>
      <w:r>
        <w:t xml:space="preserve"> on his divine feet, just as it has been mentioned </w:t>
      </w:r>
      <w:proofErr w:type="spellStart"/>
      <w:r>
        <w:t>ini</w:t>
      </w:r>
      <w:proofErr w:type="spellEnd"/>
      <w:r>
        <w:t xml:space="preserve"> </w:t>
      </w:r>
      <w:proofErr w:type="spellStart"/>
      <w:r>
        <w:t>thiruvAimozhi</w:t>
      </w:r>
      <w:proofErr w:type="spellEnd"/>
      <w:r>
        <w:t xml:space="preserve"> 4-2-1 “ </w:t>
      </w:r>
      <w:proofErr w:type="spellStart"/>
      <w:r>
        <w:rPr>
          <w:i/>
        </w:rPr>
        <w:t>thALiNai</w:t>
      </w:r>
      <w:proofErr w:type="spellEnd"/>
      <w:r>
        <w:rPr>
          <w:i/>
        </w:rPr>
        <w:t xml:space="preserve"> </w:t>
      </w:r>
      <w:proofErr w:type="spellStart"/>
      <w:r>
        <w:rPr>
          <w:i/>
        </w:rPr>
        <w:t>mElaNi</w:t>
      </w:r>
      <w:proofErr w:type="spellEnd"/>
      <w:r>
        <w:rPr>
          <w:i/>
        </w:rPr>
        <w:t xml:space="preserve"> </w:t>
      </w:r>
      <w:proofErr w:type="spellStart"/>
      <w:r>
        <w:rPr>
          <w:i/>
        </w:rPr>
        <w:t>thaNNandhuzhAy</w:t>
      </w:r>
      <w:proofErr w:type="spellEnd"/>
      <w:r>
        <w:t xml:space="preserve"> ” (the divine, cool </w:t>
      </w:r>
      <w:proofErr w:type="spellStart"/>
      <w:r>
        <w:t>thuLasi</w:t>
      </w:r>
      <w:proofErr w:type="spellEnd"/>
      <w:r>
        <w:t xml:space="preserve"> applied on top of his divine feet); he considers that as </w:t>
      </w:r>
      <w:proofErr w:type="spellStart"/>
      <w:r>
        <w:rPr>
          <w:i/>
        </w:rPr>
        <w:t>gruhNAthi</w:t>
      </w:r>
      <w:proofErr w:type="spellEnd"/>
      <w:r>
        <w:rPr>
          <w:i/>
        </w:rPr>
        <w:t xml:space="preserve"> </w:t>
      </w:r>
      <w:proofErr w:type="spellStart"/>
      <w:r>
        <w:rPr>
          <w:i/>
        </w:rPr>
        <w:t>SirasAsvayam</w:t>
      </w:r>
      <w:proofErr w:type="spellEnd"/>
      <w:r>
        <w:t xml:space="preserve"> – he considers that which has been offered to his divine feet, as having been offered to his divine crown. Hence the friend says this way. The breeze pervades the divine </w:t>
      </w:r>
      <w:proofErr w:type="spellStart"/>
      <w:r>
        <w:t>thuLasi</w:t>
      </w:r>
      <w:proofErr w:type="spellEnd"/>
      <w:r>
        <w:t xml:space="preserve"> which has been laid out on his divine crown, takes the fragrance from there and without entering any other entity, comes to the place where the </w:t>
      </w:r>
      <w:proofErr w:type="spellStart"/>
      <w:r>
        <w:rPr>
          <w:i/>
        </w:rPr>
        <w:t>nAyaki</w:t>
      </w:r>
      <w:proofErr w:type="spellEnd"/>
      <w:r>
        <w:t xml:space="preserve"> is present and blows there. The friend asks the </w:t>
      </w:r>
      <w:proofErr w:type="spellStart"/>
      <w:r>
        <w:rPr>
          <w:i/>
        </w:rPr>
        <w:t>nAyaki</w:t>
      </w:r>
      <w:proofErr w:type="spellEnd"/>
      <w:r>
        <w:t xml:space="preserve"> “Do you have the time for feeling sad?” The </w:t>
      </w:r>
      <w:proofErr w:type="spellStart"/>
      <w:r>
        <w:t>pAsuram</w:t>
      </w:r>
      <w:proofErr w:type="spellEnd"/>
      <w:r>
        <w:t xml:space="preserve"> says “ </w:t>
      </w:r>
      <w:proofErr w:type="spellStart"/>
      <w:r>
        <w:rPr>
          <w:i/>
        </w:rPr>
        <w:t>mudi</w:t>
      </w:r>
      <w:proofErr w:type="spellEnd"/>
      <w:r>
        <w:rPr>
          <w:i/>
        </w:rPr>
        <w:t xml:space="preserve"> </w:t>
      </w:r>
      <w:proofErr w:type="spellStart"/>
      <w:r>
        <w:rPr>
          <w:i/>
        </w:rPr>
        <w:t>sUdu</w:t>
      </w:r>
      <w:proofErr w:type="spellEnd"/>
      <w:r>
        <w:rPr>
          <w:i/>
        </w:rPr>
        <w:t xml:space="preserve"> </w:t>
      </w:r>
      <w:proofErr w:type="spellStart"/>
      <w:r>
        <w:rPr>
          <w:i/>
        </w:rPr>
        <w:t>thuzhAy</w:t>
      </w:r>
      <w:proofErr w:type="spellEnd"/>
      <w:r>
        <w:t xml:space="preserve"> ”. The reason for all the explanation thus far has been to indicate that the breeze approaches him [</w:t>
      </w:r>
      <w:proofErr w:type="spellStart"/>
      <w:r>
        <w:t>sarvESvaran</w:t>
      </w:r>
      <w:proofErr w:type="spellEnd"/>
      <w:r>
        <w:t>], pervades the place fully and brings the fragrance to her.</w:t>
      </w:r>
    </w:p>
    <w:p w14:paraId="7DFD2374" w14:textId="77777777" w:rsidR="00ED68D7" w:rsidRDefault="00025E77">
      <w:proofErr w:type="spellStart"/>
      <w:r>
        <w:rPr>
          <w:i/>
        </w:rPr>
        <w:t>svApadhESam</w:t>
      </w:r>
      <w:proofErr w:type="spellEnd"/>
      <w:r>
        <w:t xml:space="preserve"> (distinguished meaning): By this, the </w:t>
      </w:r>
      <w:proofErr w:type="spellStart"/>
      <w:r>
        <w:t>pAsuram</w:t>
      </w:r>
      <w:proofErr w:type="spellEnd"/>
      <w:r>
        <w:t xml:space="preserve"> explains how those who were near </w:t>
      </w:r>
      <w:proofErr w:type="spellStart"/>
      <w:r>
        <w:t>AzhwAr</w:t>
      </w:r>
      <w:proofErr w:type="spellEnd"/>
      <w:r>
        <w:t xml:space="preserve"> comforted him [when he was suffering from separation from </w:t>
      </w:r>
      <w:proofErr w:type="spellStart"/>
      <w:r>
        <w:t>sarvESvaran</w:t>
      </w:r>
      <w:proofErr w:type="spellEnd"/>
      <w:r>
        <w:t xml:space="preserve">] by telling him about the qualities of </w:t>
      </w:r>
      <w:proofErr w:type="spellStart"/>
      <w:r>
        <w:t>sarvESvaran</w:t>
      </w:r>
      <w:proofErr w:type="spellEnd"/>
      <w:r>
        <w:t xml:space="preserve"> lying in </w:t>
      </w:r>
      <w:proofErr w:type="spellStart"/>
      <w:r>
        <w:t>thiruppARkadal</w:t>
      </w:r>
      <w:proofErr w:type="spellEnd"/>
      <w:r>
        <w:t xml:space="preserve">, protecting the worlds by keeping them in his divine stomach and carrying out </w:t>
      </w:r>
      <w:proofErr w:type="spellStart"/>
      <w:r>
        <w:rPr>
          <w:i/>
        </w:rPr>
        <w:t>gOvardhanOddhAraNam</w:t>
      </w:r>
      <w:proofErr w:type="spellEnd"/>
      <w:r>
        <w:t xml:space="preserve"> (lifting the </w:t>
      </w:r>
      <w:proofErr w:type="spellStart"/>
      <w:r>
        <w:t>gOvardhana</w:t>
      </w:r>
      <w:proofErr w:type="spellEnd"/>
      <w:r>
        <w:t xml:space="preserve"> mountain) to protect the people. </w:t>
      </w:r>
      <w:proofErr w:type="spellStart"/>
      <w:r>
        <w:t>AzhwAr</w:t>
      </w:r>
      <w:proofErr w:type="spellEnd"/>
      <w:r>
        <w:t xml:space="preserve"> sustains himself by meditating on such qualities.</w:t>
      </w:r>
    </w:p>
    <w:p w14:paraId="734627CD" w14:textId="77777777" w:rsidR="00ED68D7" w:rsidRDefault="00025E77">
      <w:r>
        <w:br w:type="page"/>
      </w:r>
    </w:p>
    <w:p w14:paraId="6571DDAE" w14:textId="77777777" w:rsidR="00ED68D7" w:rsidRDefault="00025E77">
      <w:pPr>
        <w:pStyle w:val="Heading2"/>
      </w:pPr>
      <w:bookmarkStart w:id="154" w:name="ch_77_pAsuram_75_ulAginRa_keNdai"/>
      <w:bookmarkStart w:id="155" w:name="_Toc226053674"/>
      <w:proofErr w:type="spellStart"/>
      <w:r>
        <w:rPr>
          <w:color w:val="0033CC"/>
        </w:rPr>
        <w:lastRenderedPageBreak/>
        <w:t>pAsuram</w:t>
      </w:r>
      <w:proofErr w:type="spellEnd"/>
      <w:r>
        <w:rPr>
          <w:color w:val="0033CC"/>
        </w:rPr>
        <w:t xml:space="preserve"> 75 – </w:t>
      </w:r>
      <w:proofErr w:type="spellStart"/>
      <w:r>
        <w:rPr>
          <w:color w:val="0033CC"/>
        </w:rPr>
        <w:t>ulAginRa</w:t>
      </w:r>
      <w:proofErr w:type="spellEnd"/>
      <w:r>
        <w:rPr>
          <w:color w:val="0033CC"/>
        </w:rPr>
        <w:t xml:space="preserve"> </w:t>
      </w:r>
      <w:proofErr w:type="spellStart"/>
      <w:r>
        <w:rPr>
          <w:color w:val="0033CC"/>
        </w:rPr>
        <w:t>keNdai</w:t>
      </w:r>
      <w:bookmarkEnd w:id="154"/>
      <w:bookmarkEnd w:id="155"/>
      <w:proofErr w:type="spellEnd"/>
    </w:p>
    <w:p w14:paraId="5C523FF0" w14:textId="77777777" w:rsidR="00ED68D7" w:rsidRDefault="00025E77">
      <w:proofErr w:type="spellStart"/>
      <w:r>
        <w:rPr>
          <w:b/>
        </w:rPr>
        <w:t>avathArikai</w:t>
      </w:r>
      <w:proofErr w:type="spellEnd"/>
      <w:r>
        <w:rPr>
          <w:b/>
        </w:rPr>
        <w:t xml:space="preserve"> (Introduction)</w:t>
      </w:r>
    </w:p>
    <w:p w14:paraId="5A6BD152" w14:textId="77777777" w:rsidR="00ED68D7" w:rsidRDefault="00025E77">
      <w:r>
        <w:t xml:space="preserve">This </w:t>
      </w:r>
      <w:proofErr w:type="spellStart"/>
      <w:r>
        <w:t>pAsuram</w:t>
      </w:r>
      <w:proofErr w:type="spellEnd"/>
      <w:r>
        <w:t xml:space="preserve"> describes the </w:t>
      </w:r>
      <w:proofErr w:type="spellStart"/>
      <w:r>
        <w:rPr>
          <w:i/>
        </w:rPr>
        <w:t>nAyakan</w:t>
      </w:r>
      <w:proofErr w:type="spellEnd"/>
      <w:r>
        <w:t xml:space="preserve"> celebrating the </w:t>
      </w:r>
      <w:proofErr w:type="spellStart"/>
      <w:r>
        <w:rPr>
          <w:i/>
        </w:rPr>
        <w:t>nAyaki</w:t>
      </w:r>
      <w:proofErr w:type="spellEnd"/>
      <w:r>
        <w:t xml:space="preserve"> when they are united. Alternatively, it could be taken as a natural doubt raised by the </w:t>
      </w:r>
      <w:proofErr w:type="spellStart"/>
      <w:r>
        <w:rPr>
          <w:i/>
        </w:rPr>
        <w:t>nAyakan</w:t>
      </w:r>
      <w:proofErr w:type="spellEnd"/>
      <w:r>
        <w:t xml:space="preserve"> [after looking at her eyes].</w:t>
      </w:r>
    </w:p>
    <w:p w14:paraId="754A2FA5" w14:textId="77777777" w:rsidR="00ED68D7" w:rsidRDefault="00025E77">
      <w:r>
        <w:t xml:space="preserve">Let us go through the </w:t>
      </w:r>
      <w:proofErr w:type="spellStart"/>
      <w:r>
        <w:t>pAsuram</w:t>
      </w:r>
      <w:proofErr w:type="spellEnd"/>
      <w:r>
        <w:t xml:space="preserve"> and its meanings:</w:t>
      </w:r>
    </w:p>
    <w:p w14:paraId="3A12CC9F" w14:textId="77777777" w:rsidR="00ED68D7" w:rsidRDefault="00025E77">
      <w:proofErr w:type="spellStart"/>
      <w:r>
        <w:rPr>
          <w:i/>
        </w:rPr>
        <w:t>ulAginRa</w:t>
      </w:r>
      <w:proofErr w:type="spellEnd"/>
      <w:r>
        <w:rPr>
          <w:i/>
        </w:rPr>
        <w:t xml:space="preserve"> </w:t>
      </w:r>
      <w:proofErr w:type="spellStart"/>
      <w:r>
        <w:rPr>
          <w:i/>
        </w:rPr>
        <w:t>keNdai</w:t>
      </w:r>
      <w:proofErr w:type="spellEnd"/>
      <w:r>
        <w:rPr>
          <w:i/>
        </w:rPr>
        <w:t xml:space="preserve"> </w:t>
      </w:r>
      <w:proofErr w:type="spellStart"/>
      <w:r>
        <w:rPr>
          <w:i/>
        </w:rPr>
        <w:t>oLiyambu</w:t>
      </w:r>
      <w:proofErr w:type="spellEnd"/>
      <w:r>
        <w:rPr>
          <w:i/>
        </w:rPr>
        <w:t xml:space="preserve"> </w:t>
      </w:r>
      <w:proofErr w:type="spellStart"/>
      <w:r>
        <w:rPr>
          <w:i/>
        </w:rPr>
        <w:t>emmAviyai</w:t>
      </w:r>
      <w:proofErr w:type="spellEnd"/>
      <w:r>
        <w:rPr>
          <w:i/>
        </w:rPr>
        <w:t xml:space="preserve"> </w:t>
      </w:r>
      <w:proofErr w:type="spellStart"/>
      <w:r>
        <w:rPr>
          <w:i/>
        </w:rPr>
        <w:t>Uduruvak</w:t>
      </w:r>
      <w:proofErr w:type="spellEnd"/>
      <w:r>
        <w:t xml:space="preserve"> </w:t>
      </w:r>
      <w:proofErr w:type="spellStart"/>
      <w:r>
        <w:rPr>
          <w:i/>
        </w:rPr>
        <w:t>kulAginRa</w:t>
      </w:r>
      <w:proofErr w:type="spellEnd"/>
      <w:r>
        <w:rPr>
          <w:i/>
        </w:rPr>
        <w:t xml:space="preserve"> </w:t>
      </w:r>
      <w:proofErr w:type="spellStart"/>
      <w:r>
        <w:rPr>
          <w:i/>
        </w:rPr>
        <w:t>venjilai</w:t>
      </w:r>
      <w:proofErr w:type="spellEnd"/>
      <w:r>
        <w:rPr>
          <w:i/>
        </w:rPr>
        <w:t xml:space="preserve"> </w:t>
      </w:r>
      <w:proofErr w:type="spellStart"/>
      <w:r>
        <w:rPr>
          <w:i/>
        </w:rPr>
        <w:t>vANmugaththIr</w:t>
      </w:r>
      <w:proofErr w:type="spellEnd"/>
      <w:r>
        <w:rPr>
          <w:i/>
        </w:rPr>
        <w:t xml:space="preserve"> </w:t>
      </w:r>
      <w:proofErr w:type="spellStart"/>
      <w:r>
        <w:rPr>
          <w:i/>
        </w:rPr>
        <w:t>kuni</w:t>
      </w:r>
      <w:proofErr w:type="spellEnd"/>
      <w:r>
        <w:rPr>
          <w:i/>
        </w:rPr>
        <w:t xml:space="preserve"> </w:t>
      </w:r>
      <w:proofErr w:type="spellStart"/>
      <w:r>
        <w:rPr>
          <w:i/>
        </w:rPr>
        <w:t>sangidaRip</w:t>
      </w:r>
      <w:proofErr w:type="spellEnd"/>
      <w:r>
        <w:t xml:space="preserve"> </w:t>
      </w:r>
      <w:proofErr w:type="spellStart"/>
      <w:r>
        <w:rPr>
          <w:i/>
        </w:rPr>
        <w:t>pulAginRa</w:t>
      </w:r>
      <w:proofErr w:type="spellEnd"/>
      <w:r>
        <w:rPr>
          <w:i/>
        </w:rPr>
        <w:t xml:space="preserve"> </w:t>
      </w:r>
      <w:proofErr w:type="spellStart"/>
      <w:r>
        <w:rPr>
          <w:i/>
        </w:rPr>
        <w:t>vElaip</w:t>
      </w:r>
      <w:proofErr w:type="spellEnd"/>
      <w:r>
        <w:rPr>
          <w:i/>
        </w:rPr>
        <w:t xml:space="preserve"> </w:t>
      </w:r>
      <w:proofErr w:type="spellStart"/>
      <w:r>
        <w:rPr>
          <w:i/>
        </w:rPr>
        <w:t>puNari</w:t>
      </w:r>
      <w:proofErr w:type="spellEnd"/>
      <w:r>
        <w:rPr>
          <w:i/>
        </w:rPr>
        <w:t xml:space="preserve"> am </w:t>
      </w:r>
      <w:proofErr w:type="spellStart"/>
      <w:r>
        <w:rPr>
          <w:i/>
        </w:rPr>
        <w:t>paLLiyammAn</w:t>
      </w:r>
      <w:proofErr w:type="spellEnd"/>
      <w:r>
        <w:rPr>
          <w:i/>
        </w:rPr>
        <w:t xml:space="preserve"> </w:t>
      </w:r>
      <w:proofErr w:type="spellStart"/>
      <w:r>
        <w:rPr>
          <w:i/>
        </w:rPr>
        <w:t>adiyAr</w:t>
      </w:r>
      <w:proofErr w:type="spellEnd"/>
      <w:r>
        <w:t xml:space="preserve"> </w:t>
      </w:r>
      <w:proofErr w:type="spellStart"/>
      <w:r>
        <w:rPr>
          <w:i/>
        </w:rPr>
        <w:t>nilAginRa</w:t>
      </w:r>
      <w:proofErr w:type="spellEnd"/>
      <w:r>
        <w:rPr>
          <w:i/>
        </w:rPr>
        <w:t xml:space="preserve"> </w:t>
      </w:r>
      <w:proofErr w:type="spellStart"/>
      <w:r>
        <w:rPr>
          <w:i/>
        </w:rPr>
        <w:t>vaigundhamO</w:t>
      </w:r>
      <w:proofErr w:type="spellEnd"/>
      <w:r>
        <w:rPr>
          <w:i/>
        </w:rPr>
        <w:t xml:space="preserve"> </w:t>
      </w:r>
      <w:proofErr w:type="spellStart"/>
      <w:r>
        <w:rPr>
          <w:i/>
        </w:rPr>
        <w:t>vaiyamO</w:t>
      </w:r>
      <w:proofErr w:type="spellEnd"/>
      <w:r>
        <w:rPr>
          <w:i/>
        </w:rPr>
        <w:t xml:space="preserve"> num </w:t>
      </w:r>
      <w:proofErr w:type="spellStart"/>
      <w:r>
        <w:rPr>
          <w:i/>
        </w:rPr>
        <w:t>nilaiyidamE</w:t>
      </w:r>
      <w:proofErr w:type="spellEnd"/>
    </w:p>
    <w:p w14:paraId="7E40B704" w14:textId="77777777" w:rsidR="00ED68D7" w:rsidRDefault="00025E77">
      <w:r>
        <w:rPr>
          <w:b/>
        </w:rPr>
        <w:t>Word-by-Word Meanings</w:t>
      </w:r>
    </w:p>
    <w:p w14:paraId="13BA0AB1" w14:textId="77777777" w:rsidR="00ED68D7" w:rsidRDefault="00025E77">
      <w:proofErr w:type="spellStart"/>
      <w:r>
        <w:rPr>
          <w:i/>
        </w:rPr>
        <w:t>ulAginRa</w:t>
      </w:r>
      <w:proofErr w:type="spellEnd"/>
      <w:r>
        <w:t xml:space="preserve"> – roaming </w:t>
      </w:r>
      <w:proofErr w:type="spellStart"/>
      <w:r>
        <w:rPr>
          <w:i/>
        </w:rPr>
        <w:t>keNdai</w:t>
      </w:r>
      <w:proofErr w:type="spellEnd"/>
      <w:r>
        <w:t xml:space="preserve"> – innocent, like fish </w:t>
      </w:r>
      <w:proofErr w:type="spellStart"/>
      <w:r>
        <w:rPr>
          <w:i/>
        </w:rPr>
        <w:t>oLi</w:t>
      </w:r>
      <w:proofErr w:type="spellEnd"/>
      <w:r>
        <w:t xml:space="preserve"> – having a radiance </w:t>
      </w:r>
      <w:proofErr w:type="spellStart"/>
      <w:r>
        <w:rPr>
          <w:i/>
        </w:rPr>
        <w:t>ambu</w:t>
      </w:r>
      <w:proofErr w:type="spellEnd"/>
      <w:r>
        <w:t xml:space="preserve"> – eyes which are like arrows </w:t>
      </w:r>
      <w:proofErr w:type="spellStart"/>
      <w:r>
        <w:rPr>
          <w:i/>
        </w:rPr>
        <w:t>em</w:t>
      </w:r>
      <w:proofErr w:type="spellEnd"/>
      <w:r>
        <w:rPr>
          <w:i/>
        </w:rPr>
        <w:t xml:space="preserve"> </w:t>
      </w:r>
      <w:proofErr w:type="spellStart"/>
      <w:r>
        <w:rPr>
          <w:i/>
        </w:rPr>
        <w:t>Aviyai</w:t>
      </w:r>
      <w:proofErr w:type="spellEnd"/>
      <w:r>
        <w:t xml:space="preserve"> – my </w:t>
      </w:r>
      <w:proofErr w:type="spellStart"/>
      <w:r>
        <w:rPr>
          <w:i/>
        </w:rPr>
        <w:t>prANan</w:t>
      </w:r>
      <w:proofErr w:type="spellEnd"/>
      <w:r>
        <w:t xml:space="preserve"> (life) </w:t>
      </w:r>
      <w:proofErr w:type="spellStart"/>
      <w:r>
        <w:rPr>
          <w:i/>
        </w:rPr>
        <w:t>Uduruva</w:t>
      </w:r>
      <w:proofErr w:type="spellEnd"/>
      <w:r>
        <w:t xml:space="preserve"> – crumbling it by piercing </w:t>
      </w:r>
      <w:proofErr w:type="spellStart"/>
      <w:r>
        <w:rPr>
          <w:i/>
        </w:rPr>
        <w:t>kulAginRa</w:t>
      </w:r>
      <w:proofErr w:type="spellEnd"/>
      <w:r>
        <w:t xml:space="preserve"> – bent </w:t>
      </w:r>
      <w:proofErr w:type="spellStart"/>
      <w:r>
        <w:rPr>
          <w:i/>
        </w:rPr>
        <w:t>vem</w:t>
      </w:r>
      <w:proofErr w:type="spellEnd"/>
      <w:r>
        <w:t xml:space="preserve"> – cruel </w:t>
      </w:r>
      <w:proofErr w:type="spellStart"/>
      <w:r>
        <w:rPr>
          <w:i/>
        </w:rPr>
        <w:t>silai</w:t>
      </w:r>
      <w:proofErr w:type="spellEnd"/>
      <w:r>
        <w:t xml:space="preserve"> – having eye brows which are like bow </w:t>
      </w:r>
      <w:proofErr w:type="spellStart"/>
      <w:r>
        <w:rPr>
          <w:i/>
        </w:rPr>
        <w:t>vAL</w:t>
      </w:r>
      <w:proofErr w:type="spellEnd"/>
      <w:r>
        <w:t xml:space="preserve"> – having a radiance </w:t>
      </w:r>
      <w:proofErr w:type="spellStart"/>
      <w:r>
        <w:rPr>
          <w:i/>
        </w:rPr>
        <w:t>mugaththIr</w:t>
      </w:r>
      <w:proofErr w:type="spellEnd"/>
      <w:r>
        <w:t xml:space="preserve"> – oh those who have faces! </w:t>
      </w:r>
      <w:r>
        <w:rPr>
          <w:i/>
        </w:rPr>
        <w:t>num</w:t>
      </w:r>
      <w:r>
        <w:t xml:space="preserve"> – for you </w:t>
      </w:r>
      <w:proofErr w:type="spellStart"/>
      <w:r>
        <w:rPr>
          <w:i/>
        </w:rPr>
        <w:t>nilai</w:t>
      </w:r>
      <w:proofErr w:type="spellEnd"/>
      <w:r>
        <w:t xml:space="preserve"> – dwelling </w:t>
      </w:r>
      <w:proofErr w:type="spellStart"/>
      <w:r>
        <w:rPr>
          <w:i/>
        </w:rPr>
        <w:t>idam</w:t>
      </w:r>
      <w:proofErr w:type="spellEnd"/>
      <w:r>
        <w:t xml:space="preserve"> – place </w:t>
      </w:r>
      <w:proofErr w:type="spellStart"/>
      <w:r>
        <w:rPr>
          <w:i/>
        </w:rPr>
        <w:t>kuni</w:t>
      </w:r>
      <w:proofErr w:type="spellEnd"/>
      <w:r>
        <w:t xml:space="preserve"> – being bent (to the right side) </w:t>
      </w:r>
      <w:proofErr w:type="spellStart"/>
      <w:r>
        <w:rPr>
          <w:i/>
        </w:rPr>
        <w:t>sangu</w:t>
      </w:r>
      <w:proofErr w:type="spellEnd"/>
      <w:r>
        <w:t xml:space="preserve"> – conches </w:t>
      </w:r>
      <w:proofErr w:type="spellStart"/>
      <w:r>
        <w:rPr>
          <w:i/>
        </w:rPr>
        <w:t>idaRi</w:t>
      </w:r>
      <w:proofErr w:type="spellEnd"/>
      <w:r>
        <w:t xml:space="preserve"> – pushing (to the shore) </w:t>
      </w:r>
      <w:proofErr w:type="spellStart"/>
      <w:r>
        <w:rPr>
          <w:i/>
        </w:rPr>
        <w:t>pulAginRa</w:t>
      </w:r>
      <w:proofErr w:type="spellEnd"/>
      <w:r>
        <w:t xml:space="preserve"> – being a matter for sensory perceptions </w:t>
      </w:r>
      <w:proofErr w:type="spellStart"/>
      <w:r>
        <w:rPr>
          <w:i/>
        </w:rPr>
        <w:t>vElai</w:t>
      </w:r>
      <w:proofErr w:type="spellEnd"/>
      <w:r>
        <w:t xml:space="preserve"> – having waves </w:t>
      </w:r>
      <w:proofErr w:type="spellStart"/>
      <w:r>
        <w:rPr>
          <w:i/>
        </w:rPr>
        <w:t>puNari</w:t>
      </w:r>
      <w:proofErr w:type="spellEnd"/>
      <w:r>
        <w:t xml:space="preserve"> – ocean </w:t>
      </w:r>
      <w:r>
        <w:rPr>
          <w:i/>
        </w:rPr>
        <w:t>am</w:t>
      </w:r>
      <w:r>
        <w:t xml:space="preserve"> – beautiful </w:t>
      </w:r>
      <w:proofErr w:type="spellStart"/>
      <w:r>
        <w:rPr>
          <w:i/>
        </w:rPr>
        <w:t>paLLi</w:t>
      </w:r>
      <w:proofErr w:type="spellEnd"/>
      <w:r>
        <w:t xml:space="preserve"> – having as mattress </w:t>
      </w:r>
      <w:proofErr w:type="spellStart"/>
      <w:r>
        <w:rPr>
          <w:i/>
        </w:rPr>
        <w:t>ammAn</w:t>
      </w:r>
      <w:proofErr w:type="spellEnd"/>
      <w:r>
        <w:t xml:space="preserve"> – lord’s </w:t>
      </w:r>
      <w:proofErr w:type="spellStart"/>
      <w:r>
        <w:rPr>
          <w:i/>
        </w:rPr>
        <w:t>adiyAr</w:t>
      </w:r>
      <w:proofErr w:type="spellEnd"/>
      <w:r>
        <w:t xml:space="preserve"> – </w:t>
      </w:r>
      <w:proofErr w:type="spellStart"/>
      <w:r>
        <w:t>nithyasUris</w:t>
      </w:r>
      <w:proofErr w:type="spellEnd"/>
      <w:r>
        <w:t xml:space="preserve">, his devotees </w:t>
      </w:r>
      <w:proofErr w:type="spellStart"/>
      <w:r>
        <w:rPr>
          <w:i/>
        </w:rPr>
        <w:t>nilAginRa</w:t>
      </w:r>
      <w:proofErr w:type="spellEnd"/>
      <w:r>
        <w:t xml:space="preserve"> – place of dwelling </w:t>
      </w:r>
      <w:proofErr w:type="spellStart"/>
      <w:r>
        <w:rPr>
          <w:i/>
        </w:rPr>
        <w:t>vaikundhamO</w:t>
      </w:r>
      <w:proofErr w:type="spellEnd"/>
      <w:r>
        <w:t xml:space="preserve"> – is it </w:t>
      </w:r>
      <w:proofErr w:type="spellStart"/>
      <w:r>
        <w:t>SrIvaikuNtam</w:t>
      </w:r>
      <w:proofErr w:type="spellEnd"/>
      <w:r>
        <w:t xml:space="preserve">? </w:t>
      </w:r>
      <w:proofErr w:type="spellStart"/>
      <w:r>
        <w:rPr>
          <w:i/>
        </w:rPr>
        <w:t>vaiyamO</w:t>
      </w:r>
      <w:proofErr w:type="spellEnd"/>
      <w:r>
        <w:t xml:space="preserve"> – or, is it </w:t>
      </w:r>
      <w:proofErr w:type="spellStart"/>
      <w:r>
        <w:t>leelAvibhUthi</w:t>
      </w:r>
      <w:proofErr w:type="spellEnd"/>
      <w:r>
        <w:t xml:space="preserve"> (materialistic realm)?</w:t>
      </w:r>
    </w:p>
    <w:p w14:paraId="6338F40D" w14:textId="77777777" w:rsidR="00ED68D7" w:rsidRDefault="00025E77">
      <w:r>
        <w:rPr>
          <w:b/>
        </w:rPr>
        <w:t>Simple Translation</w:t>
      </w:r>
    </w:p>
    <w:p w14:paraId="1AF78911" w14:textId="77777777" w:rsidR="00ED68D7" w:rsidRDefault="00025E77">
      <w:r>
        <w:t xml:space="preserve">Oh you people who have radiant face having splendorous eyes which are like arrows piercing our lives and which look like fish which keep roaming, and eye-brows which are like cruel and bent bows! Is your place of dwelling </w:t>
      </w:r>
      <w:proofErr w:type="spellStart"/>
      <w:r>
        <w:t>SrIvaikuNtam</w:t>
      </w:r>
      <w:proofErr w:type="spellEnd"/>
      <w:r>
        <w:t xml:space="preserve"> which is inhabited by the followers of </w:t>
      </w:r>
      <w:proofErr w:type="spellStart"/>
      <w:r>
        <w:t>sarvESvaran</w:t>
      </w:r>
      <w:proofErr w:type="spellEnd"/>
      <w:r>
        <w:t xml:space="preserve"> who has as his mattress the divine milky ocean (</w:t>
      </w:r>
      <w:proofErr w:type="spellStart"/>
      <w:r>
        <w:t>thiruppARkadal</w:t>
      </w:r>
      <w:proofErr w:type="spellEnd"/>
      <w:r>
        <w:t>) where conches curved to the right side are pushed to the shore by the waves or is it this earth?</w:t>
      </w:r>
    </w:p>
    <w:p w14:paraId="25520BB2" w14:textId="77777777" w:rsidR="00ED68D7" w:rsidRDefault="00025E77">
      <w:proofErr w:type="spellStart"/>
      <w:r>
        <w:rPr>
          <w:b/>
        </w:rPr>
        <w:t>vyAkyAnam</w:t>
      </w:r>
      <w:proofErr w:type="spellEnd"/>
    </w:p>
    <w:p w14:paraId="5797802F" w14:textId="77777777" w:rsidR="00ED68D7" w:rsidRDefault="00025E77">
      <w:proofErr w:type="spellStart"/>
      <w:r>
        <w:rPr>
          <w:b/>
        </w:rPr>
        <w:t>ulAginRa</w:t>
      </w:r>
      <w:proofErr w:type="spellEnd"/>
      <w:r>
        <w:rPr>
          <w:b/>
        </w:rPr>
        <w:t xml:space="preserve"> </w:t>
      </w:r>
      <w:proofErr w:type="spellStart"/>
      <w:r>
        <w:rPr>
          <w:b/>
        </w:rPr>
        <w:t>keNdai</w:t>
      </w:r>
      <w:proofErr w:type="spellEnd"/>
      <w:r>
        <w:t xml:space="preserve"> – the innocence of the eyes looks like roaming fish.</w:t>
      </w:r>
    </w:p>
    <w:p w14:paraId="6A1D60B7" w14:textId="77777777" w:rsidR="00ED68D7" w:rsidRDefault="00025E77">
      <w:proofErr w:type="spellStart"/>
      <w:r>
        <w:rPr>
          <w:b/>
        </w:rPr>
        <w:t>oLiyambu</w:t>
      </w:r>
      <w:proofErr w:type="spellEnd"/>
      <w:r>
        <w:t xml:space="preserve"> – when the </w:t>
      </w:r>
      <w:proofErr w:type="spellStart"/>
      <w:r>
        <w:rPr>
          <w:i/>
        </w:rPr>
        <w:t>nAyakan</w:t>
      </w:r>
      <w:proofErr w:type="spellEnd"/>
      <w:r>
        <w:t xml:space="preserve"> looks at her, she would not look in his direction; when he is not looking at her, she would look at him. Without his being aware of it, the arrow will come and pierce him.</w:t>
      </w:r>
    </w:p>
    <w:p w14:paraId="04143DED" w14:textId="77777777" w:rsidR="00ED68D7" w:rsidRDefault="00025E77">
      <w:proofErr w:type="spellStart"/>
      <w:r>
        <w:rPr>
          <w:b/>
        </w:rPr>
        <w:t>oLiyambu</w:t>
      </w:r>
      <w:proofErr w:type="spellEnd"/>
      <w:r>
        <w:t xml:space="preserve"> – he cannot escape from her eyes</w:t>
      </w:r>
    </w:p>
    <w:p w14:paraId="179860BA" w14:textId="77777777" w:rsidR="00ED68D7" w:rsidRDefault="00025E77">
      <w:proofErr w:type="spellStart"/>
      <w:r>
        <w:rPr>
          <w:b/>
        </w:rPr>
        <w:t>emmAviyai</w:t>
      </w:r>
      <w:proofErr w:type="spellEnd"/>
      <w:r>
        <w:rPr>
          <w:b/>
        </w:rPr>
        <w:t xml:space="preserve"> </w:t>
      </w:r>
      <w:proofErr w:type="spellStart"/>
      <w:r>
        <w:rPr>
          <w:b/>
        </w:rPr>
        <w:t>Uduruva</w:t>
      </w:r>
      <w:proofErr w:type="spellEnd"/>
      <w:r>
        <w:t xml:space="preserve"> – this will not pierce anyone else. It will pierce us only [says the </w:t>
      </w:r>
      <w:proofErr w:type="spellStart"/>
      <w:r>
        <w:rPr>
          <w:i/>
        </w:rPr>
        <w:t>nAyakan</w:t>
      </w:r>
      <w:proofErr w:type="spellEnd"/>
      <w:r>
        <w:t xml:space="preserve"> }. Even that, it will not do superficially on the skin, but will pierce the </w:t>
      </w:r>
      <w:proofErr w:type="spellStart"/>
      <w:r>
        <w:rPr>
          <w:i/>
        </w:rPr>
        <w:t>prANan</w:t>
      </w:r>
      <w:proofErr w:type="spellEnd"/>
      <w:r>
        <w:t xml:space="preserve"> [vital air; life itself]; even that, it is not superficially but deep down.</w:t>
      </w:r>
    </w:p>
    <w:p w14:paraId="4BC378D1" w14:textId="77777777" w:rsidR="00ED68D7" w:rsidRDefault="00025E77">
      <w:proofErr w:type="spellStart"/>
      <w:r>
        <w:rPr>
          <w:b/>
        </w:rPr>
        <w:lastRenderedPageBreak/>
        <w:t>kulAginRa</w:t>
      </w:r>
      <w:proofErr w:type="spellEnd"/>
      <w:r>
        <w:rPr>
          <w:b/>
        </w:rPr>
        <w:t xml:space="preserve"> </w:t>
      </w:r>
      <w:proofErr w:type="spellStart"/>
      <w:r>
        <w:rPr>
          <w:b/>
        </w:rPr>
        <w:t>venjilai</w:t>
      </w:r>
      <w:proofErr w:type="spellEnd"/>
      <w:r>
        <w:rPr>
          <w:b/>
        </w:rPr>
        <w:t xml:space="preserve"> </w:t>
      </w:r>
      <w:proofErr w:type="spellStart"/>
      <w:r>
        <w:rPr>
          <w:b/>
        </w:rPr>
        <w:t>vAL</w:t>
      </w:r>
      <w:proofErr w:type="spellEnd"/>
      <w:r>
        <w:rPr>
          <w:b/>
        </w:rPr>
        <w:t xml:space="preserve"> </w:t>
      </w:r>
      <w:proofErr w:type="spellStart"/>
      <w:r>
        <w:rPr>
          <w:b/>
        </w:rPr>
        <w:t>mugaththIr</w:t>
      </w:r>
      <w:proofErr w:type="spellEnd"/>
      <w:r>
        <w:t xml:space="preserve"> – [eyebrows are] constantly bent so that when an arrow has to be shot, one need not bend the bow, string it and then take aim; by merely looking at a person, the arrow will be shot immediately. Also, instead of having the bow in the hand, having the bow on the face itself. Oh, such people! Another interpretation: the term </w:t>
      </w:r>
      <w:proofErr w:type="spellStart"/>
      <w:r>
        <w:rPr>
          <w:i/>
        </w:rPr>
        <w:t>vAL</w:t>
      </w:r>
      <w:proofErr w:type="spellEnd"/>
      <w:r>
        <w:t xml:space="preserve"> could be considered as radiance; in this case the meaning will be – Oh one who has a face with a bent bow and radiance! Her bow [eyebrows] is tormenting him.</w:t>
      </w:r>
    </w:p>
    <w:p w14:paraId="24FEBB13" w14:textId="77777777" w:rsidR="00ED68D7" w:rsidRDefault="00025E77">
      <w:proofErr w:type="spellStart"/>
      <w:r>
        <w:rPr>
          <w:b/>
        </w:rPr>
        <w:t>kunisangu</w:t>
      </w:r>
      <w:proofErr w:type="spellEnd"/>
      <w:r>
        <w:rPr>
          <w:b/>
        </w:rPr>
        <w:t xml:space="preserve"> . . .</w:t>
      </w:r>
      <w:r>
        <w:t xml:space="preserve"> – pushing ashore conches which are curved to the right.</w:t>
      </w:r>
    </w:p>
    <w:p w14:paraId="5B5B96E0" w14:textId="77777777" w:rsidR="00ED68D7" w:rsidRDefault="00025E77">
      <w:proofErr w:type="spellStart"/>
      <w:r>
        <w:rPr>
          <w:b/>
        </w:rPr>
        <w:t>pulAginRa</w:t>
      </w:r>
      <w:proofErr w:type="spellEnd"/>
      <w:r>
        <w:t xml:space="preserve"> – making a noise, the ocean which has agitating waves and is a mattress for </w:t>
      </w:r>
      <w:proofErr w:type="spellStart"/>
      <w:r>
        <w:t>sarvESvaran</w:t>
      </w:r>
      <w:proofErr w:type="spellEnd"/>
      <w:r>
        <w:t>.</w:t>
      </w:r>
    </w:p>
    <w:p w14:paraId="63B7FA72" w14:textId="77777777" w:rsidR="00ED68D7" w:rsidRDefault="00025E77">
      <w:proofErr w:type="spellStart"/>
      <w:r>
        <w:rPr>
          <w:b/>
        </w:rPr>
        <w:t>pulAginRa</w:t>
      </w:r>
      <w:proofErr w:type="spellEnd"/>
      <w:r>
        <w:t xml:space="preserve"> – it appears to be the time of dawn since the conches keep emitting radiance constantly. Such </w:t>
      </w:r>
      <w:proofErr w:type="spellStart"/>
      <w:r>
        <w:t>sarvESvaran</w:t>
      </w:r>
      <w:proofErr w:type="spellEnd"/>
      <w:r>
        <w:t xml:space="preserve"> who has this ocean as his bed, his</w:t>
      </w:r>
    </w:p>
    <w:p w14:paraId="240FD6E9" w14:textId="77777777" w:rsidR="00ED68D7" w:rsidRDefault="00025E77">
      <w:proofErr w:type="spellStart"/>
      <w:r>
        <w:rPr>
          <w:b/>
        </w:rPr>
        <w:t>ammAn</w:t>
      </w:r>
      <w:proofErr w:type="spellEnd"/>
      <w:r>
        <w:rPr>
          <w:b/>
        </w:rPr>
        <w:t xml:space="preserve"> . . .</w:t>
      </w:r>
      <w:r>
        <w:t xml:space="preserve"> – instead of remaining constantly at </w:t>
      </w:r>
      <w:proofErr w:type="spellStart"/>
      <w:r>
        <w:t>paramapadham</w:t>
      </w:r>
      <w:proofErr w:type="spellEnd"/>
      <w:r>
        <w:t xml:space="preserve"> [</w:t>
      </w:r>
      <w:proofErr w:type="spellStart"/>
      <w:r>
        <w:t>SrIvaikuNtam</w:t>
      </w:r>
      <w:proofErr w:type="spellEnd"/>
      <w:r>
        <w:t xml:space="preserve">] where </w:t>
      </w:r>
      <w:proofErr w:type="spellStart"/>
      <w:r>
        <w:t>sarvESvaran</w:t>
      </w:r>
      <w:proofErr w:type="spellEnd"/>
      <w:r>
        <w:t xml:space="preserve"> holds the court so that both he and the </w:t>
      </w:r>
      <w:proofErr w:type="spellStart"/>
      <w:r>
        <w:t>nithyasUris</w:t>
      </w:r>
      <w:proofErr w:type="spellEnd"/>
      <w:r>
        <w:t xml:space="preserve"> could spend their time together, he enters </w:t>
      </w:r>
      <w:proofErr w:type="spellStart"/>
      <w:r>
        <w:t>thiruppARkadal</w:t>
      </w:r>
      <w:proofErr w:type="spellEnd"/>
      <w:r>
        <w:t xml:space="preserve"> which roars because of his presence and stays there similar to those who set up a house in a place of their liking, with the purpose of protecting the words and reclines. This makes </w:t>
      </w:r>
      <w:proofErr w:type="spellStart"/>
      <w:r>
        <w:t>nithyasUris</w:t>
      </w:r>
      <w:proofErr w:type="spellEnd"/>
      <w:r>
        <w:t xml:space="preserve"> to be amazed at his simplicity. [The </w:t>
      </w:r>
      <w:proofErr w:type="spellStart"/>
      <w:r>
        <w:rPr>
          <w:i/>
        </w:rPr>
        <w:t>nAyakan</w:t>
      </w:r>
      <w:proofErr w:type="spellEnd"/>
      <w:r>
        <w:t xml:space="preserve"> asks the </w:t>
      </w:r>
      <w:proofErr w:type="spellStart"/>
      <w:r>
        <w:rPr>
          <w:i/>
        </w:rPr>
        <w:t>nAyaki</w:t>
      </w:r>
      <w:proofErr w:type="spellEnd"/>
      <w:r>
        <w:t xml:space="preserve"> ] Is your residence </w:t>
      </w:r>
      <w:proofErr w:type="spellStart"/>
      <w:r>
        <w:t>SrIvaikuNtam</w:t>
      </w:r>
      <w:proofErr w:type="spellEnd"/>
      <w:r>
        <w:t xml:space="preserve"> which is the dwelling place of such </w:t>
      </w:r>
      <w:proofErr w:type="spellStart"/>
      <w:r>
        <w:t>nithyasUris</w:t>
      </w:r>
      <w:proofErr w:type="spellEnd"/>
      <w:r>
        <w:t xml:space="preserve"> or is it the </w:t>
      </w:r>
      <w:proofErr w:type="spellStart"/>
      <w:r>
        <w:t>leelAvibhUthi</w:t>
      </w:r>
      <w:proofErr w:type="spellEnd"/>
      <w:r>
        <w:t xml:space="preserve"> (materialistic realm) which he visits occasionally and which keeps getting created and destroyed similar to the arrangement of </w:t>
      </w:r>
      <w:proofErr w:type="spellStart"/>
      <w:r>
        <w:t>pandhal</w:t>
      </w:r>
      <w:proofErr w:type="spellEnd"/>
      <w:r>
        <w:t xml:space="preserve"> </w:t>
      </w:r>
      <w:proofErr w:type="spellStart"/>
      <w:r>
        <w:t>etc</w:t>
      </w:r>
      <w:proofErr w:type="spellEnd"/>
      <w:r>
        <w:t xml:space="preserve"> made during festival times? Just as it is said in </w:t>
      </w:r>
      <w:proofErr w:type="spellStart"/>
      <w:r>
        <w:t>thiruvAimozhi</w:t>
      </w:r>
      <w:proofErr w:type="spellEnd"/>
      <w:r>
        <w:t xml:space="preserve"> 3-9-9 “ </w:t>
      </w:r>
      <w:proofErr w:type="spellStart"/>
      <w:r>
        <w:rPr>
          <w:i/>
        </w:rPr>
        <w:t>vAnavar</w:t>
      </w:r>
      <w:proofErr w:type="spellEnd"/>
      <w:r>
        <w:rPr>
          <w:i/>
        </w:rPr>
        <w:t xml:space="preserve"> </w:t>
      </w:r>
      <w:proofErr w:type="spellStart"/>
      <w:r>
        <w:rPr>
          <w:i/>
        </w:rPr>
        <w:t>nAdu</w:t>
      </w:r>
      <w:proofErr w:type="spellEnd"/>
      <w:r>
        <w:t xml:space="preserve"> ” </w:t>
      </w:r>
      <w:proofErr w:type="spellStart"/>
      <w:r>
        <w:t>SrIvaikuNtam</w:t>
      </w:r>
      <w:proofErr w:type="spellEnd"/>
      <w:r>
        <w:t xml:space="preserve"> is the place where the </w:t>
      </w:r>
      <w:proofErr w:type="spellStart"/>
      <w:r>
        <w:t>nithyasUris</w:t>
      </w:r>
      <w:proofErr w:type="spellEnd"/>
      <w:r>
        <w:t xml:space="preserve"> would draw the rules and regulations [since </w:t>
      </w:r>
      <w:proofErr w:type="spellStart"/>
      <w:r>
        <w:t>nithyasUris</w:t>
      </w:r>
      <w:proofErr w:type="spellEnd"/>
      <w:r>
        <w:t xml:space="preserve"> are </w:t>
      </w:r>
      <w:proofErr w:type="spellStart"/>
      <w:r>
        <w:rPr>
          <w:i/>
        </w:rPr>
        <w:t>parathanthrars</w:t>
      </w:r>
      <w:proofErr w:type="spellEnd"/>
      <w:r>
        <w:t xml:space="preserve"> (totally dependent on him) he allows them to run that realm as per their desire]. However, </w:t>
      </w:r>
      <w:proofErr w:type="spellStart"/>
      <w:r>
        <w:t>leelAvibhUthi</w:t>
      </w:r>
      <w:proofErr w:type="spellEnd"/>
      <w:r>
        <w:t xml:space="preserve"> (materialistic realm) has </w:t>
      </w:r>
      <w:proofErr w:type="spellStart"/>
      <w:r>
        <w:t>chEthanas</w:t>
      </w:r>
      <w:proofErr w:type="spellEnd"/>
      <w:r>
        <w:t xml:space="preserve"> (sentient </w:t>
      </w:r>
      <w:proofErr w:type="spellStart"/>
      <w:r>
        <w:t>entites</w:t>
      </w:r>
      <w:proofErr w:type="spellEnd"/>
      <w:r>
        <w:t xml:space="preserve">) who are </w:t>
      </w:r>
      <w:proofErr w:type="spellStart"/>
      <w:r>
        <w:rPr>
          <w:i/>
        </w:rPr>
        <w:t>svathantharars</w:t>
      </w:r>
      <w:proofErr w:type="spellEnd"/>
      <w:r>
        <w:t xml:space="preserve"> (independent) having ego and possessive qualities. Hence he does not let them rule it as they wish; instead, he rules it by himself. </w:t>
      </w:r>
      <w:proofErr w:type="spellStart"/>
      <w:r>
        <w:t>piLLai</w:t>
      </w:r>
      <w:proofErr w:type="spellEnd"/>
      <w:r>
        <w:t xml:space="preserve"> </w:t>
      </w:r>
      <w:proofErr w:type="spellStart"/>
      <w:r>
        <w:t>thirunaRaiyUr</w:t>
      </w:r>
      <w:proofErr w:type="spellEnd"/>
      <w:r>
        <w:t xml:space="preserve"> </w:t>
      </w:r>
      <w:proofErr w:type="spellStart"/>
      <w:r>
        <w:t>araiyar</w:t>
      </w:r>
      <w:proofErr w:type="spellEnd"/>
      <w:r>
        <w:t xml:space="preserve"> would say </w:t>
      </w:r>
      <w:r>
        <w:rPr>
          <w:i/>
        </w:rPr>
        <w:t>“</w:t>
      </w:r>
      <w:proofErr w:type="spellStart"/>
      <w:r>
        <w:rPr>
          <w:i/>
        </w:rPr>
        <w:t>adiyAr</w:t>
      </w:r>
      <w:proofErr w:type="spellEnd"/>
      <w:r>
        <w:rPr>
          <w:i/>
        </w:rPr>
        <w:t xml:space="preserve"> </w:t>
      </w:r>
      <w:proofErr w:type="spellStart"/>
      <w:r>
        <w:rPr>
          <w:i/>
        </w:rPr>
        <w:t>nilAginRa</w:t>
      </w:r>
      <w:proofErr w:type="spellEnd"/>
      <w:r>
        <w:rPr>
          <w:i/>
        </w:rPr>
        <w:t xml:space="preserve"> </w:t>
      </w:r>
      <w:proofErr w:type="spellStart"/>
      <w:r>
        <w:rPr>
          <w:i/>
        </w:rPr>
        <w:t>vaigundhamO</w:t>
      </w:r>
      <w:proofErr w:type="spellEnd"/>
      <w:r>
        <w:rPr>
          <w:i/>
        </w:rPr>
        <w:t xml:space="preserve"> </w:t>
      </w:r>
      <w:proofErr w:type="spellStart"/>
      <w:r>
        <w:rPr>
          <w:i/>
        </w:rPr>
        <w:t>anRikkE</w:t>
      </w:r>
      <w:proofErr w:type="spellEnd"/>
      <w:r>
        <w:rPr>
          <w:i/>
        </w:rPr>
        <w:t xml:space="preserve"> </w:t>
      </w:r>
      <w:proofErr w:type="spellStart"/>
      <w:r>
        <w:rPr>
          <w:i/>
        </w:rPr>
        <w:t>avanadhAna</w:t>
      </w:r>
      <w:proofErr w:type="spellEnd"/>
      <w:r>
        <w:rPr>
          <w:i/>
        </w:rPr>
        <w:t xml:space="preserve"> </w:t>
      </w:r>
      <w:proofErr w:type="spellStart"/>
      <w:r>
        <w:rPr>
          <w:i/>
        </w:rPr>
        <w:t>vaiyamO</w:t>
      </w:r>
      <w:proofErr w:type="spellEnd"/>
      <w:r>
        <w:rPr>
          <w:i/>
        </w:rPr>
        <w:t>?</w:t>
      </w:r>
      <w:r>
        <w:t xml:space="preserve"> ” (is it </w:t>
      </w:r>
      <w:proofErr w:type="spellStart"/>
      <w:r>
        <w:t>SrIvaikuNtam</w:t>
      </w:r>
      <w:proofErr w:type="spellEnd"/>
      <w:r>
        <w:t xml:space="preserve"> ruled by </w:t>
      </w:r>
      <w:proofErr w:type="spellStart"/>
      <w:r>
        <w:t>nithyasUris</w:t>
      </w:r>
      <w:proofErr w:type="spellEnd"/>
      <w:r>
        <w:t xml:space="preserve"> or this </w:t>
      </w:r>
      <w:proofErr w:type="spellStart"/>
      <w:r>
        <w:t>leelAvibhUthi</w:t>
      </w:r>
      <w:proofErr w:type="spellEnd"/>
      <w:r>
        <w:t xml:space="preserve"> ruled by </w:t>
      </w:r>
      <w:proofErr w:type="spellStart"/>
      <w:r>
        <w:t>sarvESvaran</w:t>
      </w:r>
      <w:proofErr w:type="spellEnd"/>
      <w:r>
        <w:t>?)</w:t>
      </w:r>
    </w:p>
    <w:p w14:paraId="0EB466EA" w14:textId="77777777" w:rsidR="00ED68D7" w:rsidRDefault="00025E77">
      <w:proofErr w:type="spellStart"/>
      <w:r>
        <w:rPr>
          <w:i/>
        </w:rPr>
        <w:t>svApadhESam</w:t>
      </w:r>
      <w:proofErr w:type="spellEnd"/>
      <w:r>
        <w:t xml:space="preserve"> (distinguished meaning): those who saw </w:t>
      </w:r>
      <w:proofErr w:type="spellStart"/>
      <w:r>
        <w:t>AzhwAr</w:t>
      </w:r>
      <w:proofErr w:type="spellEnd"/>
      <w:r>
        <w:t xml:space="preserve"> said “There is none like </w:t>
      </w:r>
      <w:proofErr w:type="spellStart"/>
      <w:r>
        <w:t>AzhwAr</w:t>
      </w:r>
      <w:proofErr w:type="spellEnd"/>
      <w:r>
        <w:t xml:space="preserve"> in both the </w:t>
      </w:r>
      <w:proofErr w:type="spellStart"/>
      <w:r>
        <w:t>vibhUthis</w:t>
      </w:r>
      <w:proofErr w:type="spellEnd"/>
      <w:r>
        <w:t xml:space="preserve">”. Those who are in </w:t>
      </w:r>
      <w:proofErr w:type="spellStart"/>
      <w:r>
        <w:t>nithyavibhUthi</w:t>
      </w:r>
      <w:proofErr w:type="spellEnd"/>
      <w:r>
        <w:t xml:space="preserve"> are constantly in engagement with </w:t>
      </w:r>
      <w:proofErr w:type="spellStart"/>
      <w:r>
        <w:t>bhagavath</w:t>
      </w:r>
      <w:proofErr w:type="spellEnd"/>
      <w:r>
        <w:t xml:space="preserve"> </w:t>
      </w:r>
      <w:proofErr w:type="spellStart"/>
      <w:r>
        <w:t>vishayam</w:t>
      </w:r>
      <w:proofErr w:type="spellEnd"/>
      <w:r>
        <w:t xml:space="preserve"> (matters relating to </w:t>
      </w:r>
      <w:proofErr w:type="spellStart"/>
      <w:r>
        <w:t>sarvESvaran</w:t>
      </w:r>
      <w:proofErr w:type="spellEnd"/>
      <w:r>
        <w:t>). Those who are here (</w:t>
      </w:r>
      <w:proofErr w:type="spellStart"/>
      <w:r>
        <w:t>leelAvibhUthi</w:t>
      </w:r>
      <w:proofErr w:type="spellEnd"/>
      <w:r>
        <w:t xml:space="preserve">) are constantly engaging with worldly matters. </w:t>
      </w:r>
      <w:proofErr w:type="spellStart"/>
      <w:r>
        <w:t>AzhwAr</w:t>
      </w:r>
      <w:proofErr w:type="spellEnd"/>
      <w:r>
        <w:t xml:space="preserve"> is distinct from both of them. He is without permanent engagement with </w:t>
      </w:r>
      <w:proofErr w:type="spellStart"/>
      <w:r>
        <w:t>bhagavath</w:t>
      </w:r>
      <w:proofErr w:type="spellEnd"/>
      <w:r>
        <w:t xml:space="preserve"> </w:t>
      </w:r>
      <w:proofErr w:type="spellStart"/>
      <w:r>
        <w:t>vishayam</w:t>
      </w:r>
      <w:proofErr w:type="spellEnd"/>
      <w:r>
        <w:t xml:space="preserve"> [since he is still here]. He is not sustaining himself with food, water </w:t>
      </w:r>
      <w:proofErr w:type="spellStart"/>
      <w:r>
        <w:t>etc</w:t>
      </w:r>
      <w:proofErr w:type="spellEnd"/>
      <w:r>
        <w:t xml:space="preserve"> [like the </w:t>
      </w:r>
      <w:proofErr w:type="spellStart"/>
      <w:r>
        <w:t>chEthanas</w:t>
      </w:r>
      <w:proofErr w:type="spellEnd"/>
      <w:r>
        <w:t xml:space="preserve"> who are here]. Thus this explains how he is outside the nature of both </w:t>
      </w:r>
      <w:proofErr w:type="spellStart"/>
      <w:r>
        <w:t>vibhUthis</w:t>
      </w:r>
      <w:proofErr w:type="spellEnd"/>
      <w:r>
        <w:t>.</w:t>
      </w:r>
    </w:p>
    <w:p w14:paraId="39DCD050" w14:textId="77777777" w:rsidR="00ED68D7" w:rsidRDefault="00025E77">
      <w:r>
        <w:br w:type="page"/>
      </w:r>
    </w:p>
    <w:p w14:paraId="67305478" w14:textId="77777777" w:rsidR="00ED68D7" w:rsidRDefault="00025E77">
      <w:pPr>
        <w:pStyle w:val="Heading2"/>
      </w:pPr>
      <w:bookmarkStart w:id="156" w:name="ch_78_pAsuram_76_idam_pOy_virindhu"/>
      <w:bookmarkStart w:id="157" w:name="_Toc226053675"/>
      <w:proofErr w:type="spellStart"/>
      <w:r>
        <w:rPr>
          <w:color w:val="0033CC"/>
        </w:rPr>
        <w:lastRenderedPageBreak/>
        <w:t>pAsuram</w:t>
      </w:r>
      <w:proofErr w:type="spellEnd"/>
      <w:r>
        <w:rPr>
          <w:color w:val="0033CC"/>
        </w:rPr>
        <w:t xml:space="preserve"> 76 – </w:t>
      </w:r>
      <w:proofErr w:type="spellStart"/>
      <w:r>
        <w:rPr>
          <w:color w:val="0033CC"/>
        </w:rPr>
        <w:t>idam</w:t>
      </w:r>
      <w:proofErr w:type="spellEnd"/>
      <w:r>
        <w:rPr>
          <w:color w:val="0033CC"/>
        </w:rPr>
        <w:t xml:space="preserve"> </w:t>
      </w:r>
      <w:proofErr w:type="spellStart"/>
      <w:r>
        <w:rPr>
          <w:color w:val="0033CC"/>
        </w:rPr>
        <w:t>pOy</w:t>
      </w:r>
      <w:proofErr w:type="spellEnd"/>
      <w:r>
        <w:rPr>
          <w:color w:val="0033CC"/>
        </w:rPr>
        <w:t xml:space="preserve"> </w:t>
      </w:r>
      <w:proofErr w:type="spellStart"/>
      <w:r>
        <w:rPr>
          <w:color w:val="0033CC"/>
        </w:rPr>
        <w:t>virindhu</w:t>
      </w:r>
      <w:bookmarkEnd w:id="156"/>
      <w:bookmarkEnd w:id="157"/>
      <w:proofErr w:type="spellEnd"/>
    </w:p>
    <w:p w14:paraId="44255D67" w14:textId="77777777" w:rsidR="00ED68D7" w:rsidRDefault="00025E77">
      <w:proofErr w:type="spellStart"/>
      <w:r>
        <w:rPr>
          <w:b/>
        </w:rPr>
        <w:t>avathArikai</w:t>
      </w:r>
      <w:proofErr w:type="spellEnd"/>
      <w:r>
        <w:rPr>
          <w:b/>
        </w:rPr>
        <w:t xml:space="preserve"> (Introduction)</w:t>
      </w:r>
    </w:p>
    <w:p w14:paraId="687D2224" w14:textId="77777777" w:rsidR="00ED68D7" w:rsidRDefault="00025E77">
      <w:r>
        <w:t xml:space="preserve">During the time of moon rising, the </w:t>
      </w:r>
      <w:proofErr w:type="spellStart"/>
      <w:r>
        <w:rPr>
          <w:i/>
        </w:rPr>
        <w:t>nAyaki</w:t>
      </w:r>
      <w:proofErr w:type="spellEnd"/>
      <w:r>
        <w:t xml:space="preserve"> feels very distressed. She tells her mind “It is the nature of </w:t>
      </w:r>
      <w:proofErr w:type="spellStart"/>
      <w:r>
        <w:t>chandhiran</w:t>
      </w:r>
      <w:proofErr w:type="spellEnd"/>
      <w:r>
        <w:t xml:space="preserve"> (moon) to carry out simple tasks such as to make the lotus to close its petals and to make lily to blossom. Do not grieve regarding this’.</w:t>
      </w:r>
    </w:p>
    <w:p w14:paraId="2393A43C" w14:textId="77777777" w:rsidR="00ED68D7" w:rsidRDefault="00025E77">
      <w:r>
        <w:t xml:space="preserve">Let us go through the </w:t>
      </w:r>
      <w:proofErr w:type="spellStart"/>
      <w:r>
        <w:t>pAsuram</w:t>
      </w:r>
      <w:proofErr w:type="spellEnd"/>
      <w:r>
        <w:t xml:space="preserve"> and its meanings:</w:t>
      </w:r>
    </w:p>
    <w:p w14:paraId="72104D83" w14:textId="77777777" w:rsidR="00ED68D7" w:rsidRDefault="00025E77">
      <w:proofErr w:type="spellStart"/>
      <w:r>
        <w:rPr>
          <w:i/>
        </w:rPr>
        <w:t>idam</w:t>
      </w:r>
      <w:proofErr w:type="spellEnd"/>
      <w:r>
        <w:rPr>
          <w:i/>
        </w:rPr>
        <w:t xml:space="preserve"> </w:t>
      </w:r>
      <w:proofErr w:type="spellStart"/>
      <w:r>
        <w:rPr>
          <w:i/>
        </w:rPr>
        <w:t>pOy</w:t>
      </w:r>
      <w:proofErr w:type="spellEnd"/>
      <w:r>
        <w:rPr>
          <w:i/>
        </w:rPr>
        <w:t xml:space="preserve"> </w:t>
      </w:r>
      <w:proofErr w:type="spellStart"/>
      <w:r>
        <w:rPr>
          <w:i/>
        </w:rPr>
        <w:t>virindhu</w:t>
      </w:r>
      <w:proofErr w:type="spellEnd"/>
      <w:r>
        <w:rPr>
          <w:i/>
        </w:rPr>
        <w:t xml:space="preserve"> </w:t>
      </w:r>
      <w:proofErr w:type="spellStart"/>
      <w:r>
        <w:rPr>
          <w:i/>
        </w:rPr>
        <w:t>ivvulagam</w:t>
      </w:r>
      <w:proofErr w:type="spellEnd"/>
      <w:r>
        <w:rPr>
          <w:i/>
        </w:rPr>
        <w:t xml:space="preserve"> </w:t>
      </w:r>
      <w:proofErr w:type="spellStart"/>
      <w:r>
        <w:rPr>
          <w:i/>
        </w:rPr>
        <w:t>aLandhAn</w:t>
      </w:r>
      <w:proofErr w:type="spellEnd"/>
      <w:r>
        <w:rPr>
          <w:i/>
        </w:rPr>
        <w:t xml:space="preserve"> </w:t>
      </w:r>
      <w:proofErr w:type="spellStart"/>
      <w:r>
        <w:rPr>
          <w:i/>
        </w:rPr>
        <w:t>ezhilAr</w:t>
      </w:r>
      <w:proofErr w:type="spellEnd"/>
      <w:r>
        <w:rPr>
          <w:i/>
        </w:rPr>
        <w:t xml:space="preserve"> </w:t>
      </w:r>
      <w:proofErr w:type="spellStart"/>
      <w:r>
        <w:rPr>
          <w:i/>
        </w:rPr>
        <w:t>thaNdhuzhAy</w:t>
      </w:r>
      <w:proofErr w:type="spellEnd"/>
      <w:r>
        <w:t xml:space="preserve"> </w:t>
      </w:r>
      <w:proofErr w:type="spellStart"/>
      <w:r>
        <w:rPr>
          <w:i/>
        </w:rPr>
        <w:t>vadam</w:t>
      </w:r>
      <w:proofErr w:type="spellEnd"/>
      <w:r>
        <w:rPr>
          <w:i/>
        </w:rPr>
        <w:t xml:space="preserve"> </w:t>
      </w:r>
      <w:proofErr w:type="spellStart"/>
      <w:r>
        <w:rPr>
          <w:i/>
        </w:rPr>
        <w:t>pOdhil</w:t>
      </w:r>
      <w:proofErr w:type="spellEnd"/>
      <w:r>
        <w:rPr>
          <w:i/>
        </w:rPr>
        <w:t xml:space="preserve"> </w:t>
      </w:r>
      <w:proofErr w:type="spellStart"/>
      <w:r>
        <w:rPr>
          <w:i/>
        </w:rPr>
        <w:t>naiyum</w:t>
      </w:r>
      <w:proofErr w:type="spellEnd"/>
      <w:r>
        <w:rPr>
          <w:i/>
        </w:rPr>
        <w:t xml:space="preserve"> </w:t>
      </w:r>
      <w:proofErr w:type="spellStart"/>
      <w:r>
        <w:rPr>
          <w:i/>
        </w:rPr>
        <w:t>madanenjamE</w:t>
      </w:r>
      <w:proofErr w:type="spellEnd"/>
      <w:r>
        <w:rPr>
          <w:i/>
        </w:rPr>
        <w:t xml:space="preserve"> </w:t>
      </w:r>
      <w:proofErr w:type="spellStart"/>
      <w:r>
        <w:rPr>
          <w:i/>
        </w:rPr>
        <w:t>nangaL</w:t>
      </w:r>
      <w:proofErr w:type="spellEnd"/>
      <w:r>
        <w:rPr>
          <w:i/>
        </w:rPr>
        <w:t xml:space="preserve"> </w:t>
      </w:r>
      <w:proofErr w:type="spellStart"/>
      <w:r>
        <w:rPr>
          <w:i/>
        </w:rPr>
        <w:t>veLvaLaikkE</w:t>
      </w:r>
      <w:proofErr w:type="spellEnd"/>
      <w:r>
        <w:t xml:space="preserve"> </w:t>
      </w:r>
      <w:proofErr w:type="spellStart"/>
      <w:r>
        <w:rPr>
          <w:i/>
        </w:rPr>
        <w:t>vidam</w:t>
      </w:r>
      <w:proofErr w:type="spellEnd"/>
      <w:r>
        <w:rPr>
          <w:i/>
        </w:rPr>
        <w:t xml:space="preserve"> </w:t>
      </w:r>
      <w:proofErr w:type="spellStart"/>
      <w:r>
        <w:rPr>
          <w:i/>
        </w:rPr>
        <w:t>pOl</w:t>
      </w:r>
      <w:proofErr w:type="spellEnd"/>
      <w:r>
        <w:rPr>
          <w:i/>
        </w:rPr>
        <w:t xml:space="preserve"> </w:t>
      </w:r>
      <w:proofErr w:type="spellStart"/>
      <w:r>
        <w:rPr>
          <w:i/>
        </w:rPr>
        <w:t>viridhal</w:t>
      </w:r>
      <w:proofErr w:type="spellEnd"/>
      <w:r>
        <w:rPr>
          <w:i/>
        </w:rPr>
        <w:t xml:space="preserve"> </w:t>
      </w:r>
      <w:proofErr w:type="spellStart"/>
      <w:r>
        <w:rPr>
          <w:i/>
        </w:rPr>
        <w:t>idhu</w:t>
      </w:r>
      <w:proofErr w:type="spellEnd"/>
      <w:r>
        <w:rPr>
          <w:i/>
        </w:rPr>
        <w:t xml:space="preserve"> </w:t>
      </w:r>
      <w:proofErr w:type="spellStart"/>
      <w:r>
        <w:rPr>
          <w:i/>
        </w:rPr>
        <w:t>viyappE</w:t>
      </w:r>
      <w:proofErr w:type="spellEnd"/>
      <w:r>
        <w:rPr>
          <w:i/>
        </w:rPr>
        <w:t xml:space="preserve"> </w:t>
      </w:r>
      <w:proofErr w:type="spellStart"/>
      <w:r>
        <w:rPr>
          <w:i/>
        </w:rPr>
        <w:t>viyan</w:t>
      </w:r>
      <w:proofErr w:type="spellEnd"/>
      <w:r>
        <w:rPr>
          <w:i/>
        </w:rPr>
        <w:t xml:space="preserve"> </w:t>
      </w:r>
      <w:proofErr w:type="spellStart"/>
      <w:r>
        <w:rPr>
          <w:i/>
        </w:rPr>
        <w:t>thAmaraiyin</w:t>
      </w:r>
      <w:proofErr w:type="spellEnd"/>
      <w:r>
        <w:t xml:space="preserve"> </w:t>
      </w:r>
      <w:proofErr w:type="spellStart"/>
      <w:r>
        <w:rPr>
          <w:i/>
        </w:rPr>
        <w:t>thadam</w:t>
      </w:r>
      <w:proofErr w:type="spellEnd"/>
      <w:r>
        <w:rPr>
          <w:i/>
        </w:rPr>
        <w:t xml:space="preserve"> </w:t>
      </w:r>
      <w:proofErr w:type="spellStart"/>
      <w:r>
        <w:rPr>
          <w:i/>
        </w:rPr>
        <w:t>pOdhu</w:t>
      </w:r>
      <w:proofErr w:type="spellEnd"/>
      <w:r>
        <w:rPr>
          <w:i/>
        </w:rPr>
        <w:t xml:space="preserve"> </w:t>
      </w:r>
      <w:proofErr w:type="spellStart"/>
      <w:r>
        <w:rPr>
          <w:i/>
        </w:rPr>
        <w:t>odunga</w:t>
      </w:r>
      <w:proofErr w:type="spellEnd"/>
      <w:r>
        <w:rPr>
          <w:i/>
        </w:rPr>
        <w:t xml:space="preserve"> </w:t>
      </w:r>
      <w:proofErr w:type="spellStart"/>
      <w:r>
        <w:rPr>
          <w:i/>
        </w:rPr>
        <w:t>mellAmbal</w:t>
      </w:r>
      <w:proofErr w:type="spellEnd"/>
      <w:r>
        <w:rPr>
          <w:i/>
        </w:rPr>
        <w:t xml:space="preserve"> </w:t>
      </w:r>
      <w:proofErr w:type="spellStart"/>
      <w:r>
        <w:rPr>
          <w:i/>
        </w:rPr>
        <w:t>alarvikkum</w:t>
      </w:r>
      <w:proofErr w:type="spellEnd"/>
      <w:r>
        <w:rPr>
          <w:i/>
        </w:rPr>
        <w:t xml:space="preserve"> </w:t>
      </w:r>
      <w:proofErr w:type="spellStart"/>
      <w:r>
        <w:rPr>
          <w:i/>
        </w:rPr>
        <w:t>veN</w:t>
      </w:r>
      <w:proofErr w:type="spellEnd"/>
      <w:r>
        <w:rPr>
          <w:i/>
        </w:rPr>
        <w:t xml:space="preserve"> </w:t>
      </w:r>
      <w:proofErr w:type="spellStart"/>
      <w:r>
        <w:rPr>
          <w:i/>
        </w:rPr>
        <w:t>thingaLE</w:t>
      </w:r>
      <w:proofErr w:type="spellEnd"/>
    </w:p>
    <w:p w14:paraId="767A91DF" w14:textId="77777777" w:rsidR="00ED68D7" w:rsidRDefault="00025E77">
      <w:r>
        <w:rPr>
          <w:b/>
        </w:rPr>
        <w:t>Word-by-Word Meanings</w:t>
      </w:r>
    </w:p>
    <w:p w14:paraId="573B1ECE" w14:textId="77777777" w:rsidR="00ED68D7" w:rsidRDefault="00025E77">
      <w:proofErr w:type="spellStart"/>
      <w:r>
        <w:rPr>
          <w:i/>
        </w:rPr>
        <w:t>idam</w:t>
      </w:r>
      <w:proofErr w:type="spellEnd"/>
      <w:r>
        <w:t xml:space="preserve"> – at various places </w:t>
      </w:r>
      <w:proofErr w:type="spellStart"/>
      <w:r>
        <w:rPr>
          <w:i/>
        </w:rPr>
        <w:t>pOy</w:t>
      </w:r>
      <w:proofErr w:type="spellEnd"/>
      <w:r>
        <w:t xml:space="preserve"> – going </w:t>
      </w:r>
      <w:proofErr w:type="spellStart"/>
      <w:r>
        <w:rPr>
          <w:i/>
        </w:rPr>
        <w:t>virindhu</w:t>
      </w:r>
      <w:proofErr w:type="spellEnd"/>
      <w:r>
        <w:t xml:space="preserve"> – pervading </w:t>
      </w:r>
      <w:proofErr w:type="spellStart"/>
      <w:r>
        <w:rPr>
          <w:i/>
        </w:rPr>
        <w:t>ivvulagu</w:t>
      </w:r>
      <w:proofErr w:type="spellEnd"/>
      <w:r>
        <w:t xml:space="preserve"> – this world </w:t>
      </w:r>
      <w:proofErr w:type="spellStart"/>
      <w:r>
        <w:rPr>
          <w:i/>
        </w:rPr>
        <w:t>aLandhAn</w:t>
      </w:r>
      <w:proofErr w:type="spellEnd"/>
      <w:r>
        <w:t xml:space="preserve"> – one who measured </w:t>
      </w:r>
      <w:proofErr w:type="spellStart"/>
      <w:r>
        <w:rPr>
          <w:i/>
        </w:rPr>
        <w:t>ezhil</w:t>
      </w:r>
      <w:proofErr w:type="spellEnd"/>
      <w:r>
        <w:t xml:space="preserve"> – by [his] beauty </w:t>
      </w:r>
      <w:proofErr w:type="spellStart"/>
      <w:r>
        <w:rPr>
          <w:i/>
        </w:rPr>
        <w:t>Ar</w:t>
      </w:r>
      <w:proofErr w:type="spellEnd"/>
      <w:r>
        <w:t xml:space="preserve"> – being full </w:t>
      </w:r>
      <w:proofErr w:type="spellStart"/>
      <w:r>
        <w:rPr>
          <w:i/>
        </w:rPr>
        <w:t>thaN</w:t>
      </w:r>
      <w:proofErr w:type="spellEnd"/>
      <w:r>
        <w:t xml:space="preserve"> – cool </w:t>
      </w:r>
      <w:proofErr w:type="spellStart"/>
      <w:r>
        <w:rPr>
          <w:i/>
        </w:rPr>
        <w:t>thuzhAy</w:t>
      </w:r>
      <w:proofErr w:type="spellEnd"/>
      <w:r>
        <w:t xml:space="preserve"> – divine </w:t>
      </w:r>
      <w:proofErr w:type="spellStart"/>
      <w:r>
        <w:t>thuLasi</w:t>
      </w:r>
      <w:proofErr w:type="spellEnd"/>
      <w:r>
        <w:t xml:space="preserve"> </w:t>
      </w:r>
      <w:proofErr w:type="spellStart"/>
      <w:r>
        <w:rPr>
          <w:i/>
        </w:rPr>
        <w:t>vadam</w:t>
      </w:r>
      <w:proofErr w:type="spellEnd"/>
      <w:r>
        <w:t xml:space="preserve"> – in the garland </w:t>
      </w:r>
      <w:proofErr w:type="spellStart"/>
      <w:r>
        <w:rPr>
          <w:i/>
        </w:rPr>
        <w:t>pOdhil</w:t>
      </w:r>
      <w:proofErr w:type="spellEnd"/>
      <w:r>
        <w:t xml:space="preserve"> – in its beauty (desiring it and since not attaining it) </w:t>
      </w:r>
      <w:proofErr w:type="spellStart"/>
      <w:r>
        <w:rPr>
          <w:i/>
        </w:rPr>
        <w:t>naiyum</w:t>
      </w:r>
      <w:proofErr w:type="spellEnd"/>
      <w:r>
        <w:t xml:space="preserve"> – crumbling </w:t>
      </w:r>
      <w:r>
        <w:rPr>
          <w:i/>
        </w:rPr>
        <w:t>madam</w:t>
      </w:r>
      <w:r>
        <w:t xml:space="preserve"> – having stubbornness </w:t>
      </w:r>
      <w:proofErr w:type="spellStart"/>
      <w:r>
        <w:rPr>
          <w:i/>
        </w:rPr>
        <w:t>nenjamE</w:t>
      </w:r>
      <w:proofErr w:type="spellEnd"/>
      <w:r>
        <w:t xml:space="preserve"> – Oh mind! </w:t>
      </w:r>
      <w:proofErr w:type="spellStart"/>
      <w:r>
        <w:rPr>
          <w:i/>
        </w:rPr>
        <w:t>viyan</w:t>
      </w:r>
      <w:proofErr w:type="spellEnd"/>
      <w:r>
        <w:t xml:space="preserve"> – amazing </w:t>
      </w:r>
      <w:proofErr w:type="spellStart"/>
      <w:r>
        <w:rPr>
          <w:i/>
        </w:rPr>
        <w:t>thAmaraiyin</w:t>
      </w:r>
      <w:proofErr w:type="spellEnd"/>
      <w:r>
        <w:t xml:space="preserve"> – lotus’ </w:t>
      </w:r>
      <w:proofErr w:type="spellStart"/>
      <w:r>
        <w:rPr>
          <w:i/>
        </w:rPr>
        <w:t>thadam</w:t>
      </w:r>
      <w:proofErr w:type="spellEnd"/>
      <w:r>
        <w:t xml:space="preserve"> – broad </w:t>
      </w:r>
      <w:proofErr w:type="spellStart"/>
      <w:r>
        <w:rPr>
          <w:i/>
        </w:rPr>
        <w:t>pOdhu</w:t>
      </w:r>
      <w:proofErr w:type="spellEnd"/>
      <w:r>
        <w:rPr>
          <w:i/>
        </w:rPr>
        <w:t>­</w:t>
      </w:r>
      <w:r>
        <w:t xml:space="preserve"> – flower </w:t>
      </w:r>
      <w:proofErr w:type="spellStart"/>
      <w:r>
        <w:rPr>
          <w:i/>
        </w:rPr>
        <w:t>odunga</w:t>
      </w:r>
      <w:proofErr w:type="spellEnd"/>
      <w:r>
        <w:t xml:space="preserve"> – to contract (one who does) </w:t>
      </w:r>
      <w:r>
        <w:rPr>
          <w:i/>
        </w:rPr>
        <w:t>mel</w:t>
      </w:r>
      <w:r>
        <w:t xml:space="preserve"> – small </w:t>
      </w:r>
      <w:proofErr w:type="spellStart"/>
      <w:r>
        <w:rPr>
          <w:i/>
        </w:rPr>
        <w:t>Ambal</w:t>
      </w:r>
      <w:proofErr w:type="spellEnd"/>
      <w:r>
        <w:t xml:space="preserve"> – lily flower </w:t>
      </w:r>
      <w:proofErr w:type="spellStart"/>
      <w:r>
        <w:rPr>
          <w:i/>
        </w:rPr>
        <w:t>alarvikkum</w:t>
      </w:r>
      <w:proofErr w:type="spellEnd"/>
      <w:r>
        <w:t xml:space="preserve"> – one who makes it to blossom </w:t>
      </w:r>
      <w:proofErr w:type="spellStart"/>
      <w:r>
        <w:rPr>
          <w:i/>
        </w:rPr>
        <w:t>veN</w:t>
      </w:r>
      <w:proofErr w:type="spellEnd"/>
      <w:r>
        <w:t xml:space="preserve"> – white </w:t>
      </w:r>
      <w:proofErr w:type="spellStart"/>
      <w:r>
        <w:rPr>
          <w:i/>
        </w:rPr>
        <w:t>thingaL</w:t>
      </w:r>
      <w:proofErr w:type="spellEnd"/>
      <w:r>
        <w:t xml:space="preserve"> – </w:t>
      </w:r>
      <w:proofErr w:type="spellStart"/>
      <w:r>
        <w:t>chandhiran</w:t>
      </w:r>
      <w:proofErr w:type="spellEnd"/>
      <w:r>
        <w:t xml:space="preserve"> (moon) </w:t>
      </w:r>
      <w:proofErr w:type="spellStart"/>
      <w:r>
        <w:rPr>
          <w:i/>
        </w:rPr>
        <w:t>nangaL</w:t>
      </w:r>
      <w:proofErr w:type="spellEnd"/>
      <w:r>
        <w:t xml:space="preserve"> – our </w:t>
      </w:r>
      <w:proofErr w:type="spellStart"/>
      <w:r>
        <w:rPr>
          <w:i/>
        </w:rPr>
        <w:t>veL</w:t>
      </w:r>
      <w:proofErr w:type="spellEnd"/>
      <w:r>
        <w:t xml:space="preserve"> – pale </w:t>
      </w:r>
      <w:proofErr w:type="spellStart"/>
      <w:r>
        <w:rPr>
          <w:i/>
        </w:rPr>
        <w:t>vaLaikkE</w:t>
      </w:r>
      <w:proofErr w:type="spellEnd"/>
      <w:r>
        <w:t xml:space="preserve"> – on the bangles </w:t>
      </w:r>
      <w:proofErr w:type="spellStart"/>
      <w:r>
        <w:rPr>
          <w:i/>
        </w:rPr>
        <w:t>vidam</w:t>
      </w:r>
      <w:proofErr w:type="spellEnd"/>
      <w:r>
        <w:rPr>
          <w:i/>
        </w:rPr>
        <w:t xml:space="preserve"> </w:t>
      </w:r>
      <w:proofErr w:type="spellStart"/>
      <w:r>
        <w:rPr>
          <w:i/>
        </w:rPr>
        <w:t>pOl</w:t>
      </w:r>
      <w:proofErr w:type="spellEnd"/>
      <w:r>
        <w:t xml:space="preserve"> – like poison </w:t>
      </w:r>
      <w:proofErr w:type="spellStart"/>
      <w:r>
        <w:rPr>
          <w:i/>
        </w:rPr>
        <w:t>viridhal</w:t>
      </w:r>
      <w:proofErr w:type="spellEnd"/>
      <w:r>
        <w:t xml:space="preserve"> – spreading its rays </w:t>
      </w:r>
      <w:proofErr w:type="spellStart"/>
      <w:r>
        <w:rPr>
          <w:i/>
        </w:rPr>
        <w:t>idhu</w:t>
      </w:r>
      <w:proofErr w:type="spellEnd"/>
      <w:r>
        <w:t xml:space="preserve"> – this [activity] </w:t>
      </w:r>
      <w:proofErr w:type="spellStart"/>
      <w:r>
        <w:rPr>
          <w:i/>
        </w:rPr>
        <w:t>viyappE</w:t>
      </w:r>
      <w:proofErr w:type="spellEnd"/>
      <w:r>
        <w:t xml:space="preserve"> – is it of any surprise?</w:t>
      </w:r>
    </w:p>
    <w:p w14:paraId="1219BC5A" w14:textId="77777777" w:rsidR="00ED68D7" w:rsidRDefault="00025E77">
      <w:r>
        <w:rPr>
          <w:b/>
        </w:rPr>
        <w:t>Simple Translation</w:t>
      </w:r>
    </w:p>
    <w:p w14:paraId="005B7150" w14:textId="77777777" w:rsidR="00ED68D7" w:rsidRDefault="00025E77">
      <w:r>
        <w:t xml:space="preserve">Oh mind which is craving for the beautiful divine </w:t>
      </w:r>
      <w:proofErr w:type="spellStart"/>
      <w:r>
        <w:t>thuLasi</w:t>
      </w:r>
      <w:proofErr w:type="spellEnd"/>
      <w:r>
        <w:t xml:space="preserve"> garland of </w:t>
      </w:r>
      <w:proofErr w:type="spellStart"/>
      <w:r>
        <w:t>sarvESvaran</w:t>
      </w:r>
      <w:proofErr w:type="spellEnd"/>
      <w:r>
        <w:t xml:space="preserve"> who measured the world at all places with his divine foot! Is it any surprise that the whitish moon, which makes lotus to close its petals and lily to blossom, is spreading like poison on top of my pale bangles?</w:t>
      </w:r>
    </w:p>
    <w:p w14:paraId="4F16A868" w14:textId="77777777" w:rsidR="00ED68D7" w:rsidRDefault="00025E77">
      <w:proofErr w:type="spellStart"/>
      <w:r>
        <w:rPr>
          <w:b/>
        </w:rPr>
        <w:t>vyAkyAnam</w:t>
      </w:r>
      <w:proofErr w:type="spellEnd"/>
    </w:p>
    <w:p w14:paraId="33478D47" w14:textId="77777777" w:rsidR="00ED68D7" w:rsidRDefault="00025E77">
      <w:proofErr w:type="spellStart"/>
      <w:r>
        <w:rPr>
          <w:b/>
        </w:rPr>
        <w:t>idam</w:t>
      </w:r>
      <w:proofErr w:type="spellEnd"/>
      <w:r>
        <w:rPr>
          <w:b/>
        </w:rPr>
        <w:t xml:space="preserve"> </w:t>
      </w:r>
      <w:proofErr w:type="spellStart"/>
      <w:r>
        <w:rPr>
          <w:b/>
        </w:rPr>
        <w:t>pOy</w:t>
      </w:r>
      <w:proofErr w:type="spellEnd"/>
      <w:r>
        <w:rPr>
          <w:b/>
        </w:rPr>
        <w:t xml:space="preserve"> </w:t>
      </w:r>
      <w:proofErr w:type="spellStart"/>
      <w:r>
        <w:rPr>
          <w:b/>
        </w:rPr>
        <w:t>virindhu</w:t>
      </w:r>
      <w:proofErr w:type="spellEnd"/>
      <w:r>
        <w:t xml:space="preserve"> – just as flood will fill up all the low lying areas, [</w:t>
      </w:r>
      <w:proofErr w:type="spellStart"/>
      <w:r>
        <w:t>sarvESvaran’s</w:t>
      </w:r>
      <w:proofErr w:type="spellEnd"/>
      <w:r>
        <w:t xml:space="preserve">] divine foot permeated wherever there was space. Beautiful, cool divine </w:t>
      </w:r>
      <w:proofErr w:type="spellStart"/>
      <w:r>
        <w:t>thuLasi</w:t>
      </w:r>
      <w:proofErr w:type="spellEnd"/>
      <w:r>
        <w:t xml:space="preserve"> is there on the divine form of the one who measured all the worlds; the divine garland is there as the sustenance for that divine </w:t>
      </w:r>
      <w:proofErr w:type="spellStart"/>
      <w:r>
        <w:t>thuLasi</w:t>
      </w:r>
      <w:proofErr w:type="spellEnd"/>
      <w:r>
        <w:t xml:space="preserve">. Oh mind, which is stubbornly desirous of that garland since it is beautiful and cool on account of being in constant contact with is divine form! You are languishing because the divine </w:t>
      </w:r>
      <w:proofErr w:type="spellStart"/>
      <w:r>
        <w:t>thuLasi</w:t>
      </w:r>
      <w:proofErr w:type="spellEnd"/>
      <w:r>
        <w:t xml:space="preserve"> is not attained and you are not listening to me when I say that it is not easy to obtain that!</w:t>
      </w:r>
    </w:p>
    <w:p w14:paraId="5B03A971" w14:textId="77777777" w:rsidR="00ED68D7" w:rsidRDefault="00025E77">
      <w:proofErr w:type="spellStart"/>
      <w:r>
        <w:rPr>
          <w:b/>
        </w:rPr>
        <w:t>nangaL</w:t>
      </w:r>
      <w:proofErr w:type="spellEnd"/>
      <w:r>
        <w:rPr>
          <w:b/>
        </w:rPr>
        <w:t xml:space="preserve"> . . .</w:t>
      </w:r>
      <w:r>
        <w:t xml:space="preserve"> – is it any surprise that the white rays of the </w:t>
      </w:r>
      <w:proofErr w:type="spellStart"/>
      <w:r>
        <w:t>chandhiran</w:t>
      </w:r>
      <w:proofErr w:type="spellEnd"/>
      <w:r>
        <w:t xml:space="preserve"> are spreading on my bangles made of conch, like poison?</w:t>
      </w:r>
    </w:p>
    <w:p w14:paraId="36884D49" w14:textId="77777777" w:rsidR="00ED68D7" w:rsidRDefault="00025E77">
      <w:proofErr w:type="spellStart"/>
      <w:r>
        <w:rPr>
          <w:b/>
        </w:rPr>
        <w:t>veL</w:t>
      </w:r>
      <w:proofErr w:type="spellEnd"/>
      <w:r>
        <w:rPr>
          <w:b/>
        </w:rPr>
        <w:t xml:space="preserve"> </w:t>
      </w:r>
      <w:proofErr w:type="spellStart"/>
      <w:r>
        <w:rPr>
          <w:b/>
        </w:rPr>
        <w:t>vaLaikkE</w:t>
      </w:r>
      <w:proofErr w:type="spellEnd"/>
      <w:r>
        <w:t xml:space="preserve"> – it is natural for harming something when an entity is capable of harming it. Since </w:t>
      </w:r>
      <w:proofErr w:type="spellStart"/>
      <w:r>
        <w:t>chandhiran</w:t>
      </w:r>
      <w:proofErr w:type="spellEnd"/>
      <w:r>
        <w:t xml:space="preserve"> is whitish and my bangles too are, seeing a congruence in the </w:t>
      </w:r>
      <w:proofErr w:type="spellStart"/>
      <w:r>
        <w:t>colour</w:t>
      </w:r>
      <w:proofErr w:type="spellEnd"/>
      <w:r>
        <w:t>, it could be harming.</w:t>
      </w:r>
    </w:p>
    <w:p w14:paraId="2609BF50" w14:textId="77777777" w:rsidR="00ED68D7" w:rsidRDefault="00025E77">
      <w:proofErr w:type="spellStart"/>
      <w:r>
        <w:rPr>
          <w:b/>
        </w:rPr>
        <w:lastRenderedPageBreak/>
        <w:t>viyan</w:t>
      </w:r>
      <w:proofErr w:type="spellEnd"/>
      <w:r>
        <w:rPr>
          <w:b/>
        </w:rPr>
        <w:t xml:space="preserve"> </w:t>
      </w:r>
      <w:proofErr w:type="spellStart"/>
      <w:r>
        <w:rPr>
          <w:b/>
        </w:rPr>
        <w:t>thAmarai</w:t>
      </w:r>
      <w:proofErr w:type="spellEnd"/>
      <w:r>
        <w:rPr>
          <w:b/>
        </w:rPr>
        <w:t xml:space="preserve"> . . .</w:t>
      </w:r>
      <w:r>
        <w:t xml:space="preserve"> – when someone does not know the distinction between a great and a lowly entity, what will he not do? When </w:t>
      </w:r>
      <w:proofErr w:type="spellStart"/>
      <w:r>
        <w:t>chandhiran</w:t>
      </w:r>
      <w:proofErr w:type="spellEnd"/>
      <w:r>
        <w:t xml:space="preserve"> is capable of making the great and wondrous lotus flower to contract and the lowly lily flower to blossom, is it a surprise that it is spreading like poison on our bangles?</w:t>
      </w:r>
    </w:p>
    <w:p w14:paraId="5EFD3913"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is narrating about how in a situation when he could not get the beautiful divine </w:t>
      </w:r>
      <w:proofErr w:type="spellStart"/>
      <w:r>
        <w:t>thuLasi</w:t>
      </w:r>
      <w:proofErr w:type="spellEnd"/>
      <w:r>
        <w:t xml:space="preserve"> garland which </w:t>
      </w:r>
      <w:proofErr w:type="spellStart"/>
      <w:r>
        <w:t>sarvESvaran</w:t>
      </w:r>
      <w:proofErr w:type="spellEnd"/>
      <w:r>
        <w:t xml:space="preserve"> wore when he mercifully measured the worlds, even </w:t>
      </w:r>
      <w:proofErr w:type="spellStart"/>
      <w:r>
        <w:t>favourable</w:t>
      </w:r>
      <w:proofErr w:type="spellEnd"/>
      <w:r>
        <w:t xml:space="preserve"> objects [such as </w:t>
      </w:r>
      <w:proofErr w:type="spellStart"/>
      <w:r>
        <w:t>chandhiran</w:t>
      </w:r>
      <w:proofErr w:type="spellEnd"/>
      <w:r>
        <w:t>] turn out to be harmful.</w:t>
      </w:r>
    </w:p>
    <w:p w14:paraId="33838603" w14:textId="77777777" w:rsidR="00ED68D7" w:rsidRDefault="00025E77">
      <w:r>
        <w:br w:type="page"/>
      </w:r>
    </w:p>
    <w:p w14:paraId="57B90172" w14:textId="77777777" w:rsidR="00ED68D7" w:rsidRDefault="00025E77">
      <w:pPr>
        <w:pStyle w:val="Heading2"/>
      </w:pPr>
      <w:bookmarkStart w:id="158" w:name="ch_79_pAsuram_77_thingaLam_piLLai"/>
      <w:bookmarkStart w:id="159" w:name="_Toc226053676"/>
      <w:proofErr w:type="spellStart"/>
      <w:r>
        <w:rPr>
          <w:color w:val="0033CC"/>
        </w:rPr>
        <w:lastRenderedPageBreak/>
        <w:t>pAsuram</w:t>
      </w:r>
      <w:proofErr w:type="spellEnd"/>
      <w:r>
        <w:rPr>
          <w:color w:val="0033CC"/>
        </w:rPr>
        <w:t xml:space="preserve"> 77 – </w:t>
      </w:r>
      <w:proofErr w:type="spellStart"/>
      <w:r>
        <w:rPr>
          <w:color w:val="0033CC"/>
        </w:rPr>
        <w:t>thingaLam</w:t>
      </w:r>
      <w:proofErr w:type="spellEnd"/>
      <w:r>
        <w:rPr>
          <w:color w:val="0033CC"/>
        </w:rPr>
        <w:t xml:space="preserve"> </w:t>
      </w:r>
      <w:proofErr w:type="spellStart"/>
      <w:r>
        <w:rPr>
          <w:color w:val="0033CC"/>
        </w:rPr>
        <w:t>piLLai</w:t>
      </w:r>
      <w:bookmarkEnd w:id="158"/>
      <w:bookmarkEnd w:id="159"/>
      <w:proofErr w:type="spellEnd"/>
    </w:p>
    <w:p w14:paraId="6F7962E1" w14:textId="77777777" w:rsidR="00ED68D7" w:rsidRDefault="00025E77">
      <w:proofErr w:type="spellStart"/>
      <w:r>
        <w:rPr>
          <w:b/>
        </w:rPr>
        <w:t>avathArikai</w:t>
      </w:r>
      <w:proofErr w:type="spellEnd"/>
      <w:r>
        <w:rPr>
          <w:b/>
        </w:rPr>
        <w:t xml:space="preserve"> (Introduction)</w:t>
      </w:r>
    </w:p>
    <w:p w14:paraId="1ED3443B" w14:textId="77777777" w:rsidR="00ED68D7" w:rsidRDefault="00025E77">
      <w:r>
        <w:t xml:space="preserve">This narrates the words of the </w:t>
      </w:r>
      <w:proofErr w:type="spellStart"/>
      <w:r>
        <w:rPr>
          <w:i/>
        </w:rPr>
        <w:t>nAyaki</w:t>
      </w:r>
      <w:proofErr w:type="spellEnd"/>
      <w:r>
        <w:t xml:space="preserve"> who is feeling saddened by the onset of dusk.</w:t>
      </w:r>
    </w:p>
    <w:p w14:paraId="29ED53E4" w14:textId="77777777" w:rsidR="00ED68D7" w:rsidRDefault="00025E77">
      <w:r>
        <w:t xml:space="preserve">Let us go through the </w:t>
      </w:r>
      <w:proofErr w:type="spellStart"/>
      <w:r>
        <w:t>pAsuram</w:t>
      </w:r>
      <w:proofErr w:type="spellEnd"/>
      <w:r>
        <w:t xml:space="preserve"> and its meanings:</w:t>
      </w:r>
    </w:p>
    <w:p w14:paraId="10B81E1C" w14:textId="77777777" w:rsidR="00ED68D7" w:rsidRDefault="00025E77">
      <w:proofErr w:type="spellStart"/>
      <w:r>
        <w:rPr>
          <w:i/>
        </w:rPr>
        <w:t>thingaLam</w:t>
      </w:r>
      <w:proofErr w:type="spellEnd"/>
      <w:r>
        <w:rPr>
          <w:i/>
        </w:rPr>
        <w:t xml:space="preserve"> </w:t>
      </w:r>
      <w:proofErr w:type="spellStart"/>
      <w:r>
        <w:rPr>
          <w:i/>
        </w:rPr>
        <w:t>piLLai</w:t>
      </w:r>
      <w:proofErr w:type="spellEnd"/>
      <w:r>
        <w:rPr>
          <w:i/>
        </w:rPr>
        <w:t xml:space="preserve"> </w:t>
      </w:r>
      <w:proofErr w:type="spellStart"/>
      <w:r>
        <w:rPr>
          <w:i/>
        </w:rPr>
        <w:t>pulambath</w:t>
      </w:r>
      <w:proofErr w:type="spellEnd"/>
      <w:r>
        <w:rPr>
          <w:i/>
        </w:rPr>
        <w:t xml:space="preserve"> than </w:t>
      </w:r>
      <w:proofErr w:type="spellStart"/>
      <w:r>
        <w:rPr>
          <w:i/>
        </w:rPr>
        <w:t>sengOl</w:t>
      </w:r>
      <w:proofErr w:type="spellEnd"/>
      <w:r>
        <w:rPr>
          <w:i/>
        </w:rPr>
        <w:t xml:space="preserve"> </w:t>
      </w:r>
      <w:proofErr w:type="spellStart"/>
      <w:r>
        <w:rPr>
          <w:i/>
        </w:rPr>
        <w:t>arasupatta</w:t>
      </w:r>
      <w:proofErr w:type="spellEnd"/>
      <w:r>
        <w:t xml:space="preserve"> </w:t>
      </w:r>
      <w:proofErr w:type="spellStart"/>
      <w:r>
        <w:rPr>
          <w:i/>
        </w:rPr>
        <w:t>sengaLam</w:t>
      </w:r>
      <w:proofErr w:type="spellEnd"/>
      <w:r>
        <w:rPr>
          <w:i/>
        </w:rPr>
        <w:t xml:space="preserve"> </w:t>
      </w:r>
      <w:proofErr w:type="spellStart"/>
      <w:r>
        <w:rPr>
          <w:i/>
        </w:rPr>
        <w:t>paRRi</w:t>
      </w:r>
      <w:proofErr w:type="spellEnd"/>
      <w:r>
        <w:rPr>
          <w:i/>
        </w:rPr>
        <w:t xml:space="preserve"> </w:t>
      </w:r>
      <w:proofErr w:type="spellStart"/>
      <w:r>
        <w:rPr>
          <w:i/>
        </w:rPr>
        <w:t>ninRu</w:t>
      </w:r>
      <w:proofErr w:type="spellEnd"/>
      <w:r>
        <w:rPr>
          <w:i/>
        </w:rPr>
        <w:t xml:space="preserve"> </w:t>
      </w:r>
      <w:proofErr w:type="spellStart"/>
      <w:r>
        <w:rPr>
          <w:i/>
        </w:rPr>
        <w:t>eLgu</w:t>
      </w:r>
      <w:proofErr w:type="spellEnd"/>
      <w:r>
        <w:rPr>
          <w:i/>
        </w:rPr>
        <w:t xml:space="preserve"> pun </w:t>
      </w:r>
      <w:proofErr w:type="spellStart"/>
      <w:r>
        <w:rPr>
          <w:i/>
        </w:rPr>
        <w:t>mAlai</w:t>
      </w:r>
      <w:proofErr w:type="spellEnd"/>
      <w:r>
        <w:rPr>
          <w:i/>
        </w:rPr>
        <w:t xml:space="preserve"> </w:t>
      </w:r>
      <w:proofErr w:type="spellStart"/>
      <w:r>
        <w:rPr>
          <w:i/>
        </w:rPr>
        <w:t>thenpAl</w:t>
      </w:r>
      <w:proofErr w:type="spellEnd"/>
      <w:r>
        <w:rPr>
          <w:i/>
        </w:rPr>
        <w:t xml:space="preserve"> </w:t>
      </w:r>
      <w:proofErr w:type="spellStart"/>
      <w:r>
        <w:rPr>
          <w:i/>
        </w:rPr>
        <w:t>ilangai</w:t>
      </w:r>
      <w:proofErr w:type="spellEnd"/>
      <w:r>
        <w:t xml:space="preserve"> </w:t>
      </w:r>
      <w:proofErr w:type="spellStart"/>
      <w:r>
        <w:rPr>
          <w:i/>
        </w:rPr>
        <w:t>vengaLam</w:t>
      </w:r>
      <w:proofErr w:type="spellEnd"/>
      <w:r>
        <w:rPr>
          <w:i/>
        </w:rPr>
        <w:t xml:space="preserve"> </w:t>
      </w:r>
      <w:proofErr w:type="spellStart"/>
      <w:r>
        <w:rPr>
          <w:i/>
        </w:rPr>
        <w:t>seydha</w:t>
      </w:r>
      <w:proofErr w:type="spellEnd"/>
      <w:r>
        <w:rPr>
          <w:i/>
        </w:rPr>
        <w:t xml:space="preserve"> </w:t>
      </w:r>
      <w:proofErr w:type="spellStart"/>
      <w:r>
        <w:rPr>
          <w:i/>
        </w:rPr>
        <w:t>nam</w:t>
      </w:r>
      <w:proofErr w:type="spellEnd"/>
      <w:r>
        <w:rPr>
          <w:i/>
        </w:rPr>
        <w:t xml:space="preserve"> </w:t>
      </w:r>
      <w:proofErr w:type="spellStart"/>
      <w:r>
        <w:rPr>
          <w:i/>
        </w:rPr>
        <w:t>viNNOr</w:t>
      </w:r>
      <w:proofErr w:type="spellEnd"/>
      <w:r>
        <w:rPr>
          <w:i/>
        </w:rPr>
        <w:t xml:space="preserve"> </w:t>
      </w:r>
      <w:proofErr w:type="spellStart"/>
      <w:r>
        <w:rPr>
          <w:i/>
        </w:rPr>
        <w:t>pirAnAr</w:t>
      </w:r>
      <w:proofErr w:type="spellEnd"/>
      <w:r>
        <w:rPr>
          <w:i/>
        </w:rPr>
        <w:t xml:space="preserve"> </w:t>
      </w:r>
      <w:proofErr w:type="spellStart"/>
      <w:r>
        <w:rPr>
          <w:i/>
        </w:rPr>
        <w:t>thuzhAy</w:t>
      </w:r>
      <w:proofErr w:type="spellEnd"/>
      <w:r>
        <w:rPr>
          <w:i/>
        </w:rPr>
        <w:t xml:space="preserve"> </w:t>
      </w:r>
      <w:proofErr w:type="spellStart"/>
      <w:r>
        <w:rPr>
          <w:i/>
        </w:rPr>
        <w:t>thuNaiyA</w:t>
      </w:r>
      <w:proofErr w:type="spellEnd"/>
      <w:r>
        <w:t xml:space="preserve"> </w:t>
      </w:r>
      <w:proofErr w:type="spellStart"/>
      <w:r>
        <w:rPr>
          <w:i/>
        </w:rPr>
        <w:t>nangaLai</w:t>
      </w:r>
      <w:proofErr w:type="spellEnd"/>
      <w:r>
        <w:rPr>
          <w:i/>
        </w:rPr>
        <w:t xml:space="preserve"> </w:t>
      </w:r>
      <w:proofErr w:type="spellStart"/>
      <w:r>
        <w:rPr>
          <w:i/>
        </w:rPr>
        <w:t>mAmai</w:t>
      </w:r>
      <w:proofErr w:type="spellEnd"/>
      <w:r>
        <w:rPr>
          <w:i/>
        </w:rPr>
        <w:t xml:space="preserve"> </w:t>
      </w:r>
      <w:proofErr w:type="spellStart"/>
      <w:r>
        <w:rPr>
          <w:i/>
        </w:rPr>
        <w:t>koLvAn</w:t>
      </w:r>
      <w:proofErr w:type="spellEnd"/>
      <w:r>
        <w:rPr>
          <w:i/>
        </w:rPr>
        <w:t xml:space="preserve"> </w:t>
      </w:r>
      <w:proofErr w:type="spellStart"/>
      <w:r>
        <w:rPr>
          <w:i/>
        </w:rPr>
        <w:t>vandhu</w:t>
      </w:r>
      <w:proofErr w:type="spellEnd"/>
      <w:r>
        <w:rPr>
          <w:i/>
        </w:rPr>
        <w:t xml:space="preserve"> </w:t>
      </w:r>
      <w:proofErr w:type="spellStart"/>
      <w:r>
        <w:rPr>
          <w:i/>
        </w:rPr>
        <w:t>thOnRi</w:t>
      </w:r>
      <w:proofErr w:type="spellEnd"/>
      <w:r>
        <w:rPr>
          <w:i/>
        </w:rPr>
        <w:t xml:space="preserve"> </w:t>
      </w:r>
      <w:proofErr w:type="spellStart"/>
      <w:r>
        <w:rPr>
          <w:i/>
        </w:rPr>
        <w:t>naliginRadhE</w:t>
      </w:r>
      <w:proofErr w:type="spellEnd"/>
    </w:p>
    <w:p w14:paraId="0267C834" w14:textId="77777777" w:rsidR="00ED68D7" w:rsidRDefault="00025E77">
      <w:r>
        <w:rPr>
          <w:b/>
        </w:rPr>
        <w:t>Word-by-Word Meanings</w:t>
      </w:r>
    </w:p>
    <w:p w14:paraId="627836EC" w14:textId="77777777" w:rsidR="00ED68D7" w:rsidRDefault="00025E77">
      <w:proofErr w:type="spellStart"/>
      <w:r>
        <w:rPr>
          <w:i/>
        </w:rPr>
        <w:t>thingaL</w:t>
      </w:r>
      <w:proofErr w:type="spellEnd"/>
      <w:r>
        <w:t xml:space="preserve"> – </w:t>
      </w:r>
      <w:proofErr w:type="spellStart"/>
      <w:r>
        <w:t>chandhiran</w:t>
      </w:r>
      <w:proofErr w:type="spellEnd"/>
      <w:r>
        <w:t xml:space="preserve"> (moon) </w:t>
      </w:r>
      <w:r>
        <w:rPr>
          <w:i/>
        </w:rPr>
        <w:t>am</w:t>
      </w:r>
      <w:r>
        <w:t xml:space="preserve"> – beautiful </w:t>
      </w:r>
      <w:proofErr w:type="spellStart"/>
      <w:r>
        <w:rPr>
          <w:i/>
        </w:rPr>
        <w:t>piLLai</w:t>
      </w:r>
      <w:proofErr w:type="spellEnd"/>
      <w:r>
        <w:t xml:space="preserve"> – son </w:t>
      </w:r>
      <w:proofErr w:type="spellStart"/>
      <w:r>
        <w:rPr>
          <w:i/>
        </w:rPr>
        <w:t>pulamba</w:t>
      </w:r>
      <w:proofErr w:type="spellEnd"/>
      <w:r>
        <w:t xml:space="preserve"> – weeping (due to the sounds of birds) </w:t>
      </w:r>
      <w:proofErr w:type="spellStart"/>
      <w:r>
        <w:rPr>
          <w:i/>
        </w:rPr>
        <w:t>sengOl</w:t>
      </w:r>
      <w:proofErr w:type="spellEnd"/>
      <w:r>
        <w:t xml:space="preserve"> – one who was ruling with his </w:t>
      </w:r>
      <w:proofErr w:type="spellStart"/>
      <w:r>
        <w:t>sceptre</w:t>
      </w:r>
      <w:proofErr w:type="spellEnd"/>
      <w:r>
        <w:t xml:space="preserve"> </w:t>
      </w:r>
      <w:r>
        <w:rPr>
          <w:i/>
        </w:rPr>
        <w:t xml:space="preserve">than </w:t>
      </w:r>
      <w:proofErr w:type="spellStart"/>
      <w:r>
        <w:rPr>
          <w:i/>
        </w:rPr>
        <w:t>arasu</w:t>
      </w:r>
      <w:proofErr w:type="spellEnd"/>
      <w:r>
        <w:t xml:space="preserve"> – his king </w:t>
      </w:r>
      <w:proofErr w:type="spellStart"/>
      <w:r>
        <w:t>sUriyan</w:t>
      </w:r>
      <w:proofErr w:type="spellEnd"/>
      <w:r>
        <w:t xml:space="preserve"> (sun) </w:t>
      </w:r>
      <w:proofErr w:type="spellStart"/>
      <w:r>
        <w:rPr>
          <w:i/>
        </w:rPr>
        <w:t>patta</w:t>
      </w:r>
      <w:proofErr w:type="spellEnd"/>
      <w:r>
        <w:t xml:space="preserve"> – fell down (sun set) </w:t>
      </w:r>
      <w:proofErr w:type="spellStart"/>
      <w:r>
        <w:rPr>
          <w:i/>
        </w:rPr>
        <w:t>sem</w:t>
      </w:r>
      <w:proofErr w:type="spellEnd"/>
      <w:r>
        <w:t xml:space="preserve"> – reddish </w:t>
      </w:r>
      <w:proofErr w:type="spellStart"/>
      <w:r>
        <w:rPr>
          <w:i/>
        </w:rPr>
        <w:t>kaLam</w:t>
      </w:r>
      <w:proofErr w:type="spellEnd"/>
      <w:r>
        <w:t xml:space="preserve"> – battle field (reddish sky) </w:t>
      </w:r>
      <w:proofErr w:type="spellStart"/>
      <w:r>
        <w:rPr>
          <w:i/>
        </w:rPr>
        <w:t>paRRi</w:t>
      </w:r>
      <w:proofErr w:type="spellEnd"/>
      <w:r>
        <w:t xml:space="preserve"> – attaining </w:t>
      </w:r>
      <w:proofErr w:type="spellStart"/>
      <w:r>
        <w:rPr>
          <w:i/>
        </w:rPr>
        <w:t>ninRu</w:t>
      </w:r>
      <w:proofErr w:type="spellEnd"/>
      <w:r>
        <w:t xml:space="preserve"> – remaining </w:t>
      </w:r>
      <w:proofErr w:type="spellStart"/>
      <w:r>
        <w:rPr>
          <w:i/>
        </w:rPr>
        <w:t>eLgum</w:t>
      </w:r>
      <w:proofErr w:type="spellEnd"/>
      <w:r>
        <w:t xml:space="preserve"> – engaging with </w:t>
      </w:r>
      <w:proofErr w:type="spellStart"/>
      <w:r>
        <w:rPr>
          <w:i/>
        </w:rPr>
        <w:t>punmAlai</w:t>
      </w:r>
      <w:proofErr w:type="spellEnd"/>
      <w:r>
        <w:t xml:space="preserve"> – short duration of dusk </w:t>
      </w:r>
      <w:proofErr w:type="spellStart"/>
      <w:r>
        <w:rPr>
          <w:i/>
        </w:rPr>
        <w:t>thenpAl</w:t>
      </w:r>
      <w:proofErr w:type="spellEnd"/>
      <w:r>
        <w:t xml:space="preserve"> – in the southern direction </w:t>
      </w:r>
      <w:proofErr w:type="spellStart"/>
      <w:r>
        <w:rPr>
          <w:i/>
        </w:rPr>
        <w:t>ilangai</w:t>
      </w:r>
      <w:proofErr w:type="spellEnd"/>
      <w:r>
        <w:t xml:space="preserve"> – </w:t>
      </w:r>
      <w:proofErr w:type="spellStart"/>
      <w:r>
        <w:t>lankA</w:t>
      </w:r>
      <w:proofErr w:type="spellEnd"/>
      <w:r>
        <w:t xml:space="preserve"> </w:t>
      </w:r>
      <w:proofErr w:type="spellStart"/>
      <w:r>
        <w:rPr>
          <w:i/>
        </w:rPr>
        <w:t>vengaLam</w:t>
      </w:r>
      <w:proofErr w:type="spellEnd"/>
      <w:r>
        <w:rPr>
          <w:i/>
        </w:rPr>
        <w:t xml:space="preserve"> </w:t>
      </w:r>
      <w:proofErr w:type="spellStart"/>
      <w:r>
        <w:rPr>
          <w:i/>
        </w:rPr>
        <w:t>seydha</w:t>
      </w:r>
      <w:proofErr w:type="spellEnd"/>
      <w:r>
        <w:t xml:space="preserve"> – made it into a cremation ground </w:t>
      </w:r>
      <w:proofErr w:type="spellStart"/>
      <w:r>
        <w:rPr>
          <w:i/>
        </w:rPr>
        <w:t>viNNOr</w:t>
      </w:r>
      <w:proofErr w:type="spellEnd"/>
      <w:r>
        <w:t xml:space="preserve"> – by celestial entities such as </w:t>
      </w:r>
      <w:proofErr w:type="spellStart"/>
      <w:r>
        <w:t>brahmA</w:t>
      </w:r>
      <w:proofErr w:type="spellEnd"/>
      <w:r>
        <w:t xml:space="preserve"> et al </w:t>
      </w:r>
      <w:proofErr w:type="spellStart"/>
      <w:r>
        <w:rPr>
          <w:i/>
        </w:rPr>
        <w:t>pirAnAr</w:t>
      </w:r>
      <w:proofErr w:type="spellEnd"/>
      <w:r>
        <w:t xml:space="preserve"> – lord, who is apt to be worshipped </w:t>
      </w:r>
      <w:proofErr w:type="spellStart"/>
      <w:r>
        <w:rPr>
          <w:i/>
        </w:rPr>
        <w:t>nam</w:t>
      </w:r>
      <w:proofErr w:type="spellEnd"/>
      <w:r>
        <w:t xml:space="preserve"> – worn by our </w:t>
      </w:r>
      <w:proofErr w:type="spellStart"/>
      <w:r>
        <w:t>chakravarthy</w:t>
      </w:r>
      <w:proofErr w:type="spellEnd"/>
      <w:r>
        <w:t xml:space="preserve"> </w:t>
      </w:r>
      <w:proofErr w:type="spellStart"/>
      <w:r>
        <w:t>thirumagan</w:t>
      </w:r>
      <w:proofErr w:type="spellEnd"/>
      <w:r>
        <w:t xml:space="preserve"> (son of emperor </w:t>
      </w:r>
      <w:proofErr w:type="spellStart"/>
      <w:r>
        <w:t>dhaSaratha</w:t>
      </w:r>
      <w:proofErr w:type="spellEnd"/>
      <w:r>
        <w:t xml:space="preserve">) </w:t>
      </w:r>
      <w:proofErr w:type="spellStart"/>
      <w:r>
        <w:rPr>
          <w:i/>
        </w:rPr>
        <w:t>thuzhAy</w:t>
      </w:r>
      <w:proofErr w:type="spellEnd"/>
      <w:r>
        <w:t xml:space="preserve"> – desire which was created in the divine </w:t>
      </w:r>
      <w:proofErr w:type="spellStart"/>
      <w:r>
        <w:t>thuLasi</w:t>
      </w:r>
      <w:proofErr w:type="spellEnd"/>
      <w:r>
        <w:t xml:space="preserve"> </w:t>
      </w:r>
      <w:proofErr w:type="spellStart"/>
      <w:r>
        <w:rPr>
          <w:i/>
        </w:rPr>
        <w:t>thuNaiyA</w:t>
      </w:r>
      <w:proofErr w:type="spellEnd"/>
      <w:r>
        <w:t xml:space="preserve"> – as helping hand </w:t>
      </w:r>
      <w:proofErr w:type="spellStart"/>
      <w:r>
        <w:rPr>
          <w:i/>
        </w:rPr>
        <w:t>nangaLai</w:t>
      </w:r>
      <w:proofErr w:type="spellEnd"/>
      <w:r>
        <w:t xml:space="preserve"> – us </w:t>
      </w:r>
      <w:proofErr w:type="spellStart"/>
      <w:r>
        <w:rPr>
          <w:i/>
        </w:rPr>
        <w:t>mAmai</w:t>
      </w:r>
      <w:proofErr w:type="spellEnd"/>
      <w:r>
        <w:rPr>
          <w:i/>
        </w:rPr>
        <w:t xml:space="preserve"> </w:t>
      </w:r>
      <w:proofErr w:type="spellStart"/>
      <w:r>
        <w:rPr>
          <w:i/>
        </w:rPr>
        <w:t>koLvAn</w:t>
      </w:r>
      <w:proofErr w:type="spellEnd"/>
      <w:r>
        <w:t xml:space="preserve"> – to destroy the natural complexion </w:t>
      </w:r>
      <w:proofErr w:type="spellStart"/>
      <w:r>
        <w:rPr>
          <w:i/>
        </w:rPr>
        <w:t>vandhu</w:t>
      </w:r>
      <w:proofErr w:type="spellEnd"/>
      <w:r>
        <w:t xml:space="preserve"> – reaching </w:t>
      </w:r>
      <w:proofErr w:type="spellStart"/>
      <w:r>
        <w:rPr>
          <w:i/>
        </w:rPr>
        <w:t>thOnRi</w:t>
      </w:r>
      <w:proofErr w:type="spellEnd"/>
      <w:r>
        <w:t xml:space="preserve"> – rising </w:t>
      </w:r>
      <w:proofErr w:type="spellStart"/>
      <w:r>
        <w:rPr>
          <w:i/>
        </w:rPr>
        <w:t>naliginRadhu</w:t>
      </w:r>
      <w:proofErr w:type="spellEnd"/>
      <w:r>
        <w:t xml:space="preserve"> – is tormenting</w:t>
      </w:r>
    </w:p>
    <w:p w14:paraId="38DFF93E" w14:textId="77777777" w:rsidR="00ED68D7" w:rsidRDefault="00025E77">
      <w:r>
        <w:rPr>
          <w:b/>
        </w:rPr>
        <w:t>Simple Translation</w:t>
      </w:r>
    </w:p>
    <w:p w14:paraId="03699386" w14:textId="77777777" w:rsidR="00ED68D7" w:rsidRDefault="00025E77">
      <w:r>
        <w:t xml:space="preserve">It was the time of dusk when the King </w:t>
      </w:r>
      <w:proofErr w:type="spellStart"/>
      <w:r>
        <w:t>sUriyan</w:t>
      </w:r>
      <w:proofErr w:type="spellEnd"/>
      <w:r>
        <w:t xml:space="preserve">, who has been ruling righteously with his </w:t>
      </w:r>
      <w:proofErr w:type="spellStart"/>
      <w:r>
        <w:t>sceptre</w:t>
      </w:r>
      <w:proofErr w:type="spellEnd"/>
      <w:r>
        <w:t xml:space="preserve">, was about to meet his end in the reddish battlefield [of western horizon] and son of dusk, </w:t>
      </w:r>
      <w:proofErr w:type="spellStart"/>
      <w:r>
        <w:t>chandhiran</w:t>
      </w:r>
      <w:proofErr w:type="spellEnd"/>
      <w:r>
        <w:t xml:space="preserve">, was about to rise, crying. It [the </w:t>
      </w:r>
      <w:proofErr w:type="spellStart"/>
      <w:r>
        <w:t>chandhiran</w:t>
      </w:r>
      <w:proofErr w:type="spellEnd"/>
      <w:r>
        <w:t xml:space="preserve">] is trying to take our desire for the divine </w:t>
      </w:r>
      <w:proofErr w:type="spellStart"/>
      <w:r>
        <w:t>thuLasi</w:t>
      </w:r>
      <w:proofErr w:type="spellEnd"/>
      <w:r>
        <w:t xml:space="preserve"> garland, worn by </w:t>
      </w:r>
      <w:proofErr w:type="spellStart"/>
      <w:r>
        <w:t>SrI</w:t>
      </w:r>
      <w:proofErr w:type="spellEnd"/>
      <w:r>
        <w:t xml:space="preserve"> </w:t>
      </w:r>
      <w:proofErr w:type="spellStart"/>
      <w:r>
        <w:t>rAma</w:t>
      </w:r>
      <w:proofErr w:type="spellEnd"/>
      <w:r>
        <w:t xml:space="preserve">, who created a battlefield in the southern place of </w:t>
      </w:r>
      <w:proofErr w:type="spellStart"/>
      <w:r>
        <w:t>lankA</w:t>
      </w:r>
      <w:proofErr w:type="spellEnd"/>
      <w:r>
        <w:t>, as its support and is trying to torment us by destroying our natural complexion.</w:t>
      </w:r>
    </w:p>
    <w:p w14:paraId="044D208C" w14:textId="77777777" w:rsidR="00ED68D7" w:rsidRDefault="00025E77">
      <w:proofErr w:type="spellStart"/>
      <w:r>
        <w:rPr>
          <w:b/>
        </w:rPr>
        <w:t>vyAkyAnam</w:t>
      </w:r>
      <w:proofErr w:type="spellEnd"/>
    </w:p>
    <w:p w14:paraId="1DE65C6D" w14:textId="77777777" w:rsidR="00ED68D7" w:rsidRDefault="00025E77">
      <w:proofErr w:type="spellStart"/>
      <w:r>
        <w:rPr>
          <w:b/>
        </w:rPr>
        <w:t>thingaLam</w:t>
      </w:r>
      <w:proofErr w:type="spellEnd"/>
      <w:r>
        <w:rPr>
          <w:b/>
        </w:rPr>
        <w:t xml:space="preserve"> </w:t>
      </w:r>
      <w:proofErr w:type="spellStart"/>
      <w:r>
        <w:rPr>
          <w:b/>
        </w:rPr>
        <w:t>piLLai</w:t>
      </w:r>
      <w:proofErr w:type="spellEnd"/>
      <w:r>
        <w:t xml:space="preserve"> – the beautiful son, </w:t>
      </w:r>
      <w:proofErr w:type="spellStart"/>
      <w:r>
        <w:t>chandhiran</w:t>
      </w:r>
      <w:proofErr w:type="spellEnd"/>
      <w:r>
        <w:t xml:space="preserve">. Just as it has been mentioned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66-3 “ </w:t>
      </w:r>
      <w:proofErr w:type="spellStart"/>
      <w:r>
        <w:rPr>
          <w:i/>
        </w:rPr>
        <w:t>mahathA</w:t>
      </w:r>
      <w:proofErr w:type="spellEnd"/>
      <w:r>
        <w:rPr>
          <w:i/>
        </w:rPr>
        <w:t xml:space="preserve"> </w:t>
      </w:r>
      <w:proofErr w:type="spellStart"/>
      <w:r>
        <w:rPr>
          <w:i/>
        </w:rPr>
        <w:t>thapasA</w:t>
      </w:r>
      <w:proofErr w:type="spellEnd"/>
      <w:r>
        <w:t xml:space="preserve"> ” (by superlative control), he is a son sired after lot of difficulties.</w:t>
      </w:r>
    </w:p>
    <w:p w14:paraId="2974729A" w14:textId="77777777" w:rsidR="00ED68D7" w:rsidRDefault="00025E77">
      <w:proofErr w:type="spellStart"/>
      <w:r>
        <w:rPr>
          <w:b/>
        </w:rPr>
        <w:t>pulamba</w:t>
      </w:r>
      <w:proofErr w:type="spellEnd"/>
      <w:r>
        <w:t xml:space="preserve"> – could not wail with a loud tone since there were other entities such as ocean, birds </w:t>
      </w:r>
      <w:proofErr w:type="spellStart"/>
      <w:r>
        <w:t>etc</w:t>
      </w:r>
      <w:proofErr w:type="spellEnd"/>
      <w:r>
        <w:t xml:space="preserve"> which were making lot of noise at that time.</w:t>
      </w:r>
    </w:p>
    <w:p w14:paraId="735D4FD7" w14:textId="77777777" w:rsidR="00ED68D7" w:rsidRDefault="00025E77">
      <w:r>
        <w:rPr>
          <w:b/>
        </w:rPr>
        <w:t xml:space="preserve">than </w:t>
      </w:r>
      <w:proofErr w:type="spellStart"/>
      <w:r>
        <w:rPr>
          <w:b/>
        </w:rPr>
        <w:t>sengOl</w:t>
      </w:r>
      <w:proofErr w:type="spellEnd"/>
      <w:r>
        <w:rPr>
          <w:b/>
        </w:rPr>
        <w:t xml:space="preserve"> . . .</w:t>
      </w:r>
      <w:r>
        <w:t xml:space="preserve"> – the short duration of dusk held on to the reddish sky where its king, </w:t>
      </w:r>
      <w:proofErr w:type="spellStart"/>
      <w:r>
        <w:t>sUriyan</w:t>
      </w:r>
      <w:proofErr w:type="spellEnd"/>
      <w:r>
        <w:t xml:space="preserve">, who was ruling righteously with his </w:t>
      </w:r>
      <w:proofErr w:type="spellStart"/>
      <w:r>
        <w:t>sceptre</w:t>
      </w:r>
      <w:proofErr w:type="spellEnd"/>
      <w:r>
        <w:t xml:space="preserve">, had fallen down. The redness could be compared to the earth which had become reddish due to the flood of </w:t>
      </w:r>
      <w:proofErr w:type="spellStart"/>
      <w:r>
        <w:t>blood shed</w:t>
      </w:r>
      <w:proofErr w:type="spellEnd"/>
      <w:r>
        <w:t xml:space="preserve"> in a battle. Just as </w:t>
      </w:r>
      <w:proofErr w:type="spellStart"/>
      <w:r>
        <w:t>maNdOdhari</w:t>
      </w:r>
      <w:proofErr w:type="spellEnd"/>
      <w:r>
        <w:t xml:space="preserve"> called out in the battlefield where </w:t>
      </w:r>
      <w:proofErr w:type="spellStart"/>
      <w:r>
        <w:t>rAvaNa</w:t>
      </w:r>
      <w:proofErr w:type="spellEnd"/>
      <w:r>
        <w:t xml:space="preserve"> had fallen and just as </w:t>
      </w:r>
      <w:proofErr w:type="spellStart"/>
      <w:r>
        <w:t>thArA</w:t>
      </w:r>
      <w:proofErr w:type="spellEnd"/>
      <w:r>
        <w:t xml:space="preserve"> had called out, along with her son </w:t>
      </w:r>
      <w:proofErr w:type="spellStart"/>
      <w:r>
        <w:t>angadhan</w:t>
      </w:r>
      <w:proofErr w:type="spellEnd"/>
      <w:r>
        <w:t xml:space="preserve">, in the battlefield where her husband </w:t>
      </w:r>
      <w:proofErr w:type="spellStart"/>
      <w:r>
        <w:t>vAli</w:t>
      </w:r>
      <w:proofErr w:type="spellEnd"/>
      <w:r>
        <w:t xml:space="preserve"> had </w:t>
      </w:r>
      <w:r>
        <w:lastRenderedPageBreak/>
        <w:t xml:space="preserve">fallen, this evening time too is remaining in that battlefield, where she had lost </w:t>
      </w:r>
      <w:proofErr w:type="spellStart"/>
      <w:r>
        <w:t>sUriyan</w:t>
      </w:r>
      <w:proofErr w:type="spellEnd"/>
      <w:r>
        <w:t xml:space="preserve">, and is engaging with that place; just as </w:t>
      </w:r>
      <w:proofErr w:type="spellStart"/>
      <w:r>
        <w:t>AzhwAr</w:t>
      </w:r>
      <w:proofErr w:type="spellEnd"/>
      <w:r>
        <w:t xml:space="preserve"> had sung in </w:t>
      </w:r>
      <w:proofErr w:type="spellStart"/>
      <w:r>
        <w:t>thiruvAimozhi</w:t>
      </w:r>
      <w:proofErr w:type="spellEnd"/>
      <w:r>
        <w:t xml:space="preserve"> 2.1 </w:t>
      </w:r>
      <w:proofErr w:type="spellStart"/>
      <w:r>
        <w:t>decad</w:t>
      </w:r>
      <w:proofErr w:type="spellEnd"/>
      <w:r>
        <w:t xml:space="preserve"> </w:t>
      </w:r>
      <w:proofErr w:type="spellStart"/>
      <w:r>
        <w:rPr>
          <w:i/>
        </w:rPr>
        <w:t>vAyum</w:t>
      </w:r>
      <w:proofErr w:type="spellEnd"/>
      <w:r>
        <w:rPr>
          <w:i/>
        </w:rPr>
        <w:t xml:space="preserve"> </w:t>
      </w:r>
      <w:proofErr w:type="spellStart"/>
      <w:r>
        <w:rPr>
          <w:i/>
        </w:rPr>
        <w:t>thiraiyugaLum</w:t>
      </w:r>
      <w:proofErr w:type="spellEnd"/>
      <w:r>
        <w:t xml:space="preserve"> when it appeared to him that every entity which he saw at that time was commiserating with him. The </w:t>
      </w:r>
      <w:proofErr w:type="spellStart"/>
      <w:r>
        <w:rPr>
          <w:i/>
        </w:rPr>
        <w:t>nAyaki</w:t>
      </w:r>
      <w:proofErr w:type="spellEnd"/>
      <w:r>
        <w:t xml:space="preserve"> too feels despondent, after losing </w:t>
      </w:r>
      <w:proofErr w:type="spellStart"/>
      <w:r>
        <w:t>sUriyan</w:t>
      </w:r>
      <w:proofErr w:type="spellEnd"/>
      <w:r>
        <w:t xml:space="preserve"> who has been mentioned as </w:t>
      </w:r>
      <w:proofErr w:type="spellStart"/>
      <w:r>
        <w:rPr>
          <w:i/>
        </w:rPr>
        <w:t>pagaR</w:t>
      </w:r>
      <w:proofErr w:type="spellEnd"/>
      <w:r>
        <w:rPr>
          <w:i/>
        </w:rPr>
        <w:t xml:space="preserve"> </w:t>
      </w:r>
      <w:proofErr w:type="spellStart"/>
      <w:r>
        <w:rPr>
          <w:i/>
        </w:rPr>
        <w:t>kaNdEn</w:t>
      </w:r>
      <w:proofErr w:type="spellEnd"/>
      <w:r>
        <w:t xml:space="preserve"> in </w:t>
      </w:r>
      <w:proofErr w:type="spellStart"/>
      <w:r>
        <w:t>iraNdAm</w:t>
      </w:r>
      <w:proofErr w:type="spellEnd"/>
      <w:r>
        <w:t xml:space="preserve"> </w:t>
      </w:r>
      <w:proofErr w:type="spellStart"/>
      <w:r>
        <w:t>thiruvandhAdhi</w:t>
      </w:r>
      <w:proofErr w:type="spellEnd"/>
      <w:r>
        <w:t xml:space="preserve"> 81 (I saw SrIman </w:t>
      </w:r>
      <w:proofErr w:type="spellStart"/>
      <w:r>
        <w:t>nArAyaNan</w:t>
      </w:r>
      <w:proofErr w:type="spellEnd"/>
      <w:r>
        <w:t xml:space="preserve"> who is like the sun which never sets).</w:t>
      </w:r>
    </w:p>
    <w:p w14:paraId="5DCCD966" w14:textId="77777777" w:rsidR="00ED68D7" w:rsidRDefault="00025E77">
      <w:proofErr w:type="spellStart"/>
      <w:r>
        <w:rPr>
          <w:b/>
        </w:rPr>
        <w:t>thenpAl</w:t>
      </w:r>
      <w:proofErr w:type="spellEnd"/>
      <w:r>
        <w:rPr>
          <w:b/>
        </w:rPr>
        <w:t xml:space="preserve"> . . .</w:t>
      </w:r>
      <w:r>
        <w:t xml:space="preserve"> – in the southern side where great people [reference to </w:t>
      </w:r>
      <w:proofErr w:type="spellStart"/>
      <w:r>
        <w:t>kubEran</w:t>
      </w:r>
      <w:proofErr w:type="spellEnd"/>
      <w:r>
        <w:t xml:space="preserve"> and other </w:t>
      </w:r>
      <w:proofErr w:type="spellStart"/>
      <w:r>
        <w:t>dhEvathAs</w:t>
      </w:r>
      <w:proofErr w:type="spellEnd"/>
      <w:r>
        <w:t xml:space="preserve">] had lost, in </w:t>
      </w:r>
      <w:proofErr w:type="spellStart"/>
      <w:r>
        <w:t>lankA</w:t>
      </w:r>
      <w:proofErr w:type="spellEnd"/>
      <w:r>
        <w:t>, where wise people will not venture, making it to look reddish with blood.</w:t>
      </w:r>
    </w:p>
    <w:p w14:paraId="16BD0648" w14:textId="77777777" w:rsidR="00ED68D7" w:rsidRDefault="00025E77">
      <w:proofErr w:type="spellStart"/>
      <w:r>
        <w:rPr>
          <w:b/>
        </w:rPr>
        <w:t>vengaLam</w:t>
      </w:r>
      <w:proofErr w:type="spellEnd"/>
      <w:r>
        <w:t xml:space="preserve"> – making it look like a cremation ground and places allied to it. It is similar to </w:t>
      </w:r>
      <w:proofErr w:type="spellStart"/>
      <w:r>
        <w:t>thirumozhi</w:t>
      </w:r>
      <w:proofErr w:type="spellEnd"/>
      <w:r>
        <w:t xml:space="preserve"> 10-9-1 “ </w:t>
      </w:r>
      <w:proofErr w:type="spellStart"/>
      <w:r>
        <w:rPr>
          <w:i/>
        </w:rPr>
        <w:t>ilangai</w:t>
      </w:r>
      <w:proofErr w:type="spellEnd"/>
      <w:r>
        <w:rPr>
          <w:i/>
        </w:rPr>
        <w:t xml:space="preserve"> </w:t>
      </w:r>
      <w:proofErr w:type="spellStart"/>
      <w:r>
        <w:rPr>
          <w:i/>
        </w:rPr>
        <w:t>oLLeri</w:t>
      </w:r>
      <w:proofErr w:type="spellEnd"/>
      <w:r>
        <w:rPr>
          <w:i/>
        </w:rPr>
        <w:t xml:space="preserve"> </w:t>
      </w:r>
      <w:proofErr w:type="spellStart"/>
      <w:r>
        <w:rPr>
          <w:i/>
        </w:rPr>
        <w:t>maNdi</w:t>
      </w:r>
      <w:proofErr w:type="spellEnd"/>
      <w:r>
        <w:rPr>
          <w:i/>
        </w:rPr>
        <w:t xml:space="preserve"> </w:t>
      </w:r>
      <w:proofErr w:type="spellStart"/>
      <w:r>
        <w:rPr>
          <w:i/>
        </w:rPr>
        <w:t>uNNa</w:t>
      </w:r>
      <w:proofErr w:type="spellEnd"/>
      <w:r>
        <w:t xml:space="preserve"> ”(making the effulgent </w:t>
      </w:r>
      <w:proofErr w:type="spellStart"/>
      <w:r>
        <w:t>agni</w:t>
      </w:r>
      <w:proofErr w:type="spellEnd"/>
      <w:r>
        <w:t xml:space="preserve"> (lord of fire) to pervade </w:t>
      </w:r>
      <w:proofErr w:type="spellStart"/>
      <w:r>
        <w:t>lankA</w:t>
      </w:r>
      <w:proofErr w:type="spellEnd"/>
      <w:r>
        <w:t xml:space="preserve"> and eat it up fully)</w:t>
      </w:r>
    </w:p>
    <w:p w14:paraId="6CA6C508" w14:textId="77777777" w:rsidR="00ED68D7" w:rsidRDefault="00025E77">
      <w:proofErr w:type="spellStart"/>
      <w:r>
        <w:rPr>
          <w:b/>
        </w:rPr>
        <w:t>nam</w:t>
      </w:r>
      <w:proofErr w:type="spellEnd"/>
      <w:r>
        <w:rPr>
          <w:b/>
        </w:rPr>
        <w:t xml:space="preserve"> </w:t>
      </w:r>
      <w:proofErr w:type="spellStart"/>
      <w:r>
        <w:rPr>
          <w:b/>
        </w:rPr>
        <w:t>viNNOr</w:t>
      </w:r>
      <w:proofErr w:type="spellEnd"/>
      <w:r>
        <w:rPr>
          <w:b/>
        </w:rPr>
        <w:t xml:space="preserve"> </w:t>
      </w:r>
      <w:proofErr w:type="spellStart"/>
      <w:r>
        <w:rPr>
          <w:b/>
        </w:rPr>
        <w:t>pirAnAr</w:t>
      </w:r>
      <w:proofErr w:type="spellEnd"/>
      <w:r>
        <w:t xml:space="preserve"> – just as it has been said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117-13 “ </w:t>
      </w:r>
      <w:proofErr w:type="spellStart"/>
      <w:r>
        <w:rPr>
          <w:i/>
        </w:rPr>
        <w:t>bhavAn</w:t>
      </w:r>
      <w:proofErr w:type="spellEnd"/>
      <w:r>
        <w:rPr>
          <w:i/>
        </w:rPr>
        <w:t xml:space="preserve"> </w:t>
      </w:r>
      <w:proofErr w:type="spellStart"/>
      <w:r>
        <w:rPr>
          <w:i/>
        </w:rPr>
        <w:t>nArAyanO</w:t>
      </w:r>
      <w:proofErr w:type="spellEnd"/>
      <w:r>
        <w:rPr>
          <w:i/>
        </w:rPr>
        <w:t xml:space="preserve"> </w:t>
      </w:r>
      <w:proofErr w:type="spellStart"/>
      <w:r>
        <w:rPr>
          <w:i/>
        </w:rPr>
        <w:t>dhEva</w:t>
      </w:r>
      <w:proofErr w:type="spellEnd"/>
      <w:r>
        <w:t xml:space="preserve"> : ” (</w:t>
      </w:r>
      <w:proofErr w:type="spellStart"/>
      <w:r>
        <w:t>brahmA</w:t>
      </w:r>
      <w:proofErr w:type="spellEnd"/>
      <w:r>
        <w:t xml:space="preserve"> tells </w:t>
      </w:r>
      <w:proofErr w:type="spellStart"/>
      <w:r>
        <w:t>SrI</w:t>
      </w:r>
      <w:proofErr w:type="spellEnd"/>
      <w:r>
        <w:t xml:space="preserve"> </w:t>
      </w:r>
      <w:proofErr w:type="spellStart"/>
      <w:r>
        <w:t>rAma</w:t>
      </w:r>
      <w:proofErr w:type="spellEnd"/>
      <w:r>
        <w:t xml:space="preserve"> “You are the lord SrIman </w:t>
      </w:r>
      <w:proofErr w:type="spellStart"/>
      <w:r>
        <w:t>nArAyaNan</w:t>
      </w:r>
      <w:proofErr w:type="spellEnd"/>
      <w:r>
        <w:t xml:space="preserve">” </w:t>
      </w:r>
      <w:proofErr w:type="spellStart"/>
      <w:r>
        <w:t>sarvESvaran</w:t>
      </w:r>
      <w:proofErr w:type="spellEnd"/>
      <w:r>
        <w:t xml:space="preserve"> carried out acts of benefaction to everyone such that </w:t>
      </w:r>
      <w:proofErr w:type="spellStart"/>
      <w:r>
        <w:t>brahmA</w:t>
      </w:r>
      <w:proofErr w:type="spellEnd"/>
      <w:r>
        <w:t xml:space="preserve"> et al all stood and praised him.</w:t>
      </w:r>
    </w:p>
    <w:p w14:paraId="54E1ABAE" w14:textId="77777777" w:rsidR="00ED68D7" w:rsidRDefault="00025E77">
      <w:proofErr w:type="spellStart"/>
      <w:r>
        <w:rPr>
          <w:b/>
        </w:rPr>
        <w:t>thuzhAy</w:t>
      </w:r>
      <w:proofErr w:type="spellEnd"/>
      <w:r>
        <w:rPr>
          <w:b/>
        </w:rPr>
        <w:t xml:space="preserve"> </w:t>
      </w:r>
      <w:proofErr w:type="spellStart"/>
      <w:r>
        <w:rPr>
          <w:b/>
        </w:rPr>
        <w:t>thuNaiyA</w:t>
      </w:r>
      <w:proofErr w:type="spellEnd"/>
      <w:r>
        <w:t xml:space="preserve"> – taking my desire to obtain the divine </w:t>
      </w:r>
      <w:proofErr w:type="spellStart"/>
      <w:r>
        <w:t>thuLasi</w:t>
      </w:r>
      <w:proofErr w:type="spellEnd"/>
      <w:r>
        <w:t xml:space="preserve"> garland lying on his divine shoulder, as the means.</w:t>
      </w:r>
    </w:p>
    <w:p w14:paraId="70842214" w14:textId="77777777" w:rsidR="00ED68D7" w:rsidRDefault="00025E77">
      <w:proofErr w:type="spellStart"/>
      <w:r>
        <w:rPr>
          <w:b/>
        </w:rPr>
        <w:t>nangaLai</w:t>
      </w:r>
      <w:proofErr w:type="spellEnd"/>
      <w:r>
        <w:rPr>
          <w:b/>
        </w:rPr>
        <w:t xml:space="preserve"> . . .</w:t>
      </w:r>
      <w:r>
        <w:t xml:space="preserve"> – the dusk, instead of calling us to comfort it during its sorrowful moment [of losing </w:t>
      </w:r>
      <w:proofErr w:type="spellStart"/>
      <w:r>
        <w:t>sUriyan</w:t>
      </w:r>
      <w:proofErr w:type="spellEnd"/>
      <w:r>
        <w:t>], is calling us to torment us.</w:t>
      </w:r>
    </w:p>
    <w:p w14:paraId="181C3A60" w14:textId="77777777" w:rsidR="00ED68D7" w:rsidRDefault="00025E77">
      <w:proofErr w:type="spellStart"/>
      <w:r>
        <w:rPr>
          <w:b/>
        </w:rPr>
        <w:t>nangaLai</w:t>
      </w:r>
      <w:proofErr w:type="spellEnd"/>
      <w:r>
        <w:rPr>
          <w:b/>
        </w:rPr>
        <w:t xml:space="preserve"> </w:t>
      </w:r>
      <w:proofErr w:type="spellStart"/>
      <w:r>
        <w:rPr>
          <w:b/>
        </w:rPr>
        <w:t>mAmai</w:t>
      </w:r>
      <w:proofErr w:type="spellEnd"/>
      <w:r>
        <w:rPr>
          <w:b/>
        </w:rPr>
        <w:t xml:space="preserve"> </w:t>
      </w:r>
      <w:proofErr w:type="spellStart"/>
      <w:r>
        <w:rPr>
          <w:b/>
        </w:rPr>
        <w:t>koLvAn</w:t>
      </w:r>
      <w:proofErr w:type="spellEnd"/>
      <w:r>
        <w:t xml:space="preserve"> – for those who covet others’ complexion, is complexion a necessity at all? Instead of calling us to support it during its difficult time, it is craving for tormenting us, who are already in distressed condition.</w:t>
      </w:r>
    </w:p>
    <w:p w14:paraId="0DF837F0" w14:textId="77777777" w:rsidR="00ED68D7" w:rsidRDefault="00025E77">
      <w:proofErr w:type="spellStart"/>
      <w:r>
        <w:rPr>
          <w:i/>
        </w:rPr>
        <w:t>svApadhESam</w:t>
      </w:r>
      <w:proofErr w:type="spellEnd"/>
      <w:r>
        <w:t xml:space="preserve"> (distinguished meaning): In the previous </w:t>
      </w:r>
      <w:proofErr w:type="spellStart"/>
      <w:r>
        <w:t>pAsuram</w:t>
      </w:r>
      <w:proofErr w:type="spellEnd"/>
      <w:r>
        <w:t xml:space="preserve">, </w:t>
      </w:r>
      <w:proofErr w:type="spellStart"/>
      <w:r>
        <w:t>AzhwAr’s</w:t>
      </w:r>
      <w:proofErr w:type="spellEnd"/>
      <w:r>
        <w:t xml:space="preserve"> distress in not getting the garland which </w:t>
      </w:r>
      <w:proofErr w:type="spellStart"/>
      <w:r>
        <w:t>sarvESvaran</w:t>
      </w:r>
      <w:proofErr w:type="spellEnd"/>
      <w:r>
        <w:t xml:space="preserve"> wore at the time he measured the worlds, and which he desired, was narrated. In this </w:t>
      </w:r>
      <w:proofErr w:type="spellStart"/>
      <w:r>
        <w:t>pAsuram</w:t>
      </w:r>
      <w:proofErr w:type="spellEnd"/>
      <w:r>
        <w:t xml:space="preserve">, </w:t>
      </w:r>
      <w:proofErr w:type="spellStart"/>
      <w:r>
        <w:t>AzhwAr’s</w:t>
      </w:r>
      <w:proofErr w:type="spellEnd"/>
      <w:r>
        <w:t xml:space="preserve"> distress in not getting the garland which </w:t>
      </w:r>
      <w:proofErr w:type="spellStart"/>
      <w:r>
        <w:t>sarvESvaran</w:t>
      </w:r>
      <w:proofErr w:type="spellEnd"/>
      <w:r>
        <w:t xml:space="preserve"> wore after annihilating </w:t>
      </w:r>
      <w:proofErr w:type="spellStart"/>
      <w:r>
        <w:t>rAvaNa</w:t>
      </w:r>
      <w:proofErr w:type="spellEnd"/>
      <w:r>
        <w:t xml:space="preserve">, which </w:t>
      </w:r>
      <w:proofErr w:type="spellStart"/>
      <w:r>
        <w:t>AzhwAr</w:t>
      </w:r>
      <w:proofErr w:type="spellEnd"/>
      <w:r>
        <w:t xml:space="preserve"> desired, has been narrated.</w:t>
      </w:r>
    </w:p>
    <w:p w14:paraId="0686BB79" w14:textId="77777777" w:rsidR="00ED68D7" w:rsidRDefault="00025E77">
      <w:r>
        <w:br w:type="page"/>
      </w:r>
    </w:p>
    <w:p w14:paraId="79D2B6CB" w14:textId="77777777" w:rsidR="00ED68D7" w:rsidRDefault="00025E77">
      <w:pPr>
        <w:pStyle w:val="Heading2"/>
      </w:pPr>
      <w:bookmarkStart w:id="160" w:name="ch_80_pAsuram_78_naliyum_naraganai"/>
      <w:bookmarkStart w:id="161" w:name="_Toc226053677"/>
      <w:proofErr w:type="spellStart"/>
      <w:r>
        <w:rPr>
          <w:color w:val="0033CC"/>
        </w:rPr>
        <w:lastRenderedPageBreak/>
        <w:t>pAsuram</w:t>
      </w:r>
      <w:proofErr w:type="spellEnd"/>
      <w:r>
        <w:rPr>
          <w:color w:val="0033CC"/>
        </w:rPr>
        <w:t xml:space="preserve"> 78 – </w:t>
      </w:r>
      <w:proofErr w:type="spellStart"/>
      <w:r>
        <w:rPr>
          <w:color w:val="0033CC"/>
        </w:rPr>
        <w:t>naliyum</w:t>
      </w:r>
      <w:proofErr w:type="spellEnd"/>
      <w:r>
        <w:rPr>
          <w:color w:val="0033CC"/>
        </w:rPr>
        <w:t xml:space="preserve"> </w:t>
      </w:r>
      <w:proofErr w:type="spellStart"/>
      <w:r>
        <w:rPr>
          <w:color w:val="0033CC"/>
        </w:rPr>
        <w:t>naraganai</w:t>
      </w:r>
      <w:bookmarkEnd w:id="160"/>
      <w:bookmarkEnd w:id="161"/>
      <w:proofErr w:type="spellEnd"/>
    </w:p>
    <w:p w14:paraId="23BB7F89" w14:textId="77777777" w:rsidR="00ED68D7" w:rsidRDefault="00025E77">
      <w:proofErr w:type="spellStart"/>
      <w:r>
        <w:rPr>
          <w:b/>
        </w:rPr>
        <w:t>avathArikai</w:t>
      </w:r>
      <w:proofErr w:type="spellEnd"/>
      <w:r>
        <w:rPr>
          <w:b/>
        </w:rPr>
        <w:t xml:space="preserve"> (Introduction)</w:t>
      </w:r>
    </w:p>
    <w:p w14:paraId="6B1872EC" w14:textId="77777777" w:rsidR="00ED68D7" w:rsidRDefault="00025E77">
      <w:r>
        <w:t xml:space="preserve">The </w:t>
      </w:r>
      <w:proofErr w:type="spellStart"/>
      <w:r>
        <w:rPr>
          <w:i/>
        </w:rPr>
        <w:t>nAyaki</w:t>
      </w:r>
      <w:proofErr w:type="spellEnd"/>
      <w:r>
        <w:t xml:space="preserve"> who was engaged with </w:t>
      </w:r>
      <w:proofErr w:type="spellStart"/>
      <w:r>
        <w:t>krishNAvathAram</w:t>
      </w:r>
      <w:proofErr w:type="spellEnd"/>
      <w:r>
        <w:t xml:space="preserve"> (incarnation as </w:t>
      </w:r>
      <w:proofErr w:type="spellStart"/>
      <w:r>
        <w:t>krishNa</w:t>
      </w:r>
      <w:proofErr w:type="spellEnd"/>
      <w:r>
        <w:t xml:space="preserve">) desires to obtain a material connected with it. This </w:t>
      </w:r>
      <w:proofErr w:type="spellStart"/>
      <w:r>
        <w:t>pAsuram</w:t>
      </w:r>
      <w:proofErr w:type="spellEnd"/>
      <w:r>
        <w:t xml:space="preserve"> narrates that.</w:t>
      </w:r>
    </w:p>
    <w:p w14:paraId="23FDC4DE" w14:textId="77777777" w:rsidR="00ED68D7" w:rsidRDefault="00025E77">
      <w:r>
        <w:t xml:space="preserve">Let us go through the </w:t>
      </w:r>
      <w:proofErr w:type="spellStart"/>
      <w:r>
        <w:t>pAsruam</w:t>
      </w:r>
      <w:proofErr w:type="spellEnd"/>
      <w:r>
        <w:t xml:space="preserve"> </w:t>
      </w:r>
      <w:proofErr w:type="spellStart"/>
      <w:r>
        <w:t>anda</w:t>
      </w:r>
      <w:proofErr w:type="spellEnd"/>
      <w:r>
        <w:t xml:space="preserve"> its meanings:</w:t>
      </w:r>
    </w:p>
    <w:p w14:paraId="5976394F" w14:textId="77777777" w:rsidR="00ED68D7" w:rsidRDefault="00025E77">
      <w:proofErr w:type="spellStart"/>
      <w:r>
        <w:rPr>
          <w:i/>
        </w:rPr>
        <w:t>naliyum</w:t>
      </w:r>
      <w:proofErr w:type="spellEnd"/>
      <w:r>
        <w:rPr>
          <w:i/>
        </w:rPr>
        <w:t xml:space="preserve"> </w:t>
      </w:r>
      <w:proofErr w:type="spellStart"/>
      <w:r>
        <w:rPr>
          <w:i/>
        </w:rPr>
        <w:t>naraganai</w:t>
      </w:r>
      <w:proofErr w:type="spellEnd"/>
      <w:r>
        <w:rPr>
          <w:i/>
        </w:rPr>
        <w:t xml:space="preserve"> </w:t>
      </w:r>
      <w:proofErr w:type="spellStart"/>
      <w:r>
        <w:rPr>
          <w:i/>
        </w:rPr>
        <w:t>vIttiRRum</w:t>
      </w:r>
      <w:proofErr w:type="spellEnd"/>
      <w:r>
        <w:rPr>
          <w:i/>
        </w:rPr>
        <w:t xml:space="preserve"> </w:t>
      </w:r>
      <w:proofErr w:type="spellStart"/>
      <w:r>
        <w:rPr>
          <w:i/>
        </w:rPr>
        <w:t>vANan</w:t>
      </w:r>
      <w:proofErr w:type="spellEnd"/>
      <w:r>
        <w:rPr>
          <w:i/>
        </w:rPr>
        <w:t xml:space="preserve"> </w:t>
      </w:r>
      <w:proofErr w:type="spellStart"/>
      <w:r>
        <w:rPr>
          <w:i/>
        </w:rPr>
        <w:t>thiN</w:t>
      </w:r>
      <w:proofErr w:type="spellEnd"/>
      <w:r>
        <w:rPr>
          <w:i/>
        </w:rPr>
        <w:t xml:space="preserve"> </w:t>
      </w:r>
      <w:proofErr w:type="spellStart"/>
      <w:r>
        <w:rPr>
          <w:i/>
        </w:rPr>
        <w:t>thOL</w:t>
      </w:r>
      <w:proofErr w:type="spellEnd"/>
      <w:r>
        <w:rPr>
          <w:i/>
        </w:rPr>
        <w:t xml:space="preserve"> </w:t>
      </w:r>
      <w:proofErr w:type="spellStart"/>
      <w:r>
        <w:rPr>
          <w:i/>
        </w:rPr>
        <w:t>thuNindha</w:t>
      </w:r>
      <w:proofErr w:type="spellEnd"/>
      <w:r>
        <w:t xml:space="preserve"> </w:t>
      </w:r>
      <w:proofErr w:type="spellStart"/>
      <w:r>
        <w:rPr>
          <w:i/>
        </w:rPr>
        <w:t>valiyum</w:t>
      </w:r>
      <w:proofErr w:type="spellEnd"/>
      <w:r>
        <w:rPr>
          <w:i/>
        </w:rPr>
        <w:t xml:space="preserve"> </w:t>
      </w:r>
      <w:proofErr w:type="spellStart"/>
      <w:r>
        <w:rPr>
          <w:i/>
        </w:rPr>
        <w:t>perumaiyum</w:t>
      </w:r>
      <w:proofErr w:type="spellEnd"/>
      <w:r>
        <w:rPr>
          <w:i/>
        </w:rPr>
        <w:t xml:space="preserve"> </w:t>
      </w:r>
      <w:proofErr w:type="spellStart"/>
      <w:r>
        <w:rPr>
          <w:i/>
        </w:rPr>
        <w:t>yAn</w:t>
      </w:r>
      <w:proofErr w:type="spellEnd"/>
      <w:r>
        <w:rPr>
          <w:i/>
        </w:rPr>
        <w:t xml:space="preserve"> </w:t>
      </w:r>
      <w:proofErr w:type="spellStart"/>
      <w:r>
        <w:rPr>
          <w:i/>
        </w:rPr>
        <w:t>sollum</w:t>
      </w:r>
      <w:proofErr w:type="spellEnd"/>
      <w:r>
        <w:rPr>
          <w:i/>
        </w:rPr>
        <w:t xml:space="preserve"> </w:t>
      </w:r>
      <w:proofErr w:type="spellStart"/>
      <w:r>
        <w:rPr>
          <w:i/>
        </w:rPr>
        <w:t>nIrththalla</w:t>
      </w:r>
      <w:proofErr w:type="spellEnd"/>
      <w:r>
        <w:rPr>
          <w:i/>
        </w:rPr>
        <w:t xml:space="preserve"> </w:t>
      </w:r>
      <w:proofErr w:type="spellStart"/>
      <w:r>
        <w:rPr>
          <w:i/>
        </w:rPr>
        <w:t>maivaraipOl</w:t>
      </w:r>
      <w:proofErr w:type="spellEnd"/>
      <w:r>
        <w:t xml:space="preserve"> </w:t>
      </w:r>
      <w:proofErr w:type="spellStart"/>
      <w:r>
        <w:rPr>
          <w:i/>
        </w:rPr>
        <w:t>poliyum</w:t>
      </w:r>
      <w:proofErr w:type="spellEnd"/>
      <w:r>
        <w:rPr>
          <w:i/>
        </w:rPr>
        <w:t xml:space="preserve"> </w:t>
      </w:r>
      <w:proofErr w:type="spellStart"/>
      <w:r>
        <w:rPr>
          <w:i/>
        </w:rPr>
        <w:t>uruvil</w:t>
      </w:r>
      <w:proofErr w:type="spellEnd"/>
      <w:r>
        <w:rPr>
          <w:i/>
        </w:rPr>
        <w:t xml:space="preserve"> </w:t>
      </w:r>
      <w:proofErr w:type="spellStart"/>
      <w:r>
        <w:rPr>
          <w:i/>
        </w:rPr>
        <w:t>pirAnAr</w:t>
      </w:r>
      <w:proofErr w:type="spellEnd"/>
      <w:r>
        <w:rPr>
          <w:i/>
        </w:rPr>
        <w:t xml:space="preserve"> </w:t>
      </w:r>
      <w:proofErr w:type="spellStart"/>
      <w:r>
        <w:rPr>
          <w:i/>
        </w:rPr>
        <w:t>punai</w:t>
      </w:r>
      <w:proofErr w:type="spellEnd"/>
      <w:r>
        <w:rPr>
          <w:i/>
        </w:rPr>
        <w:t xml:space="preserve"> </w:t>
      </w:r>
      <w:proofErr w:type="spellStart"/>
      <w:r>
        <w:rPr>
          <w:i/>
        </w:rPr>
        <w:t>pUm</w:t>
      </w:r>
      <w:proofErr w:type="spellEnd"/>
      <w:r>
        <w:rPr>
          <w:i/>
        </w:rPr>
        <w:t xml:space="preserve"> </w:t>
      </w:r>
      <w:proofErr w:type="spellStart"/>
      <w:r>
        <w:rPr>
          <w:i/>
        </w:rPr>
        <w:t>thuzhAy</w:t>
      </w:r>
      <w:proofErr w:type="spellEnd"/>
      <w:r>
        <w:rPr>
          <w:i/>
        </w:rPr>
        <w:t xml:space="preserve"> </w:t>
      </w:r>
      <w:proofErr w:type="spellStart"/>
      <w:r>
        <w:rPr>
          <w:i/>
        </w:rPr>
        <w:t>malarkkE</w:t>
      </w:r>
      <w:proofErr w:type="spellEnd"/>
      <w:r>
        <w:t xml:space="preserve"> </w:t>
      </w:r>
      <w:proofErr w:type="spellStart"/>
      <w:r>
        <w:rPr>
          <w:i/>
        </w:rPr>
        <w:t>meliyum</w:t>
      </w:r>
      <w:proofErr w:type="spellEnd"/>
      <w:r>
        <w:rPr>
          <w:i/>
        </w:rPr>
        <w:t xml:space="preserve"> </w:t>
      </w:r>
      <w:proofErr w:type="spellStart"/>
      <w:r>
        <w:rPr>
          <w:i/>
        </w:rPr>
        <w:t>mada</w:t>
      </w:r>
      <w:proofErr w:type="spellEnd"/>
      <w:r>
        <w:rPr>
          <w:i/>
        </w:rPr>
        <w:t xml:space="preserve"> </w:t>
      </w:r>
      <w:proofErr w:type="spellStart"/>
      <w:r>
        <w:rPr>
          <w:i/>
        </w:rPr>
        <w:t>nenjinAr</w:t>
      </w:r>
      <w:proofErr w:type="spellEnd"/>
      <w:r>
        <w:rPr>
          <w:i/>
        </w:rPr>
        <w:t xml:space="preserve"> </w:t>
      </w:r>
      <w:proofErr w:type="spellStart"/>
      <w:r>
        <w:rPr>
          <w:i/>
        </w:rPr>
        <w:t>thandhu</w:t>
      </w:r>
      <w:proofErr w:type="spellEnd"/>
      <w:r>
        <w:rPr>
          <w:i/>
        </w:rPr>
        <w:t xml:space="preserve"> </w:t>
      </w:r>
      <w:proofErr w:type="spellStart"/>
      <w:r>
        <w:rPr>
          <w:i/>
        </w:rPr>
        <w:t>pOyina</w:t>
      </w:r>
      <w:proofErr w:type="spellEnd"/>
      <w:r>
        <w:rPr>
          <w:i/>
        </w:rPr>
        <w:t xml:space="preserve"> </w:t>
      </w:r>
      <w:proofErr w:type="spellStart"/>
      <w:r>
        <w:rPr>
          <w:i/>
        </w:rPr>
        <w:t>vEdhanaiyE</w:t>
      </w:r>
      <w:proofErr w:type="spellEnd"/>
    </w:p>
    <w:p w14:paraId="2781828A" w14:textId="77777777" w:rsidR="00ED68D7" w:rsidRDefault="00025E77">
      <w:r>
        <w:rPr>
          <w:b/>
        </w:rPr>
        <w:t>Word-by-Word Meanings</w:t>
      </w:r>
    </w:p>
    <w:p w14:paraId="2E799EC2" w14:textId="77777777" w:rsidR="00ED68D7" w:rsidRDefault="00025E77">
      <w:proofErr w:type="spellStart"/>
      <w:r>
        <w:rPr>
          <w:i/>
        </w:rPr>
        <w:t>naliyum</w:t>
      </w:r>
      <w:proofErr w:type="spellEnd"/>
      <w:r>
        <w:t xml:space="preserve"> – troubling </w:t>
      </w:r>
      <w:proofErr w:type="spellStart"/>
      <w:r>
        <w:rPr>
          <w:i/>
        </w:rPr>
        <w:t>naraganai</w:t>
      </w:r>
      <w:proofErr w:type="spellEnd"/>
      <w:r>
        <w:t xml:space="preserve"> – the demon </w:t>
      </w:r>
      <w:proofErr w:type="spellStart"/>
      <w:r>
        <w:t>narakAsuran</w:t>
      </w:r>
      <w:proofErr w:type="spellEnd"/>
      <w:r>
        <w:t xml:space="preserve"> </w:t>
      </w:r>
      <w:proofErr w:type="spellStart"/>
      <w:r>
        <w:rPr>
          <w:i/>
        </w:rPr>
        <w:t>vIttiRRum</w:t>
      </w:r>
      <w:proofErr w:type="spellEnd"/>
      <w:r>
        <w:t xml:space="preserve"> – destroying </w:t>
      </w:r>
      <w:proofErr w:type="spellStart"/>
      <w:r>
        <w:rPr>
          <w:i/>
        </w:rPr>
        <w:t>vANan</w:t>
      </w:r>
      <w:proofErr w:type="spellEnd"/>
      <w:r>
        <w:t xml:space="preserve"> – the demon </w:t>
      </w:r>
      <w:proofErr w:type="spellStart"/>
      <w:r>
        <w:t>bANAsuran’s</w:t>
      </w:r>
      <w:proofErr w:type="spellEnd"/>
      <w:r>
        <w:t xml:space="preserve"> </w:t>
      </w:r>
      <w:proofErr w:type="spellStart"/>
      <w:r>
        <w:rPr>
          <w:i/>
        </w:rPr>
        <w:t>thiN</w:t>
      </w:r>
      <w:proofErr w:type="spellEnd"/>
      <w:r>
        <w:t xml:space="preserve"> – strong </w:t>
      </w:r>
      <w:proofErr w:type="spellStart"/>
      <w:r>
        <w:rPr>
          <w:i/>
        </w:rPr>
        <w:t>thOL</w:t>
      </w:r>
      <w:proofErr w:type="spellEnd"/>
      <w:r>
        <w:t xml:space="preserve"> – shoulders </w:t>
      </w:r>
      <w:proofErr w:type="spellStart"/>
      <w:r>
        <w:rPr>
          <w:i/>
        </w:rPr>
        <w:t>thuNiththa</w:t>
      </w:r>
      <w:proofErr w:type="spellEnd"/>
      <w:r>
        <w:t xml:space="preserve"> – severed </w:t>
      </w:r>
      <w:proofErr w:type="spellStart"/>
      <w:r>
        <w:rPr>
          <w:i/>
        </w:rPr>
        <w:t>valiyum</w:t>
      </w:r>
      <w:proofErr w:type="spellEnd"/>
      <w:r>
        <w:t xml:space="preserve"> – strength </w:t>
      </w:r>
      <w:proofErr w:type="spellStart"/>
      <w:r>
        <w:rPr>
          <w:i/>
        </w:rPr>
        <w:t>perumaiyum</w:t>
      </w:r>
      <w:proofErr w:type="spellEnd"/>
      <w:r>
        <w:t xml:space="preserve"> – eminence (which followed it) </w:t>
      </w:r>
      <w:proofErr w:type="spellStart"/>
      <w:r>
        <w:rPr>
          <w:i/>
        </w:rPr>
        <w:t>yAn</w:t>
      </w:r>
      <w:proofErr w:type="spellEnd"/>
      <w:r>
        <w:rPr>
          <w:i/>
        </w:rPr>
        <w:t xml:space="preserve"> </w:t>
      </w:r>
      <w:proofErr w:type="spellStart"/>
      <w:r>
        <w:rPr>
          <w:i/>
        </w:rPr>
        <w:t>sollum</w:t>
      </w:r>
      <w:proofErr w:type="spellEnd"/>
      <w:r>
        <w:t xml:space="preserve"> – to be informed by me </w:t>
      </w:r>
      <w:proofErr w:type="spellStart"/>
      <w:r>
        <w:rPr>
          <w:i/>
        </w:rPr>
        <w:t>nIrththalla</w:t>
      </w:r>
      <w:proofErr w:type="spellEnd"/>
      <w:r>
        <w:t xml:space="preserve"> – do not have that nature </w:t>
      </w:r>
      <w:proofErr w:type="spellStart"/>
      <w:r>
        <w:rPr>
          <w:i/>
        </w:rPr>
        <w:t>maivarai</w:t>
      </w:r>
      <w:proofErr w:type="spellEnd"/>
      <w:r>
        <w:rPr>
          <w:i/>
        </w:rPr>
        <w:t xml:space="preserve"> </w:t>
      </w:r>
      <w:proofErr w:type="spellStart"/>
      <w:r>
        <w:rPr>
          <w:i/>
        </w:rPr>
        <w:t>pOl</w:t>
      </w:r>
      <w:proofErr w:type="spellEnd"/>
      <w:r>
        <w:t xml:space="preserve"> – like a black mountain </w:t>
      </w:r>
      <w:proofErr w:type="spellStart"/>
      <w:r>
        <w:rPr>
          <w:i/>
        </w:rPr>
        <w:t>poliyum</w:t>
      </w:r>
      <w:proofErr w:type="spellEnd"/>
      <w:r>
        <w:t xml:space="preserve"> – shining (beauty) </w:t>
      </w:r>
      <w:proofErr w:type="spellStart"/>
      <w:r>
        <w:rPr>
          <w:i/>
        </w:rPr>
        <w:t>uruvil</w:t>
      </w:r>
      <w:proofErr w:type="spellEnd"/>
      <w:r>
        <w:t xml:space="preserve"> – having divine form </w:t>
      </w:r>
      <w:proofErr w:type="spellStart"/>
      <w:r>
        <w:rPr>
          <w:i/>
        </w:rPr>
        <w:t>pirAnAr</w:t>
      </w:r>
      <w:proofErr w:type="spellEnd"/>
      <w:r>
        <w:t xml:space="preserve"> – </w:t>
      </w:r>
      <w:proofErr w:type="spellStart"/>
      <w:r>
        <w:t>krishNan</w:t>
      </w:r>
      <w:proofErr w:type="spellEnd"/>
      <w:r>
        <w:t xml:space="preserve">, the lord </w:t>
      </w:r>
      <w:proofErr w:type="spellStart"/>
      <w:r>
        <w:rPr>
          <w:i/>
        </w:rPr>
        <w:t>punai</w:t>
      </w:r>
      <w:proofErr w:type="spellEnd"/>
      <w:r>
        <w:t xml:space="preserve"> – donning </w:t>
      </w:r>
      <w:proofErr w:type="spellStart"/>
      <w:r>
        <w:rPr>
          <w:i/>
        </w:rPr>
        <w:t>pU</w:t>
      </w:r>
      <w:proofErr w:type="spellEnd"/>
      <w:r>
        <w:t xml:space="preserve"> – being beautiful </w:t>
      </w:r>
      <w:proofErr w:type="spellStart"/>
      <w:r>
        <w:rPr>
          <w:i/>
        </w:rPr>
        <w:t>thuzhAy</w:t>
      </w:r>
      <w:proofErr w:type="spellEnd"/>
      <w:r>
        <w:rPr>
          <w:i/>
        </w:rPr>
        <w:t xml:space="preserve"> </w:t>
      </w:r>
      <w:proofErr w:type="spellStart"/>
      <w:r>
        <w:rPr>
          <w:i/>
        </w:rPr>
        <w:t>malarkkE</w:t>
      </w:r>
      <w:proofErr w:type="spellEnd"/>
      <w:r>
        <w:t xml:space="preserve"> – for the divine </w:t>
      </w:r>
      <w:proofErr w:type="spellStart"/>
      <w:r>
        <w:t>thuLasi</w:t>
      </w:r>
      <w:proofErr w:type="spellEnd"/>
      <w:r>
        <w:t xml:space="preserve"> flower </w:t>
      </w:r>
      <w:proofErr w:type="spellStart"/>
      <w:r>
        <w:rPr>
          <w:i/>
        </w:rPr>
        <w:t>meliyum</w:t>
      </w:r>
      <w:proofErr w:type="spellEnd"/>
      <w:r>
        <w:t xml:space="preserve"> – withering </w:t>
      </w:r>
      <w:r>
        <w:rPr>
          <w:i/>
        </w:rPr>
        <w:t>madam</w:t>
      </w:r>
      <w:r>
        <w:t xml:space="preserve"> – being stubborn </w:t>
      </w:r>
      <w:proofErr w:type="spellStart"/>
      <w:r>
        <w:rPr>
          <w:i/>
        </w:rPr>
        <w:t>nenjinAr</w:t>
      </w:r>
      <w:proofErr w:type="spellEnd"/>
      <w:r>
        <w:t xml:space="preserve"> – mind </w:t>
      </w:r>
      <w:proofErr w:type="spellStart"/>
      <w:r>
        <w:rPr>
          <w:i/>
        </w:rPr>
        <w:t>thandhu</w:t>
      </w:r>
      <w:proofErr w:type="spellEnd"/>
      <w:r>
        <w:rPr>
          <w:i/>
        </w:rPr>
        <w:t xml:space="preserve"> </w:t>
      </w:r>
      <w:proofErr w:type="spellStart"/>
      <w:r>
        <w:rPr>
          <w:i/>
        </w:rPr>
        <w:t>pOna</w:t>
      </w:r>
      <w:proofErr w:type="spellEnd"/>
      <w:r>
        <w:t xml:space="preserve"> – given </w:t>
      </w:r>
      <w:proofErr w:type="spellStart"/>
      <w:r>
        <w:rPr>
          <w:i/>
        </w:rPr>
        <w:t>vEdhanai</w:t>
      </w:r>
      <w:proofErr w:type="spellEnd"/>
      <w:r>
        <w:t xml:space="preserve"> – (this) agony</w:t>
      </w:r>
    </w:p>
    <w:p w14:paraId="0ACC3BEA" w14:textId="77777777" w:rsidR="00ED68D7" w:rsidRDefault="00025E77">
      <w:r>
        <w:rPr>
          <w:b/>
        </w:rPr>
        <w:t>Simple Translation</w:t>
      </w:r>
    </w:p>
    <w:p w14:paraId="582345C4" w14:textId="77777777" w:rsidR="00ED68D7" w:rsidRDefault="00025E77">
      <w:r>
        <w:t xml:space="preserve">The strength and greatness of </w:t>
      </w:r>
      <w:proofErr w:type="spellStart"/>
      <w:r>
        <w:t>sarvESvaran’s</w:t>
      </w:r>
      <w:proofErr w:type="spellEnd"/>
      <w:r>
        <w:t xml:space="preserve"> acts in the annihilation of </w:t>
      </w:r>
      <w:proofErr w:type="spellStart"/>
      <w:r>
        <w:t>narakAsuran</w:t>
      </w:r>
      <w:proofErr w:type="spellEnd"/>
      <w:r>
        <w:t xml:space="preserve"> and severing the thousand shoulders of </w:t>
      </w:r>
      <w:proofErr w:type="spellStart"/>
      <w:r>
        <w:t>bANAsuran</w:t>
      </w:r>
      <w:proofErr w:type="spellEnd"/>
      <w:r>
        <w:t xml:space="preserve"> are not of that simple a nature to be narrated by me. The agony of my heart, pining with stubbornness for the divine </w:t>
      </w:r>
      <w:proofErr w:type="spellStart"/>
      <w:r>
        <w:t>thuLasi</w:t>
      </w:r>
      <w:proofErr w:type="spellEnd"/>
      <w:r>
        <w:t xml:space="preserve"> garland which is worn by </w:t>
      </w:r>
      <w:proofErr w:type="spellStart"/>
      <w:r>
        <w:t>krishNa</w:t>
      </w:r>
      <w:proofErr w:type="spellEnd"/>
      <w:r>
        <w:t xml:space="preserve"> who looks beautiful like a black mountain, is like this.</w:t>
      </w:r>
    </w:p>
    <w:p w14:paraId="5C384E29" w14:textId="77777777" w:rsidR="00ED68D7" w:rsidRDefault="00025E77">
      <w:proofErr w:type="spellStart"/>
      <w:r>
        <w:rPr>
          <w:b/>
        </w:rPr>
        <w:t>vyAkyAnam</w:t>
      </w:r>
      <w:proofErr w:type="spellEnd"/>
    </w:p>
    <w:p w14:paraId="771B728D" w14:textId="77777777" w:rsidR="00ED68D7" w:rsidRDefault="00025E77">
      <w:proofErr w:type="spellStart"/>
      <w:r>
        <w:rPr>
          <w:b/>
        </w:rPr>
        <w:t>naliyum</w:t>
      </w:r>
      <w:proofErr w:type="spellEnd"/>
      <w:r>
        <w:rPr>
          <w:b/>
        </w:rPr>
        <w:t xml:space="preserve"> </w:t>
      </w:r>
      <w:proofErr w:type="spellStart"/>
      <w:r>
        <w:rPr>
          <w:b/>
        </w:rPr>
        <w:t>naraganai</w:t>
      </w:r>
      <w:proofErr w:type="spellEnd"/>
      <w:r>
        <w:t xml:space="preserve"> – the demon </w:t>
      </w:r>
      <w:proofErr w:type="spellStart"/>
      <w:r>
        <w:t>narakAsuran</w:t>
      </w:r>
      <w:proofErr w:type="spellEnd"/>
      <w:r>
        <w:t xml:space="preserve"> imprisoned those who were apt to be part of </w:t>
      </w:r>
      <w:proofErr w:type="spellStart"/>
      <w:r>
        <w:t>sarvESvaran’s</w:t>
      </w:r>
      <w:proofErr w:type="spellEnd"/>
      <w:r>
        <w:t xml:space="preserve"> retinue.</w:t>
      </w:r>
    </w:p>
    <w:p w14:paraId="73068E7F" w14:textId="77777777" w:rsidR="00ED68D7" w:rsidRDefault="00025E77">
      <w:proofErr w:type="spellStart"/>
      <w:r>
        <w:rPr>
          <w:b/>
        </w:rPr>
        <w:t>naliyum</w:t>
      </w:r>
      <w:proofErr w:type="spellEnd"/>
      <w:r>
        <w:t xml:space="preserve"> – their trouble [of being imprisoned] was like his [</w:t>
      </w:r>
      <w:proofErr w:type="spellStart"/>
      <w:r>
        <w:t>sarvESvaran’s</w:t>
      </w:r>
      <w:proofErr w:type="spellEnd"/>
      <w:r>
        <w:t>]</w:t>
      </w:r>
    </w:p>
    <w:p w14:paraId="5D9580F7" w14:textId="77777777" w:rsidR="00ED68D7" w:rsidRDefault="00025E77">
      <w:proofErr w:type="spellStart"/>
      <w:r>
        <w:rPr>
          <w:b/>
        </w:rPr>
        <w:t>vIttiRRum</w:t>
      </w:r>
      <w:proofErr w:type="spellEnd"/>
      <w:r>
        <w:t xml:space="preserve"> – felling him – killing him.</w:t>
      </w:r>
    </w:p>
    <w:p w14:paraId="4B81740C" w14:textId="77777777" w:rsidR="00ED68D7" w:rsidRDefault="00025E77">
      <w:proofErr w:type="spellStart"/>
      <w:r>
        <w:rPr>
          <w:b/>
        </w:rPr>
        <w:t>vANan</w:t>
      </w:r>
      <w:proofErr w:type="spellEnd"/>
      <w:r>
        <w:rPr>
          <w:b/>
        </w:rPr>
        <w:t xml:space="preserve"> . . .</w:t>
      </w:r>
      <w:r>
        <w:t xml:space="preserve"> – </w:t>
      </w:r>
      <w:proofErr w:type="spellStart"/>
      <w:r>
        <w:t>bANAsuran</w:t>
      </w:r>
      <w:proofErr w:type="spellEnd"/>
      <w:r>
        <w:t xml:space="preserve">, the demon, who imprisoned </w:t>
      </w:r>
      <w:proofErr w:type="spellStart"/>
      <w:r>
        <w:t>ushai</w:t>
      </w:r>
      <w:proofErr w:type="spellEnd"/>
      <w:r>
        <w:t xml:space="preserve"> (</w:t>
      </w:r>
      <w:proofErr w:type="spellStart"/>
      <w:r>
        <w:t>ushA</w:t>
      </w:r>
      <w:proofErr w:type="spellEnd"/>
      <w:r>
        <w:t xml:space="preserve">, his daughter) and </w:t>
      </w:r>
      <w:proofErr w:type="spellStart"/>
      <w:r>
        <w:t>anirudhdhan</w:t>
      </w:r>
      <w:proofErr w:type="spellEnd"/>
      <w:r>
        <w:t xml:space="preserve"> (grandson of </w:t>
      </w:r>
      <w:proofErr w:type="spellStart"/>
      <w:r>
        <w:t>krishNa</w:t>
      </w:r>
      <w:proofErr w:type="spellEnd"/>
      <w:r>
        <w:t>) instead of allowing them to be together.</w:t>
      </w:r>
    </w:p>
    <w:p w14:paraId="404DD4EA" w14:textId="77777777" w:rsidR="00ED68D7" w:rsidRDefault="00025E77">
      <w:proofErr w:type="spellStart"/>
      <w:r>
        <w:rPr>
          <w:b/>
        </w:rPr>
        <w:t>thiN</w:t>
      </w:r>
      <w:proofErr w:type="spellEnd"/>
      <w:r>
        <w:rPr>
          <w:b/>
        </w:rPr>
        <w:t xml:space="preserve"> </w:t>
      </w:r>
      <w:proofErr w:type="spellStart"/>
      <w:r>
        <w:rPr>
          <w:b/>
        </w:rPr>
        <w:t>thOL</w:t>
      </w:r>
      <w:proofErr w:type="spellEnd"/>
      <w:r>
        <w:t xml:space="preserve"> – the demon was thinking that he had very powerful shoulders after taking refuge of some other deity [and not </w:t>
      </w:r>
      <w:proofErr w:type="spellStart"/>
      <w:r>
        <w:t>sarvESvaran</w:t>
      </w:r>
      <w:proofErr w:type="spellEnd"/>
      <w:r>
        <w:t xml:space="preserve">]. The </w:t>
      </w:r>
      <w:proofErr w:type="spellStart"/>
      <w:r>
        <w:t>vyAkyAthA</w:t>
      </w:r>
      <w:proofErr w:type="spellEnd"/>
      <w:r>
        <w:t xml:space="preserve"> explains a few verses from </w:t>
      </w:r>
      <w:proofErr w:type="spellStart"/>
      <w:r>
        <w:t>thaiththirIya</w:t>
      </w:r>
      <w:proofErr w:type="spellEnd"/>
      <w:r>
        <w:t xml:space="preserve"> </w:t>
      </w:r>
      <w:proofErr w:type="spellStart"/>
      <w:r>
        <w:t>upanishath</w:t>
      </w:r>
      <w:proofErr w:type="spellEnd"/>
      <w:r>
        <w:t xml:space="preserve"> </w:t>
      </w:r>
      <w:proofErr w:type="spellStart"/>
      <w:r>
        <w:t>Anandhavalli</w:t>
      </w:r>
      <w:proofErr w:type="spellEnd"/>
      <w:r>
        <w:t xml:space="preserve"> 2 to distinguish this from one who takes refuge under </w:t>
      </w:r>
      <w:proofErr w:type="spellStart"/>
      <w:r>
        <w:t>sarvESvaran</w:t>
      </w:r>
      <w:proofErr w:type="spellEnd"/>
      <w:r>
        <w:t xml:space="preserve">. “ </w:t>
      </w:r>
      <w:proofErr w:type="spellStart"/>
      <w:r>
        <w:rPr>
          <w:i/>
        </w:rPr>
        <w:t>Anandham</w:t>
      </w:r>
      <w:proofErr w:type="spellEnd"/>
      <w:r>
        <w:rPr>
          <w:i/>
        </w:rPr>
        <w:t xml:space="preserve"> </w:t>
      </w:r>
      <w:proofErr w:type="spellStart"/>
      <w:r>
        <w:rPr>
          <w:i/>
        </w:rPr>
        <w:t>brahmaNO</w:t>
      </w:r>
      <w:proofErr w:type="spellEnd"/>
      <w:r>
        <w:rPr>
          <w:i/>
        </w:rPr>
        <w:t xml:space="preserve"> </w:t>
      </w:r>
      <w:proofErr w:type="spellStart"/>
      <w:r>
        <w:rPr>
          <w:i/>
        </w:rPr>
        <w:t>vidhvAn</w:t>
      </w:r>
      <w:proofErr w:type="spellEnd"/>
      <w:r>
        <w:t xml:space="preserve"> ” – one who knows about the joy of </w:t>
      </w:r>
      <w:proofErr w:type="spellStart"/>
      <w:r>
        <w:t>brahmam</w:t>
      </w:r>
      <w:proofErr w:type="spellEnd"/>
      <w:r>
        <w:t xml:space="preserve"> (</w:t>
      </w:r>
      <w:proofErr w:type="spellStart"/>
      <w:r>
        <w:t>sarvESvaran</w:t>
      </w:r>
      <w:proofErr w:type="spellEnd"/>
      <w:r>
        <w:t xml:space="preserve">); </w:t>
      </w:r>
      <w:proofErr w:type="spellStart"/>
      <w:r>
        <w:rPr>
          <w:i/>
        </w:rPr>
        <w:t>na</w:t>
      </w:r>
      <w:proofErr w:type="spellEnd"/>
      <w:r>
        <w:rPr>
          <w:i/>
        </w:rPr>
        <w:t xml:space="preserve"> </w:t>
      </w:r>
      <w:proofErr w:type="spellStart"/>
      <w:r>
        <w:rPr>
          <w:i/>
        </w:rPr>
        <w:t>bibhEthi</w:t>
      </w:r>
      <w:proofErr w:type="spellEnd"/>
      <w:r>
        <w:rPr>
          <w:i/>
        </w:rPr>
        <w:t xml:space="preserve"> </w:t>
      </w:r>
      <w:proofErr w:type="spellStart"/>
      <w:r>
        <w:rPr>
          <w:i/>
        </w:rPr>
        <w:t>kuthaSchana</w:t>
      </w:r>
      <w:proofErr w:type="spellEnd"/>
      <w:r>
        <w:t xml:space="preserve"> – will not fear anything; </w:t>
      </w:r>
      <w:proofErr w:type="spellStart"/>
      <w:r>
        <w:rPr>
          <w:i/>
        </w:rPr>
        <w:t>EshashyEvAnandhayAthi</w:t>
      </w:r>
      <w:proofErr w:type="spellEnd"/>
      <w:r>
        <w:t xml:space="preserve"> – due to that courage, he will not respect entities which his intellect </w:t>
      </w:r>
      <w:r>
        <w:lastRenderedPageBreak/>
        <w:t xml:space="preserve">respects. Due to the false courage that the demon </w:t>
      </w:r>
      <w:proofErr w:type="spellStart"/>
      <w:r>
        <w:t>bANan</w:t>
      </w:r>
      <w:proofErr w:type="spellEnd"/>
      <w:r>
        <w:t xml:space="preserve"> had about his taking refuge under some other deity, he did not show reverence to those entities which his intelligence accepted as reverential. The strength and greatness [of </w:t>
      </w:r>
      <w:proofErr w:type="spellStart"/>
      <w:r>
        <w:t>sarvESvaran</w:t>
      </w:r>
      <w:proofErr w:type="spellEnd"/>
      <w:r>
        <w:t xml:space="preserve">] who severed the shoulders of such </w:t>
      </w:r>
      <w:proofErr w:type="spellStart"/>
      <w:r>
        <w:t>bANAsuran</w:t>
      </w:r>
      <w:proofErr w:type="spellEnd"/>
      <w:r>
        <w:t>. Alternatively, the greatness of such strength.</w:t>
      </w:r>
    </w:p>
    <w:p w14:paraId="04EDE5B6" w14:textId="77777777" w:rsidR="00ED68D7" w:rsidRDefault="00025E77">
      <w:proofErr w:type="spellStart"/>
      <w:r>
        <w:rPr>
          <w:b/>
        </w:rPr>
        <w:t>yAn</w:t>
      </w:r>
      <w:proofErr w:type="spellEnd"/>
      <w:r>
        <w:rPr>
          <w:b/>
        </w:rPr>
        <w:t xml:space="preserve"> </w:t>
      </w:r>
      <w:proofErr w:type="spellStart"/>
      <w:r>
        <w:rPr>
          <w:b/>
        </w:rPr>
        <w:t>sollum</w:t>
      </w:r>
      <w:proofErr w:type="spellEnd"/>
      <w:r>
        <w:rPr>
          <w:b/>
        </w:rPr>
        <w:t xml:space="preserve"> </w:t>
      </w:r>
      <w:proofErr w:type="spellStart"/>
      <w:r>
        <w:rPr>
          <w:b/>
        </w:rPr>
        <w:t>nIrththalla</w:t>
      </w:r>
      <w:proofErr w:type="spellEnd"/>
      <w:r>
        <w:t xml:space="preserve"> – is it something which would be narrated by me at this time?</w:t>
      </w:r>
    </w:p>
    <w:p w14:paraId="35921C48" w14:textId="77777777" w:rsidR="00ED68D7" w:rsidRDefault="00025E77">
      <w:proofErr w:type="spellStart"/>
      <w:r>
        <w:rPr>
          <w:b/>
        </w:rPr>
        <w:t>nIrththalla</w:t>
      </w:r>
      <w:proofErr w:type="spellEnd"/>
      <w:r>
        <w:t xml:space="preserve"> –it [the narration] is not of that simple a nature. Could I narrate today about his quality of annihilating his enemy, his manliness and his greatness? If his true nature were spoken about, then it will be impossible to blame him for the sorrow that I am facing due to his absence.</w:t>
      </w:r>
    </w:p>
    <w:p w14:paraId="4153D398" w14:textId="77777777" w:rsidR="00ED68D7" w:rsidRDefault="00025E77">
      <w:r>
        <w:t>Then, was it due to someone else?</w:t>
      </w:r>
    </w:p>
    <w:p w14:paraId="47E9351A" w14:textId="77777777" w:rsidR="00ED68D7" w:rsidRDefault="00025E77">
      <w:proofErr w:type="spellStart"/>
      <w:r>
        <w:rPr>
          <w:b/>
        </w:rPr>
        <w:t>maivarai</w:t>
      </w:r>
      <w:proofErr w:type="spellEnd"/>
      <w:r>
        <w:rPr>
          <w:b/>
        </w:rPr>
        <w:t xml:space="preserve"> . . .</w:t>
      </w:r>
      <w:r>
        <w:t xml:space="preserve"> – </w:t>
      </w:r>
      <w:proofErr w:type="spellStart"/>
      <w:r>
        <w:t>AzhwAr</w:t>
      </w:r>
      <w:proofErr w:type="spellEnd"/>
      <w:r>
        <w:t xml:space="preserve"> says that it is the gift given by the heart by not </w:t>
      </w:r>
      <w:proofErr w:type="spellStart"/>
      <w:r>
        <w:t>analysing</w:t>
      </w:r>
      <w:proofErr w:type="spellEnd"/>
      <w:r>
        <w:t xml:space="preserve"> whether something is attainable or unattainable and desiring it.</w:t>
      </w:r>
    </w:p>
    <w:p w14:paraId="58A6F9D7" w14:textId="77777777" w:rsidR="00ED68D7" w:rsidRDefault="00025E77">
      <w:proofErr w:type="spellStart"/>
      <w:r>
        <w:rPr>
          <w:b/>
        </w:rPr>
        <w:t>maivarai</w:t>
      </w:r>
      <w:proofErr w:type="spellEnd"/>
      <w:r>
        <w:t xml:space="preserve"> – the divine form is like a black mountain.</w:t>
      </w:r>
    </w:p>
    <w:p w14:paraId="18CB8D51" w14:textId="77777777" w:rsidR="00ED68D7" w:rsidRDefault="00025E77">
      <w:proofErr w:type="spellStart"/>
      <w:r>
        <w:rPr>
          <w:b/>
        </w:rPr>
        <w:t>poliyum</w:t>
      </w:r>
      <w:proofErr w:type="spellEnd"/>
      <w:r>
        <w:rPr>
          <w:b/>
        </w:rPr>
        <w:t xml:space="preserve"> </w:t>
      </w:r>
      <w:proofErr w:type="spellStart"/>
      <w:r>
        <w:rPr>
          <w:b/>
        </w:rPr>
        <w:t>uru</w:t>
      </w:r>
      <w:proofErr w:type="spellEnd"/>
      <w:r>
        <w:t xml:space="preserve"> – since there is nothing equivalent to the divine form’s beauty, it cannot be explained through an example. If among the entities which exist, one were to consider the best to attempt to match the beauty of his divine form, that would be found wanting, viz. everything else is inferior.</w:t>
      </w:r>
    </w:p>
    <w:p w14:paraId="53F91898" w14:textId="77777777" w:rsidR="00ED68D7" w:rsidRDefault="00025E77">
      <w:proofErr w:type="spellStart"/>
      <w:r>
        <w:rPr>
          <w:b/>
        </w:rPr>
        <w:t>pirAnAr</w:t>
      </w:r>
      <w:proofErr w:type="spellEnd"/>
      <w:r>
        <w:t xml:space="preserve"> – just as </w:t>
      </w:r>
      <w:proofErr w:type="spellStart"/>
      <w:r>
        <w:t>jithanthE</w:t>
      </w:r>
      <w:proofErr w:type="spellEnd"/>
      <w:r>
        <w:t xml:space="preserve"> </w:t>
      </w:r>
      <w:proofErr w:type="spellStart"/>
      <w:r>
        <w:t>SlOkam</w:t>
      </w:r>
      <w:proofErr w:type="spellEnd"/>
      <w:r>
        <w:t xml:space="preserve"> 5 says “ </w:t>
      </w:r>
      <w:proofErr w:type="spellStart"/>
      <w:r>
        <w:rPr>
          <w:i/>
        </w:rPr>
        <w:t>bhakthAnAm</w:t>
      </w:r>
      <w:proofErr w:type="spellEnd"/>
      <w:r>
        <w:t xml:space="preserve"> ” (for the sake of followers), his divine form exists for the sake of followers.</w:t>
      </w:r>
    </w:p>
    <w:p w14:paraId="16315397" w14:textId="77777777" w:rsidR="00ED68D7" w:rsidRDefault="00025E77">
      <w:proofErr w:type="spellStart"/>
      <w:r>
        <w:rPr>
          <w:b/>
        </w:rPr>
        <w:t>punai</w:t>
      </w:r>
      <w:proofErr w:type="spellEnd"/>
      <w:r>
        <w:rPr>
          <w:b/>
        </w:rPr>
        <w:t xml:space="preserve"> . . .</w:t>
      </w:r>
      <w:r>
        <w:t xml:space="preserve"> – only for the divine </w:t>
      </w:r>
      <w:proofErr w:type="spellStart"/>
      <w:r>
        <w:t>thuLasi</w:t>
      </w:r>
      <w:proofErr w:type="spellEnd"/>
      <w:r>
        <w:t xml:space="preserve"> garland which he has donned.</w:t>
      </w:r>
    </w:p>
    <w:p w14:paraId="7D608F8F" w14:textId="77777777" w:rsidR="00ED68D7" w:rsidRDefault="00025E77">
      <w:proofErr w:type="spellStart"/>
      <w:r>
        <w:rPr>
          <w:b/>
        </w:rPr>
        <w:t>meliyum</w:t>
      </w:r>
      <w:proofErr w:type="spellEnd"/>
      <w:r>
        <w:rPr>
          <w:b/>
        </w:rPr>
        <w:t xml:space="preserve"> </w:t>
      </w:r>
      <w:proofErr w:type="spellStart"/>
      <w:r>
        <w:rPr>
          <w:b/>
        </w:rPr>
        <w:t>mada</w:t>
      </w:r>
      <w:proofErr w:type="spellEnd"/>
      <w:r>
        <w:rPr>
          <w:b/>
        </w:rPr>
        <w:t xml:space="preserve"> </w:t>
      </w:r>
      <w:proofErr w:type="spellStart"/>
      <w:r>
        <w:rPr>
          <w:b/>
        </w:rPr>
        <w:t>nenjinAr</w:t>
      </w:r>
      <w:proofErr w:type="spellEnd"/>
      <w:r>
        <w:t xml:space="preserve"> – if one desires something which is possible to get, yet if it is not obtained, there will be sorrow. But what will happen if one desires to get something which is impossible to get? This is what the stubborn heart did for me, leading to this agony.</w:t>
      </w:r>
    </w:p>
    <w:p w14:paraId="7C705AA1" w14:textId="77777777" w:rsidR="00ED68D7" w:rsidRDefault="00025E77">
      <w:r>
        <w:br w:type="page"/>
      </w:r>
    </w:p>
    <w:p w14:paraId="7D51D216" w14:textId="77777777" w:rsidR="00ED68D7" w:rsidRDefault="00025E77">
      <w:pPr>
        <w:pStyle w:val="Heading2"/>
      </w:pPr>
      <w:bookmarkStart w:id="162" w:name="ch_81_pAsuram_79_vEdhanai_veNpuri"/>
      <w:bookmarkStart w:id="163" w:name="_Toc226053678"/>
      <w:proofErr w:type="spellStart"/>
      <w:r>
        <w:rPr>
          <w:color w:val="0033CC"/>
        </w:rPr>
        <w:lastRenderedPageBreak/>
        <w:t>pAsuram</w:t>
      </w:r>
      <w:proofErr w:type="spellEnd"/>
      <w:r>
        <w:rPr>
          <w:color w:val="0033CC"/>
        </w:rPr>
        <w:t xml:space="preserve"> 79 – </w:t>
      </w:r>
      <w:proofErr w:type="spellStart"/>
      <w:r>
        <w:rPr>
          <w:color w:val="0033CC"/>
        </w:rPr>
        <w:t>vEdhanai</w:t>
      </w:r>
      <w:proofErr w:type="spellEnd"/>
      <w:r>
        <w:rPr>
          <w:color w:val="0033CC"/>
        </w:rPr>
        <w:t xml:space="preserve"> </w:t>
      </w:r>
      <w:proofErr w:type="spellStart"/>
      <w:r>
        <w:rPr>
          <w:color w:val="0033CC"/>
        </w:rPr>
        <w:t>veNpuri</w:t>
      </w:r>
      <w:bookmarkEnd w:id="162"/>
      <w:bookmarkEnd w:id="163"/>
      <w:proofErr w:type="spellEnd"/>
    </w:p>
    <w:p w14:paraId="46F5A315" w14:textId="77777777" w:rsidR="00ED68D7" w:rsidRDefault="00025E77">
      <w:proofErr w:type="spellStart"/>
      <w:r>
        <w:rPr>
          <w:b/>
        </w:rPr>
        <w:t>avathArikai</w:t>
      </w:r>
      <w:proofErr w:type="spellEnd"/>
      <w:r>
        <w:rPr>
          <w:b/>
        </w:rPr>
        <w:t xml:space="preserve"> (Introduction)</w:t>
      </w:r>
    </w:p>
    <w:p w14:paraId="587E37AA" w14:textId="77777777" w:rsidR="00ED68D7" w:rsidRDefault="00025E77">
      <w:proofErr w:type="spellStart"/>
      <w:r>
        <w:t>AzhwAr</w:t>
      </w:r>
      <w:proofErr w:type="spellEnd"/>
      <w:r>
        <w:t xml:space="preserve"> is mercifully speaking about those who are able to enjoy firmly all the matters related to </w:t>
      </w:r>
      <w:proofErr w:type="spellStart"/>
      <w:r>
        <w:t>bhagavAn</w:t>
      </w:r>
      <w:proofErr w:type="spellEnd"/>
      <w:r>
        <w:t>, unlike himself who becomes faint on thinking about him.</w:t>
      </w:r>
    </w:p>
    <w:p w14:paraId="7D2A6931" w14:textId="77777777" w:rsidR="00ED68D7" w:rsidRDefault="00025E77">
      <w:r>
        <w:t xml:space="preserve">Let us go through the </w:t>
      </w:r>
      <w:proofErr w:type="spellStart"/>
      <w:r>
        <w:t>pAsuram</w:t>
      </w:r>
      <w:proofErr w:type="spellEnd"/>
      <w:r>
        <w:t xml:space="preserve"> and its meanings:</w:t>
      </w:r>
    </w:p>
    <w:p w14:paraId="5F128757" w14:textId="77777777" w:rsidR="00ED68D7" w:rsidRDefault="00025E77">
      <w:proofErr w:type="spellStart"/>
      <w:r>
        <w:rPr>
          <w:i/>
        </w:rPr>
        <w:t>vEdhanai</w:t>
      </w:r>
      <w:proofErr w:type="spellEnd"/>
      <w:r>
        <w:rPr>
          <w:i/>
        </w:rPr>
        <w:t xml:space="preserve"> </w:t>
      </w:r>
      <w:proofErr w:type="spellStart"/>
      <w:r>
        <w:rPr>
          <w:i/>
        </w:rPr>
        <w:t>veNpurinUlanai</w:t>
      </w:r>
      <w:proofErr w:type="spellEnd"/>
      <w:r>
        <w:rPr>
          <w:i/>
        </w:rPr>
        <w:t xml:space="preserve"> </w:t>
      </w:r>
      <w:proofErr w:type="spellStart"/>
      <w:r>
        <w:rPr>
          <w:i/>
        </w:rPr>
        <w:t>viNNOr</w:t>
      </w:r>
      <w:proofErr w:type="spellEnd"/>
      <w:r>
        <w:rPr>
          <w:i/>
        </w:rPr>
        <w:t xml:space="preserve"> </w:t>
      </w:r>
      <w:proofErr w:type="spellStart"/>
      <w:r>
        <w:rPr>
          <w:i/>
        </w:rPr>
        <w:t>parava</w:t>
      </w:r>
      <w:proofErr w:type="spellEnd"/>
      <w:r>
        <w:rPr>
          <w:i/>
        </w:rPr>
        <w:t xml:space="preserve"> </w:t>
      </w:r>
      <w:proofErr w:type="spellStart"/>
      <w:r>
        <w:rPr>
          <w:i/>
        </w:rPr>
        <w:t>ninRa</w:t>
      </w:r>
      <w:proofErr w:type="spellEnd"/>
      <w:r>
        <w:t xml:space="preserve"> </w:t>
      </w:r>
      <w:proofErr w:type="spellStart"/>
      <w:r>
        <w:rPr>
          <w:i/>
        </w:rPr>
        <w:t>nAdhanai</w:t>
      </w:r>
      <w:proofErr w:type="spellEnd"/>
      <w:r>
        <w:rPr>
          <w:i/>
        </w:rPr>
        <w:t xml:space="preserve"> </w:t>
      </w:r>
      <w:proofErr w:type="spellStart"/>
      <w:r>
        <w:rPr>
          <w:i/>
        </w:rPr>
        <w:t>gyAlam</w:t>
      </w:r>
      <w:proofErr w:type="spellEnd"/>
      <w:r>
        <w:rPr>
          <w:i/>
        </w:rPr>
        <w:t xml:space="preserve"> </w:t>
      </w:r>
      <w:proofErr w:type="spellStart"/>
      <w:r>
        <w:rPr>
          <w:i/>
        </w:rPr>
        <w:t>vizhungum</w:t>
      </w:r>
      <w:proofErr w:type="spellEnd"/>
      <w:r>
        <w:rPr>
          <w:i/>
        </w:rPr>
        <w:t xml:space="preserve"> </w:t>
      </w:r>
      <w:proofErr w:type="spellStart"/>
      <w:r>
        <w:rPr>
          <w:i/>
        </w:rPr>
        <w:t>anAdhanai</w:t>
      </w:r>
      <w:proofErr w:type="spellEnd"/>
      <w:r>
        <w:rPr>
          <w:i/>
        </w:rPr>
        <w:t xml:space="preserve"> </w:t>
      </w:r>
      <w:proofErr w:type="spellStart"/>
      <w:r>
        <w:rPr>
          <w:i/>
        </w:rPr>
        <w:t>gyAlandhaththum</w:t>
      </w:r>
      <w:proofErr w:type="spellEnd"/>
      <w:r>
        <w:t xml:space="preserve"> </w:t>
      </w:r>
      <w:proofErr w:type="spellStart"/>
      <w:r>
        <w:rPr>
          <w:i/>
        </w:rPr>
        <w:t>pAdhanaip</w:t>
      </w:r>
      <w:proofErr w:type="spellEnd"/>
      <w:r>
        <w:rPr>
          <w:i/>
        </w:rPr>
        <w:t xml:space="preserve"> </w:t>
      </w:r>
      <w:proofErr w:type="spellStart"/>
      <w:r>
        <w:rPr>
          <w:i/>
        </w:rPr>
        <w:t>pARkadal</w:t>
      </w:r>
      <w:proofErr w:type="spellEnd"/>
      <w:r>
        <w:rPr>
          <w:i/>
        </w:rPr>
        <w:t xml:space="preserve"> </w:t>
      </w:r>
      <w:proofErr w:type="spellStart"/>
      <w:r>
        <w:rPr>
          <w:i/>
        </w:rPr>
        <w:t>pAmbaNai</w:t>
      </w:r>
      <w:proofErr w:type="spellEnd"/>
      <w:r>
        <w:rPr>
          <w:i/>
        </w:rPr>
        <w:t xml:space="preserve"> </w:t>
      </w:r>
      <w:proofErr w:type="spellStart"/>
      <w:r>
        <w:rPr>
          <w:i/>
        </w:rPr>
        <w:t>mEl</w:t>
      </w:r>
      <w:proofErr w:type="spellEnd"/>
      <w:r>
        <w:rPr>
          <w:i/>
        </w:rPr>
        <w:t xml:space="preserve"> </w:t>
      </w:r>
      <w:proofErr w:type="spellStart"/>
      <w:r>
        <w:rPr>
          <w:i/>
        </w:rPr>
        <w:t>paLLi</w:t>
      </w:r>
      <w:proofErr w:type="spellEnd"/>
      <w:r>
        <w:rPr>
          <w:i/>
        </w:rPr>
        <w:t xml:space="preserve"> </w:t>
      </w:r>
      <w:proofErr w:type="spellStart"/>
      <w:r>
        <w:rPr>
          <w:i/>
        </w:rPr>
        <w:t>koNdaruLum</w:t>
      </w:r>
      <w:proofErr w:type="spellEnd"/>
      <w:r>
        <w:t xml:space="preserve"> </w:t>
      </w:r>
      <w:proofErr w:type="spellStart"/>
      <w:r>
        <w:rPr>
          <w:i/>
        </w:rPr>
        <w:t>sIdhanaiyE</w:t>
      </w:r>
      <w:proofErr w:type="spellEnd"/>
      <w:r>
        <w:rPr>
          <w:i/>
        </w:rPr>
        <w:t xml:space="preserve"> </w:t>
      </w:r>
      <w:proofErr w:type="spellStart"/>
      <w:r>
        <w:rPr>
          <w:i/>
        </w:rPr>
        <w:t>thozhuvAr</w:t>
      </w:r>
      <w:proofErr w:type="spellEnd"/>
      <w:r>
        <w:rPr>
          <w:i/>
        </w:rPr>
        <w:t xml:space="preserve"> </w:t>
      </w:r>
      <w:proofErr w:type="spellStart"/>
      <w:r>
        <w:rPr>
          <w:i/>
        </w:rPr>
        <w:t>viNNuLArilum</w:t>
      </w:r>
      <w:proofErr w:type="spellEnd"/>
      <w:r>
        <w:rPr>
          <w:i/>
        </w:rPr>
        <w:t xml:space="preserve"> </w:t>
      </w:r>
      <w:proofErr w:type="spellStart"/>
      <w:r>
        <w:rPr>
          <w:i/>
        </w:rPr>
        <w:t>sIriyarE</w:t>
      </w:r>
      <w:proofErr w:type="spellEnd"/>
    </w:p>
    <w:p w14:paraId="64DF0F43" w14:textId="77777777" w:rsidR="00ED68D7" w:rsidRDefault="00025E77">
      <w:r>
        <w:rPr>
          <w:b/>
        </w:rPr>
        <w:t>Word-by-Word Meanings</w:t>
      </w:r>
    </w:p>
    <w:p w14:paraId="5C596471" w14:textId="77777777" w:rsidR="00ED68D7" w:rsidRDefault="00025E77">
      <w:proofErr w:type="spellStart"/>
      <w:r>
        <w:rPr>
          <w:i/>
        </w:rPr>
        <w:t>vEdhanai</w:t>
      </w:r>
      <w:proofErr w:type="spellEnd"/>
      <w:r>
        <w:t xml:space="preserve"> – one who is described by </w:t>
      </w:r>
      <w:proofErr w:type="spellStart"/>
      <w:r>
        <w:t>vEdhas</w:t>
      </w:r>
      <w:proofErr w:type="spellEnd"/>
      <w:r>
        <w:t xml:space="preserve"> (sacred texts) </w:t>
      </w:r>
      <w:proofErr w:type="spellStart"/>
      <w:r>
        <w:rPr>
          <w:i/>
        </w:rPr>
        <w:t>veN</w:t>
      </w:r>
      <w:proofErr w:type="spellEnd"/>
      <w:r>
        <w:t xml:space="preserve"> – whitish </w:t>
      </w:r>
      <w:r>
        <w:rPr>
          <w:i/>
        </w:rPr>
        <w:t>puri</w:t>
      </w:r>
      <w:r>
        <w:t xml:space="preserve"> – having strands </w:t>
      </w:r>
      <w:proofErr w:type="spellStart"/>
      <w:r>
        <w:rPr>
          <w:i/>
        </w:rPr>
        <w:t>nUlanai</w:t>
      </w:r>
      <w:proofErr w:type="spellEnd"/>
      <w:r>
        <w:t xml:space="preserve"> – having divine sacred thread </w:t>
      </w:r>
      <w:proofErr w:type="spellStart"/>
      <w:r>
        <w:rPr>
          <w:i/>
        </w:rPr>
        <w:t>viNNOr</w:t>
      </w:r>
      <w:proofErr w:type="spellEnd"/>
      <w:r>
        <w:t xml:space="preserve"> – </w:t>
      </w:r>
      <w:proofErr w:type="spellStart"/>
      <w:r>
        <w:t>nithyasUris</w:t>
      </w:r>
      <w:proofErr w:type="spellEnd"/>
      <w:r>
        <w:t xml:space="preserve"> (permanent dwellers of </w:t>
      </w:r>
      <w:proofErr w:type="spellStart"/>
      <w:r>
        <w:t>SrIvaikuNtam</w:t>
      </w:r>
      <w:proofErr w:type="spellEnd"/>
      <w:r>
        <w:t xml:space="preserve">) </w:t>
      </w:r>
      <w:proofErr w:type="spellStart"/>
      <w:r>
        <w:rPr>
          <w:i/>
        </w:rPr>
        <w:t>parava</w:t>
      </w:r>
      <w:proofErr w:type="spellEnd"/>
      <w:r>
        <w:rPr>
          <w:i/>
        </w:rPr>
        <w:t xml:space="preserve"> </w:t>
      </w:r>
      <w:proofErr w:type="spellStart"/>
      <w:r>
        <w:rPr>
          <w:i/>
        </w:rPr>
        <w:t>ninRa</w:t>
      </w:r>
      <w:proofErr w:type="spellEnd"/>
      <w:r>
        <w:t xml:space="preserve"> – being worshipped by </w:t>
      </w:r>
      <w:proofErr w:type="spellStart"/>
      <w:r>
        <w:rPr>
          <w:i/>
        </w:rPr>
        <w:t>nAdhanai</w:t>
      </w:r>
      <w:proofErr w:type="spellEnd"/>
      <w:r>
        <w:t xml:space="preserve"> – being the lord </w:t>
      </w:r>
      <w:proofErr w:type="spellStart"/>
      <w:r>
        <w:rPr>
          <w:i/>
        </w:rPr>
        <w:t>gyAlam</w:t>
      </w:r>
      <w:proofErr w:type="spellEnd"/>
      <w:r>
        <w:t xml:space="preserve"> – </w:t>
      </w:r>
      <w:proofErr w:type="spellStart"/>
      <w:r>
        <w:t>leelAvibhUthi</w:t>
      </w:r>
      <w:proofErr w:type="spellEnd"/>
      <w:r>
        <w:t xml:space="preserve"> (materialistic realm) including earth </w:t>
      </w:r>
      <w:proofErr w:type="spellStart"/>
      <w:r>
        <w:rPr>
          <w:i/>
        </w:rPr>
        <w:t>vizhungum</w:t>
      </w:r>
      <w:proofErr w:type="spellEnd"/>
      <w:r>
        <w:t xml:space="preserve"> – one who swallows </w:t>
      </w:r>
      <w:proofErr w:type="spellStart"/>
      <w:r>
        <w:rPr>
          <w:i/>
        </w:rPr>
        <w:t>anAdhanai</w:t>
      </w:r>
      <w:proofErr w:type="spellEnd"/>
      <w:r>
        <w:t xml:space="preserve"> – one who does not have a lord for him </w:t>
      </w:r>
      <w:proofErr w:type="spellStart"/>
      <w:r>
        <w:rPr>
          <w:i/>
        </w:rPr>
        <w:t>gyAlam</w:t>
      </w:r>
      <w:proofErr w:type="spellEnd"/>
      <w:r>
        <w:t xml:space="preserve"> – earth </w:t>
      </w:r>
      <w:proofErr w:type="spellStart"/>
      <w:r>
        <w:rPr>
          <w:i/>
        </w:rPr>
        <w:t>thaththum</w:t>
      </w:r>
      <w:proofErr w:type="spellEnd"/>
      <w:r>
        <w:t xml:space="preserve"> – one who brought under </w:t>
      </w:r>
      <w:proofErr w:type="spellStart"/>
      <w:r>
        <w:rPr>
          <w:i/>
        </w:rPr>
        <w:t>pAdhanai</w:t>
      </w:r>
      <w:proofErr w:type="spellEnd"/>
      <w:r>
        <w:t xml:space="preserve"> – having divine feet </w:t>
      </w:r>
      <w:proofErr w:type="spellStart"/>
      <w:r>
        <w:rPr>
          <w:i/>
        </w:rPr>
        <w:t>pARkadal</w:t>
      </w:r>
      <w:proofErr w:type="spellEnd"/>
      <w:r>
        <w:t xml:space="preserve"> – in </w:t>
      </w:r>
      <w:proofErr w:type="spellStart"/>
      <w:r>
        <w:t>thiruppARkadal</w:t>
      </w:r>
      <w:proofErr w:type="spellEnd"/>
      <w:r>
        <w:t xml:space="preserve"> (divine milky ocean) </w:t>
      </w:r>
      <w:proofErr w:type="spellStart"/>
      <w:r>
        <w:rPr>
          <w:i/>
        </w:rPr>
        <w:t>pAmbu</w:t>
      </w:r>
      <w:proofErr w:type="spellEnd"/>
      <w:r>
        <w:rPr>
          <w:i/>
        </w:rPr>
        <w:t xml:space="preserve"> </w:t>
      </w:r>
      <w:proofErr w:type="spellStart"/>
      <w:r>
        <w:rPr>
          <w:i/>
        </w:rPr>
        <w:t>aNai</w:t>
      </w:r>
      <w:proofErr w:type="spellEnd"/>
      <w:r>
        <w:rPr>
          <w:i/>
        </w:rPr>
        <w:t xml:space="preserve"> </w:t>
      </w:r>
      <w:proofErr w:type="spellStart"/>
      <w:r>
        <w:rPr>
          <w:i/>
        </w:rPr>
        <w:t>mEl</w:t>
      </w:r>
      <w:proofErr w:type="spellEnd"/>
      <w:r>
        <w:t xml:space="preserve"> – on top of the divine bed of divine </w:t>
      </w:r>
      <w:proofErr w:type="spellStart"/>
      <w:r>
        <w:t>AdhiSEshan</w:t>
      </w:r>
      <w:proofErr w:type="spellEnd"/>
      <w:r>
        <w:t xml:space="preserve"> </w:t>
      </w:r>
      <w:proofErr w:type="spellStart"/>
      <w:r>
        <w:rPr>
          <w:i/>
        </w:rPr>
        <w:t>paLLi</w:t>
      </w:r>
      <w:proofErr w:type="spellEnd"/>
      <w:r>
        <w:rPr>
          <w:i/>
        </w:rPr>
        <w:t xml:space="preserve"> </w:t>
      </w:r>
      <w:proofErr w:type="spellStart"/>
      <w:r>
        <w:rPr>
          <w:i/>
        </w:rPr>
        <w:t>koNdu</w:t>
      </w:r>
      <w:proofErr w:type="spellEnd"/>
      <w:r>
        <w:rPr>
          <w:i/>
        </w:rPr>
        <w:t xml:space="preserve"> </w:t>
      </w:r>
      <w:proofErr w:type="spellStart"/>
      <w:r>
        <w:rPr>
          <w:i/>
        </w:rPr>
        <w:t>aruLum</w:t>
      </w:r>
      <w:proofErr w:type="spellEnd"/>
      <w:r>
        <w:t xml:space="preserve"> – one who is reclining mercifully </w:t>
      </w:r>
      <w:proofErr w:type="spellStart"/>
      <w:r>
        <w:rPr>
          <w:i/>
        </w:rPr>
        <w:t>sIdhanaiyE</w:t>
      </w:r>
      <w:proofErr w:type="spellEnd"/>
      <w:r>
        <w:t xml:space="preserve"> – </w:t>
      </w:r>
      <w:proofErr w:type="spellStart"/>
      <w:r>
        <w:t>sarvESvaran</w:t>
      </w:r>
      <w:proofErr w:type="spellEnd"/>
      <w:r>
        <w:t xml:space="preserve"> who has coolness as his natural quality </w:t>
      </w:r>
      <w:proofErr w:type="spellStart"/>
      <w:r>
        <w:rPr>
          <w:i/>
        </w:rPr>
        <w:t>thozhuvAr</w:t>
      </w:r>
      <w:proofErr w:type="spellEnd"/>
      <w:r>
        <w:t xml:space="preserve"> – those who worship </w:t>
      </w:r>
      <w:proofErr w:type="spellStart"/>
      <w:r>
        <w:rPr>
          <w:i/>
        </w:rPr>
        <w:t>viNNuLArilum</w:t>
      </w:r>
      <w:proofErr w:type="spellEnd"/>
      <w:r>
        <w:t xml:space="preserve"> – more than </w:t>
      </w:r>
      <w:proofErr w:type="spellStart"/>
      <w:r>
        <w:t>nithyasUris</w:t>
      </w:r>
      <w:proofErr w:type="spellEnd"/>
      <w:r>
        <w:t xml:space="preserve"> </w:t>
      </w:r>
      <w:proofErr w:type="spellStart"/>
      <w:r>
        <w:rPr>
          <w:i/>
        </w:rPr>
        <w:t>sIriyarE</w:t>
      </w:r>
      <w:proofErr w:type="spellEnd"/>
      <w:r>
        <w:t xml:space="preserve"> – are eminent</w:t>
      </w:r>
    </w:p>
    <w:p w14:paraId="6C6F1A7D" w14:textId="77777777" w:rsidR="00ED68D7" w:rsidRDefault="00025E77">
      <w:r>
        <w:rPr>
          <w:b/>
        </w:rPr>
        <w:t>Simple Translation</w:t>
      </w:r>
    </w:p>
    <w:p w14:paraId="7D582CA3" w14:textId="77777777" w:rsidR="00ED68D7" w:rsidRDefault="00025E77">
      <w:proofErr w:type="spellStart"/>
      <w:r>
        <w:t>sarvESvaran</w:t>
      </w:r>
      <w:proofErr w:type="spellEnd"/>
      <w:r>
        <w:t xml:space="preserve"> is described by the </w:t>
      </w:r>
      <w:proofErr w:type="spellStart"/>
      <w:r>
        <w:t>vEdhas</w:t>
      </w:r>
      <w:proofErr w:type="spellEnd"/>
      <w:r>
        <w:t xml:space="preserve">, he wears the divine sacred thread with white strands and is worshipped by </w:t>
      </w:r>
      <w:proofErr w:type="spellStart"/>
      <w:r>
        <w:t>nithyasUris</w:t>
      </w:r>
      <w:proofErr w:type="spellEnd"/>
      <w:r>
        <w:t xml:space="preserve">. He swallows all the worlds, doesn’t have a lord for himself and measures all the worlds and keeps them under his divine feet. He reclines on the divine mattress of </w:t>
      </w:r>
      <w:proofErr w:type="spellStart"/>
      <w:r>
        <w:t>AdhiSEshan</w:t>
      </w:r>
      <w:proofErr w:type="spellEnd"/>
      <w:r>
        <w:t xml:space="preserve"> in the divine </w:t>
      </w:r>
      <w:proofErr w:type="spellStart"/>
      <w:r>
        <w:t>thiruppARkadal</w:t>
      </w:r>
      <w:proofErr w:type="spellEnd"/>
      <w:r>
        <w:t xml:space="preserve"> and has coolness as his true nature. Those who worship him are more eminent than the </w:t>
      </w:r>
      <w:proofErr w:type="spellStart"/>
      <w:r>
        <w:t>nithyasUris</w:t>
      </w:r>
      <w:proofErr w:type="spellEnd"/>
      <w:r>
        <w:t>.</w:t>
      </w:r>
    </w:p>
    <w:p w14:paraId="3AB5538A" w14:textId="77777777" w:rsidR="00ED68D7" w:rsidRDefault="00025E77">
      <w:proofErr w:type="spellStart"/>
      <w:r>
        <w:rPr>
          <w:b/>
        </w:rPr>
        <w:t>vyAkyAnam</w:t>
      </w:r>
      <w:proofErr w:type="spellEnd"/>
    </w:p>
    <w:p w14:paraId="5952A561" w14:textId="77777777" w:rsidR="00ED68D7" w:rsidRDefault="00025E77">
      <w:proofErr w:type="spellStart"/>
      <w:r>
        <w:rPr>
          <w:b/>
        </w:rPr>
        <w:t>vEdhanai</w:t>
      </w:r>
      <w:proofErr w:type="spellEnd"/>
      <w:r>
        <w:t xml:space="preserve"> – </w:t>
      </w:r>
      <w:proofErr w:type="spellStart"/>
      <w:r>
        <w:t>AzhwAr</w:t>
      </w:r>
      <w:proofErr w:type="spellEnd"/>
      <w:r>
        <w:t xml:space="preserve"> thinks of </w:t>
      </w:r>
      <w:proofErr w:type="spellStart"/>
      <w:r>
        <w:t>vEdhas</w:t>
      </w:r>
      <w:proofErr w:type="spellEnd"/>
      <w:r>
        <w:t xml:space="preserve"> which keep thinking, just like himself, only about </w:t>
      </w:r>
      <w:proofErr w:type="spellStart"/>
      <w:r>
        <w:t>sarvESvaran</w:t>
      </w:r>
      <w:proofErr w:type="spellEnd"/>
      <w:r>
        <w:t xml:space="preserve"> and which do not have a beginning or end.</w:t>
      </w:r>
    </w:p>
    <w:p w14:paraId="529F68AF" w14:textId="77777777" w:rsidR="00ED68D7" w:rsidRDefault="00025E77">
      <w:proofErr w:type="spellStart"/>
      <w:r>
        <w:rPr>
          <w:b/>
        </w:rPr>
        <w:t>veN</w:t>
      </w:r>
      <w:proofErr w:type="spellEnd"/>
      <w:r>
        <w:rPr>
          <w:b/>
        </w:rPr>
        <w:t xml:space="preserve"> puri </w:t>
      </w:r>
      <w:proofErr w:type="spellStart"/>
      <w:r>
        <w:rPr>
          <w:b/>
        </w:rPr>
        <w:t>nUlanai</w:t>
      </w:r>
      <w:proofErr w:type="spellEnd"/>
      <w:r>
        <w:t xml:space="preserve"> – just as it has been seen in the previous </w:t>
      </w:r>
      <w:proofErr w:type="spellStart"/>
      <w:r>
        <w:t>pAsuram</w:t>
      </w:r>
      <w:proofErr w:type="spellEnd"/>
      <w:r>
        <w:t xml:space="preserve"> </w:t>
      </w:r>
      <w:proofErr w:type="spellStart"/>
      <w:r>
        <w:rPr>
          <w:i/>
        </w:rPr>
        <w:t>mai</w:t>
      </w:r>
      <w:proofErr w:type="spellEnd"/>
      <w:r>
        <w:rPr>
          <w:i/>
        </w:rPr>
        <w:t xml:space="preserve"> </w:t>
      </w:r>
      <w:proofErr w:type="spellStart"/>
      <w:r>
        <w:rPr>
          <w:i/>
        </w:rPr>
        <w:t>varai</w:t>
      </w:r>
      <w:proofErr w:type="spellEnd"/>
      <w:r>
        <w:rPr>
          <w:i/>
        </w:rPr>
        <w:t xml:space="preserve"> </w:t>
      </w:r>
      <w:proofErr w:type="spellStart"/>
      <w:r>
        <w:rPr>
          <w:i/>
        </w:rPr>
        <w:t>pOl</w:t>
      </w:r>
      <w:proofErr w:type="spellEnd"/>
      <w:r>
        <w:rPr>
          <w:i/>
        </w:rPr>
        <w:t xml:space="preserve"> </w:t>
      </w:r>
      <w:proofErr w:type="spellStart"/>
      <w:r>
        <w:rPr>
          <w:i/>
        </w:rPr>
        <w:t>poliyum</w:t>
      </w:r>
      <w:proofErr w:type="spellEnd"/>
      <w:r>
        <w:rPr>
          <w:i/>
        </w:rPr>
        <w:t xml:space="preserve"> </w:t>
      </w:r>
      <w:proofErr w:type="spellStart"/>
      <w:r>
        <w:rPr>
          <w:i/>
        </w:rPr>
        <w:t>uru</w:t>
      </w:r>
      <w:proofErr w:type="spellEnd"/>
      <w:r>
        <w:t xml:space="preserve"> , he has a dark form; </w:t>
      </w:r>
      <w:proofErr w:type="spellStart"/>
      <w:r>
        <w:t>vEdhas</w:t>
      </w:r>
      <w:proofErr w:type="spellEnd"/>
      <w:r>
        <w:t xml:space="preserve"> too describe such divine form. He has a whitish divine thread which contrasts with that dark form.</w:t>
      </w:r>
    </w:p>
    <w:p w14:paraId="487FD15F" w14:textId="77777777" w:rsidR="00ED68D7" w:rsidRDefault="00025E77">
      <w:proofErr w:type="spellStart"/>
      <w:r>
        <w:rPr>
          <w:b/>
        </w:rPr>
        <w:t>viNNOr</w:t>
      </w:r>
      <w:proofErr w:type="spellEnd"/>
      <w:r>
        <w:rPr>
          <w:b/>
        </w:rPr>
        <w:t xml:space="preserve"> </w:t>
      </w:r>
      <w:proofErr w:type="spellStart"/>
      <w:r>
        <w:rPr>
          <w:b/>
        </w:rPr>
        <w:t>parava</w:t>
      </w:r>
      <w:proofErr w:type="spellEnd"/>
      <w:r>
        <w:rPr>
          <w:b/>
        </w:rPr>
        <w:t xml:space="preserve"> </w:t>
      </w:r>
      <w:proofErr w:type="spellStart"/>
      <w:r>
        <w:rPr>
          <w:b/>
        </w:rPr>
        <w:t>ninRa</w:t>
      </w:r>
      <w:proofErr w:type="spellEnd"/>
      <w:r>
        <w:rPr>
          <w:b/>
        </w:rPr>
        <w:t xml:space="preserve"> </w:t>
      </w:r>
      <w:proofErr w:type="spellStart"/>
      <w:r>
        <w:rPr>
          <w:b/>
        </w:rPr>
        <w:t>nAdhanai</w:t>
      </w:r>
      <w:proofErr w:type="spellEnd"/>
      <w:r>
        <w:t xml:space="preserve"> – even </w:t>
      </w:r>
      <w:proofErr w:type="spellStart"/>
      <w:r>
        <w:t>nithyasUris</w:t>
      </w:r>
      <w:proofErr w:type="spellEnd"/>
      <w:r>
        <w:t>, in a disorderly way, keep calling out to such form</w:t>
      </w:r>
    </w:p>
    <w:p w14:paraId="6A901482" w14:textId="77777777" w:rsidR="00ED68D7" w:rsidRDefault="00025E77">
      <w:proofErr w:type="spellStart"/>
      <w:r>
        <w:rPr>
          <w:b/>
        </w:rPr>
        <w:t>gyAlam</w:t>
      </w:r>
      <w:proofErr w:type="spellEnd"/>
      <w:r>
        <w:rPr>
          <w:b/>
        </w:rPr>
        <w:t xml:space="preserve"> </w:t>
      </w:r>
      <w:proofErr w:type="spellStart"/>
      <w:r>
        <w:rPr>
          <w:b/>
        </w:rPr>
        <w:t>vizhungum</w:t>
      </w:r>
      <w:proofErr w:type="spellEnd"/>
      <w:r>
        <w:rPr>
          <w:b/>
        </w:rPr>
        <w:t xml:space="preserve"> </w:t>
      </w:r>
      <w:proofErr w:type="spellStart"/>
      <w:r>
        <w:rPr>
          <w:b/>
        </w:rPr>
        <w:t>anAdhanai</w:t>
      </w:r>
      <w:proofErr w:type="spellEnd"/>
      <w:r>
        <w:t xml:space="preserve"> – he does not look at his eminence in being praised by those who have no shortcomings in them [</w:t>
      </w:r>
      <w:proofErr w:type="spellStart"/>
      <w:r>
        <w:t>nithyasUris</w:t>
      </w:r>
      <w:proofErr w:type="spellEnd"/>
      <w:r>
        <w:t xml:space="preserve">]; he thinks constantly of </w:t>
      </w:r>
      <w:proofErr w:type="spellStart"/>
      <w:r>
        <w:t>samsAris</w:t>
      </w:r>
      <w:proofErr w:type="spellEnd"/>
      <w:r>
        <w:t xml:space="preserve"> </w:t>
      </w:r>
      <w:r>
        <w:lastRenderedPageBreak/>
        <w:t>(dwellers in materialistic realm) and protects them by keeping the world in which they live, in his divine stomach, during deluge. He has no one who can tell him “You are not supposed to do this” [he has none above him who can order him].</w:t>
      </w:r>
    </w:p>
    <w:p w14:paraId="346FA7C1" w14:textId="77777777" w:rsidR="00ED68D7" w:rsidRDefault="00025E77">
      <w:proofErr w:type="spellStart"/>
      <w:r>
        <w:rPr>
          <w:b/>
        </w:rPr>
        <w:t>gyAlam</w:t>
      </w:r>
      <w:proofErr w:type="spellEnd"/>
      <w:r>
        <w:rPr>
          <w:b/>
        </w:rPr>
        <w:t xml:space="preserve"> . . .</w:t>
      </w:r>
      <w:r>
        <w:t xml:space="preserve"> – instead of protecting once and letting go, like a worm making movements such that it forms an alphabet by accident, he has the divine feet which encircled the world fully, protecting them.</w:t>
      </w:r>
    </w:p>
    <w:p w14:paraId="3A835980" w14:textId="77777777" w:rsidR="00ED68D7" w:rsidRDefault="00025E77">
      <w:proofErr w:type="spellStart"/>
      <w:r>
        <w:rPr>
          <w:b/>
        </w:rPr>
        <w:t>gyAlam</w:t>
      </w:r>
      <w:proofErr w:type="spellEnd"/>
      <w:r>
        <w:rPr>
          <w:b/>
        </w:rPr>
        <w:t xml:space="preserve"> . . .</w:t>
      </w:r>
      <w:r>
        <w:t xml:space="preserve"> – even after carrying out all the activities for </w:t>
      </w:r>
      <w:proofErr w:type="spellStart"/>
      <w:r>
        <w:t>samsAris</w:t>
      </w:r>
      <w:proofErr w:type="spellEnd"/>
      <w:r>
        <w:t>, including measuring their worlds and protecting them, he thinks “We have not done anything for them”</w:t>
      </w:r>
    </w:p>
    <w:p w14:paraId="5C0D5ACA" w14:textId="77777777" w:rsidR="00ED68D7" w:rsidRDefault="00025E77">
      <w:proofErr w:type="spellStart"/>
      <w:r>
        <w:rPr>
          <w:b/>
        </w:rPr>
        <w:t>pARkadal</w:t>
      </w:r>
      <w:proofErr w:type="spellEnd"/>
      <w:r>
        <w:rPr>
          <w:b/>
        </w:rPr>
        <w:t xml:space="preserve"> . . .</w:t>
      </w:r>
      <w:r>
        <w:t xml:space="preserve"> – he keeps reclining on </w:t>
      </w:r>
      <w:proofErr w:type="spellStart"/>
      <w:r>
        <w:t>thiruppARkadal</w:t>
      </w:r>
      <w:proofErr w:type="spellEnd"/>
      <w:r>
        <w:t xml:space="preserve"> (the divine milky ocean) thinking about the protection of the worlds; despite doing everything, he thinks “We have not done anything for them”; he retrieves the worlds which </w:t>
      </w:r>
      <w:proofErr w:type="spellStart"/>
      <w:r>
        <w:t>indhra</w:t>
      </w:r>
      <w:proofErr w:type="spellEnd"/>
      <w:r>
        <w:t xml:space="preserve"> [the lord of celestial entities] had lost out to </w:t>
      </w:r>
      <w:proofErr w:type="spellStart"/>
      <w:r>
        <w:t>demons,and</w:t>
      </w:r>
      <w:proofErr w:type="spellEnd"/>
      <w:r>
        <w:t xml:space="preserve"> reclines.</w:t>
      </w:r>
    </w:p>
    <w:p w14:paraId="0760E8AE" w14:textId="77777777" w:rsidR="00ED68D7" w:rsidRDefault="00025E77">
      <w:proofErr w:type="spellStart"/>
      <w:r>
        <w:rPr>
          <w:b/>
        </w:rPr>
        <w:t>sIdhanai</w:t>
      </w:r>
      <w:proofErr w:type="spellEnd"/>
      <w:r>
        <w:t xml:space="preserve"> – if one were to think about his reclining on </w:t>
      </w:r>
      <w:proofErr w:type="spellStart"/>
      <w:r>
        <w:t>thiruppARkadal</w:t>
      </w:r>
      <w:proofErr w:type="spellEnd"/>
      <w:r>
        <w:t xml:space="preserve">, all the heat [anguish] gets removed; he has such a cool nature. Just as it has been mentioned in </w:t>
      </w:r>
      <w:proofErr w:type="spellStart"/>
      <w:r>
        <w:t>narAyaNa</w:t>
      </w:r>
      <w:proofErr w:type="spellEnd"/>
      <w:r>
        <w:t xml:space="preserve"> </w:t>
      </w:r>
      <w:proofErr w:type="spellStart"/>
      <w:r>
        <w:t>sUktham</w:t>
      </w:r>
      <w:proofErr w:type="spellEnd"/>
      <w:r>
        <w:t xml:space="preserve"> </w:t>
      </w:r>
      <w:proofErr w:type="spellStart"/>
      <w:r>
        <w:rPr>
          <w:i/>
        </w:rPr>
        <w:t>thApArthO</w:t>
      </w:r>
      <w:proofErr w:type="spellEnd"/>
      <w:r>
        <w:rPr>
          <w:i/>
        </w:rPr>
        <w:t xml:space="preserve"> </w:t>
      </w:r>
      <w:proofErr w:type="spellStart"/>
      <w:r>
        <w:rPr>
          <w:i/>
        </w:rPr>
        <w:t>jalaSAyinam</w:t>
      </w:r>
      <w:proofErr w:type="spellEnd"/>
      <w:r>
        <w:t xml:space="preserve"> – he reclines on water in order to remove the heat of </w:t>
      </w:r>
      <w:proofErr w:type="spellStart"/>
      <w:r>
        <w:t>samsAris</w:t>
      </w:r>
      <w:proofErr w:type="spellEnd"/>
      <w:r>
        <w:t>.</w:t>
      </w:r>
    </w:p>
    <w:p w14:paraId="2BCB00E7" w14:textId="77777777" w:rsidR="00ED68D7" w:rsidRDefault="00025E77">
      <w:proofErr w:type="spellStart"/>
      <w:r>
        <w:rPr>
          <w:b/>
        </w:rPr>
        <w:t>sIdhanaiyE</w:t>
      </w:r>
      <w:proofErr w:type="spellEnd"/>
      <w:r>
        <w:rPr>
          <w:b/>
        </w:rPr>
        <w:t xml:space="preserve"> </w:t>
      </w:r>
      <w:proofErr w:type="spellStart"/>
      <w:r>
        <w:rPr>
          <w:b/>
        </w:rPr>
        <w:t>thozhuvAr</w:t>
      </w:r>
      <w:proofErr w:type="spellEnd"/>
      <w:r>
        <w:t xml:space="preserve"> – those who worship him without expecting some other benefit [instead of himself]; those who worship him without becoming faint hearted on hearing his divine name.</w:t>
      </w:r>
    </w:p>
    <w:p w14:paraId="25EE5F68" w14:textId="77777777" w:rsidR="00ED68D7" w:rsidRDefault="00025E77">
      <w:proofErr w:type="spellStart"/>
      <w:r>
        <w:rPr>
          <w:b/>
        </w:rPr>
        <w:t>viNNuLArilum</w:t>
      </w:r>
      <w:proofErr w:type="spellEnd"/>
      <w:r>
        <w:rPr>
          <w:b/>
        </w:rPr>
        <w:t xml:space="preserve"> </w:t>
      </w:r>
      <w:proofErr w:type="spellStart"/>
      <w:r>
        <w:rPr>
          <w:b/>
        </w:rPr>
        <w:t>sIriyarE</w:t>
      </w:r>
      <w:proofErr w:type="spellEnd"/>
      <w:r>
        <w:t xml:space="preserve"> – unlike those who are permanently enjoying </w:t>
      </w:r>
      <w:proofErr w:type="spellStart"/>
      <w:r>
        <w:t>sarvESvaran</w:t>
      </w:r>
      <w:proofErr w:type="spellEnd"/>
      <w:r>
        <w:t xml:space="preserve"> from </w:t>
      </w:r>
      <w:r>
        <w:rPr>
          <w:i/>
        </w:rPr>
        <w:t>that</w:t>
      </w:r>
      <w:r>
        <w:t xml:space="preserve"> place [</w:t>
      </w:r>
      <w:proofErr w:type="spellStart"/>
      <w:r>
        <w:t>nithyavibhUthi</w:t>
      </w:r>
      <w:proofErr w:type="spellEnd"/>
      <w:r>
        <w:t xml:space="preserve">], those who are in </w:t>
      </w:r>
      <w:proofErr w:type="spellStart"/>
      <w:r>
        <w:t>samsAram</w:t>
      </w:r>
      <w:proofErr w:type="spellEnd"/>
      <w:r>
        <w:t xml:space="preserve">, which is the exact opposite of </w:t>
      </w:r>
      <w:proofErr w:type="spellStart"/>
      <w:r>
        <w:t>nithyavibhUthi</w:t>
      </w:r>
      <w:proofErr w:type="spellEnd"/>
      <w:r>
        <w:t xml:space="preserve">, and having the activity of worshipping him as a constant </w:t>
      </w:r>
      <w:proofErr w:type="spellStart"/>
      <w:r>
        <w:t>behaviour</w:t>
      </w:r>
      <w:proofErr w:type="spellEnd"/>
      <w:r>
        <w:t xml:space="preserve">, are more eminent than </w:t>
      </w:r>
      <w:proofErr w:type="spellStart"/>
      <w:r>
        <w:t>nithyasUris</w:t>
      </w:r>
      <w:proofErr w:type="spellEnd"/>
      <w:r>
        <w:t>.</w:t>
      </w:r>
    </w:p>
    <w:p w14:paraId="44CEE92E" w14:textId="77777777" w:rsidR="00ED68D7" w:rsidRDefault="00025E77">
      <w:r>
        <w:br w:type="page"/>
      </w:r>
    </w:p>
    <w:p w14:paraId="50D45FBA" w14:textId="77777777" w:rsidR="00ED68D7" w:rsidRDefault="00025E77">
      <w:pPr>
        <w:pStyle w:val="Heading2"/>
      </w:pPr>
      <w:bookmarkStart w:id="164" w:name="ch_82_pAsuram_80_sIrarasANdu"/>
      <w:bookmarkStart w:id="165" w:name="_Toc226053679"/>
      <w:proofErr w:type="spellStart"/>
      <w:r>
        <w:rPr>
          <w:color w:val="0033CC"/>
        </w:rPr>
        <w:lastRenderedPageBreak/>
        <w:t>pAsuram</w:t>
      </w:r>
      <w:proofErr w:type="spellEnd"/>
      <w:r>
        <w:rPr>
          <w:color w:val="0033CC"/>
        </w:rPr>
        <w:t xml:space="preserve"> 80 – </w:t>
      </w:r>
      <w:proofErr w:type="spellStart"/>
      <w:r>
        <w:rPr>
          <w:color w:val="0033CC"/>
        </w:rPr>
        <w:t>sIrarasANdu</w:t>
      </w:r>
      <w:bookmarkEnd w:id="164"/>
      <w:bookmarkEnd w:id="165"/>
      <w:proofErr w:type="spellEnd"/>
    </w:p>
    <w:p w14:paraId="7E69507D" w14:textId="77777777" w:rsidR="00ED68D7" w:rsidRDefault="00025E77">
      <w:proofErr w:type="spellStart"/>
      <w:r>
        <w:rPr>
          <w:b/>
        </w:rPr>
        <w:t>avathArikai</w:t>
      </w:r>
      <w:proofErr w:type="spellEnd"/>
      <w:r>
        <w:rPr>
          <w:b/>
        </w:rPr>
        <w:t xml:space="preserve"> (Introduction)</w:t>
      </w:r>
    </w:p>
    <w:p w14:paraId="2941B729" w14:textId="77777777" w:rsidR="00ED68D7" w:rsidRDefault="00025E77">
      <w:r>
        <w:t xml:space="preserve">The sun had set and darkness engulfed fully. This </w:t>
      </w:r>
      <w:proofErr w:type="spellStart"/>
      <w:r>
        <w:t>pAsuram</w:t>
      </w:r>
      <w:proofErr w:type="spellEnd"/>
      <w:r>
        <w:t xml:space="preserve"> reflects the words of the </w:t>
      </w:r>
      <w:proofErr w:type="spellStart"/>
      <w:r>
        <w:rPr>
          <w:i/>
        </w:rPr>
        <w:t>nAyaki</w:t>
      </w:r>
      <w:proofErr w:type="spellEnd"/>
      <w:r>
        <w:t xml:space="preserve"> in distress due to that.</w:t>
      </w:r>
    </w:p>
    <w:p w14:paraId="591C5B29" w14:textId="77777777" w:rsidR="00ED68D7" w:rsidRDefault="00025E77">
      <w:r>
        <w:t xml:space="preserve">Let us go through the </w:t>
      </w:r>
      <w:proofErr w:type="spellStart"/>
      <w:r>
        <w:t>pAsuram</w:t>
      </w:r>
      <w:proofErr w:type="spellEnd"/>
      <w:r>
        <w:t xml:space="preserve"> and its meanings:</w:t>
      </w:r>
    </w:p>
    <w:p w14:paraId="2FE227BC" w14:textId="77777777" w:rsidR="00ED68D7" w:rsidRDefault="00025E77">
      <w:proofErr w:type="spellStart"/>
      <w:r>
        <w:rPr>
          <w:i/>
        </w:rPr>
        <w:t>sIrarasANdu</w:t>
      </w:r>
      <w:proofErr w:type="spellEnd"/>
      <w:r>
        <w:rPr>
          <w:i/>
        </w:rPr>
        <w:t xml:space="preserve"> than </w:t>
      </w:r>
      <w:proofErr w:type="spellStart"/>
      <w:r>
        <w:rPr>
          <w:i/>
        </w:rPr>
        <w:t>sengOl</w:t>
      </w:r>
      <w:proofErr w:type="spellEnd"/>
      <w:r>
        <w:rPr>
          <w:i/>
        </w:rPr>
        <w:t xml:space="preserve"> </w:t>
      </w:r>
      <w:proofErr w:type="spellStart"/>
      <w:r>
        <w:rPr>
          <w:i/>
        </w:rPr>
        <w:t>silanAL</w:t>
      </w:r>
      <w:proofErr w:type="spellEnd"/>
      <w:r>
        <w:rPr>
          <w:i/>
        </w:rPr>
        <w:t xml:space="preserve"> </w:t>
      </w:r>
      <w:proofErr w:type="spellStart"/>
      <w:r>
        <w:rPr>
          <w:i/>
        </w:rPr>
        <w:t>seleeikkazhindha</w:t>
      </w:r>
      <w:proofErr w:type="spellEnd"/>
      <w:r>
        <w:t xml:space="preserve"> </w:t>
      </w:r>
      <w:proofErr w:type="spellStart"/>
      <w:r>
        <w:rPr>
          <w:i/>
        </w:rPr>
        <w:t>pArarasoththu</w:t>
      </w:r>
      <w:proofErr w:type="spellEnd"/>
      <w:r>
        <w:rPr>
          <w:i/>
        </w:rPr>
        <w:t xml:space="preserve"> </w:t>
      </w:r>
      <w:proofErr w:type="spellStart"/>
      <w:r>
        <w:rPr>
          <w:i/>
        </w:rPr>
        <w:t>maRaindhadhu</w:t>
      </w:r>
      <w:proofErr w:type="spellEnd"/>
      <w:r>
        <w:rPr>
          <w:i/>
        </w:rPr>
        <w:t xml:space="preserve"> </w:t>
      </w:r>
      <w:proofErr w:type="spellStart"/>
      <w:r>
        <w:rPr>
          <w:i/>
        </w:rPr>
        <w:t>nAyiRu</w:t>
      </w:r>
      <w:proofErr w:type="spellEnd"/>
      <w:r>
        <w:rPr>
          <w:i/>
        </w:rPr>
        <w:t xml:space="preserve"> </w:t>
      </w:r>
      <w:proofErr w:type="spellStart"/>
      <w:r>
        <w:rPr>
          <w:i/>
        </w:rPr>
        <w:t>pAraLandha</w:t>
      </w:r>
      <w:proofErr w:type="spellEnd"/>
      <w:r>
        <w:t xml:space="preserve"> </w:t>
      </w:r>
      <w:proofErr w:type="spellStart"/>
      <w:r>
        <w:rPr>
          <w:i/>
        </w:rPr>
        <w:t>pErarasE</w:t>
      </w:r>
      <w:proofErr w:type="spellEnd"/>
      <w:r>
        <w:rPr>
          <w:i/>
        </w:rPr>
        <w:t xml:space="preserve"> </w:t>
      </w:r>
      <w:proofErr w:type="spellStart"/>
      <w:r>
        <w:rPr>
          <w:i/>
        </w:rPr>
        <w:t>em</w:t>
      </w:r>
      <w:proofErr w:type="spellEnd"/>
      <w:r>
        <w:rPr>
          <w:i/>
        </w:rPr>
        <w:t xml:space="preserve"> </w:t>
      </w:r>
      <w:proofErr w:type="spellStart"/>
      <w:r>
        <w:rPr>
          <w:i/>
        </w:rPr>
        <w:t>visumbarasE</w:t>
      </w:r>
      <w:proofErr w:type="spellEnd"/>
      <w:r>
        <w:rPr>
          <w:i/>
        </w:rPr>
        <w:t xml:space="preserve"> </w:t>
      </w:r>
      <w:proofErr w:type="spellStart"/>
      <w:r>
        <w:rPr>
          <w:i/>
        </w:rPr>
        <w:t>emmai</w:t>
      </w:r>
      <w:proofErr w:type="spellEnd"/>
      <w:r>
        <w:rPr>
          <w:i/>
        </w:rPr>
        <w:t xml:space="preserve"> </w:t>
      </w:r>
      <w:proofErr w:type="spellStart"/>
      <w:r>
        <w:rPr>
          <w:i/>
        </w:rPr>
        <w:t>nIththu</w:t>
      </w:r>
      <w:proofErr w:type="spellEnd"/>
      <w:r>
        <w:rPr>
          <w:i/>
        </w:rPr>
        <w:t xml:space="preserve"> </w:t>
      </w:r>
      <w:proofErr w:type="spellStart"/>
      <w:r>
        <w:rPr>
          <w:i/>
        </w:rPr>
        <w:t>vanjiththa</w:t>
      </w:r>
      <w:proofErr w:type="spellEnd"/>
      <w:r>
        <w:t xml:space="preserve"> </w:t>
      </w:r>
      <w:proofErr w:type="spellStart"/>
      <w:r>
        <w:rPr>
          <w:i/>
        </w:rPr>
        <w:t>OrarasE</w:t>
      </w:r>
      <w:proofErr w:type="spellEnd"/>
      <w:r>
        <w:rPr>
          <w:i/>
        </w:rPr>
        <w:t xml:space="preserve"> </w:t>
      </w:r>
      <w:proofErr w:type="spellStart"/>
      <w:r>
        <w:rPr>
          <w:i/>
        </w:rPr>
        <w:t>aruLAy</w:t>
      </w:r>
      <w:proofErr w:type="spellEnd"/>
      <w:r>
        <w:rPr>
          <w:i/>
        </w:rPr>
        <w:t xml:space="preserve"> </w:t>
      </w:r>
      <w:proofErr w:type="spellStart"/>
      <w:r>
        <w:rPr>
          <w:i/>
        </w:rPr>
        <w:t>iruLAy</w:t>
      </w:r>
      <w:proofErr w:type="spellEnd"/>
      <w:r>
        <w:rPr>
          <w:i/>
        </w:rPr>
        <w:t xml:space="preserve"> </w:t>
      </w:r>
      <w:proofErr w:type="spellStart"/>
      <w:r>
        <w:rPr>
          <w:i/>
        </w:rPr>
        <w:t>vandhu</w:t>
      </w:r>
      <w:proofErr w:type="spellEnd"/>
      <w:r>
        <w:rPr>
          <w:i/>
        </w:rPr>
        <w:t xml:space="preserve"> </w:t>
      </w:r>
      <w:proofErr w:type="spellStart"/>
      <w:r>
        <w:rPr>
          <w:i/>
        </w:rPr>
        <w:t>uRuginRadhE</w:t>
      </w:r>
      <w:proofErr w:type="spellEnd"/>
    </w:p>
    <w:p w14:paraId="121B2A19" w14:textId="77777777" w:rsidR="00ED68D7" w:rsidRDefault="00025E77">
      <w:r>
        <w:rPr>
          <w:b/>
        </w:rPr>
        <w:t>Word-by-Word Meanings</w:t>
      </w:r>
    </w:p>
    <w:p w14:paraId="372AA98B" w14:textId="77777777" w:rsidR="00ED68D7" w:rsidRDefault="00025E77">
      <w:proofErr w:type="spellStart"/>
      <w:r>
        <w:rPr>
          <w:i/>
        </w:rPr>
        <w:t>sIr</w:t>
      </w:r>
      <w:proofErr w:type="spellEnd"/>
      <w:r>
        <w:t xml:space="preserve"> – very well </w:t>
      </w:r>
      <w:proofErr w:type="spellStart"/>
      <w:r>
        <w:rPr>
          <w:i/>
        </w:rPr>
        <w:t>arasu</w:t>
      </w:r>
      <w:proofErr w:type="spellEnd"/>
      <w:r>
        <w:t xml:space="preserve"> – kingdom </w:t>
      </w:r>
      <w:proofErr w:type="spellStart"/>
      <w:r>
        <w:rPr>
          <w:i/>
        </w:rPr>
        <w:t>ANdu</w:t>
      </w:r>
      <w:proofErr w:type="spellEnd"/>
      <w:r>
        <w:t xml:space="preserve"> – governing </w:t>
      </w:r>
      <w:r>
        <w:rPr>
          <w:i/>
        </w:rPr>
        <w:t>than</w:t>
      </w:r>
      <w:r>
        <w:t xml:space="preserve"> – his </w:t>
      </w:r>
      <w:proofErr w:type="spellStart"/>
      <w:r>
        <w:rPr>
          <w:i/>
        </w:rPr>
        <w:t>sengOl</w:t>
      </w:r>
      <w:proofErr w:type="spellEnd"/>
      <w:r>
        <w:t xml:space="preserve"> – rule </w:t>
      </w:r>
      <w:proofErr w:type="spellStart"/>
      <w:r>
        <w:rPr>
          <w:i/>
        </w:rPr>
        <w:t>sila</w:t>
      </w:r>
      <w:proofErr w:type="spellEnd"/>
      <w:r>
        <w:rPr>
          <w:i/>
        </w:rPr>
        <w:t xml:space="preserve"> </w:t>
      </w:r>
      <w:proofErr w:type="spellStart"/>
      <w:r>
        <w:rPr>
          <w:i/>
        </w:rPr>
        <w:t>nAL</w:t>
      </w:r>
      <w:proofErr w:type="spellEnd"/>
      <w:r>
        <w:t xml:space="preserve"> – some time </w:t>
      </w:r>
      <w:proofErr w:type="spellStart"/>
      <w:r>
        <w:rPr>
          <w:i/>
        </w:rPr>
        <w:t>seleei</w:t>
      </w:r>
      <w:proofErr w:type="spellEnd"/>
      <w:r>
        <w:t xml:space="preserve"> – conducting </w:t>
      </w:r>
      <w:proofErr w:type="spellStart"/>
      <w:r>
        <w:rPr>
          <w:i/>
        </w:rPr>
        <w:t>kazhindha</w:t>
      </w:r>
      <w:proofErr w:type="spellEnd"/>
      <w:r>
        <w:t xml:space="preserve"> – after spending </w:t>
      </w:r>
      <w:proofErr w:type="spellStart"/>
      <w:r>
        <w:rPr>
          <w:i/>
        </w:rPr>
        <w:t>pAr</w:t>
      </w:r>
      <w:proofErr w:type="spellEnd"/>
      <w:r>
        <w:t xml:space="preserve"> – on the earth </w:t>
      </w:r>
      <w:proofErr w:type="spellStart"/>
      <w:r>
        <w:rPr>
          <w:i/>
        </w:rPr>
        <w:t>arasE</w:t>
      </w:r>
      <w:proofErr w:type="spellEnd"/>
      <w:r>
        <w:t xml:space="preserve"> – with the kings </w:t>
      </w:r>
      <w:proofErr w:type="spellStart"/>
      <w:r>
        <w:rPr>
          <w:i/>
        </w:rPr>
        <w:t>oththu</w:t>
      </w:r>
      <w:proofErr w:type="spellEnd"/>
      <w:r>
        <w:t xml:space="preserve"> – being equal [to them] </w:t>
      </w:r>
      <w:proofErr w:type="spellStart"/>
      <w:r>
        <w:rPr>
          <w:i/>
        </w:rPr>
        <w:t>nAyiRu</w:t>
      </w:r>
      <w:proofErr w:type="spellEnd"/>
      <w:r>
        <w:t xml:space="preserve"> – </w:t>
      </w:r>
      <w:proofErr w:type="spellStart"/>
      <w:r>
        <w:t>sUriyan</w:t>
      </w:r>
      <w:proofErr w:type="spellEnd"/>
      <w:r>
        <w:t xml:space="preserve"> (sun) </w:t>
      </w:r>
      <w:proofErr w:type="spellStart"/>
      <w:r>
        <w:rPr>
          <w:i/>
        </w:rPr>
        <w:t>maRaindhadhu</w:t>
      </w:r>
      <w:proofErr w:type="spellEnd"/>
      <w:r>
        <w:t xml:space="preserve"> – set </w:t>
      </w:r>
      <w:proofErr w:type="spellStart"/>
      <w:r>
        <w:rPr>
          <w:i/>
        </w:rPr>
        <w:t>iruLAy</w:t>
      </w:r>
      <w:proofErr w:type="spellEnd"/>
      <w:r>
        <w:rPr>
          <w:i/>
        </w:rPr>
        <w:t xml:space="preserve"> </w:t>
      </w:r>
      <w:proofErr w:type="spellStart"/>
      <w:r>
        <w:rPr>
          <w:i/>
        </w:rPr>
        <w:t>vandhu</w:t>
      </w:r>
      <w:proofErr w:type="spellEnd"/>
      <w:r>
        <w:t xml:space="preserve"> – darkness, with its true form, came </w:t>
      </w:r>
      <w:proofErr w:type="spellStart"/>
      <w:r>
        <w:rPr>
          <w:i/>
        </w:rPr>
        <w:t>uRuginRadhu</w:t>
      </w:r>
      <w:proofErr w:type="spellEnd"/>
      <w:r>
        <w:t xml:space="preserve"> – is contacting </w:t>
      </w:r>
      <w:proofErr w:type="spellStart"/>
      <w:r>
        <w:rPr>
          <w:i/>
        </w:rPr>
        <w:t>pAr</w:t>
      </w:r>
      <w:proofErr w:type="spellEnd"/>
      <w:r>
        <w:t xml:space="preserve"> – earth </w:t>
      </w:r>
      <w:proofErr w:type="spellStart"/>
      <w:r>
        <w:rPr>
          <w:i/>
        </w:rPr>
        <w:t>aLandha</w:t>
      </w:r>
      <w:proofErr w:type="spellEnd"/>
      <w:r>
        <w:t xml:space="preserve"> – one who seized </w:t>
      </w:r>
      <w:proofErr w:type="spellStart"/>
      <w:r>
        <w:rPr>
          <w:i/>
        </w:rPr>
        <w:t>pEr</w:t>
      </w:r>
      <w:proofErr w:type="spellEnd"/>
      <w:r>
        <w:t xml:space="preserve"> – having a great quality </w:t>
      </w:r>
      <w:proofErr w:type="spellStart"/>
      <w:r>
        <w:rPr>
          <w:i/>
        </w:rPr>
        <w:t>arasE</w:t>
      </w:r>
      <w:proofErr w:type="spellEnd"/>
      <w:r>
        <w:t xml:space="preserve"> – oh lord! </w:t>
      </w:r>
      <w:proofErr w:type="spellStart"/>
      <w:r>
        <w:rPr>
          <w:i/>
        </w:rPr>
        <w:t>em</w:t>
      </w:r>
      <w:proofErr w:type="spellEnd"/>
      <w:r>
        <w:t xml:space="preserve"> – being in close proximity to us </w:t>
      </w:r>
      <w:proofErr w:type="spellStart"/>
      <w:r>
        <w:rPr>
          <w:i/>
        </w:rPr>
        <w:t>visumbu</w:t>
      </w:r>
      <w:proofErr w:type="spellEnd"/>
      <w:r>
        <w:t xml:space="preserve"> – for </w:t>
      </w:r>
      <w:proofErr w:type="spellStart"/>
      <w:r>
        <w:t>paramapadham</w:t>
      </w:r>
      <w:proofErr w:type="spellEnd"/>
      <w:r>
        <w:t xml:space="preserve"> (</w:t>
      </w:r>
      <w:proofErr w:type="spellStart"/>
      <w:r>
        <w:t>SrIvaikuNtam</w:t>
      </w:r>
      <w:proofErr w:type="spellEnd"/>
      <w:r>
        <w:t xml:space="preserve">) </w:t>
      </w:r>
      <w:proofErr w:type="spellStart"/>
      <w:r>
        <w:rPr>
          <w:i/>
        </w:rPr>
        <w:t>arasE</w:t>
      </w:r>
      <w:proofErr w:type="spellEnd"/>
      <w:r>
        <w:t xml:space="preserve"> – oh one who is the lord! </w:t>
      </w:r>
      <w:proofErr w:type="spellStart"/>
      <w:r>
        <w:rPr>
          <w:i/>
        </w:rPr>
        <w:t>emmai</w:t>
      </w:r>
      <w:proofErr w:type="spellEnd"/>
      <w:r>
        <w:t xml:space="preserve"> – us </w:t>
      </w:r>
      <w:proofErr w:type="spellStart"/>
      <w:r>
        <w:rPr>
          <w:i/>
        </w:rPr>
        <w:t>nIththu</w:t>
      </w:r>
      <w:proofErr w:type="spellEnd"/>
      <w:r>
        <w:t xml:space="preserve"> – leaving </w:t>
      </w:r>
      <w:proofErr w:type="spellStart"/>
      <w:r>
        <w:rPr>
          <w:i/>
        </w:rPr>
        <w:t>vanjiththu</w:t>
      </w:r>
      <w:proofErr w:type="spellEnd"/>
      <w:r>
        <w:t xml:space="preserve"> – through deceit </w:t>
      </w:r>
      <w:r>
        <w:rPr>
          <w:i/>
        </w:rPr>
        <w:t>Or</w:t>
      </w:r>
      <w:r>
        <w:t xml:space="preserve"> – being unique </w:t>
      </w:r>
      <w:proofErr w:type="spellStart"/>
      <w:r>
        <w:rPr>
          <w:i/>
        </w:rPr>
        <w:t>arasE</w:t>
      </w:r>
      <w:proofErr w:type="spellEnd"/>
      <w:r>
        <w:t xml:space="preserve"> – oh one who became the king! </w:t>
      </w:r>
      <w:proofErr w:type="spellStart"/>
      <w:r>
        <w:rPr>
          <w:i/>
        </w:rPr>
        <w:t>aruLAy</w:t>
      </w:r>
      <w:proofErr w:type="spellEnd"/>
      <w:r>
        <w:t xml:space="preserve"> – show your mercy</w:t>
      </w:r>
    </w:p>
    <w:p w14:paraId="7AB716A1" w14:textId="77777777" w:rsidR="00ED68D7" w:rsidRDefault="00025E77">
      <w:r>
        <w:rPr>
          <w:b/>
        </w:rPr>
        <w:t>Simple Translation</w:t>
      </w:r>
    </w:p>
    <w:p w14:paraId="5CEC1639" w14:textId="77777777" w:rsidR="00ED68D7" w:rsidRDefault="00025E77">
      <w:r>
        <w:t xml:space="preserve">The </w:t>
      </w:r>
      <w:proofErr w:type="spellStart"/>
      <w:r>
        <w:t>sUriyan</w:t>
      </w:r>
      <w:proofErr w:type="spellEnd"/>
      <w:r>
        <w:t xml:space="preserve"> (sun) set like kings who rule very well for some time and then leave. Darkness which followed that, engulfed me fully. Oh my lord who measured this earth! Oh the lord of </w:t>
      </w:r>
      <w:proofErr w:type="spellStart"/>
      <w:r>
        <w:t>paramapadham</w:t>
      </w:r>
      <w:proofErr w:type="spellEnd"/>
      <w:r>
        <w:t xml:space="preserve"> which is close to us! Oh the lord who deceitfully left me! You should show your mercy on me.</w:t>
      </w:r>
    </w:p>
    <w:p w14:paraId="681D6CBC" w14:textId="77777777" w:rsidR="00ED68D7" w:rsidRDefault="00025E77">
      <w:proofErr w:type="spellStart"/>
      <w:r>
        <w:rPr>
          <w:b/>
        </w:rPr>
        <w:t>vyAkyAnam</w:t>
      </w:r>
      <w:proofErr w:type="spellEnd"/>
    </w:p>
    <w:p w14:paraId="4BE154F1" w14:textId="77777777" w:rsidR="00ED68D7" w:rsidRDefault="00025E77">
      <w:proofErr w:type="spellStart"/>
      <w:r>
        <w:rPr>
          <w:b/>
        </w:rPr>
        <w:t>sIrarasu</w:t>
      </w:r>
      <w:proofErr w:type="spellEnd"/>
      <w:r>
        <w:rPr>
          <w:b/>
        </w:rPr>
        <w:t xml:space="preserve"> </w:t>
      </w:r>
      <w:proofErr w:type="spellStart"/>
      <w:r>
        <w:rPr>
          <w:b/>
        </w:rPr>
        <w:t>ANdu</w:t>
      </w:r>
      <w:proofErr w:type="spellEnd"/>
      <w:r>
        <w:t xml:space="preserve"> – ruling the kingdom well. When the </w:t>
      </w:r>
      <w:proofErr w:type="spellStart"/>
      <w:r>
        <w:t>pANdava</w:t>
      </w:r>
      <w:proofErr w:type="spellEnd"/>
      <w:r>
        <w:t xml:space="preserve"> king </w:t>
      </w:r>
      <w:proofErr w:type="spellStart"/>
      <w:r>
        <w:t>dharman</w:t>
      </w:r>
      <w:proofErr w:type="spellEnd"/>
      <w:r>
        <w:t xml:space="preserve"> left the country for </w:t>
      </w:r>
      <w:proofErr w:type="spellStart"/>
      <w:r>
        <w:rPr>
          <w:i/>
        </w:rPr>
        <w:t>vanavAsam</w:t>
      </w:r>
      <w:proofErr w:type="spellEnd"/>
      <w:r>
        <w:t xml:space="preserve"> (to dwell in the forest), the people of the country followed him with all their ritualistic paraphernalia, saying “if </w:t>
      </w:r>
      <w:proofErr w:type="spellStart"/>
      <w:r>
        <w:t>dharmaputhran</w:t>
      </w:r>
      <w:proofErr w:type="spellEnd"/>
      <w:r>
        <w:t xml:space="preserve"> does not rule the country we too would not stay here”; ruling the kingdom in such a noble way.</w:t>
      </w:r>
    </w:p>
    <w:p w14:paraId="1E8489EE" w14:textId="77777777" w:rsidR="00ED68D7" w:rsidRDefault="00025E77">
      <w:r>
        <w:rPr>
          <w:b/>
        </w:rPr>
        <w:t xml:space="preserve">than </w:t>
      </w:r>
      <w:proofErr w:type="spellStart"/>
      <w:r>
        <w:rPr>
          <w:b/>
        </w:rPr>
        <w:t>sengOl</w:t>
      </w:r>
      <w:proofErr w:type="spellEnd"/>
      <w:r>
        <w:rPr>
          <w:b/>
        </w:rPr>
        <w:t xml:space="preserve"> </w:t>
      </w:r>
      <w:proofErr w:type="spellStart"/>
      <w:r>
        <w:rPr>
          <w:b/>
        </w:rPr>
        <w:t>silanAL</w:t>
      </w:r>
      <w:proofErr w:type="spellEnd"/>
      <w:r>
        <w:rPr>
          <w:b/>
        </w:rPr>
        <w:t xml:space="preserve"> </w:t>
      </w:r>
      <w:proofErr w:type="spellStart"/>
      <w:r>
        <w:rPr>
          <w:b/>
        </w:rPr>
        <w:t>seleei</w:t>
      </w:r>
      <w:proofErr w:type="spellEnd"/>
      <w:r>
        <w:t xml:space="preserve"> – not ruling for an insignificant period but for a long time, in an eminent way.</w:t>
      </w:r>
    </w:p>
    <w:p w14:paraId="5DAC23E9" w14:textId="77777777" w:rsidR="00ED68D7" w:rsidRDefault="00025E77">
      <w:proofErr w:type="spellStart"/>
      <w:r>
        <w:rPr>
          <w:b/>
        </w:rPr>
        <w:t>kazhindha</w:t>
      </w:r>
      <w:proofErr w:type="spellEnd"/>
      <w:r>
        <w:rPr>
          <w:b/>
        </w:rPr>
        <w:t xml:space="preserve"> </w:t>
      </w:r>
      <w:proofErr w:type="spellStart"/>
      <w:r>
        <w:rPr>
          <w:b/>
        </w:rPr>
        <w:t>pAr</w:t>
      </w:r>
      <w:proofErr w:type="spellEnd"/>
      <w:r>
        <w:rPr>
          <w:b/>
        </w:rPr>
        <w:t xml:space="preserve"> </w:t>
      </w:r>
      <w:proofErr w:type="spellStart"/>
      <w:r>
        <w:rPr>
          <w:b/>
        </w:rPr>
        <w:t>arasu</w:t>
      </w:r>
      <w:proofErr w:type="spellEnd"/>
      <w:r>
        <w:rPr>
          <w:b/>
        </w:rPr>
        <w:t xml:space="preserve"> </w:t>
      </w:r>
      <w:proofErr w:type="spellStart"/>
      <w:r>
        <w:rPr>
          <w:b/>
        </w:rPr>
        <w:t>oththu</w:t>
      </w:r>
      <w:proofErr w:type="spellEnd"/>
      <w:r>
        <w:t xml:space="preserve"> – ruling like respectable kings such as </w:t>
      </w:r>
      <w:proofErr w:type="spellStart"/>
      <w:r>
        <w:t>mANdhAthA</w:t>
      </w:r>
      <w:proofErr w:type="spellEnd"/>
      <w:r>
        <w:t xml:space="preserve"> (one of the kings in the </w:t>
      </w:r>
      <w:proofErr w:type="spellStart"/>
      <w:r>
        <w:t>ikshvAku</w:t>
      </w:r>
      <w:proofErr w:type="spellEnd"/>
      <w:r>
        <w:t xml:space="preserve"> dynasty, a lineage to which </w:t>
      </w:r>
      <w:proofErr w:type="spellStart"/>
      <w:r>
        <w:t>SrI</w:t>
      </w:r>
      <w:proofErr w:type="spellEnd"/>
      <w:r>
        <w:t xml:space="preserve"> </w:t>
      </w:r>
      <w:proofErr w:type="spellStart"/>
      <w:r>
        <w:t>rAma</w:t>
      </w:r>
      <w:proofErr w:type="spellEnd"/>
      <w:r>
        <w:t xml:space="preserve"> belonged)</w:t>
      </w:r>
    </w:p>
    <w:p w14:paraId="2FEA812E" w14:textId="77777777" w:rsidR="00ED68D7" w:rsidRDefault="00025E77">
      <w:proofErr w:type="spellStart"/>
      <w:r>
        <w:rPr>
          <w:b/>
        </w:rPr>
        <w:t>maRaindhadhu</w:t>
      </w:r>
      <w:proofErr w:type="spellEnd"/>
      <w:r>
        <w:rPr>
          <w:b/>
        </w:rPr>
        <w:t xml:space="preserve"> </w:t>
      </w:r>
      <w:proofErr w:type="spellStart"/>
      <w:r>
        <w:rPr>
          <w:b/>
        </w:rPr>
        <w:t>nAyiRu</w:t>
      </w:r>
      <w:proofErr w:type="spellEnd"/>
      <w:r>
        <w:t xml:space="preserve"> – when </w:t>
      </w:r>
      <w:proofErr w:type="spellStart"/>
      <w:r>
        <w:t>sUriyan</w:t>
      </w:r>
      <w:proofErr w:type="spellEnd"/>
      <w:r>
        <w:t xml:space="preserve"> is around, it would appear as if </w:t>
      </w:r>
      <w:proofErr w:type="spellStart"/>
      <w:r>
        <w:rPr>
          <w:i/>
        </w:rPr>
        <w:t>nAyakan</w:t>
      </w:r>
      <w:proofErr w:type="spellEnd"/>
      <w:r>
        <w:t xml:space="preserve"> is around, comforting her. However, with </w:t>
      </w:r>
      <w:proofErr w:type="spellStart"/>
      <w:r>
        <w:t>sUriyan</w:t>
      </w:r>
      <w:proofErr w:type="spellEnd"/>
      <w:r>
        <w:t xml:space="preserve"> setting and night approaching, the sensory organs are </w:t>
      </w:r>
      <w:proofErr w:type="spellStart"/>
      <w:r>
        <w:t>focussing</w:t>
      </w:r>
      <w:proofErr w:type="spellEnd"/>
      <w:r>
        <w:t xml:space="preserve"> only on her separation from the </w:t>
      </w:r>
      <w:proofErr w:type="spellStart"/>
      <w:r>
        <w:rPr>
          <w:i/>
        </w:rPr>
        <w:t>nAyakan</w:t>
      </w:r>
      <w:proofErr w:type="spellEnd"/>
      <w:r>
        <w:t xml:space="preserve"> and are frightening her. In the </w:t>
      </w:r>
      <w:r>
        <w:lastRenderedPageBreak/>
        <w:t>daytime, each sensory organ would be involved in matters related to it and distress due to separation would not be intensely felt.</w:t>
      </w:r>
    </w:p>
    <w:p w14:paraId="526A8BE4" w14:textId="77777777" w:rsidR="00ED68D7" w:rsidRDefault="00025E77">
      <w:proofErr w:type="spellStart"/>
      <w:r>
        <w:rPr>
          <w:b/>
        </w:rPr>
        <w:t>maRaindhadhu</w:t>
      </w:r>
      <w:proofErr w:type="spellEnd"/>
      <w:r>
        <w:t xml:space="preserve"> – </w:t>
      </w:r>
      <w:proofErr w:type="spellStart"/>
      <w:r>
        <w:t>sUriyan</w:t>
      </w:r>
      <w:proofErr w:type="spellEnd"/>
      <w:r>
        <w:t xml:space="preserve"> is common to all people; however, to the </w:t>
      </w:r>
      <w:proofErr w:type="spellStart"/>
      <w:r>
        <w:rPr>
          <w:i/>
        </w:rPr>
        <w:t>nAyaki</w:t>
      </w:r>
      <w:proofErr w:type="spellEnd"/>
      <w:r>
        <w:t xml:space="preserve"> , he was more significant since she was looking at his disappearance just like she would keep looking at her </w:t>
      </w:r>
      <w:proofErr w:type="spellStart"/>
      <w:r>
        <w:rPr>
          <w:i/>
        </w:rPr>
        <w:t>nAyakan</w:t>
      </w:r>
      <w:proofErr w:type="spellEnd"/>
      <w:r>
        <w:t xml:space="preserve"> when he was leaving her.</w:t>
      </w:r>
    </w:p>
    <w:p w14:paraId="5C857CEC" w14:textId="77777777" w:rsidR="00ED68D7" w:rsidRDefault="00025E77">
      <w:proofErr w:type="spellStart"/>
      <w:r>
        <w:rPr>
          <w:b/>
        </w:rPr>
        <w:t>pAraLandha</w:t>
      </w:r>
      <w:proofErr w:type="spellEnd"/>
      <w:r>
        <w:rPr>
          <w:b/>
        </w:rPr>
        <w:t xml:space="preserve"> </w:t>
      </w:r>
      <w:proofErr w:type="spellStart"/>
      <w:r>
        <w:rPr>
          <w:b/>
        </w:rPr>
        <w:t>pErarasE</w:t>
      </w:r>
      <w:proofErr w:type="spellEnd"/>
      <w:r>
        <w:t xml:space="preserve"> – if </w:t>
      </w:r>
      <w:proofErr w:type="spellStart"/>
      <w:r>
        <w:t>sUriyan</w:t>
      </w:r>
      <w:proofErr w:type="spellEnd"/>
      <w:r>
        <w:t xml:space="preserve">, who has been caught in the web of darkness, has to be redeemed, it would require the presence of the same entity who had redeemed earth from the clutches of </w:t>
      </w:r>
      <w:proofErr w:type="spellStart"/>
      <w:r>
        <w:t>mahAbali</w:t>
      </w:r>
      <w:proofErr w:type="spellEnd"/>
      <w:r>
        <w:t>.</w:t>
      </w:r>
    </w:p>
    <w:p w14:paraId="08165470" w14:textId="77777777" w:rsidR="00ED68D7" w:rsidRDefault="00025E77">
      <w:proofErr w:type="spellStart"/>
      <w:r>
        <w:rPr>
          <w:b/>
        </w:rPr>
        <w:t>aLandha</w:t>
      </w:r>
      <w:proofErr w:type="spellEnd"/>
      <w:r>
        <w:t xml:space="preserve"> – just as he had measured the entire expanse of earth with his divine feet, couldn’t he measure this darkness too? Just as it has been mentioned in </w:t>
      </w:r>
      <w:proofErr w:type="spellStart"/>
      <w:r>
        <w:t>thiruviruththam</w:t>
      </w:r>
      <w:proofErr w:type="spellEnd"/>
      <w:r>
        <w:t xml:space="preserve"> 33 “ </w:t>
      </w:r>
      <w:proofErr w:type="spellStart"/>
      <w:r>
        <w:rPr>
          <w:i/>
        </w:rPr>
        <w:t>iruLAr</w:t>
      </w:r>
      <w:proofErr w:type="spellEnd"/>
      <w:r>
        <w:rPr>
          <w:i/>
        </w:rPr>
        <w:t xml:space="preserve"> </w:t>
      </w:r>
      <w:proofErr w:type="spellStart"/>
      <w:r>
        <w:rPr>
          <w:i/>
        </w:rPr>
        <w:t>vinai</w:t>
      </w:r>
      <w:proofErr w:type="spellEnd"/>
      <w:r>
        <w:rPr>
          <w:i/>
        </w:rPr>
        <w:t xml:space="preserve"> </w:t>
      </w:r>
      <w:proofErr w:type="spellStart"/>
      <w:r>
        <w:rPr>
          <w:i/>
        </w:rPr>
        <w:t>keda</w:t>
      </w:r>
      <w:proofErr w:type="spellEnd"/>
      <w:r>
        <w:rPr>
          <w:i/>
        </w:rPr>
        <w:t>”</w:t>
      </w:r>
      <w:r>
        <w:t xml:space="preserve"> (to annihilate the sins of darkness) wouldn’t he be ruling to get rid of darkness?</w:t>
      </w:r>
    </w:p>
    <w:p w14:paraId="5BB1F2F9" w14:textId="77777777" w:rsidR="00ED68D7" w:rsidRDefault="00025E77">
      <w:proofErr w:type="spellStart"/>
      <w:r>
        <w:rPr>
          <w:b/>
        </w:rPr>
        <w:t>pErarasE</w:t>
      </w:r>
      <w:proofErr w:type="spellEnd"/>
      <w:r>
        <w:t xml:space="preserve"> – he is not one who carries out lowly and simple acts; all his activities are great ones.</w:t>
      </w:r>
    </w:p>
    <w:p w14:paraId="54C333B1" w14:textId="77777777" w:rsidR="00ED68D7" w:rsidRDefault="00025E77">
      <w:proofErr w:type="spellStart"/>
      <w:r>
        <w:rPr>
          <w:b/>
        </w:rPr>
        <w:t>em</w:t>
      </w:r>
      <w:proofErr w:type="spellEnd"/>
      <w:r>
        <w:rPr>
          <w:b/>
        </w:rPr>
        <w:t xml:space="preserve"> </w:t>
      </w:r>
      <w:proofErr w:type="spellStart"/>
      <w:r>
        <w:rPr>
          <w:b/>
        </w:rPr>
        <w:t>visumbarasE</w:t>
      </w:r>
      <w:proofErr w:type="spellEnd"/>
      <w:r>
        <w:t xml:space="preserve"> – after acquiring knowledge about matters relating to </w:t>
      </w:r>
      <w:proofErr w:type="spellStart"/>
      <w:r>
        <w:t>sarvESvaran</w:t>
      </w:r>
      <w:proofErr w:type="spellEnd"/>
      <w:r>
        <w:t xml:space="preserve">, </w:t>
      </w:r>
      <w:proofErr w:type="spellStart"/>
      <w:r>
        <w:t>paramapadham</w:t>
      </w:r>
      <w:proofErr w:type="spellEnd"/>
      <w:r>
        <w:t xml:space="preserve"> (</w:t>
      </w:r>
      <w:proofErr w:type="spellStart"/>
      <w:r>
        <w:t>SrIvaikuNtam</w:t>
      </w:r>
      <w:proofErr w:type="spellEnd"/>
      <w:r>
        <w:t xml:space="preserve">) appears to be much closer to </w:t>
      </w:r>
      <w:proofErr w:type="spellStart"/>
      <w:r>
        <w:t>AzhwAr</w:t>
      </w:r>
      <w:proofErr w:type="spellEnd"/>
      <w:r>
        <w:t xml:space="preserve"> than </w:t>
      </w:r>
      <w:proofErr w:type="spellStart"/>
      <w:r>
        <w:t>samsAram</w:t>
      </w:r>
      <w:proofErr w:type="spellEnd"/>
      <w:r>
        <w:t xml:space="preserve">. Just as it has been mentioned in </w:t>
      </w:r>
      <w:proofErr w:type="spellStart"/>
      <w:r>
        <w:t>thiruvAimozhi</w:t>
      </w:r>
      <w:proofErr w:type="spellEnd"/>
      <w:r>
        <w:t xml:space="preserve"> 6-8-1 “ </w:t>
      </w:r>
      <w:proofErr w:type="spellStart"/>
      <w:r>
        <w:rPr>
          <w:i/>
        </w:rPr>
        <w:t>ponnulagu</w:t>
      </w:r>
      <w:proofErr w:type="spellEnd"/>
      <w:r>
        <w:rPr>
          <w:i/>
        </w:rPr>
        <w:t xml:space="preserve"> ALIrO</w:t>
      </w:r>
      <w:r>
        <w:t xml:space="preserve"> ” (</w:t>
      </w:r>
      <w:proofErr w:type="spellStart"/>
      <w:r>
        <w:t>AzhwAr</w:t>
      </w:r>
      <w:proofErr w:type="spellEnd"/>
      <w:r>
        <w:t xml:space="preserve"> tells the birds that he would give them </w:t>
      </w:r>
      <w:proofErr w:type="spellStart"/>
      <w:r>
        <w:t>SrIvaikuNtam</w:t>
      </w:r>
      <w:proofErr w:type="spellEnd"/>
      <w:r>
        <w:t xml:space="preserve"> itself to rule), </w:t>
      </w:r>
      <w:proofErr w:type="spellStart"/>
      <w:r>
        <w:t>AzhwAr</w:t>
      </w:r>
      <w:proofErr w:type="spellEnd"/>
      <w:r>
        <w:t xml:space="preserve"> had gifted </w:t>
      </w:r>
      <w:proofErr w:type="spellStart"/>
      <w:r>
        <w:t>SrIvaikuNtam</w:t>
      </w:r>
      <w:proofErr w:type="spellEnd"/>
      <w:r>
        <w:t xml:space="preserve"> as the first gift to those who were to unite him with </w:t>
      </w:r>
      <w:proofErr w:type="spellStart"/>
      <w:r>
        <w:t>sarvESvaran</w:t>
      </w:r>
      <w:proofErr w:type="spellEnd"/>
      <w:r>
        <w:t>.</w:t>
      </w:r>
    </w:p>
    <w:p w14:paraId="5FA2E318" w14:textId="77777777" w:rsidR="00ED68D7" w:rsidRDefault="00025E77">
      <w:proofErr w:type="spellStart"/>
      <w:r>
        <w:rPr>
          <w:b/>
        </w:rPr>
        <w:t>emmai</w:t>
      </w:r>
      <w:proofErr w:type="spellEnd"/>
      <w:r>
        <w:rPr>
          <w:b/>
        </w:rPr>
        <w:t xml:space="preserve"> </w:t>
      </w:r>
      <w:proofErr w:type="spellStart"/>
      <w:r>
        <w:rPr>
          <w:b/>
        </w:rPr>
        <w:t>nIththu</w:t>
      </w:r>
      <w:proofErr w:type="spellEnd"/>
      <w:r>
        <w:rPr>
          <w:b/>
        </w:rPr>
        <w:t xml:space="preserve"> </w:t>
      </w:r>
      <w:proofErr w:type="spellStart"/>
      <w:r>
        <w:rPr>
          <w:b/>
        </w:rPr>
        <w:t>vanjiththa</w:t>
      </w:r>
      <w:proofErr w:type="spellEnd"/>
      <w:r>
        <w:rPr>
          <w:b/>
        </w:rPr>
        <w:t xml:space="preserve"> </w:t>
      </w:r>
      <w:proofErr w:type="spellStart"/>
      <w:r>
        <w:rPr>
          <w:b/>
        </w:rPr>
        <w:t>OrarasE</w:t>
      </w:r>
      <w:proofErr w:type="spellEnd"/>
      <w:r>
        <w:t xml:space="preserve"> – </w:t>
      </w:r>
      <w:proofErr w:type="spellStart"/>
      <w:r>
        <w:t>thirukkurugaippirAn</w:t>
      </w:r>
      <w:proofErr w:type="spellEnd"/>
      <w:r>
        <w:t xml:space="preserve"> </w:t>
      </w:r>
      <w:proofErr w:type="spellStart"/>
      <w:r>
        <w:t>piLLAn</w:t>
      </w:r>
      <w:proofErr w:type="spellEnd"/>
      <w:r>
        <w:t xml:space="preserve"> would explain this by saying “As if he had crowned himself separately for the two </w:t>
      </w:r>
      <w:proofErr w:type="spellStart"/>
      <w:r>
        <w:t>vibhUthis</w:t>
      </w:r>
      <w:proofErr w:type="spellEnd"/>
      <w:r>
        <w:t xml:space="preserve">, it appears that he had taken over this </w:t>
      </w:r>
      <w:proofErr w:type="spellStart"/>
      <w:r>
        <w:t>vibhUthi</w:t>
      </w:r>
      <w:proofErr w:type="spellEnd"/>
      <w:r>
        <w:t xml:space="preserve"> only to separate me and to destroy me”. </w:t>
      </w:r>
      <w:proofErr w:type="spellStart"/>
      <w:r>
        <w:t>bhattar</w:t>
      </w:r>
      <w:proofErr w:type="spellEnd"/>
      <w:r>
        <w:t xml:space="preserve"> would explain this by saying “When he separated from me, he had said ‘I will not leave you’; once he separated me from him, he seemed to say ‘Who can equal me in this nature?’ It appeared as if he had coronated himself separately for this </w:t>
      </w:r>
      <w:proofErr w:type="spellStart"/>
      <w:r>
        <w:t>behaviour</w:t>
      </w:r>
      <w:proofErr w:type="spellEnd"/>
      <w:r>
        <w:t xml:space="preserve"> saying ‘There is none to equal me in dismissing those who will not separate’ ”</w:t>
      </w:r>
    </w:p>
    <w:p w14:paraId="06EEE8BD" w14:textId="77777777" w:rsidR="00ED68D7" w:rsidRDefault="00025E77">
      <w:proofErr w:type="spellStart"/>
      <w:r>
        <w:rPr>
          <w:b/>
        </w:rPr>
        <w:t>aruLAy</w:t>
      </w:r>
      <w:proofErr w:type="spellEnd"/>
      <w:r>
        <w:t xml:space="preserve"> – when nothing exists, there will be none asking for mercy to be showered. Those who are in </w:t>
      </w:r>
      <w:proofErr w:type="spellStart"/>
      <w:r>
        <w:t>paramapadham</w:t>
      </w:r>
      <w:proofErr w:type="spellEnd"/>
      <w:r>
        <w:t xml:space="preserve"> will not desire anything since they are deeply engaged with the qualities of </w:t>
      </w:r>
      <w:proofErr w:type="spellStart"/>
      <w:r>
        <w:t>sarvESvaran</w:t>
      </w:r>
      <w:proofErr w:type="spellEnd"/>
      <w:r>
        <w:t xml:space="preserve">; those who are in </w:t>
      </w:r>
      <w:proofErr w:type="spellStart"/>
      <w:r>
        <w:t>samsAram</w:t>
      </w:r>
      <w:proofErr w:type="spellEnd"/>
      <w:r>
        <w:t xml:space="preserve"> will sustain themselves only through food, water etc. Could he not shower his mercy on someone who, staying here, is in the status of those who are in </w:t>
      </w:r>
      <w:proofErr w:type="spellStart"/>
      <w:r>
        <w:t>paramapadham</w:t>
      </w:r>
      <w:proofErr w:type="spellEnd"/>
      <w:r>
        <w:t xml:space="preserve">? Those in </w:t>
      </w:r>
      <w:proofErr w:type="spellStart"/>
      <w:r>
        <w:t>paramapadham</w:t>
      </w:r>
      <w:proofErr w:type="spellEnd"/>
      <w:r>
        <w:t xml:space="preserve"> would be fully devoted to enjoying the auspicious qualities of </w:t>
      </w:r>
      <w:proofErr w:type="spellStart"/>
      <w:r>
        <w:t>sarvESvaran</w:t>
      </w:r>
      <w:proofErr w:type="spellEnd"/>
      <w:r>
        <w:t xml:space="preserve"> while those in </w:t>
      </w:r>
      <w:proofErr w:type="spellStart"/>
      <w:r>
        <w:t>samsAram</w:t>
      </w:r>
      <w:proofErr w:type="spellEnd"/>
      <w:r>
        <w:t xml:space="preserve"> would be fully devoted to </w:t>
      </w:r>
      <w:proofErr w:type="spellStart"/>
      <w:r>
        <w:rPr>
          <w:i/>
        </w:rPr>
        <w:t>SabdhAdhi</w:t>
      </w:r>
      <w:proofErr w:type="spellEnd"/>
      <w:r>
        <w:rPr>
          <w:i/>
        </w:rPr>
        <w:t xml:space="preserve"> </w:t>
      </w:r>
      <w:proofErr w:type="spellStart"/>
      <w:r>
        <w:rPr>
          <w:i/>
        </w:rPr>
        <w:t>vishayam</w:t>
      </w:r>
      <w:proofErr w:type="spellEnd"/>
      <w:r>
        <w:t xml:space="preserve"> (matters relating to sensory perceptions such as sound, touch </w:t>
      </w:r>
      <w:proofErr w:type="spellStart"/>
      <w:r>
        <w:t>etc</w:t>
      </w:r>
      <w:proofErr w:type="spellEnd"/>
      <w:r>
        <w:t xml:space="preserve">). </w:t>
      </w:r>
      <w:proofErr w:type="spellStart"/>
      <w:r>
        <w:t>sarvESvaran</w:t>
      </w:r>
      <w:proofErr w:type="spellEnd"/>
      <w:r>
        <w:t xml:space="preserve"> has to shower his mercy on </w:t>
      </w:r>
      <w:proofErr w:type="spellStart"/>
      <w:r>
        <w:t>samsAris</w:t>
      </w:r>
      <w:proofErr w:type="spellEnd"/>
      <w:r>
        <w:t xml:space="preserve"> who have only knowledge about his auspicious qualities but not the experience with them.</w:t>
      </w:r>
    </w:p>
    <w:p w14:paraId="1663460C" w14:textId="77777777" w:rsidR="00ED68D7" w:rsidRDefault="00025E77">
      <w:r>
        <w:t>What is the need to shower his mercy here, now?</w:t>
      </w:r>
    </w:p>
    <w:p w14:paraId="7982F45A" w14:textId="77777777" w:rsidR="00ED68D7" w:rsidRDefault="00025E77">
      <w:proofErr w:type="spellStart"/>
      <w:r>
        <w:rPr>
          <w:b/>
        </w:rPr>
        <w:t>iruLAy</w:t>
      </w:r>
      <w:proofErr w:type="spellEnd"/>
      <w:r>
        <w:rPr>
          <w:b/>
        </w:rPr>
        <w:t xml:space="preserve"> </w:t>
      </w:r>
      <w:proofErr w:type="spellStart"/>
      <w:r>
        <w:rPr>
          <w:b/>
        </w:rPr>
        <w:t>vandhu</w:t>
      </w:r>
      <w:proofErr w:type="spellEnd"/>
      <w:r>
        <w:t xml:space="preserve"> – instead of a tiger disguised as a cow, now the real tiger itself has come in the form of darkness. In other words, instead of fearing deluge, darkness has come to cause </w:t>
      </w:r>
      <w:r>
        <w:lastRenderedPageBreak/>
        <w:t xml:space="preserve">harm. For regular </w:t>
      </w:r>
      <w:proofErr w:type="spellStart"/>
      <w:r>
        <w:t>samsAris</w:t>
      </w:r>
      <w:proofErr w:type="spellEnd"/>
      <w:r>
        <w:t>, deluge would cause harm; for those in separation, darkness itself does that much of harm.</w:t>
      </w:r>
    </w:p>
    <w:p w14:paraId="2FE5112A" w14:textId="77777777" w:rsidR="00ED68D7" w:rsidRDefault="00025E77">
      <w:proofErr w:type="spellStart"/>
      <w:r>
        <w:rPr>
          <w:b/>
        </w:rPr>
        <w:t>uRuginRadhE</w:t>
      </w:r>
      <w:proofErr w:type="spellEnd"/>
      <w:r>
        <w:t xml:space="preserve"> – darkness has come to envelop her fully. Before that, she wants to unite with </w:t>
      </w:r>
      <w:proofErr w:type="spellStart"/>
      <w:r>
        <w:t>sarvESvaran</w:t>
      </w:r>
      <w:proofErr w:type="spellEnd"/>
      <w:r>
        <w:t xml:space="preserve"> who is referred to in </w:t>
      </w:r>
      <w:proofErr w:type="spellStart"/>
      <w:r>
        <w:t>periya</w:t>
      </w:r>
      <w:proofErr w:type="spellEnd"/>
      <w:r>
        <w:t xml:space="preserve"> </w:t>
      </w:r>
      <w:proofErr w:type="spellStart"/>
      <w:r>
        <w:t>thiruvandhAdhi</w:t>
      </w:r>
      <w:proofErr w:type="spellEnd"/>
      <w:r>
        <w:t xml:space="preserve"> 26 as “ </w:t>
      </w:r>
      <w:proofErr w:type="spellStart"/>
      <w:r>
        <w:rPr>
          <w:i/>
        </w:rPr>
        <w:t>iruLanna</w:t>
      </w:r>
      <w:proofErr w:type="spellEnd"/>
      <w:r>
        <w:rPr>
          <w:i/>
        </w:rPr>
        <w:t xml:space="preserve"> </w:t>
      </w:r>
      <w:proofErr w:type="spellStart"/>
      <w:r>
        <w:rPr>
          <w:i/>
        </w:rPr>
        <w:t>mAmEni</w:t>
      </w:r>
      <w:proofErr w:type="spellEnd"/>
      <w:r>
        <w:rPr>
          <w:i/>
        </w:rPr>
        <w:t>”</w:t>
      </w:r>
      <w:r>
        <w:t xml:space="preserve"> – the huge form of </w:t>
      </w:r>
      <w:proofErr w:type="spellStart"/>
      <w:r>
        <w:t>sarvESvaran</w:t>
      </w:r>
      <w:proofErr w:type="spellEnd"/>
      <w:r>
        <w:t xml:space="preserve"> which is dark.</w:t>
      </w:r>
    </w:p>
    <w:p w14:paraId="01D04477" w14:textId="77777777" w:rsidR="00ED68D7" w:rsidRDefault="00025E77">
      <w:proofErr w:type="spellStart"/>
      <w:r>
        <w:rPr>
          <w:i/>
        </w:rPr>
        <w:t>svApadhESam</w:t>
      </w:r>
      <w:proofErr w:type="spellEnd"/>
      <w:r>
        <w:t xml:space="preserve"> (distinguished meaning): </w:t>
      </w:r>
      <w:proofErr w:type="spellStart"/>
      <w:r>
        <w:t>AzhwAr</w:t>
      </w:r>
      <w:proofErr w:type="spellEnd"/>
      <w:r>
        <w:t xml:space="preserve"> mercifully says that since the time of stay in </w:t>
      </w:r>
      <w:proofErr w:type="spellStart"/>
      <w:r>
        <w:t>samsAram</w:t>
      </w:r>
      <w:proofErr w:type="spellEnd"/>
      <w:r>
        <w:t xml:space="preserve"> creates ignorance, he wants </w:t>
      </w:r>
      <w:proofErr w:type="spellStart"/>
      <w:r>
        <w:t>sarvESvaran</w:t>
      </w:r>
      <w:proofErr w:type="spellEnd"/>
      <w:r>
        <w:t xml:space="preserve"> to redeem him soon from it.</w:t>
      </w:r>
    </w:p>
    <w:p w14:paraId="2DDF324B" w14:textId="77777777" w:rsidR="00ED68D7" w:rsidRDefault="00025E77">
      <w:r>
        <w:br w:type="page"/>
      </w:r>
    </w:p>
    <w:p w14:paraId="66992F67" w14:textId="77777777" w:rsidR="00ED68D7" w:rsidRDefault="00025E77">
      <w:pPr>
        <w:pStyle w:val="Heading2"/>
      </w:pPr>
      <w:bookmarkStart w:id="166" w:name="ch_83_pAsuram_81_uRuginRa_kanmangaL"/>
      <w:bookmarkStart w:id="167" w:name="_Toc226053680"/>
      <w:proofErr w:type="spellStart"/>
      <w:r>
        <w:rPr>
          <w:color w:val="0033CC"/>
        </w:rPr>
        <w:lastRenderedPageBreak/>
        <w:t>pAsuram</w:t>
      </w:r>
      <w:proofErr w:type="spellEnd"/>
      <w:r>
        <w:rPr>
          <w:color w:val="0033CC"/>
        </w:rPr>
        <w:t xml:space="preserve"> 81 – </w:t>
      </w:r>
      <w:proofErr w:type="spellStart"/>
      <w:r>
        <w:rPr>
          <w:color w:val="0033CC"/>
        </w:rPr>
        <w:t>uRuginRa</w:t>
      </w:r>
      <w:proofErr w:type="spellEnd"/>
      <w:r>
        <w:rPr>
          <w:color w:val="0033CC"/>
        </w:rPr>
        <w:t xml:space="preserve"> </w:t>
      </w:r>
      <w:proofErr w:type="spellStart"/>
      <w:r>
        <w:rPr>
          <w:color w:val="0033CC"/>
        </w:rPr>
        <w:t>kanmangaL</w:t>
      </w:r>
      <w:bookmarkEnd w:id="166"/>
      <w:bookmarkEnd w:id="167"/>
      <w:proofErr w:type="spellEnd"/>
    </w:p>
    <w:p w14:paraId="1DBC7031" w14:textId="77777777" w:rsidR="00ED68D7" w:rsidRDefault="00025E77">
      <w:proofErr w:type="spellStart"/>
      <w:r>
        <w:rPr>
          <w:b/>
        </w:rPr>
        <w:t>avathArikai</w:t>
      </w:r>
      <w:proofErr w:type="spellEnd"/>
      <w:r>
        <w:rPr>
          <w:b/>
        </w:rPr>
        <w:t xml:space="preserve"> (Introduction)</w:t>
      </w:r>
    </w:p>
    <w:p w14:paraId="6128BF3F" w14:textId="77777777" w:rsidR="00ED68D7" w:rsidRDefault="00025E77">
      <w:r>
        <w:t xml:space="preserve">Darkness had set in everywhere. The </w:t>
      </w:r>
      <w:proofErr w:type="spellStart"/>
      <w:r>
        <w:rPr>
          <w:i/>
        </w:rPr>
        <w:t>nAyaki</w:t>
      </w:r>
      <w:proofErr w:type="spellEnd"/>
      <w:r>
        <w:t xml:space="preserve"> has become unconscious, thinking about him. Even after seeing her position, her relatives do not seem worried about it; they say “We will do the appropriate remedy at the appropriate time”. An old, knowledgeable woman, seeing this, says “Her position is sinking; her eminence is so great; when such is the case, why are they so lackadaisical? Are they not her parents?”</w:t>
      </w:r>
    </w:p>
    <w:p w14:paraId="733DBD9C" w14:textId="77777777" w:rsidR="00ED68D7" w:rsidRDefault="00025E77">
      <w:r>
        <w:t xml:space="preserve">Let us go through the </w:t>
      </w:r>
      <w:proofErr w:type="spellStart"/>
      <w:r>
        <w:t>pAsuram</w:t>
      </w:r>
      <w:proofErr w:type="spellEnd"/>
      <w:r>
        <w:t xml:space="preserve"> and its meanings:</w:t>
      </w:r>
    </w:p>
    <w:p w14:paraId="229FEED4" w14:textId="77777777" w:rsidR="00ED68D7" w:rsidRDefault="00025E77">
      <w:proofErr w:type="spellStart"/>
      <w:r>
        <w:rPr>
          <w:i/>
        </w:rPr>
        <w:t>uRuginRa</w:t>
      </w:r>
      <w:proofErr w:type="spellEnd"/>
      <w:r>
        <w:rPr>
          <w:i/>
        </w:rPr>
        <w:t xml:space="preserve"> </w:t>
      </w:r>
      <w:proofErr w:type="spellStart"/>
      <w:r>
        <w:rPr>
          <w:i/>
        </w:rPr>
        <w:t>kanmangaL</w:t>
      </w:r>
      <w:proofErr w:type="spellEnd"/>
      <w:r>
        <w:rPr>
          <w:i/>
        </w:rPr>
        <w:t xml:space="preserve"> </w:t>
      </w:r>
      <w:proofErr w:type="spellStart"/>
      <w:r>
        <w:rPr>
          <w:i/>
        </w:rPr>
        <w:t>mElana</w:t>
      </w:r>
      <w:proofErr w:type="spellEnd"/>
      <w:r>
        <w:rPr>
          <w:i/>
        </w:rPr>
        <w:t xml:space="preserve"> </w:t>
      </w:r>
      <w:proofErr w:type="spellStart"/>
      <w:r>
        <w:rPr>
          <w:i/>
        </w:rPr>
        <w:t>OrppilarAy</w:t>
      </w:r>
      <w:proofErr w:type="spellEnd"/>
      <w:r>
        <w:rPr>
          <w:i/>
        </w:rPr>
        <w:t xml:space="preserve"> </w:t>
      </w:r>
      <w:proofErr w:type="spellStart"/>
      <w:r>
        <w:rPr>
          <w:i/>
        </w:rPr>
        <w:t>ivaLaip</w:t>
      </w:r>
      <w:proofErr w:type="spellEnd"/>
      <w:r>
        <w:t xml:space="preserve"> </w:t>
      </w:r>
      <w:proofErr w:type="spellStart"/>
      <w:r>
        <w:rPr>
          <w:i/>
        </w:rPr>
        <w:t>peRuginRa</w:t>
      </w:r>
      <w:proofErr w:type="spellEnd"/>
      <w:r>
        <w:rPr>
          <w:i/>
        </w:rPr>
        <w:t xml:space="preserve"> </w:t>
      </w:r>
      <w:proofErr w:type="spellStart"/>
      <w:r>
        <w:rPr>
          <w:i/>
        </w:rPr>
        <w:t>thAyar</w:t>
      </w:r>
      <w:proofErr w:type="spellEnd"/>
      <w:r>
        <w:rPr>
          <w:i/>
        </w:rPr>
        <w:t xml:space="preserve"> </w:t>
      </w:r>
      <w:proofErr w:type="spellStart"/>
      <w:r>
        <w:rPr>
          <w:i/>
        </w:rPr>
        <w:t>meynondhu</w:t>
      </w:r>
      <w:proofErr w:type="spellEnd"/>
      <w:r>
        <w:rPr>
          <w:i/>
        </w:rPr>
        <w:t xml:space="preserve"> </w:t>
      </w:r>
      <w:proofErr w:type="spellStart"/>
      <w:r>
        <w:rPr>
          <w:i/>
        </w:rPr>
        <w:t>peRArgol</w:t>
      </w:r>
      <w:proofErr w:type="spellEnd"/>
      <w:r>
        <w:rPr>
          <w:i/>
        </w:rPr>
        <w:t xml:space="preserve"> </w:t>
      </w:r>
      <w:proofErr w:type="spellStart"/>
      <w:r>
        <w:rPr>
          <w:i/>
        </w:rPr>
        <w:t>thuzhAy</w:t>
      </w:r>
      <w:proofErr w:type="spellEnd"/>
      <w:r>
        <w:rPr>
          <w:i/>
        </w:rPr>
        <w:t xml:space="preserve"> </w:t>
      </w:r>
      <w:proofErr w:type="spellStart"/>
      <w:r>
        <w:rPr>
          <w:i/>
        </w:rPr>
        <w:t>kuzhal</w:t>
      </w:r>
      <w:proofErr w:type="spellEnd"/>
      <w:r>
        <w:rPr>
          <w:i/>
        </w:rPr>
        <w:t xml:space="preserve"> </w:t>
      </w:r>
      <w:proofErr w:type="spellStart"/>
      <w:r>
        <w:rPr>
          <w:i/>
        </w:rPr>
        <w:t>vAyth</w:t>
      </w:r>
      <w:proofErr w:type="spellEnd"/>
      <w:r>
        <w:t xml:space="preserve"> </w:t>
      </w:r>
      <w:proofErr w:type="spellStart"/>
      <w:r>
        <w:rPr>
          <w:i/>
        </w:rPr>
        <w:t>thuRuginRalar</w:t>
      </w:r>
      <w:proofErr w:type="spellEnd"/>
      <w:r>
        <w:rPr>
          <w:i/>
        </w:rPr>
        <w:t xml:space="preserve"> </w:t>
      </w:r>
      <w:proofErr w:type="spellStart"/>
      <w:r>
        <w:rPr>
          <w:i/>
        </w:rPr>
        <w:t>thollai</w:t>
      </w:r>
      <w:proofErr w:type="spellEnd"/>
      <w:r>
        <w:rPr>
          <w:i/>
        </w:rPr>
        <w:t xml:space="preserve"> </w:t>
      </w:r>
      <w:proofErr w:type="spellStart"/>
      <w:r>
        <w:rPr>
          <w:i/>
        </w:rPr>
        <w:t>vEngadamAttavum</w:t>
      </w:r>
      <w:proofErr w:type="spellEnd"/>
      <w:r>
        <w:rPr>
          <w:i/>
        </w:rPr>
        <w:t xml:space="preserve"> </w:t>
      </w:r>
      <w:proofErr w:type="spellStart"/>
      <w:r>
        <w:rPr>
          <w:i/>
        </w:rPr>
        <w:t>sUzhginRalar</w:t>
      </w:r>
      <w:proofErr w:type="spellEnd"/>
      <w:r>
        <w:t xml:space="preserve"> </w:t>
      </w:r>
      <w:proofErr w:type="spellStart"/>
      <w:r>
        <w:rPr>
          <w:i/>
        </w:rPr>
        <w:t>iRuginRadhAl</w:t>
      </w:r>
      <w:proofErr w:type="spellEnd"/>
      <w:r>
        <w:rPr>
          <w:i/>
        </w:rPr>
        <w:t xml:space="preserve"> </w:t>
      </w:r>
      <w:proofErr w:type="spellStart"/>
      <w:r>
        <w:rPr>
          <w:i/>
        </w:rPr>
        <w:t>ivaLAgam</w:t>
      </w:r>
      <w:proofErr w:type="spellEnd"/>
      <w:r>
        <w:rPr>
          <w:i/>
        </w:rPr>
        <w:t xml:space="preserve"> </w:t>
      </w:r>
      <w:proofErr w:type="spellStart"/>
      <w:r>
        <w:rPr>
          <w:i/>
        </w:rPr>
        <w:t>mellAvi</w:t>
      </w:r>
      <w:proofErr w:type="spellEnd"/>
      <w:r>
        <w:rPr>
          <w:i/>
        </w:rPr>
        <w:t xml:space="preserve"> </w:t>
      </w:r>
      <w:proofErr w:type="spellStart"/>
      <w:r>
        <w:rPr>
          <w:i/>
        </w:rPr>
        <w:t>eri</w:t>
      </w:r>
      <w:proofErr w:type="spellEnd"/>
      <w:r>
        <w:rPr>
          <w:i/>
        </w:rPr>
        <w:t xml:space="preserve"> </w:t>
      </w:r>
      <w:proofErr w:type="spellStart"/>
      <w:r>
        <w:rPr>
          <w:i/>
        </w:rPr>
        <w:t>koLLavE</w:t>
      </w:r>
      <w:proofErr w:type="spellEnd"/>
    </w:p>
    <w:p w14:paraId="6C99F6E2" w14:textId="77777777" w:rsidR="00ED68D7" w:rsidRDefault="00025E77">
      <w:r>
        <w:rPr>
          <w:b/>
        </w:rPr>
        <w:t>Word-by-Word Meanings</w:t>
      </w:r>
    </w:p>
    <w:p w14:paraId="69A11AF5" w14:textId="77777777" w:rsidR="00ED68D7" w:rsidRDefault="00025E77">
      <w:r>
        <w:rPr>
          <w:i/>
        </w:rPr>
        <w:t>mel</w:t>
      </w:r>
      <w:r>
        <w:t xml:space="preserve"> – being soft </w:t>
      </w:r>
      <w:r>
        <w:rPr>
          <w:i/>
        </w:rPr>
        <w:t>Avi</w:t>
      </w:r>
      <w:r>
        <w:t xml:space="preserve"> – (her) vital air </w:t>
      </w:r>
      <w:proofErr w:type="spellStart"/>
      <w:r>
        <w:rPr>
          <w:i/>
        </w:rPr>
        <w:t>eri</w:t>
      </w:r>
      <w:proofErr w:type="spellEnd"/>
      <w:r>
        <w:t xml:space="preserve"> – the fire of separation </w:t>
      </w:r>
      <w:proofErr w:type="spellStart"/>
      <w:r>
        <w:rPr>
          <w:i/>
        </w:rPr>
        <w:t>koLLa</w:t>
      </w:r>
      <w:proofErr w:type="spellEnd"/>
      <w:r>
        <w:t xml:space="preserve"> – is swallowing her </w:t>
      </w:r>
      <w:proofErr w:type="spellStart"/>
      <w:r>
        <w:rPr>
          <w:i/>
        </w:rPr>
        <w:t>ivaL</w:t>
      </w:r>
      <w:proofErr w:type="spellEnd"/>
      <w:r>
        <w:t xml:space="preserve"> – this </w:t>
      </w:r>
      <w:proofErr w:type="spellStart"/>
      <w:r>
        <w:rPr>
          <w:i/>
        </w:rPr>
        <w:t>nAyaki</w:t>
      </w:r>
      <w:proofErr w:type="spellEnd"/>
      <w:r>
        <w:t xml:space="preserve"> ’s </w:t>
      </w:r>
      <w:r>
        <w:rPr>
          <w:i/>
        </w:rPr>
        <w:t>Agam</w:t>
      </w:r>
      <w:r>
        <w:t xml:space="preserve"> – form </w:t>
      </w:r>
      <w:proofErr w:type="spellStart"/>
      <w:r>
        <w:rPr>
          <w:i/>
        </w:rPr>
        <w:t>iRuginRadhu</w:t>
      </w:r>
      <w:proofErr w:type="spellEnd"/>
      <w:r>
        <w:t xml:space="preserve"> – is perishing </w:t>
      </w:r>
      <w:proofErr w:type="spellStart"/>
      <w:r>
        <w:rPr>
          <w:i/>
        </w:rPr>
        <w:t>mElana</w:t>
      </w:r>
      <w:proofErr w:type="spellEnd"/>
      <w:r>
        <w:t xml:space="preserve"> – what is going to happen </w:t>
      </w:r>
      <w:proofErr w:type="spellStart"/>
      <w:r>
        <w:rPr>
          <w:i/>
        </w:rPr>
        <w:t>uRuginRa</w:t>
      </w:r>
      <w:proofErr w:type="spellEnd"/>
      <w:r>
        <w:t xml:space="preserve"> – approaching closely </w:t>
      </w:r>
      <w:proofErr w:type="spellStart"/>
      <w:r>
        <w:rPr>
          <w:i/>
        </w:rPr>
        <w:t>kanmangaL</w:t>
      </w:r>
      <w:proofErr w:type="spellEnd"/>
      <w:r>
        <w:t xml:space="preserve"> – deeds to be carried out </w:t>
      </w:r>
      <w:proofErr w:type="spellStart"/>
      <w:r>
        <w:rPr>
          <w:i/>
        </w:rPr>
        <w:t>OrppilarAy</w:t>
      </w:r>
      <w:proofErr w:type="spellEnd"/>
      <w:r>
        <w:t xml:space="preserve"> – without enquiring about them </w:t>
      </w:r>
      <w:proofErr w:type="spellStart"/>
      <w:r>
        <w:rPr>
          <w:i/>
        </w:rPr>
        <w:t>thuzhAy</w:t>
      </w:r>
      <w:proofErr w:type="spellEnd"/>
      <w:r>
        <w:t xml:space="preserve"> – divine </w:t>
      </w:r>
      <w:proofErr w:type="spellStart"/>
      <w:r>
        <w:t>thuLasi</w:t>
      </w:r>
      <w:proofErr w:type="spellEnd"/>
      <w:r>
        <w:t xml:space="preserve"> </w:t>
      </w:r>
      <w:proofErr w:type="spellStart"/>
      <w:r>
        <w:rPr>
          <w:i/>
        </w:rPr>
        <w:t>kuzhal</w:t>
      </w:r>
      <w:proofErr w:type="spellEnd"/>
      <w:r>
        <w:rPr>
          <w:i/>
        </w:rPr>
        <w:t xml:space="preserve"> </w:t>
      </w:r>
      <w:proofErr w:type="spellStart"/>
      <w:r>
        <w:rPr>
          <w:i/>
        </w:rPr>
        <w:t>vAy</w:t>
      </w:r>
      <w:proofErr w:type="spellEnd"/>
      <w:r>
        <w:t xml:space="preserve"> – on her locks </w:t>
      </w:r>
      <w:proofErr w:type="spellStart"/>
      <w:r>
        <w:rPr>
          <w:i/>
        </w:rPr>
        <w:t>thuRuginRinar</w:t>
      </w:r>
      <w:proofErr w:type="spellEnd"/>
      <w:r>
        <w:t xml:space="preserve"> – they are not applying </w:t>
      </w:r>
      <w:proofErr w:type="spellStart"/>
      <w:r>
        <w:rPr>
          <w:i/>
        </w:rPr>
        <w:t>thollai</w:t>
      </w:r>
      <w:proofErr w:type="spellEnd"/>
      <w:r>
        <w:t xml:space="preserve"> – being ancient </w:t>
      </w:r>
      <w:proofErr w:type="spellStart"/>
      <w:r>
        <w:rPr>
          <w:i/>
        </w:rPr>
        <w:t>vEngadam</w:t>
      </w:r>
      <w:proofErr w:type="spellEnd"/>
      <w:r>
        <w:t xml:space="preserve"> – in the pond of </w:t>
      </w:r>
      <w:proofErr w:type="spellStart"/>
      <w:r>
        <w:t>thiruvEngadam</w:t>
      </w:r>
      <w:proofErr w:type="spellEnd"/>
      <w:r>
        <w:t xml:space="preserve"> </w:t>
      </w:r>
      <w:proofErr w:type="spellStart"/>
      <w:r>
        <w:rPr>
          <w:i/>
        </w:rPr>
        <w:t>Attavum</w:t>
      </w:r>
      <w:proofErr w:type="spellEnd"/>
      <w:r>
        <w:t xml:space="preserve"> – giving her a bath </w:t>
      </w:r>
      <w:proofErr w:type="spellStart"/>
      <w:r>
        <w:rPr>
          <w:i/>
        </w:rPr>
        <w:t>sUzhginRilar</w:t>
      </w:r>
      <w:proofErr w:type="spellEnd"/>
      <w:r>
        <w:t xml:space="preserve"> – they are not attempting </w:t>
      </w:r>
      <w:proofErr w:type="spellStart"/>
      <w:r>
        <w:rPr>
          <w:i/>
        </w:rPr>
        <w:t>ivaLai</w:t>
      </w:r>
      <w:proofErr w:type="spellEnd"/>
      <w:r>
        <w:t xml:space="preserve"> – this distinguished </w:t>
      </w:r>
      <w:proofErr w:type="spellStart"/>
      <w:r>
        <w:rPr>
          <w:i/>
        </w:rPr>
        <w:t>nAyaki</w:t>
      </w:r>
      <w:proofErr w:type="spellEnd"/>
      <w:r>
        <w:t xml:space="preserve"> </w:t>
      </w:r>
      <w:proofErr w:type="spellStart"/>
      <w:r>
        <w:rPr>
          <w:i/>
        </w:rPr>
        <w:t>peRuginRa</w:t>
      </w:r>
      <w:proofErr w:type="spellEnd"/>
      <w:r>
        <w:t xml:space="preserve"> – those who begot </w:t>
      </w:r>
      <w:proofErr w:type="spellStart"/>
      <w:r>
        <w:rPr>
          <w:i/>
        </w:rPr>
        <w:t>thAyar</w:t>
      </w:r>
      <w:proofErr w:type="spellEnd"/>
      <w:r>
        <w:t xml:space="preserve"> – mothers </w:t>
      </w:r>
      <w:proofErr w:type="spellStart"/>
      <w:r>
        <w:rPr>
          <w:i/>
        </w:rPr>
        <w:t>mey</w:t>
      </w:r>
      <w:proofErr w:type="spellEnd"/>
      <w:r>
        <w:rPr>
          <w:i/>
        </w:rPr>
        <w:t xml:space="preserve"> </w:t>
      </w:r>
      <w:proofErr w:type="spellStart"/>
      <w:r>
        <w:rPr>
          <w:i/>
        </w:rPr>
        <w:t>nondhu</w:t>
      </w:r>
      <w:proofErr w:type="spellEnd"/>
      <w:r>
        <w:t xml:space="preserve"> – with the body in pain </w:t>
      </w:r>
      <w:proofErr w:type="spellStart"/>
      <w:r>
        <w:rPr>
          <w:i/>
        </w:rPr>
        <w:t>peRAr</w:t>
      </w:r>
      <w:proofErr w:type="spellEnd"/>
      <w:r>
        <w:rPr>
          <w:i/>
        </w:rPr>
        <w:t xml:space="preserve"> </w:t>
      </w:r>
      <w:proofErr w:type="spellStart"/>
      <w:r>
        <w:rPr>
          <w:i/>
        </w:rPr>
        <w:t>kol</w:t>
      </w:r>
      <w:proofErr w:type="spellEnd"/>
      <w:r>
        <w:t xml:space="preserve"> – did they not give birth to?</w:t>
      </w:r>
    </w:p>
    <w:p w14:paraId="649427B5" w14:textId="77777777" w:rsidR="00ED68D7" w:rsidRDefault="00025E77">
      <w:r>
        <w:rPr>
          <w:b/>
        </w:rPr>
        <w:t>Simple Translation</w:t>
      </w:r>
    </w:p>
    <w:p w14:paraId="22C42A84" w14:textId="77777777" w:rsidR="00ED68D7" w:rsidRDefault="00025E77">
      <w:r>
        <w:t xml:space="preserve">The fire of separation is slowly destroying the </w:t>
      </w:r>
      <w:proofErr w:type="spellStart"/>
      <w:r>
        <w:rPr>
          <w:i/>
        </w:rPr>
        <w:t>nAyaki</w:t>
      </w:r>
      <w:proofErr w:type="spellEnd"/>
      <w:r>
        <w:t xml:space="preserve"> ’s soft life. Her mothers do not seem to know the distinguished activities which will remove her distress. They are not applying the divine </w:t>
      </w:r>
      <w:proofErr w:type="spellStart"/>
      <w:r>
        <w:t>thuLasi</w:t>
      </w:r>
      <w:proofErr w:type="spellEnd"/>
      <w:r>
        <w:t xml:space="preserve">, worn by </w:t>
      </w:r>
      <w:proofErr w:type="spellStart"/>
      <w:r>
        <w:t>sarvESvaran</w:t>
      </w:r>
      <w:proofErr w:type="spellEnd"/>
      <w:r>
        <w:t xml:space="preserve">. They are not giving her a bath in the pond at the ancient </w:t>
      </w:r>
      <w:proofErr w:type="spellStart"/>
      <w:r>
        <w:t>thiruvEngadam</w:t>
      </w:r>
      <w:proofErr w:type="spellEnd"/>
      <w:r>
        <w:t xml:space="preserve">. It appears that her </w:t>
      </w:r>
      <w:proofErr w:type="spellStart"/>
      <w:r>
        <w:t>mothers</w:t>
      </w:r>
      <w:proofErr w:type="spellEnd"/>
      <w:r>
        <w:t xml:space="preserve"> did not give birth to her, after suffering severe pain in their bodies [implying that she is not born to them but probably adopted].</w:t>
      </w:r>
    </w:p>
    <w:p w14:paraId="5A9FC2AC" w14:textId="77777777" w:rsidR="00ED68D7" w:rsidRDefault="00025E77">
      <w:proofErr w:type="spellStart"/>
      <w:r>
        <w:rPr>
          <w:b/>
        </w:rPr>
        <w:t>vyAkyAnam</w:t>
      </w:r>
      <w:proofErr w:type="spellEnd"/>
    </w:p>
    <w:p w14:paraId="3DFC2D95" w14:textId="77777777" w:rsidR="00ED68D7" w:rsidRDefault="00025E77">
      <w:proofErr w:type="spellStart"/>
      <w:r>
        <w:rPr>
          <w:b/>
        </w:rPr>
        <w:t>uRuginRa</w:t>
      </w:r>
      <w:proofErr w:type="spellEnd"/>
      <w:r>
        <w:t xml:space="preserve"> – The old lady is wondering whether there is no activity to be performed by them [relatives of </w:t>
      </w:r>
      <w:proofErr w:type="spellStart"/>
      <w:r>
        <w:rPr>
          <w:i/>
        </w:rPr>
        <w:t>nAyaki</w:t>
      </w:r>
      <w:proofErr w:type="spellEnd"/>
      <w:r>
        <w:t xml:space="preserve"> ] considering the relationship between them and the </w:t>
      </w:r>
      <w:proofErr w:type="spellStart"/>
      <w:r>
        <w:rPr>
          <w:i/>
        </w:rPr>
        <w:t>nAyaki</w:t>
      </w:r>
      <w:proofErr w:type="spellEnd"/>
      <w:r>
        <w:t xml:space="preserve"> .</w:t>
      </w:r>
    </w:p>
    <w:p w14:paraId="0E6D7297" w14:textId="77777777" w:rsidR="00ED68D7" w:rsidRDefault="00025E77">
      <w:proofErr w:type="spellStart"/>
      <w:r>
        <w:rPr>
          <w:b/>
        </w:rPr>
        <w:t>uruginRa</w:t>
      </w:r>
      <w:proofErr w:type="spellEnd"/>
      <w:r>
        <w:rPr>
          <w:b/>
        </w:rPr>
        <w:t xml:space="preserve"> </w:t>
      </w:r>
      <w:proofErr w:type="spellStart"/>
      <w:r>
        <w:rPr>
          <w:b/>
        </w:rPr>
        <w:t>kanmangaL</w:t>
      </w:r>
      <w:proofErr w:type="spellEnd"/>
      <w:r>
        <w:rPr>
          <w:b/>
        </w:rPr>
        <w:t xml:space="preserve"> </w:t>
      </w:r>
      <w:proofErr w:type="spellStart"/>
      <w:r>
        <w:rPr>
          <w:b/>
        </w:rPr>
        <w:t>mElana</w:t>
      </w:r>
      <w:proofErr w:type="spellEnd"/>
      <w:r>
        <w:rPr>
          <w:b/>
        </w:rPr>
        <w:t xml:space="preserve"> </w:t>
      </w:r>
      <w:proofErr w:type="spellStart"/>
      <w:r>
        <w:rPr>
          <w:b/>
        </w:rPr>
        <w:t>OrppilarAy</w:t>
      </w:r>
      <w:proofErr w:type="spellEnd"/>
      <w:r>
        <w:t xml:space="preserve"> – the </w:t>
      </w:r>
      <w:proofErr w:type="spellStart"/>
      <w:r>
        <w:rPr>
          <w:i/>
        </w:rPr>
        <w:t>nAyaki</w:t>
      </w:r>
      <w:proofErr w:type="spellEnd"/>
      <w:r>
        <w:t xml:space="preserve"> is not well. They have to take some actions for that. Though the time has come now for taking those actions, they seem to be undecided about the actions.</w:t>
      </w:r>
    </w:p>
    <w:p w14:paraId="17D1CCF2" w14:textId="77777777" w:rsidR="00ED68D7" w:rsidRDefault="00025E77">
      <w:proofErr w:type="spellStart"/>
      <w:r>
        <w:rPr>
          <w:b/>
        </w:rPr>
        <w:t>ivaLaippeRuginRa</w:t>
      </w:r>
      <w:proofErr w:type="spellEnd"/>
      <w:r>
        <w:rPr>
          <w:b/>
        </w:rPr>
        <w:t xml:space="preserve"> </w:t>
      </w:r>
      <w:proofErr w:type="spellStart"/>
      <w:r>
        <w:rPr>
          <w:b/>
        </w:rPr>
        <w:t>thAyar</w:t>
      </w:r>
      <w:proofErr w:type="spellEnd"/>
      <w:r>
        <w:t xml:space="preserve"> – should her </w:t>
      </w:r>
      <w:proofErr w:type="spellStart"/>
      <w:r>
        <w:t>mothers</w:t>
      </w:r>
      <w:proofErr w:type="spellEnd"/>
      <w:r>
        <w:t xml:space="preserve"> not be worried about her situation? Do they have to think whether their actions would be beneficial or not? Is it not enough that she is the daughter that they had sired?</w:t>
      </w:r>
    </w:p>
    <w:p w14:paraId="66B01B55" w14:textId="77777777" w:rsidR="00ED68D7" w:rsidRDefault="00025E77">
      <w:proofErr w:type="spellStart"/>
      <w:r>
        <w:rPr>
          <w:b/>
        </w:rPr>
        <w:lastRenderedPageBreak/>
        <w:t>mey</w:t>
      </w:r>
      <w:proofErr w:type="spellEnd"/>
      <w:r>
        <w:rPr>
          <w:b/>
        </w:rPr>
        <w:t xml:space="preserve"> </w:t>
      </w:r>
      <w:proofErr w:type="spellStart"/>
      <w:r>
        <w:rPr>
          <w:b/>
        </w:rPr>
        <w:t>nondhu</w:t>
      </w:r>
      <w:proofErr w:type="spellEnd"/>
      <w:r>
        <w:rPr>
          <w:b/>
        </w:rPr>
        <w:t xml:space="preserve"> </w:t>
      </w:r>
      <w:proofErr w:type="spellStart"/>
      <w:r>
        <w:rPr>
          <w:b/>
        </w:rPr>
        <w:t>peRAr</w:t>
      </w:r>
      <w:proofErr w:type="spellEnd"/>
      <w:r>
        <w:rPr>
          <w:b/>
        </w:rPr>
        <w:t xml:space="preserve"> </w:t>
      </w:r>
      <w:proofErr w:type="spellStart"/>
      <w:r>
        <w:rPr>
          <w:b/>
        </w:rPr>
        <w:t>kol</w:t>
      </w:r>
      <w:proofErr w:type="spellEnd"/>
      <w:r>
        <w:t xml:space="preserve"> – didn’t her </w:t>
      </w:r>
      <w:proofErr w:type="spellStart"/>
      <w:r>
        <w:t>mothers</w:t>
      </w:r>
      <w:proofErr w:type="spellEnd"/>
      <w:r>
        <w:t xml:space="preserve"> give birth to her after suffering pangs of pain during </w:t>
      </w:r>
      <w:proofErr w:type="spellStart"/>
      <w:r>
        <w:t>labour</w:t>
      </w:r>
      <w:proofErr w:type="spellEnd"/>
      <w:r>
        <w:t>? Or, did they adopt her from someone and bring her up?</w:t>
      </w:r>
    </w:p>
    <w:p w14:paraId="0D15674B" w14:textId="77777777" w:rsidR="00ED68D7" w:rsidRDefault="00025E77">
      <w:r>
        <w:t>What is the reason for the old lady to say like this?</w:t>
      </w:r>
    </w:p>
    <w:p w14:paraId="092872CE" w14:textId="77777777" w:rsidR="00ED68D7" w:rsidRDefault="00025E77">
      <w:proofErr w:type="spellStart"/>
      <w:r>
        <w:rPr>
          <w:b/>
        </w:rPr>
        <w:t>thuzhAy</w:t>
      </w:r>
      <w:proofErr w:type="spellEnd"/>
      <w:r>
        <w:rPr>
          <w:b/>
        </w:rPr>
        <w:t xml:space="preserve"> </w:t>
      </w:r>
      <w:proofErr w:type="spellStart"/>
      <w:r>
        <w:rPr>
          <w:b/>
        </w:rPr>
        <w:t>kuzhalvAyth</w:t>
      </w:r>
      <w:proofErr w:type="spellEnd"/>
      <w:r>
        <w:rPr>
          <w:b/>
        </w:rPr>
        <w:t xml:space="preserve"> </w:t>
      </w:r>
      <w:proofErr w:type="spellStart"/>
      <w:r>
        <w:rPr>
          <w:b/>
        </w:rPr>
        <w:t>thuRuginRalar</w:t>
      </w:r>
      <w:proofErr w:type="spellEnd"/>
      <w:r>
        <w:t xml:space="preserve"> – The time for carrying out the action which had been mentioned in </w:t>
      </w:r>
      <w:proofErr w:type="spellStart"/>
      <w:r>
        <w:t>thiruviruththam</w:t>
      </w:r>
      <w:proofErr w:type="spellEnd"/>
      <w:r>
        <w:t xml:space="preserve"> </w:t>
      </w:r>
      <w:proofErr w:type="spellStart"/>
      <w:r>
        <w:t>pAsuram</w:t>
      </w:r>
      <w:proofErr w:type="spellEnd"/>
      <w:r>
        <w:t xml:space="preserve"> 53 </w:t>
      </w:r>
      <w:proofErr w:type="spellStart"/>
      <w:r>
        <w:rPr>
          <w:i/>
        </w:rPr>
        <w:t>maNNAyinum</w:t>
      </w:r>
      <w:proofErr w:type="spellEnd"/>
      <w:r>
        <w:rPr>
          <w:i/>
        </w:rPr>
        <w:t xml:space="preserve"> </w:t>
      </w:r>
      <w:proofErr w:type="spellStart"/>
      <w:r>
        <w:rPr>
          <w:i/>
        </w:rPr>
        <w:t>koNdu</w:t>
      </w:r>
      <w:proofErr w:type="spellEnd"/>
      <w:r>
        <w:rPr>
          <w:i/>
        </w:rPr>
        <w:t xml:space="preserve"> </w:t>
      </w:r>
      <w:proofErr w:type="spellStart"/>
      <w:r>
        <w:rPr>
          <w:i/>
        </w:rPr>
        <w:t>vIsuminE</w:t>
      </w:r>
      <w:proofErr w:type="spellEnd"/>
      <w:r>
        <w:t xml:space="preserve"> has passed. Now, it is not sufficient to blow divine </w:t>
      </w:r>
      <w:proofErr w:type="spellStart"/>
      <w:r>
        <w:t>thuLasi</w:t>
      </w:r>
      <w:proofErr w:type="spellEnd"/>
      <w:r>
        <w:t xml:space="preserve"> or any of its connected entities such as stem or root or soil. Now they have to decorate her locks with </w:t>
      </w:r>
      <w:proofErr w:type="spellStart"/>
      <w:r>
        <w:t>thuLasi</w:t>
      </w:r>
      <w:proofErr w:type="spellEnd"/>
      <w:r>
        <w:t xml:space="preserve"> such that it is fully covering her locks.</w:t>
      </w:r>
    </w:p>
    <w:p w14:paraId="6FC8F20B" w14:textId="77777777" w:rsidR="00ED68D7" w:rsidRDefault="00025E77">
      <w:proofErr w:type="spellStart"/>
      <w:r>
        <w:rPr>
          <w:b/>
        </w:rPr>
        <w:t>thollai</w:t>
      </w:r>
      <w:proofErr w:type="spellEnd"/>
      <w:r>
        <w:rPr>
          <w:b/>
        </w:rPr>
        <w:t xml:space="preserve"> . . .</w:t>
      </w:r>
      <w:r>
        <w:t xml:space="preserve"> – they do not seem carry out any of the remedial measures which the people of their clan had done in the past.</w:t>
      </w:r>
    </w:p>
    <w:p w14:paraId="0AFA8C75" w14:textId="77777777" w:rsidR="00ED68D7" w:rsidRDefault="00025E77">
      <w:proofErr w:type="spellStart"/>
      <w:r>
        <w:rPr>
          <w:b/>
        </w:rPr>
        <w:t>vEngadam</w:t>
      </w:r>
      <w:proofErr w:type="spellEnd"/>
      <w:r>
        <w:rPr>
          <w:b/>
        </w:rPr>
        <w:t xml:space="preserve"> </w:t>
      </w:r>
      <w:proofErr w:type="spellStart"/>
      <w:r>
        <w:rPr>
          <w:b/>
        </w:rPr>
        <w:t>Attavum</w:t>
      </w:r>
      <w:proofErr w:type="spellEnd"/>
      <w:r>
        <w:t xml:space="preserve"> – the place which is full of stones and forests, appears to be a pond for the </w:t>
      </w:r>
      <w:proofErr w:type="spellStart"/>
      <w:r>
        <w:rPr>
          <w:i/>
        </w:rPr>
        <w:t>nAyaki</w:t>
      </w:r>
      <w:proofErr w:type="spellEnd"/>
      <w:r>
        <w:t xml:space="preserve"> . Just as it has been said in </w:t>
      </w:r>
      <w:proofErr w:type="spellStart"/>
      <w:r>
        <w:t>mahAbhAratham</w:t>
      </w:r>
      <w:proofErr w:type="spellEnd"/>
      <w:r>
        <w:t xml:space="preserve"> </w:t>
      </w:r>
      <w:proofErr w:type="spellStart"/>
      <w:r>
        <w:t>mOksha</w:t>
      </w:r>
      <w:proofErr w:type="spellEnd"/>
      <w:r>
        <w:t xml:space="preserve"> </w:t>
      </w:r>
      <w:proofErr w:type="spellStart"/>
      <w:r>
        <w:t>dharmam</w:t>
      </w:r>
      <w:proofErr w:type="spellEnd"/>
      <w:r>
        <w:t xml:space="preserve"> 4-50 </w:t>
      </w:r>
      <w:r>
        <w:rPr>
          <w:i/>
        </w:rPr>
        <w:t xml:space="preserve">Esha brahma </w:t>
      </w:r>
      <w:proofErr w:type="spellStart"/>
      <w:r>
        <w:rPr>
          <w:i/>
        </w:rPr>
        <w:t>pravishtOsmi</w:t>
      </w:r>
      <w:proofErr w:type="spellEnd"/>
      <w:r>
        <w:t xml:space="preserve"> – they are not immersing her in the pond of </w:t>
      </w:r>
      <w:proofErr w:type="spellStart"/>
      <w:r>
        <w:t>parabrahmam</w:t>
      </w:r>
      <w:proofErr w:type="spellEnd"/>
      <w:r>
        <w:t xml:space="preserve"> (</w:t>
      </w:r>
      <w:proofErr w:type="spellStart"/>
      <w:r>
        <w:t>sarvESvaran</w:t>
      </w:r>
      <w:proofErr w:type="spellEnd"/>
      <w:r>
        <w:t>) to give her a bath.</w:t>
      </w:r>
    </w:p>
    <w:p w14:paraId="48EB0CBD" w14:textId="77777777" w:rsidR="00ED68D7" w:rsidRDefault="00025E77">
      <w:proofErr w:type="spellStart"/>
      <w:r>
        <w:rPr>
          <w:b/>
        </w:rPr>
        <w:t>sUzhginRalar</w:t>
      </w:r>
      <w:proofErr w:type="spellEnd"/>
      <w:r>
        <w:t xml:space="preserve"> – they may not do that. They are not taking the initial steps for that; they are not enquiring about what is to be done. Would enquiring about it be sufficient to improve her situation? Since it is a matter related to </w:t>
      </w:r>
      <w:proofErr w:type="spellStart"/>
      <w:r>
        <w:t>sarvESvaran</w:t>
      </w:r>
      <w:proofErr w:type="spellEnd"/>
      <w:r>
        <w:t>, the minute they take the first steps, it would start yielding the benefits.</w:t>
      </w:r>
    </w:p>
    <w:p w14:paraId="7C549D40" w14:textId="77777777" w:rsidR="00ED68D7" w:rsidRDefault="00025E77">
      <w:r>
        <w:t xml:space="preserve">Should the disease as well as the remedy be fully </w:t>
      </w:r>
      <w:proofErr w:type="spellStart"/>
      <w:r>
        <w:t>analysed</w:t>
      </w:r>
      <w:proofErr w:type="spellEnd"/>
      <w:r>
        <w:t xml:space="preserve"> before doing anything?</w:t>
      </w:r>
    </w:p>
    <w:p w14:paraId="5521A459" w14:textId="77777777" w:rsidR="00ED68D7" w:rsidRDefault="00025E77">
      <w:proofErr w:type="spellStart"/>
      <w:r>
        <w:rPr>
          <w:b/>
        </w:rPr>
        <w:t>iRuginRadhAl</w:t>
      </w:r>
      <w:proofErr w:type="spellEnd"/>
      <w:r>
        <w:rPr>
          <w:b/>
        </w:rPr>
        <w:t xml:space="preserve"> </w:t>
      </w:r>
      <w:proofErr w:type="spellStart"/>
      <w:r>
        <w:rPr>
          <w:b/>
        </w:rPr>
        <w:t>ivaL</w:t>
      </w:r>
      <w:proofErr w:type="spellEnd"/>
      <w:r>
        <w:rPr>
          <w:b/>
        </w:rPr>
        <w:t xml:space="preserve"> Agam</w:t>
      </w:r>
      <w:r>
        <w:t xml:space="preserve"> – would her nature tolerate such a lengthy process? Her form is crumbling.</w:t>
      </w:r>
    </w:p>
    <w:p w14:paraId="06AACD2B" w14:textId="77777777" w:rsidR="00ED68D7" w:rsidRDefault="00025E77">
      <w:proofErr w:type="spellStart"/>
      <w:r>
        <w:rPr>
          <w:b/>
        </w:rPr>
        <w:t>mellAvi</w:t>
      </w:r>
      <w:proofErr w:type="spellEnd"/>
      <w:r>
        <w:rPr>
          <w:b/>
        </w:rPr>
        <w:t xml:space="preserve"> </w:t>
      </w:r>
      <w:proofErr w:type="spellStart"/>
      <w:r>
        <w:rPr>
          <w:b/>
        </w:rPr>
        <w:t>eri</w:t>
      </w:r>
      <w:proofErr w:type="spellEnd"/>
      <w:r>
        <w:rPr>
          <w:b/>
        </w:rPr>
        <w:t xml:space="preserve"> </w:t>
      </w:r>
      <w:proofErr w:type="spellStart"/>
      <w:r>
        <w:rPr>
          <w:b/>
        </w:rPr>
        <w:t>koLLavE</w:t>
      </w:r>
      <w:proofErr w:type="spellEnd"/>
      <w:r>
        <w:t xml:space="preserve"> – is it proper to look at the process when her soft </w:t>
      </w:r>
      <w:proofErr w:type="spellStart"/>
      <w:r>
        <w:t>AthmA</w:t>
      </w:r>
      <w:proofErr w:type="spellEnd"/>
      <w:r>
        <w:t xml:space="preserve"> is getting burnt by the fire of separation?</w:t>
      </w:r>
    </w:p>
    <w:p w14:paraId="618D8E23" w14:textId="77777777" w:rsidR="00ED68D7" w:rsidRDefault="00025E77">
      <w:proofErr w:type="spellStart"/>
      <w:r>
        <w:rPr>
          <w:i/>
        </w:rPr>
        <w:t>svApadhESam</w:t>
      </w:r>
      <w:proofErr w:type="spellEnd"/>
      <w:r>
        <w:t xml:space="preserve"> (distinguished meaning): this </w:t>
      </w:r>
      <w:proofErr w:type="spellStart"/>
      <w:r>
        <w:t>pAsuram</w:t>
      </w:r>
      <w:proofErr w:type="spellEnd"/>
      <w:r>
        <w:t xml:space="preserve"> narrates the way </w:t>
      </w:r>
      <w:proofErr w:type="spellStart"/>
      <w:r>
        <w:t>AzhwAr</w:t>
      </w:r>
      <w:proofErr w:type="spellEnd"/>
      <w:r>
        <w:t xml:space="preserve"> is immersed in matters relating to </w:t>
      </w:r>
      <w:proofErr w:type="spellStart"/>
      <w:r>
        <w:t>bhagavAn</w:t>
      </w:r>
      <w:proofErr w:type="spellEnd"/>
      <w:r>
        <w:t xml:space="preserve"> such that it becomes difficult both for those who try to sustain him and for </w:t>
      </w:r>
      <w:proofErr w:type="spellStart"/>
      <w:r>
        <w:t>sarvESvaran</w:t>
      </w:r>
      <w:proofErr w:type="spellEnd"/>
      <w:r>
        <w:t xml:space="preserve"> [the protector].</w:t>
      </w:r>
    </w:p>
    <w:p w14:paraId="0E92B24E" w14:textId="77777777" w:rsidR="00ED68D7" w:rsidRDefault="00025E77">
      <w:r>
        <w:br w:type="page"/>
      </w:r>
    </w:p>
    <w:p w14:paraId="2CCF08CB" w14:textId="77777777" w:rsidR="00ED68D7" w:rsidRDefault="00025E77">
      <w:pPr>
        <w:pStyle w:val="Heading2"/>
      </w:pPr>
      <w:bookmarkStart w:id="168" w:name="ch_84_pAsuram_82_erikoL_sennAyiRu"/>
      <w:bookmarkStart w:id="169" w:name="_Toc226053681"/>
      <w:proofErr w:type="spellStart"/>
      <w:r>
        <w:rPr>
          <w:color w:val="0033CC"/>
        </w:rPr>
        <w:lastRenderedPageBreak/>
        <w:t>pAsuram</w:t>
      </w:r>
      <w:proofErr w:type="spellEnd"/>
      <w:r>
        <w:rPr>
          <w:color w:val="0033CC"/>
        </w:rPr>
        <w:t xml:space="preserve"> 82 – </w:t>
      </w:r>
      <w:proofErr w:type="spellStart"/>
      <w:r>
        <w:rPr>
          <w:color w:val="0033CC"/>
        </w:rPr>
        <w:t>erikoL</w:t>
      </w:r>
      <w:proofErr w:type="spellEnd"/>
      <w:r>
        <w:rPr>
          <w:color w:val="0033CC"/>
        </w:rPr>
        <w:t xml:space="preserve"> </w:t>
      </w:r>
      <w:proofErr w:type="spellStart"/>
      <w:r>
        <w:rPr>
          <w:color w:val="0033CC"/>
        </w:rPr>
        <w:t>sennAyiRu</w:t>
      </w:r>
      <w:bookmarkEnd w:id="168"/>
      <w:bookmarkEnd w:id="169"/>
      <w:proofErr w:type="spellEnd"/>
    </w:p>
    <w:p w14:paraId="1D911EE7" w14:textId="77777777" w:rsidR="00ED68D7" w:rsidRDefault="00025E77">
      <w:proofErr w:type="spellStart"/>
      <w:r>
        <w:rPr>
          <w:b/>
        </w:rPr>
        <w:t>avathArikai</w:t>
      </w:r>
      <w:proofErr w:type="spellEnd"/>
      <w:r>
        <w:rPr>
          <w:b/>
        </w:rPr>
        <w:t xml:space="preserve"> (Introduction)</w:t>
      </w:r>
    </w:p>
    <w:p w14:paraId="635B3E83" w14:textId="77777777" w:rsidR="00ED68D7" w:rsidRDefault="00025E77">
      <w:proofErr w:type="spellStart"/>
      <w:r>
        <w:t>jIyar</w:t>
      </w:r>
      <w:proofErr w:type="spellEnd"/>
      <w:r>
        <w:t xml:space="preserve"> [</w:t>
      </w:r>
      <w:proofErr w:type="spellStart"/>
      <w:r>
        <w:t>nanjIyar</w:t>
      </w:r>
      <w:proofErr w:type="spellEnd"/>
      <w:r>
        <w:t xml:space="preserve">] would mercifully say that this </w:t>
      </w:r>
      <w:proofErr w:type="spellStart"/>
      <w:r>
        <w:t>pAsuram</w:t>
      </w:r>
      <w:proofErr w:type="spellEnd"/>
      <w:r>
        <w:t xml:space="preserve"> is not to his liking. This is because, just as it is mentioned in </w:t>
      </w:r>
      <w:proofErr w:type="spellStart"/>
      <w:r>
        <w:t>periya</w:t>
      </w:r>
      <w:proofErr w:type="spellEnd"/>
      <w:r>
        <w:t xml:space="preserve"> </w:t>
      </w:r>
      <w:proofErr w:type="spellStart"/>
      <w:r>
        <w:t>thirumozhi</w:t>
      </w:r>
      <w:proofErr w:type="spellEnd"/>
      <w:r>
        <w:t xml:space="preserve"> 7-1-9 “ </w:t>
      </w:r>
      <w:proofErr w:type="spellStart"/>
      <w:r>
        <w:rPr>
          <w:i/>
        </w:rPr>
        <w:t>thAyAyaLikkinRa</w:t>
      </w:r>
      <w:proofErr w:type="spellEnd"/>
      <w:r>
        <w:rPr>
          <w:i/>
        </w:rPr>
        <w:t xml:space="preserve"> </w:t>
      </w:r>
      <w:proofErr w:type="spellStart"/>
      <w:r>
        <w:rPr>
          <w:i/>
        </w:rPr>
        <w:t>thaNdAmaraikkaNNA</w:t>
      </w:r>
      <w:proofErr w:type="spellEnd"/>
      <w:r>
        <w:t xml:space="preserve"> ” (Oh one who has divine eyes similar to cool, reddish lotus flower and who showers mercy like a mother!), </w:t>
      </w:r>
      <w:proofErr w:type="spellStart"/>
      <w:r>
        <w:t>sarvESvaran’s</w:t>
      </w:r>
      <w:proofErr w:type="spellEnd"/>
      <w:r>
        <w:t xml:space="preserve"> eyes which are soft are described in this </w:t>
      </w:r>
      <w:proofErr w:type="spellStart"/>
      <w:r>
        <w:t>pAsuram</w:t>
      </w:r>
      <w:proofErr w:type="spellEnd"/>
      <w:r>
        <w:t xml:space="preserve"> as being fiery. We could experience what </w:t>
      </w:r>
      <w:proofErr w:type="spellStart"/>
      <w:r>
        <w:t>AzhwAr</w:t>
      </w:r>
      <w:proofErr w:type="spellEnd"/>
      <w:r>
        <w:t xml:space="preserve"> is saying only if we too are suffering in distress, just like </w:t>
      </w:r>
      <w:proofErr w:type="spellStart"/>
      <w:r>
        <w:t>AzhwAr</w:t>
      </w:r>
      <w:proofErr w:type="spellEnd"/>
      <w:r>
        <w:t>.</w:t>
      </w:r>
    </w:p>
    <w:p w14:paraId="3E7A0314" w14:textId="77777777" w:rsidR="00ED68D7" w:rsidRDefault="00025E77">
      <w:r>
        <w:t xml:space="preserve">Let us go through the </w:t>
      </w:r>
      <w:proofErr w:type="spellStart"/>
      <w:r>
        <w:t>pAsuram</w:t>
      </w:r>
      <w:proofErr w:type="spellEnd"/>
      <w:r>
        <w:t xml:space="preserve"> and its meanings:</w:t>
      </w:r>
    </w:p>
    <w:p w14:paraId="69D4E7C9" w14:textId="77777777" w:rsidR="00ED68D7" w:rsidRDefault="00025E77">
      <w:proofErr w:type="spellStart"/>
      <w:r>
        <w:rPr>
          <w:i/>
        </w:rPr>
        <w:t>erikoL</w:t>
      </w:r>
      <w:proofErr w:type="spellEnd"/>
      <w:r>
        <w:rPr>
          <w:i/>
        </w:rPr>
        <w:t xml:space="preserve"> </w:t>
      </w:r>
      <w:proofErr w:type="spellStart"/>
      <w:r>
        <w:rPr>
          <w:i/>
        </w:rPr>
        <w:t>sennAyiRu</w:t>
      </w:r>
      <w:proofErr w:type="spellEnd"/>
      <w:r>
        <w:rPr>
          <w:i/>
        </w:rPr>
        <w:t xml:space="preserve"> </w:t>
      </w:r>
      <w:proofErr w:type="spellStart"/>
      <w:r>
        <w:rPr>
          <w:i/>
        </w:rPr>
        <w:t>iraNdudanE</w:t>
      </w:r>
      <w:proofErr w:type="spellEnd"/>
      <w:r>
        <w:rPr>
          <w:i/>
        </w:rPr>
        <w:t xml:space="preserve"> </w:t>
      </w:r>
      <w:proofErr w:type="spellStart"/>
      <w:r>
        <w:rPr>
          <w:i/>
        </w:rPr>
        <w:t>udhayam</w:t>
      </w:r>
      <w:proofErr w:type="spellEnd"/>
      <w:r>
        <w:rPr>
          <w:i/>
        </w:rPr>
        <w:t xml:space="preserve"> </w:t>
      </w:r>
      <w:proofErr w:type="spellStart"/>
      <w:r>
        <w:rPr>
          <w:i/>
        </w:rPr>
        <w:t>malaivAy</w:t>
      </w:r>
      <w:proofErr w:type="spellEnd"/>
      <w:r>
        <w:t xml:space="preserve"> </w:t>
      </w:r>
      <w:proofErr w:type="spellStart"/>
      <w:r>
        <w:rPr>
          <w:i/>
        </w:rPr>
        <w:t>viriginRa</w:t>
      </w:r>
      <w:proofErr w:type="spellEnd"/>
      <w:r>
        <w:rPr>
          <w:i/>
        </w:rPr>
        <w:t xml:space="preserve"> </w:t>
      </w:r>
      <w:proofErr w:type="spellStart"/>
      <w:r>
        <w:rPr>
          <w:i/>
        </w:rPr>
        <w:t>vaNNaththu</w:t>
      </w:r>
      <w:proofErr w:type="spellEnd"/>
      <w:r>
        <w:rPr>
          <w:i/>
        </w:rPr>
        <w:t xml:space="preserve"> </w:t>
      </w:r>
      <w:proofErr w:type="spellStart"/>
      <w:r>
        <w:rPr>
          <w:i/>
        </w:rPr>
        <w:t>emperumAn</w:t>
      </w:r>
      <w:proofErr w:type="spellEnd"/>
      <w:r>
        <w:rPr>
          <w:i/>
        </w:rPr>
        <w:t xml:space="preserve"> </w:t>
      </w:r>
      <w:proofErr w:type="spellStart"/>
      <w:r>
        <w:rPr>
          <w:i/>
        </w:rPr>
        <w:t>kaNgaL</w:t>
      </w:r>
      <w:proofErr w:type="spellEnd"/>
      <w:r>
        <w:rPr>
          <w:i/>
        </w:rPr>
        <w:t xml:space="preserve"> </w:t>
      </w:r>
      <w:proofErr w:type="spellStart"/>
      <w:r>
        <w:rPr>
          <w:i/>
        </w:rPr>
        <w:t>mINdavaRRuL</w:t>
      </w:r>
      <w:proofErr w:type="spellEnd"/>
      <w:r>
        <w:t xml:space="preserve"> </w:t>
      </w:r>
      <w:proofErr w:type="spellStart"/>
      <w:r>
        <w:rPr>
          <w:i/>
        </w:rPr>
        <w:t>erikoL</w:t>
      </w:r>
      <w:proofErr w:type="spellEnd"/>
      <w:r>
        <w:rPr>
          <w:i/>
        </w:rPr>
        <w:t xml:space="preserve"> </w:t>
      </w:r>
      <w:proofErr w:type="spellStart"/>
      <w:r>
        <w:rPr>
          <w:i/>
        </w:rPr>
        <w:t>sendhIvIzhasuraraippOla</w:t>
      </w:r>
      <w:proofErr w:type="spellEnd"/>
      <w:r>
        <w:rPr>
          <w:i/>
        </w:rPr>
        <w:t xml:space="preserve"> </w:t>
      </w:r>
      <w:proofErr w:type="spellStart"/>
      <w:r>
        <w:rPr>
          <w:i/>
        </w:rPr>
        <w:t>empOliyarkkum</w:t>
      </w:r>
      <w:proofErr w:type="spellEnd"/>
      <w:r>
        <w:t xml:space="preserve"> </w:t>
      </w:r>
      <w:proofErr w:type="spellStart"/>
      <w:r>
        <w:rPr>
          <w:i/>
        </w:rPr>
        <w:t>virivasolleer</w:t>
      </w:r>
      <w:proofErr w:type="spellEnd"/>
      <w:r>
        <w:rPr>
          <w:i/>
        </w:rPr>
        <w:t xml:space="preserve"> </w:t>
      </w:r>
      <w:proofErr w:type="spellStart"/>
      <w:r>
        <w:rPr>
          <w:i/>
        </w:rPr>
        <w:t>idhuvO</w:t>
      </w:r>
      <w:proofErr w:type="spellEnd"/>
      <w:r>
        <w:rPr>
          <w:i/>
        </w:rPr>
        <w:t xml:space="preserve"> </w:t>
      </w:r>
      <w:proofErr w:type="spellStart"/>
      <w:r>
        <w:rPr>
          <w:i/>
        </w:rPr>
        <w:t>vaiyamuRRum</w:t>
      </w:r>
      <w:proofErr w:type="spellEnd"/>
      <w:r>
        <w:rPr>
          <w:i/>
        </w:rPr>
        <w:t xml:space="preserve"> </w:t>
      </w:r>
      <w:proofErr w:type="spellStart"/>
      <w:r>
        <w:rPr>
          <w:i/>
        </w:rPr>
        <w:t>viLariyadhE</w:t>
      </w:r>
      <w:proofErr w:type="spellEnd"/>
    </w:p>
    <w:p w14:paraId="27CCFBD6" w14:textId="77777777" w:rsidR="00ED68D7" w:rsidRDefault="00025E77">
      <w:r>
        <w:rPr>
          <w:b/>
        </w:rPr>
        <w:t>Word-by-Word Meanings</w:t>
      </w:r>
    </w:p>
    <w:p w14:paraId="7DE61735" w14:textId="77777777" w:rsidR="00ED68D7" w:rsidRDefault="00025E77">
      <w:proofErr w:type="spellStart"/>
      <w:r>
        <w:rPr>
          <w:i/>
        </w:rPr>
        <w:t>emperumAn</w:t>
      </w:r>
      <w:proofErr w:type="spellEnd"/>
      <w:r>
        <w:t xml:space="preserve"> – </w:t>
      </w:r>
      <w:proofErr w:type="spellStart"/>
      <w:r>
        <w:t>sarvESvaran</w:t>
      </w:r>
      <w:proofErr w:type="spellEnd"/>
      <w:r>
        <w:t xml:space="preserve">, who is my lord </w:t>
      </w:r>
      <w:proofErr w:type="spellStart"/>
      <w:r>
        <w:rPr>
          <w:i/>
        </w:rPr>
        <w:t>kaNgaL</w:t>
      </w:r>
      <w:proofErr w:type="spellEnd"/>
      <w:r>
        <w:t xml:space="preserve"> – divine eyes </w:t>
      </w:r>
      <w:proofErr w:type="spellStart"/>
      <w:r>
        <w:rPr>
          <w:i/>
        </w:rPr>
        <w:t>erikoL</w:t>
      </w:r>
      <w:proofErr w:type="spellEnd"/>
      <w:r>
        <w:t xml:space="preserve"> – having fire </w:t>
      </w:r>
      <w:proofErr w:type="spellStart"/>
      <w:r>
        <w:rPr>
          <w:i/>
        </w:rPr>
        <w:t>udhayam</w:t>
      </w:r>
      <w:proofErr w:type="spellEnd"/>
      <w:r>
        <w:rPr>
          <w:i/>
        </w:rPr>
        <w:t xml:space="preserve"> </w:t>
      </w:r>
      <w:proofErr w:type="spellStart"/>
      <w:r>
        <w:rPr>
          <w:i/>
        </w:rPr>
        <w:t>malaivAy</w:t>
      </w:r>
      <w:proofErr w:type="spellEnd"/>
      <w:r>
        <w:t xml:space="preserve"> – in the mountains where it rises from </w:t>
      </w:r>
      <w:proofErr w:type="spellStart"/>
      <w:r>
        <w:rPr>
          <w:i/>
        </w:rPr>
        <w:t>udanE</w:t>
      </w:r>
      <w:proofErr w:type="spellEnd"/>
      <w:r>
        <w:t xml:space="preserve"> – simultaneously </w:t>
      </w:r>
      <w:proofErr w:type="spellStart"/>
      <w:r>
        <w:rPr>
          <w:i/>
        </w:rPr>
        <w:t>viriginRa</w:t>
      </w:r>
      <w:proofErr w:type="spellEnd"/>
      <w:r>
        <w:t xml:space="preserve"> – spreading </w:t>
      </w:r>
      <w:proofErr w:type="spellStart"/>
      <w:r>
        <w:rPr>
          <w:i/>
        </w:rPr>
        <w:t>sem</w:t>
      </w:r>
      <w:proofErr w:type="spellEnd"/>
      <w:r>
        <w:t xml:space="preserve"> – having reddish rays </w:t>
      </w:r>
      <w:proofErr w:type="spellStart"/>
      <w:r>
        <w:rPr>
          <w:i/>
        </w:rPr>
        <w:t>iraNdu</w:t>
      </w:r>
      <w:proofErr w:type="spellEnd"/>
      <w:r>
        <w:rPr>
          <w:i/>
        </w:rPr>
        <w:t xml:space="preserve"> </w:t>
      </w:r>
      <w:proofErr w:type="spellStart"/>
      <w:r>
        <w:rPr>
          <w:i/>
        </w:rPr>
        <w:t>nAyiRu</w:t>
      </w:r>
      <w:proofErr w:type="spellEnd"/>
      <w:r>
        <w:t xml:space="preserve"> – twin </w:t>
      </w:r>
      <w:proofErr w:type="spellStart"/>
      <w:r>
        <w:t>sUriyans</w:t>
      </w:r>
      <w:proofErr w:type="spellEnd"/>
      <w:r>
        <w:t xml:space="preserve">’ </w:t>
      </w:r>
      <w:proofErr w:type="spellStart"/>
      <w:r>
        <w:rPr>
          <w:i/>
        </w:rPr>
        <w:t>vaNNanththa</w:t>
      </w:r>
      <w:proofErr w:type="spellEnd"/>
      <w:r>
        <w:t xml:space="preserve"> – having the true nature </w:t>
      </w:r>
      <w:proofErr w:type="spellStart"/>
      <w:r>
        <w:rPr>
          <w:i/>
        </w:rPr>
        <w:t>erikoL</w:t>
      </w:r>
      <w:proofErr w:type="spellEnd"/>
      <w:r>
        <w:t xml:space="preserve"> – having flame </w:t>
      </w:r>
      <w:proofErr w:type="spellStart"/>
      <w:r>
        <w:rPr>
          <w:i/>
        </w:rPr>
        <w:t>sem</w:t>
      </w:r>
      <w:proofErr w:type="spellEnd"/>
      <w:r>
        <w:t xml:space="preserve"> – reddish </w:t>
      </w:r>
      <w:proofErr w:type="spellStart"/>
      <w:r>
        <w:rPr>
          <w:i/>
        </w:rPr>
        <w:t>thI</w:t>
      </w:r>
      <w:proofErr w:type="spellEnd"/>
      <w:r>
        <w:t xml:space="preserve"> – like fire </w:t>
      </w:r>
      <w:proofErr w:type="spellStart"/>
      <w:r>
        <w:rPr>
          <w:i/>
        </w:rPr>
        <w:t>avaRRuL</w:t>
      </w:r>
      <w:proofErr w:type="spellEnd"/>
      <w:r>
        <w:t xml:space="preserve"> – in the </w:t>
      </w:r>
      <w:proofErr w:type="spellStart"/>
      <w:r>
        <w:t>splendour</w:t>
      </w:r>
      <w:proofErr w:type="spellEnd"/>
      <w:r>
        <w:t xml:space="preserve"> of the </w:t>
      </w:r>
      <w:proofErr w:type="spellStart"/>
      <w:r>
        <w:t>sUriyan</w:t>
      </w:r>
      <w:proofErr w:type="spellEnd"/>
      <w:r>
        <w:t xml:space="preserve"> </w:t>
      </w:r>
      <w:proofErr w:type="spellStart"/>
      <w:r>
        <w:rPr>
          <w:i/>
        </w:rPr>
        <w:t>mINdu</w:t>
      </w:r>
      <w:proofErr w:type="spellEnd"/>
      <w:r>
        <w:t xml:space="preserve"> – again </w:t>
      </w:r>
      <w:proofErr w:type="spellStart"/>
      <w:r>
        <w:rPr>
          <w:i/>
        </w:rPr>
        <w:t>vIzh</w:t>
      </w:r>
      <w:proofErr w:type="spellEnd"/>
      <w:r>
        <w:t xml:space="preserve"> – falling </w:t>
      </w:r>
      <w:proofErr w:type="spellStart"/>
      <w:r>
        <w:rPr>
          <w:i/>
        </w:rPr>
        <w:t>asuraraippOla</w:t>
      </w:r>
      <w:proofErr w:type="spellEnd"/>
      <w:r>
        <w:t xml:space="preserve"> – like demons (known as </w:t>
      </w:r>
      <w:proofErr w:type="spellStart"/>
      <w:r>
        <w:rPr>
          <w:i/>
        </w:rPr>
        <w:t>mandhEhar</w:t>
      </w:r>
      <w:proofErr w:type="spellEnd"/>
      <w:r>
        <w:t xml:space="preserve"> ) </w:t>
      </w:r>
      <w:proofErr w:type="spellStart"/>
      <w:r>
        <w:rPr>
          <w:i/>
        </w:rPr>
        <w:t>empOliyarkkum</w:t>
      </w:r>
      <w:proofErr w:type="spellEnd"/>
      <w:r>
        <w:t xml:space="preserve"> – like us who are affectionate (in matters related to </w:t>
      </w:r>
      <w:proofErr w:type="spellStart"/>
      <w:r>
        <w:t>bhagavAn</w:t>
      </w:r>
      <w:proofErr w:type="spellEnd"/>
      <w:r>
        <w:t xml:space="preserve">) </w:t>
      </w:r>
      <w:proofErr w:type="spellStart"/>
      <w:r>
        <w:rPr>
          <w:i/>
        </w:rPr>
        <w:t>viriva</w:t>
      </w:r>
      <w:proofErr w:type="spellEnd"/>
      <w:r>
        <w:t xml:space="preserve"> – appeared before us </w:t>
      </w:r>
      <w:proofErr w:type="spellStart"/>
      <w:r>
        <w:rPr>
          <w:i/>
        </w:rPr>
        <w:t>vaiyam</w:t>
      </w:r>
      <w:proofErr w:type="spellEnd"/>
      <w:r>
        <w:rPr>
          <w:i/>
        </w:rPr>
        <w:t xml:space="preserve"> </w:t>
      </w:r>
      <w:proofErr w:type="spellStart"/>
      <w:r>
        <w:rPr>
          <w:i/>
        </w:rPr>
        <w:t>muRRum</w:t>
      </w:r>
      <w:proofErr w:type="spellEnd"/>
      <w:r>
        <w:t xml:space="preserve"> – throughout the world </w:t>
      </w:r>
      <w:proofErr w:type="spellStart"/>
      <w:r>
        <w:rPr>
          <w:i/>
        </w:rPr>
        <w:t>viLariyadhu</w:t>
      </w:r>
      <w:proofErr w:type="spellEnd"/>
      <w:r>
        <w:t xml:space="preserve"> – calling out </w:t>
      </w:r>
      <w:proofErr w:type="spellStart"/>
      <w:r>
        <w:rPr>
          <w:i/>
        </w:rPr>
        <w:t>idhuvO</w:t>
      </w:r>
      <w:proofErr w:type="spellEnd"/>
      <w:r>
        <w:t xml:space="preserve"> – was it for this? </w:t>
      </w:r>
      <w:proofErr w:type="spellStart"/>
      <w:r>
        <w:rPr>
          <w:i/>
        </w:rPr>
        <w:t>solleer</w:t>
      </w:r>
      <w:proofErr w:type="spellEnd"/>
      <w:r>
        <w:t xml:space="preserve"> – please tell</w:t>
      </w:r>
    </w:p>
    <w:p w14:paraId="7F153D9E" w14:textId="77777777" w:rsidR="00ED68D7" w:rsidRDefault="00025E77">
      <w:r>
        <w:rPr>
          <w:b/>
        </w:rPr>
        <w:t>Simple Translation</w:t>
      </w:r>
    </w:p>
    <w:p w14:paraId="6CE9CFDB" w14:textId="77777777" w:rsidR="00ED68D7" w:rsidRDefault="00025E77">
      <w:r>
        <w:t xml:space="preserve">The divine eyes of </w:t>
      </w:r>
      <w:proofErr w:type="spellStart"/>
      <w:r>
        <w:t>sarvESvaran</w:t>
      </w:r>
      <w:proofErr w:type="spellEnd"/>
      <w:r>
        <w:t xml:space="preserve"> appear like two </w:t>
      </w:r>
      <w:proofErr w:type="spellStart"/>
      <w:r>
        <w:t>sUriyans</w:t>
      </w:r>
      <w:proofErr w:type="spellEnd"/>
      <w:r>
        <w:t xml:space="preserve">, spitting fire, which have risen at the same time over the mountains. Just like demons die in the </w:t>
      </w:r>
      <w:proofErr w:type="spellStart"/>
      <w:r>
        <w:t>splendour</w:t>
      </w:r>
      <w:proofErr w:type="spellEnd"/>
      <w:r>
        <w:t xml:space="preserve"> of </w:t>
      </w:r>
      <w:proofErr w:type="spellStart"/>
      <w:r>
        <w:t>sUriyan’s</w:t>
      </w:r>
      <w:proofErr w:type="spellEnd"/>
      <w:r>
        <w:t xml:space="preserve"> flames, </w:t>
      </w:r>
      <w:proofErr w:type="spellStart"/>
      <w:r>
        <w:t>sarvESvaran’s</w:t>
      </w:r>
      <w:proofErr w:type="spellEnd"/>
      <w:r>
        <w:t xml:space="preserve"> divine eyes are harmful for us who are devoted to him. Please tell us whether it is for this that the world is calling out to that </w:t>
      </w:r>
      <w:proofErr w:type="spellStart"/>
      <w:r>
        <w:t>sarvESvaran</w:t>
      </w:r>
      <w:proofErr w:type="spellEnd"/>
      <w:r>
        <w:t>.</w:t>
      </w:r>
    </w:p>
    <w:p w14:paraId="60D7EF54" w14:textId="77777777" w:rsidR="00ED68D7" w:rsidRDefault="00025E77">
      <w:proofErr w:type="spellStart"/>
      <w:r>
        <w:rPr>
          <w:b/>
        </w:rPr>
        <w:t>vyAkyAnam</w:t>
      </w:r>
      <w:proofErr w:type="spellEnd"/>
    </w:p>
    <w:p w14:paraId="57056393" w14:textId="77777777" w:rsidR="00ED68D7" w:rsidRDefault="00025E77">
      <w:proofErr w:type="spellStart"/>
      <w:r>
        <w:rPr>
          <w:b/>
        </w:rPr>
        <w:t>eri</w:t>
      </w:r>
      <w:proofErr w:type="spellEnd"/>
      <w:r>
        <w:rPr>
          <w:b/>
        </w:rPr>
        <w:t xml:space="preserve"> . . .</w:t>
      </w:r>
      <w:r>
        <w:t xml:space="preserve"> – The divine eyes of </w:t>
      </w:r>
      <w:proofErr w:type="spellStart"/>
      <w:r>
        <w:t>sarvESvaran</w:t>
      </w:r>
      <w:proofErr w:type="spellEnd"/>
      <w:r>
        <w:t xml:space="preserve"> are similar to two reddish </w:t>
      </w:r>
      <w:proofErr w:type="spellStart"/>
      <w:r>
        <w:t>sUriyans</w:t>
      </w:r>
      <w:proofErr w:type="spellEnd"/>
      <w:r>
        <w:t xml:space="preserve"> which are spitting fire and spreading it when they rise over the mountains.</w:t>
      </w:r>
    </w:p>
    <w:p w14:paraId="04C9D420" w14:textId="77777777" w:rsidR="00ED68D7" w:rsidRDefault="00025E77">
      <w:proofErr w:type="spellStart"/>
      <w:r>
        <w:rPr>
          <w:b/>
        </w:rPr>
        <w:t>mINdu</w:t>
      </w:r>
      <w:proofErr w:type="spellEnd"/>
      <w:r>
        <w:rPr>
          <w:b/>
        </w:rPr>
        <w:t xml:space="preserve"> . . .</w:t>
      </w:r>
      <w:r>
        <w:t xml:space="preserve"> – when the </w:t>
      </w:r>
      <w:proofErr w:type="spellStart"/>
      <w:r>
        <w:t>sUriyan</w:t>
      </w:r>
      <w:proofErr w:type="spellEnd"/>
      <w:r>
        <w:t xml:space="preserve"> rises, demons, known as </w:t>
      </w:r>
      <w:proofErr w:type="spellStart"/>
      <w:r>
        <w:rPr>
          <w:i/>
        </w:rPr>
        <w:t>mandhEhars</w:t>
      </w:r>
      <w:proofErr w:type="spellEnd"/>
      <w:r>
        <w:t xml:space="preserve"> , will hold on to his chariot, preventing him from going further. The divine water offered by </w:t>
      </w:r>
      <w:proofErr w:type="spellStart"/>
      <w:r>
        <w:t>brAhmaNAs</w:t>
      </w:r>
      <w:proofErr w:type="spellEnd"/>
      <w:r>
        <w:t xml:space="preserve"> when they offer </w:t>
      </w:r>
      <w:proofErr w:type="spellStart"/>
      <w:r>
        <w:rPr>
          <w:i/>
        </w:rPr>
        <w:t>argyam</w:t>
      </w:r>
      <w:proofErr w:type="spellEnd"/>
      <w:r>
        <w:t xml:space="preserve"> will provide a </w:t>
      </w:r>
      <w:proofErr w:type="spellStart"/>
      <w:r>
        <w:t>splendour</w:t>
      </w:r>
      <w:proofErr w:type="spellEnd"/>
      <w:r>
        <w:t xml:space="preserve"> to </w:t>
      </w:r>
      <w:proofErr w:type="spellStart"/>
      <w:r>
        <w:t>sUriyan</w:t>
      </w:r>
      <w:proofErr w:type="spellEnd"/>
      <w:r>
        <w:t xml:space="preserve">. The demons will fall into and get destroyed in that fire. Similar to those demons who fall into that roaming </w:t>
      </w:r>
      <w:proofErr w:type="spellStart"/>
      <w:r>
        <w:t>sUriyan’s</w:t>
      </w:r>
      <w:proofErr w:type="spellEnd"/>
      <w:r>
        <w:t xml:space="preserve"> fire and get destroyed . . .</w:t>
      </w:r>
    </w:p>
    <w:p w14:paraId="4DDB7B4F" w14:textId="77777777" w:rsidR="00ED68D7" w:rsidRDefault="00025E77">
      <w:proofErr w:type="spellStart"/>
      <w:r>
        <w:rPr>
          <w:b/>
        </w:rPr>
        <w:t>empOliyarkkum</w:t>
      </w:r>
      <w:proofErr w:type="spellEnd"/>
      <w:r>
        <w:rPr>
          <w:b/>
        </w:rPr>
        <w:t xml:space="preserve"> </w:t>
      </w:r>
      <w:proofErr w:type="spellStart"/>
      <w:r>
        <w:rPr>
          <w:b/>
        </w:rPr>
        <w:t>viriva</w:t>
      </w:r>
      <w:proofErr w:type="spellEnd"/>
      <w:r>
        <w:t xml:space="preserve"> – for those like me who desire him and become sorrowful, they cause harm just like they do for the demons.</w:t>
      </w:r>
    </w:p>
    <w:p w14:paraId="78165B90" w14:textId="77777777" w:rsidR="00ED68D7" w:rsidRDefault="00025E77">
      <w:proofErr w:type="spellStart"/>
      <w:r>
        <w:rPr>
          <w:b/>
        </w:rPr>
        <w:lastRenderedPageBreak/>
        <w:t>solleer</w:t>
      </w:r>
      <w:proofErr w:type="spellEnd"/>
      <w:r>
        <w:rPr>
          <w:b/>
        </w:rPr>
        <w:t xml:space="preserve"> </w:t>
      </w:r>
      <w:proofErr w:type="spellStart"/>
      <w:r>
        <w:rPr>
          <w:b/>
        </w:rPr>
        <w:t>idhuvO</w:t>
      </w:r>
      <w:proofErr w:type="spellEnd"/>
      <w:r>
        <w:rPr>
          <w:b/>
        </w:rPr>
        <w:t xml:space="preserve"> </w:t>
      </w:r>
      <w:proofErr w:type="spellStart"/>
      <w:r>
        <w:rPr>
          <w:b/>
        </w:rPr>
        <w:t>vaiyam</w:t>
      </w:r>
      <w:proofErr w:type="spellEnd"/>
      <w:r>
        <w:rPr>
          <w:b/>
        </w:rPr>
        <w:t xml:space="preserve"> </w:t>
      </w:r>
      <w:proofErr w:type="spellStart"/>
      <w:r>
        <w:rPr>
          <w:b/>
        </w:rPr>
        <w:t>muRRum</w:t>
      </w:r>
      <w:proofErr w:type="spellEnd"/>
      <w:r>
        <w:rPr>
          <w:b/>
        </w:rPr>
        <w:t xml:space="preserve"> </w:t>
      </w:r>
      <w:proofErr w:type="spellStart"/>
      <w:r>
        <w:rPr>
          <w:b/>
        </w:rPr>
        <w:t>viLariyadhE</w:t>
      </w:r>
      <w:proofErr w:type="spellEnd"/>
      <w:r>
        <w:t xml:space="preserve"> – is this the result for the world calling out to him? Please tell. Is it to fall into that fire that the world is calling out to him? Isn’t she the one who had thought in </w:t>
      </w:r>
      <w:proofErr w:type="spellStart"/>
      <w:r>
        <w:t>thiruvAimozhi</w:t>
      </w:r>
      <w:proofErr w:type="spellEnd"/>
      <w:r>
        <w:t xml:space="preserve"> 2.1 </w:t>
      </w:r>
      <w:proofErr w:type="spellStart"/>
      <w:r>
        <w:t>decad</w:t>
      </w:r>
      <w:proofErr w:type="spellEnd"/>
      <w:r>
        <w:t xml:space="preserve"> </w:t>
      </w:r>
      <w:proofErr w:type="spellStart"/>
      <w:r>
        <w:rPr>
          <w:i/>
        </w:rPr>
        <w:t>vAyum</w:t>
      </w:r>
      <w:proofErr w:type="spellEnd"/>
      <w:r>
        <w:rPr>
          <w:i/>
        </w:rPr>
        <w:t xml:space="preserve"> </w:t>
      </w:r>
      <w:proofErr w:type="spellStart"/>
      <w:r>
        <w:rPr>
          <w:i/>
        </w:rPr>
        <w:t>thiraiyugaLum</w:t>
      </w:r>
      <w:proofErr w:type="spellEnd"/>
      <w:r>
        <w:t xml:space="preserve"> when she felt that the entire world was suffering from the same sorrows that she was suffering from?</w:t>
      </w:r>
    </w:p>
    <w:p w14:paraId="0CC3A9AA" w14:textId="77777777" w:rsidR="00ED68D7" w:rsidRDefault="00025E77">
      <w:r>
        <w:t>Alternatively</w:t>
      </w:r>
    </w:p>
    <w:p w14:paraId="49508618" w14:textId="77777777" w:rsidR="00ED68D7" w:rsidRDefault="00025E77">
      <w:proofErr w:type="spellStart"/>
      <w:r>
        <w:rPr>
          <w:b/>
        </w:rPr>
        <w:t>mINdavaRRuL</w:t>
      </w:r>
      <w:proofErr w:type="spellEnd"/>
      <w:r>
        <w:rPr>
          <w:b/>
        </w:rPr>
        <w:t xml:space="preserve"> </w:t>
      </w:r>
      <w:proofErr w:type="spellStart"/>
      <w:r>
        <w:rPr>
          <w:b/>
        </w:rPr>
        <w:t>erikoL</w:t>
      </w:r>
      <w:proofErr w:type="spellEnd"/>
      <w:r>
        <w:rPr>
          <w:b/>
        </w:rPr>
        <w:t xml:space="preserve"> </w:t>
      </w:r>
      <w:proofErr w:type="spellStart"/>
      <w:r>
        <w:rPr>
          <w:b/>
        </w:rPr>
        <w:t>sendhIvIzhasuraraippOl</w:t>
      </w:r>
      <w:proofErr w:type="spellEnd"/>
      <w:r>
        <w:rPr>
          <w:b/>
        </w:rPr>
        <w:t xml:space="preserve"> </w:t>
      </w:r>
      <w:proofErr w:type="spellStart"/>
      <w:r>
        <w:rPr>
          <w:b/>
        </w:rPr>
        <w:t>empOliyarkkum</w:t>
      </w:r>
      <w:proofErr w:type="spellEnd"/>
      <w:r>
        <w:t xml:space="preserve"> – just like those demons who fall into that flame of </w:t>
      </w:r>
      <w:proofErr w:type="spellStart"/>
      <w:r>
        <w:t>sUriyan’s</w:t>
      </w:r>
      <w:proofErr w:type="spellEnd"/>
      <w:r>
        <w:t xml:space="preserve"> </w:t>
      </w:r>
      <w:proofErr w:type="spellStart"/>
      <w:r>
        <w:t>splendour</w:t>
      </w:r>
      <w:proofErr w:type="spellEnd"/>
      <w:r>
        <w:t xml:space="preserve"> and perish, these eyes are harmful for people like me.</w:t>
      </w:r>
    </w:p>
    <w:p w14:paraId="31352E6C" w14:textId="77777777" w:rsidR="00ED68D7" w:rsidRDefault="00025E77">
      <w:proofErr w:type="spellStart"/>
      <w:r>
        <w:rPr>
          <w:b/>
        </w:rPr>
        <w:t>viriva</w:t>
      </w:r>
      <w:proofErr w:type="spellEnd"/>
      <w:r>
        <w:rPr>
          <w:b/>
        </w:rPr>
        <w:t xml:space="preserve"> </w:t>
      </w:r>
      <w:proofErr w:type="spellStart"/>
      <w:r>
        <w:rPr>
          <w:b/>
        </w:rPr>
        <w:t>solleer</w:t>
      </w:r>
      <w:proofErr w:type="spellEnd"/>
      <w:r>
        <w:t xml:space="preserve"> – tell me a refuge. In this context, the term </w:t>
      </w:r>
      <w:proofErr w:type="spellStart"/>
      <w:r>
        <w:rPr>
          <w:i/>
        </w:rPr>
        <w:t>viriva</w:t>
      </w:r>
      <w:proofErr w:type="spellEnd"/>
      <w:r>
        <w:t xml:space="preserve"> refers to being expansive and thus implies a refuge.</w:t>
      </w:r>
    </w:p>
    <w:p w14:paraId="6042A7B2" w14:textId="77777777" w:rsidR="00ED68D7" w:rsidRDefault="00025E77">
      <w:r>
        <w:br w:type="page"/>
      </w:r>
    </w:p>
    <w:p w14:paraId="782835EC" w14:textId="77777777" w:rsidR="00ED68D7" w:rsidRDefault="00025E77">
      <w:pPr>
        <w:pStyle w:val="Heading2"/>
      </w:pPr>
      <w:bookmarkStart w:id="170" w:name="ch_85_pAsuram_83_viLarikkural_anRil"/>
      <w:bookmarkStart w:id="171" w:name="_Toc226053682"/>
      <w:proofErr w:type="spellStart"/>
      <w:r>
        <w:rPr>
          <w:color w:val="0033CC"/>
        </w:rPr>
        <w:lastRenderedPageBreak/>
        <w:t>pAsuram</w:t>
      </w:r>
      <w:proofErr w:type="spellEnd"/>
      <w:r>
        <w:rPr>
          <w:color w:val="0033CC"/>
        </w:rPr>
        <w:t xml:space="preserve"> 83 – </w:t>
      </w:r>
      <w:proofErr w:type="spellStart"/>
      <w:r>
        <w:rPr>
          <w:color w:val="0033CC"/>
        </w:rPr>
        <w:t>viLarikkural</w:t>
      </w:r>
      <w:proofErr w:type="spellEnd"/>
      <w:r>
        <w:rPr>
          <w:color w:val="0033CC"/>
        </w:rPr>
        <w:t xml:space="preserve"> </w:t>
      </w:r>
      <w:proofErr w:type="spellStart"/>
      <w:r>
        <w:rPr>
          <w:color w:val="0033CC"/>
        </w:rPr>
        <w:t>anRil</w:t>
      </w:r>
      <w:bookmarkEnd w:id="170"/>
      <w:bookmarkEnd w:id="171"/>
      <w:proofErr w:type="spellEnd"/>
    </w:p>
    <w:p w14:paraId="39A98BE8" w14:textId="77777777" w:rsidR="00ED68D7" w:rsidRDefault="00025E77">
      <w:proofErr w:type="spellStart"/>
      <w:r>
        <w:rPr>
          <w:b/>
        </w:rPr>
        <w:t>avathArikai</w:t>
      </w:r>
      <w:proofErr w:type="spellEnd"/>
      <w:r>
        <w:rPr>
          <w:b/>
        </w:rPr>
        <w:t xml:space="preserve"> (Introduction)</w:t>
      </w:r>
    </w:p>
    <w:p w14:paraId="38690FC9" w14:textId="77777777" w:rsidR="00ED68D7" w:rsidRDefault="00025E77">
      <w:r>
        <w:t xml:space="preserve">In the previous </w:t>
      </w:r>
      <w:proofErr w:type="spellStart"/>
      <w:r>
        <w:t>pAsuram</w:t>
      </w:r>
      <w:proofErr w:type="spellEnd"/>
      <w:r>
        <w:t xml:space="preserve">, </w:t>
      </w:r>
      <w:proofErr w:type="spellStart"/>
      <w:r>
        <w:t>sarvESvaran’s</w:t>
      </w:r>
      <w:proofErr w:type="spellEnd"/>
      <w:r>
        <w:t xml:space="preserve"> divine eyes tormented the </w:t>
      </w:r>
      <w:proofErr w:type="spellStart"/>
      <w:r>
        <w:rPr>
          <w:i/>
        </w:rPr>
        <w:t>nAyaki</w:t>
      </w:r>
      <w:proofErr w:type="spellEnd"/>
      <w:r>
        <w:t xml:space="preserve"> . This </w:t>
      </w:r>
      <w:proofErr w:type="spellStart"/>
      <w:r>
        <w:t>pAsuram</w:t>
      </w:r>
      <w:proofErr w:type="spellEnd"/>
      <w:r>
        <w:t xml:space="preserve"> narrates her sadness at seeing two nightingale birds sitting on a palm tree in the </w:t>
      </w:r>
      <w:proofErr w:type="spellStart"/>
      <w:r>
        <w:t>frontyard</w:t>
      </w:r>
      <w:proofErr w:type="spellEnd"/>
      <w:r>
        <w:t xml:space="preserve"> of her house. The two birds had locked their beaks when the female bird leaves. The male calls out after her. Seeing this, the </w:t>
      </w:r>
      <w:proofErr w:type="spellStart"/>
      <w:r>
        <w:rPr>
          <w:i/>
        </w:rPr>
        <w:t>nAyaki</w:t>
      </w:r>
      <w:proofErr w:type="spellEnd"/>
      <w:r>
        <w:t xml:space="preserve"> goes into a state of stupor. Her mother, hearing the bird’s high pitched calls, says “The sound of the bird is like this. Her [the daughter’s] distress due to separation is like this. Her softness is like this. Will I see her happy with her desire fulfilled?” When </w:t>
      </w:r>
      <w:proofErr w:type="spellStart"/>
      <w:r>
        <w:t>parASara</w:t>
      </w:r>
      <w:proofErr w:type="spellEnd"/>
      <w:r>
        <w:t xml:space="preserve"> </w:t>
      </w:r>
      <w:proofErr w:type="spellStart"/>
      <w:r>
        <w:t>bhattar</w:t>
      </w:r>
      <w:proofErr w:type="spellEnd"/>
      <w:r>
        <w:t xml:space="preserve"> was narrating this, his disciple </w:t>
      </w:r>
      <w:proofErr w:type="spellStart"/>
      <w:r>
        <w:t>nanjIyar</w:t>
      </w:r>
      <w:proofErr w:type="spellEnd"/>
      <w:r>
        <w:t xml:space="preserve"> asked him “Could you please narrate an incident similar to this from </w:t>
      </w:r>
      <w:proofErr w:type="spellStart"/>
      <w:r>
        <w:t>SrI</w:t>
      </w:r>
      <w:proofErr w:type="spellEnd"/>
      <w:r>
        <w:t xml:space="preserve"> </w:t>
      </w:r>
      <w:proofErr w:type="spellStart"/>
      <w:r>
        <w:t>rAmAyaNam</w:t>
      </w:r>
      <w:proofErr w:type="spellEnd"/>
      <w:r>
        <w:t xml:space="preserve">?” </w:t>
      </w:r>
      <w:proofErr w:type="spellStart"/>
      <w:r>
        <w:t>bhattar</w:t>
      </w:r>
      <w:proofErr w:type="spellEnd"/>
      <w:r>
        <w:t xml:space="preserve"> responded saying “When </w:t>
      </w:r>
      <w:proofErr w:type="spellStart"/>
      <w:r>
        <w:t>lakshmaNa</w:t>
      </w:r>
      <w:proofErr w:type="spellEnd"/>
      <w:r>
        <w:t xml:space="preserve"> left </w:t>
      </w:r>
      <w:proofErr w:type="spellStart"/>
      <w:r>
        <w:t>sIthAppirAtti</w:t>
      </w:r>
      <w:proofErr w:type="spellEnd"/>
      <w:r>
        <w:t xml:space="preserve"> alone in the forest [when she was pregnant] she let out a cry. Sage </w:t>
      </w:r>
      <w:proofErr w:type="spellStart"/>
      <w:r>
        <w:t>vAlmIki</w:t>
      </w:r>
      <w:proofErr w:type="spellEnd"/>
      <w:r>
        <w:t xml:space="preserve"> who heard her cry of distress had a mental makeup similar to the </w:t>
      </w:r>
      <w:proofErr w:type="spellStart"/>
      <w:r>
        <w:rPr>
          <w:i/>
        </w:rPr>
        <w:t>nAyaki</w:t>
      </w:r>
      <w:proofErr w:type="spellEnd"/>
      <w:r>
        <w:t xml:space="preserve"> ’s mother”</w:t>
      </w:r>
    </w:p>
    <w:p w14:paraId="318F56F4" w14:textId="77777777" w:rsidR="00ED68D7" w:rsidRDefault="00025E77">
      <w:r>
        <w:t xml:space="preserve">Let us go through the </w:t>
      </w:r>
      <w:proofErr w:type="spellStart"/>
      <w:r>
        <w:t>pAsuram</w:t>
      </w:r>
      <w:proofErr w:type="spellEnd"/>
      <w:r>
        <w:t xml:space="preserve"> and its meanings:</w:t>
      </w:r>
    </w:p>
    <w:p w14:paraId="6307ACAC" w14:textId="77777777" w:rsidR="00ED68D7" w:rsidRDefault="00025E77">
      <w:proofErr w:type="spellStart"/>
      <w:r>
        <w:rPr>
          <w:i/>
        </w:rPr>
        <w:t>viLarikkural</w:t>
      </w:r>
      <w:proofErr w:type="spellEnd"/>
      <w:r>
        <w:rPr>
          <w:i/>
        </w:rPr>
        <w:t xml:space="preserve"> </w:t>
      </w:r>
      <w:proofErr w:type="spellStart"/>
      <w:r>
        <w:rPr>
          <w:i/>
        </w:rPr>
        <w:t>anRil</w:t>
      </w:r>
      <w:proofErr w:type="spellEnd"/>
      <w:r>
        <w:rPr>
          <w:i/>
        </w:rPr>
        <w:t xml:space="preserve"> </w:t>
      </w:r>
      <w:proofErr w:type="spellStart"/>
      <w:r>
        <w:rPr>
          <w:i/>
        </w:rPr>
        <w:t>menpEdai</w:t>
      </w:r>
      <w:proofErr w:type="spellEnd"/>
      <w:r>
        <w:rPr>
          <w:i/>
        </w:rPr>
        <w:t xml:space="preserve"> </w:t>
      </w:r>
      <w:proofErr w:type="spellStart"/>
      <w:r>
        <w:rPr>
          <w:i/>
        </w:rPr>
        <w:t>mEginRa</w:t>
      </w:r>
      <w:proofErr w:type="spellEnd"/>
      <w:r>
        <w:rPr>
          <w:i/>
        </w:rPr>
        <w:t xml:space="preserve"> </w:t>
      </w:r>
      <w:proofErr w:type="spellStart"/>
      <w:r>
        <w:rPr>
          <w:i/>
        </w:rPr>
        <w:t>munRil</w:t>
      </w:r>
      <w:proofErr w:type="spellEnd"/>
      <w:r>
        <w:rPr>
          <w:i/>
        </w:rPr>
        <w:t xml:space="preserve"> </w:t>
      </w:r>
      <w:proofErr w:type="spellStart"/>
      <w:r>
        <w:rPr>
          <w:i/>
        </w:rPr>
        <w:t>peNNai</w:t>
      </w:r>
      <w:proofErr w:type="spellEnd"/>
      <w:r>
        <w:t xml:space="preserve"> </w:t>
      </w:r>
      <w:proofErr w:type="spellStart"/>
      <w:r>
        <w:rPr>
          <w:i/>
        </w:rPr>
        <w:t>muLarik</w:t>
      </w:r>
      <w:proofErr w:type="spellEnd"/>
      <w:r>
        <w:rPr>
          <w:i/>
        </w:rPr>
        <w:t xml:space="preserve"> </w:t>
      </w:r>
      <w:proofErr w:type="spellStart"/>
      <w:r>
        <w:rPr>
          <w:i/>
        </w:rPr>
        <w:t>kurambai</w:t>
      </w:r>
      <w:proofErr w:type="spellEnd"/>
      <w:r>
        <w:rPr>
          <w:i/>
        </w:rPr>
        <w:t xml:space="preserve"> </w:t>
      </w:r>
      <w:proofErr w:type="spellStart"/>
      <w:r>
        <w:rPr>
          <w:i/>
        </w:rPr>
        <w:t>idhu</w:t>
      </w:r>
      <w:proofErr w:type="spellEnd"/>
      <w:r>
        <w:rPr>
          <w:i/>
        </w:rPr>
        <w:t xml:space="preserve"> </w:t>
      </w:r>
      <w:proofErr w:type="spellStart"/>
      <w:r>
        <w:rPr>
          <w:i/>
        </w:rPr>
        <w:t>idhuvAga</w:t>
      </w:r>
      <w:proofErr w:type="spellEnd"/>
      <w:r>
        <w:rPr>
          <w:i/>
        </w:rPr>
        <w:t xml:space="preserve"> mugil </w:t>
      </w:r>
      <w:proofErr w:type="spellStart"/>
      <w:r>
        <w:rPr>
          <w:i/>
        </w:rPr>
        <w:t>vaNNan</w:t>
      </w:r>
      <w:proofErr w:type="spellEnd"/>
      <w:r>
        <w:rPr>
          <w:i/>
        </w:rPr>
        <w:t xml:space="preserve"> </w:t>
      </w:r>
      <w:proofErr w:type="spellStart"/>
      <w:r>
        <w:rPr>
          <w:i/>
        </w:rPr>
        <w:t>pEr</w:t>
      </w:r>
      <w:proofErr w:type="spellEnd"/>
      <w:r>
        <w:t xml:space="preserve"> </w:t>
      </w:r>
      <w:proofErr w:type="spellStart"/>
      <w:r>
        <w:rPr>
          <w:i/>
        </w:rPr>
        <w:t>kiLarikkiLarip</w:t>
      </w:r>
      <w:proofErr w:type="spellEnd"/>
      <w:r>
        <w:rPr>
          <w:i/>
        </w:rPr>
        <w:t xml:space="preserve"> </w:t>
      </w:r>
      <w:proofErr w:type="spellStart"/>
      <w:r>
        <w:rPr>
          <w:i/>
        </w:rPr>
        <w:t>pidhaRRum</w:t>
      </w:r>
      <w:proofErr w:type="spellEnd"/>
      <w:r>
        <w:rPr>
          <w:i/>
        </w:rPr>
        <w:t xml:space="preserve"> </w:t>
      </w:r>
      <w:proofErr w:type="spellStart"/>
      <w:r>
        <w:rPr>
          <w:i/>
        </w:rPr>
        <w:t>mellAviyum</w:t>
      </w:r>
      <w:proofErr w:type="spellEnd"/>
      <w:r>
        <w:rPr>
          <w:i/>
        </w:rPr>
        <w:t xml:space="preserve"> </w:t>
      </w:r>
      <w:proofErr w:type="spellStart"/>
      <w:r>
        <w:rPr>
          <w:i/>
        </w:rPr>
        <w:t>naivumellAm</w:t>
      </w:r>
      <w:proofErr w:type="spellEnd"/>
      <w:r>
        <w:t xml:space="preserve"> </w:t>
      </w:r>
      <w:proofErr w:type="spellStart"/>
      <w:r>
        <w:rPr>
          <w:i/>
        </w:rPr>
        <w:t>thaLariRkolO</w:t>
      </w:r>
      <w:proofErr w:type="spellEnd"/>
      <w:r>
        <w:rPr>
          <w:i/>
        </w:rPr>
        <w:t xml:space="preserve"> </w:t>
      </w:r>
      <w:proofErr w:type="spellStart"/>
      <w:r>
        <w:rPr>
          <w:i/>
        </w:rPr>
        <w:t>aRiyEn</w:t>
      </w:r>
      <w:proofErr w:type="spellEnd"/>
      <w:r>
        <w:rPr>
          <w:i/>
        </w:rPr>
        <w:t xml:space="preserve"> </w:t>
      </w:r>
      <w:proofErr w:type="spellStart"/>
      <w:r>
        <w:rPr>
          <w:i/>
        </w:rPr>
        <w:t>uyyalAvadhu</w:t>
      </w:r>
      <w:proofErr w:type="spellEnd"/>
      <w:r>
        <w:rPr>
          <w:i/>
        </w:rPr>
        <w:t xml:space="preserve"> </w:t>
      </w:r>
      <w:proofErr w:type="spellStart"/>
      <w:r>
        <w:rPr>
          <w:i/>
        </w:rPr>
        <w:t>iththaiyalukkE</w:t>
      </w:r>
      <w:proofErr w:type="spellEnd"/>
    </w:p>
    <w:p w14:paraId="3878411D" w14:textId="77777777" w:rsidR="00ED68D7" w:rsidRDefault="00025E77">
      <w:r>
        <w:rPr>
          <w:b/>
        </w:rPr>
        <w:t>Word-by-Word Meanings</w:t>
      </w:r>
    </w:p>
    <w:p w14:paraId="7866CE52" w14:textId="77777777" w:rsidR="00ED68D7" w:rsidRDefault="00025E77">
      <w:r>
        <w:rPr>
          <w:i/>
        </w:rPr>
        <w:t>mel</w:t>
      </w:r>
      <w:r>
        <w:t xml:space="preserve"> – having a soft nature </w:t>
      </w:r>
      <w:proofErr w:type="spellStart"/>
      <w:r>
        <w:rPr>
          <w:i/>
        </w:rPr>
        <w:t>pedai</w:t>
      </w:r>
      <w:proofErr w:type="spellEnd"/>
      <w:r>
        <w:t xml:space="preserve"> – with female bird </w:t>
      </w:r>
      <w:proofErr w:type="spellStart"/>
      <w:r>
        <w:rPr>
          <w:i/>
        </w:rPr>
        <w:t>mEginRa</w:t>
      </w:r>
      <w:proofErr w:type="spellEnd"/>
      <w:r>
        <w:t xml:space="preserve"> – being united together </w:t>
      </w:r>
      <w:proofErr w:type="spellStart"/>
      <w:r>
        <w:rPr>
          <w:i/>
        </w:rPr>
        <w:t>viLari</w:t>
      </w:r>
      <w:proofErr w:type="spellEnd"/>
      <w:r>
        <w:t xml:space="preserve"> – in a high pitch </w:t>
      </w:r>
      <w:proofErr w:type="spellStart"/>
      <w:r>
        <w:rPr>
          <w:i/>
        </w:rPr>
        <w:t>kural</w:t>
      </w:r>
      <w:proofErr w:type="spellEnd"/>
      <w:r>
        <w:t xml:space="preserve"> – voice </w:t>
      </w:r>
      <w:proofErr w:type="spellStart"/>
      <w:r>
        <w:rPr>
          <w:i/>
        </w:rPr>
        <w:t>anRil</w:t>
      </w:r>
      <w:proofErr w:type="spellEnd"/>
      <w:r>
        <w:t xml:space="preserve"> – nightingale bird’s </w:t>
      </w:r>
      <w:proofErr w:type="spellStart"/>
      <w:r>
        <w:rPr>
          <w:i/>
        </w:rPr>
        <w:t>munRil</w:t>
      </w:r>
      <w:proofErr w:type="spellEnd"/>
      <w:r>
        <w:t xml:space="preserve"> – in the </w:t>
      </w:r>
      <w:proofErr w:type="spellStart"/>
      <w:r>
        <w:t>frontyard</w:t>
      </w:r>
      <w:proofErr w:type="spellEnd"/>
      <w:r>
        <w:t xml:space="preserve"> </w:t>
      </w:r>
      <w:proofErr w:type="spellStart"/>
      <w:r>
        <w:rPr>
          <w:i/>
        </w:rPr>
        <w:t>peNNai</w:t>
      </w:r>
      <w:proofErr w:type="spellEnd"/>
      <w:r>
        <w:t xml:space="preserve"> – on top of the palm tree </w:t>
      </w:r>
      <w:proofErr w:type="spellStart"/>
      <w:r>
        <w:rPr>
          <w:i/>
        </w:rPr>
        <w:t>muLari</w:t>
      </w:r>
      <w:proofErr w:type="spellEnd"/>
      <w:r>
        <w:t xml:space="preserve"> – made of lotus flower </w:t>
      </w:r>
      <w:proofErr w:type="spellStart"/>
      <w:r>
        <w:rPr>
          <w:i/>
        </w:rPr>
        <w:t>kurambai</w:t>
      </w:r>
      <w:proofErr w:type="spellEnd"/>
      <w:r>
        <w:t xml:space="preserve"> – nest </w:t>
      </w:r>
      <w:proofErr w:type="spellStart"/>
      <w:r>
        <w:rPr>
          <w:i/>
        </w:rPr>
        <w:t>idhu</w:t>
      </w:r>
      <w:proofErr w:type="spellEnd"/>
      <w:r>
        <w:rPr>
          <w:i/>
        </w:rPr>
        <w:t xml:space="preserve"> </w:t>
      </w:r>
      <w:proofErr w:type="spellStart"/>
      <w:r>
        <w:rPr>
          <w:i/>
        </w:rPr>
        <w:t>idhuvAga</w:t>
      </w:r>
      <w:proofErr w:type="spellEnd"/>
      <w:r>
        <w:t xml:space="preserve"> – tormenting permanently </w:t>
      </w:r>
      <w:r>
        <w:rPr>
          <w:i/>
        </w:rPr>
        <w:t>mugil</w:t>
      </w:r>
      <w:r>
        <w:t xml:space="preserve"> – like cloud </w:t>
      </w:r>
      <w:proofErr w:type="spellStart"/>
      <w:r>
        <w:rPr>
          <w:i/>
        </w:rPr>
        <w:t>vaNNan</w:t>
      </w:r>
      <w:proofErr w:type="spellEnd"/>
      <w:r>
        <w:t xml:space="preserve"> – </w:t>
      </w:r>
      <w:proofErr w:type="spellStart"/>
      <w:r>
        <w:t>sarvESvaran</w:t>
      </w:r>
      <w:proofErr w:type="spellEnd"/>
      <w:r>
        <w:t xml:space="preserve"> who has a form like that </w:t>
      </w:r>
      <w:proofErr w:type="spellStart"/>
      <w:r>
        <w:rPr>
          <w:i/>
        </w:rPr>
        <w:t>pEr</w:t>
      </w:r>
      <w:proofErr w:type="spellEnd"/>
      <w:r>
        <w:t xml:space="preserve"> – divine name </w:t>
      </w:r>
      <w:proofErr w:type="spellStart"/>
      <w:r>
        <w:rPr>
          <w:i/>
        </w:rPr>
        <w:t>kiLarik</w:t>
      </w:r>
      <w:proofErr w:type="spellEnd"/>
      <w:r>
        <w:rPr>
          <w:i/>
        </w:rPr>
        <w:t xml:space="preserve"> </w:t>
      </w:r>
      <w:proofErr w:type="spellStart"/>
      <w:r>
        <w:rPr>
          <w:i/>
        </w:rPr>
        <w:t>kiLari</w:t>
      </w:r>
      <w:proofErr w:type="spellEnd"/>
      <w:r>
        <w:t xml:space="preserve"> – taking it </w:t>
      </w:r>
      <w:proofErr w:type="spellStart"/>
      <w:r>
        <w:t>repatedly</w:t>
      </w:r>
      <w:proofErr w:type="spellEnd"/>
      <w:r>
        <w:t xml:space="preserve"> </w:t>
      </w:r>
      <w:proofErr w:type="spellStart"/>
      <w:r>
        <w:rPr>
          <w:i/>
        </w:rPr>
        <w:t>pidhaRRum</w:t>
      </w:r>
      <w:proofErr w:type="spellEnd"/>
      <w:r>
        <w:t xml:space="preserve"> – babbling </w:t>
      </w:r>
      <w:r>
        <w:rPr>
          <w:i/>
        </w:rPr>
        <w:t>mel</w:t>
      </w:r>
      <w:r>
        <w:t xml:space="preserve"> – soft </w:t>
      </w:r>
      <w:proofErr w:type="spellStart"/>
      <w:r>
        <w:rPr>
          <w:i/>
        </w:rPr>
        <w:t>Aviyum</w:t>
      </w:r>
      <w:proofErr w:type="spellEnd"/>
      <w:r>
        <w:t xml:space="preserve"> – vital air </w:t>
      </w:r>
      <w:proofErr w:type="spellStart"/>
      <w:r>
        <w:rPr>
          <w:i/>
        </w:rPr>
        <w:t>naivum</w:t>
      </w:r>
      <w:proofErr w:type="spellEnd"/>
      <w:r>
        <w:t xml:space="preserve"> – (body) crumbling </w:t>
      </w:r>
      <w:proofErr w:type="spellStart"/>
      <w:r>
        <w:rPr>
          <w:i/>
        </w:rPr>
        <w:t>ellAm</w:t>
      </w:r>
      <w:proofErr w:type="spellEnd"/>
      <w:r>
        <w:t xml:space="preserve"> – since all these happened </w:t>
      </w:r>
      <w:proofErr w:type="spellStart"/>
      <w:r>
        <w:rPr>
          <w:i/>
        </w:rPr>
        <w:t>iththaiyalukku</w:t>
      </w:r>
      <w:proofErr w:type="spellEnd"/>
      <w:r>
        <w:t xml:space="preserve"> – for this girl </w:t>
      </w:r>
      <w:proofErr w:type="spellStart"/>
      <w:r>
        <w:rPr>
          <w:i/>
        </w:rPr>
        <w:t>uyyalAvadhu</w:t>
      </w:r>
      <w:proofErr w:type="spellEnd"/>
      <w:r>
        <w:t xml:space="preserve"> – to be alive </w:t>
      </w:r>
      <w:proofErr w:type="spellStart"/>
      <w:r>
        <w:rPr>
          <w:i/>
        </w:rPr>
        <w:t>thaLaril</w:t>
      </w:r>
      <w:proofErr w:type="spellEnd"/>
      <w:r>
        <w:rPr>
          <w:i/>
        </w:rPr>
        <w:t xml:space="preserve"> </w:t>
      </w:r>
      <w:proofErr w:type="spellStart"/>
      <w:r>
        <w:rPr>
          <w:i/>
        </w:rPr>
        <w:t>kolO</w:t>
      </w:r>
      <w:proofErr w:type="spellEnd"/>
      <w:r>
        <w:t xml:space="preserve"> – is it possible </w:t>
      </w:r>
      <w:proofErr w:type="spellStart"/>
      <w:r>
        <w:rPr>
          <w:i/>
        </w:rPr>
        <w:t>ariyEn</w:t>
      </w:r>
      <w:proofErr w:type="spellEnd"/>
      <w:r>
        <w:t xml:space="preserve"> – I am not sure</w:t>
      </w:r>
    </w:p>
    <w:p w14:paraId="1B06295C" w14:textId="77777777" w:rsidR="00ED68D7" w:rsidRDefault="00025E77">
      <w:r>
        <w:rPr>
          <w:b/>
        </w:rPr>
        <w:t>Simple Translation</w:t>
      </w:r>
    </w:p>
    <w:p w14:paraId="566D74C7" w14:textId="77777777" w:rsidR="00ED68D7" w:rsidRDefault="00025E77">
      <w:r>
        <w:t xml:space="preserve">There is a palm tree in the </w:t>
      </w:r>
      <w:proofErr w:type="spellStart"/>
      <w:r>
        <w:t>frontyard</w:t>
      </w:r>
      <w:proofErr w:type="spellEnd"/>
      <w:r>
        <w:t xml:space="preserve"> of </w:t>
      </w:r>
      <w:proofErr w:type="spellStart"/>
      <w:r>
        <w:rPr>
          <w:i/>
        </w:rPr>
        <w:t>nAyakí</w:t>
      </w:r>
      <w:proofErr w:type="spellEnd"/>
      <w:r>
        <w:t xml:space="preserve"> ’s house where a male nightingale bird, with a high pitch, is living with its female nightingale which has a soft nature, inside a nest made with lotus flowers. Her mother says that she is not sure if the </w:t>
      </w:r>
      <w:proofErr w:type="spellStart"/>
      <w:r>
        <w:rPr>
          <w:i/>
        </w:rPr>
        <w:t>nAyaki</w:t>
      </w:r>
      <w:proofErr w:type="spellEnd"/>
      <w:r>
        <w:t xml:space="preserve"> will survive since she keeps babbling the divine names of </w:t>
      </w:r>
      <w:proofErr w:type="spellStart"/>
      <w:r>
        <w:t>sarvESvaran</w:t>
      </w:r>
      <w:proofErr w:type="spellEnd"/>
      <w:r>
        <w:t xml:space="preserve">, since she has a soft nature and since her form is crumbling [due to separation from </w:t>
      </w:r>
      <w:proofErr w:type="spellStart"/>
      <w:r>
        <w:t>sarvESvaran</w:t>
      </w:r>
      <w:proofErr w:type="spellEnd"/>
      <w:r>
        <w:t>].</w:t>
      </w:r>
    </w:p>
    <w:p w14:paraId="4025E5A3" w14:textId="77777777" w:rsidR="00ED68D7" w:rsidRDefault="00025E77">
      <w:proofErr w:type="spellStart"/>
      <w:r>
        <w:rPr>
          <w:b/>
        </w:rPr>
        <w:t>vyAkyAnam</w:t>
      </w:r>
      <w:proofErr w:type="spellEnd"/>
    </w:p>
    <w:p w14:paraId="08E774E9" w14:textId="77777777" w:rsidR="00ED68D7" w:rsidRDefault="00025E77">
      <w:proofErr w:type="spellStart"/>
      <w:r>
        <w:rPr>
          <w:b/>
        </w:rPr>
        <w:t>viLarikkural</w:t>
      </w:r>
      <w:proofErr w:type="spellEnd"/>
      <w:r>
        <w:rPr>
          <w:b/>
        </w:rPr>
        <w:t xml:space="preserve"> </w:t>
      </w:r>
      <w:proofErr w:type="spellStart"/>
      <w:r>
        <w:rPr>
          <w:b/>
        </w:rPr>
        <w:t>anRil</w:t>
      </w:r>
      <w:proofErr w:type="spellEnd"/>
      <w:r>
        <w:t xml:space="preserve"> – the term </w:t>
      </w:r>
      <w:proofErr w:type="spellStart"/>
      <w:r>
        <w:rPr>
          <w:i/>
        </w:rPr>
        <w:t>viLari</w:t>
      </w:r>
      <w:proofErr w:type="spellEnd"/>
      <w:r>
        <w:t xml:space="preserve"> refers to a high pitched voice. The male nightingale bird calls with such a high pitched voice.</w:t>
      </w:r>
    </w:p>
    <w:p w14:paraId="327CC831" w14:textId="77777777" w:rsidR="00ED68D7" w:rsidRDefault="00025E77">
      <w:r>
        <w:rPr>
          <w:b/>
        </w:rPr>
        <w:lastRenderedPageBreak/>
        <w:t xml:space="preserve">men </w:t>
      </w:r>
      <w:proofErr w:type="spellStart"/>
      <w:r>
        <w:rPr>
          <w:b/>
        </w:rPr>
        <w:t>pEdai</w:t>
      </w:r>
      <w:proofErr w:type="spellEnd"/>
      <w:r>
        <w:t xml:space="preserve"> – the softness of the female nightingale bird is such that when being united, touching it would appear to be similar to touching a flower. If there is separation in such a soft natured entity, the distress would be impossible to tolerate.</w:t>
      </w:r>
    </w:p>
    <w:p w14:paraId="7818C674" w14:textId="77777777" w:rsidR="00ED68D7" w:rsidRDefault="00025E77">
      <w:proofErr w:type="spellStart"/>
      <w:r>
        <w:rPr>
          <w:b/>
        </w:rPr>
        <w:t>mEginRa</w:t>
      </w:r>
      <w:proofErr w:type="spellEnd"/>
      <w:r>
        <w:t xml:space="preserve"> – being permanently united, without any separation. It would remind one of </w:t>
      </w:r>
      <w:proofErr w:type="spellStart"/>
      <w:r>
        <w:rPr>
          <w:i/>
        </w:rPr>
        <w:t>anapAyini</w:t>
      </w:r>
      <w:proofErr w:type="spellEnd"/>
      <w:r>
        <w:t xml:space="preserve"> (</w:t>
      </w:r>
      <w:proofErr w:type="spellStart"/>
      <w:r>
        <w:t>SrI</w:t>
      </w:r>
      <w:proofErr w:type="spellEnd"/>
      <w:r>
        <w:t xml:space="preserve"> </w:t>
      </w:r>
      <w:proofErr w:type="spellStart"/>
      <w:r>
        <w:t>mahAlakshmi</w:t>
      </w:r>
      <w:proofErr w:type="spellEnd"/>
      <w:r>
        <w:t xml:space="preserve"> who will not separate from </w:t>
      </w:r>
      <w:proofErr w:type="spellStart"/>
      <w:r>
        <w:t>emperumAn</w:t>
      </w:r>
      <w:proofErr w:type="spellEnd"/>
      <w:r>
        <w:t xml:space="preserve"> even for a moment).</w:t>
      </w:r>
    </w:p>
    <w:p w14:paraId="69825B5B" w14:textId="77777777" w:rsidR="00ED68D7" w:rsidRDefault="00025E77">
      <w:proofErr w:type="spellStart"/>
      <w:r>
        <w:rPr>
          <w:b/>
        </w:rPr>
        <w:t>munRil</w:t>
      </w:r>
      <w:proofErr w:type="spellEnd"/>
      <w:r>
        <w:rPr>
          <w:b/>
        </w:rPr>
        <w:t xml:space="preserve"> </w:t>
      </w:r>
      <w:proofErr w:type="spellStart"/>
      <w:r>
        <w:rPr>
          <w:b/>
        </w:rPr>
        <w:t>peNNai</w:t>
      </w:r>
      <w:proofErr w:type="spellEnd"/>
      <w:r>
        <w:t xml:space="preserve"> – the term </w:t>
      </w:r>
      <w:proofErr w:type="spellStart"/>
      <w:r>
        <w:rPr>
          <w:i/>
        </w:rPr>
        <w:t>munRil</w:t>
      </w:r>
      <w:proofErr w:type="spellEnd"/>
      <w:r>
        <w:t xml:space="preserve"> would refer both to </w:t>
      </w:r>
      <w:proofErr w:type="spellStart"/>
      <w:r>
        <w:t>frontyard</w:t>
      </w:r>
      <w:proofErr w:type="spellEnd"/>
      <w:r>
        <w:t xml:space="preserve"> and entrance. Some people asked </w:t>
      </w:r>
      <w:proofErr w:type="spellStart"/>
      <w:r>
        <w:t>vangipuraththu</w:t>
      </w:r>
      <w:proofErr w:type="spellEnd"/>
      <w:r>
        <w:t xml:space="preserve"> </w:t>
      </w:r>
      <w:proofErr w:type="spellStart"/>
      <w:r>
        <w:t>nambi</w:t>
      </w:r>
      <w:proofErr w:type="spellEnd"/>
      <w:r>
        <w:t xml:space="preserve"> when this </w:t>
      </w:r>
      <w:proofErr w:type="spellStart"/>
      <w:r>
        <w:t>pAsuram</w:t>
      </w:r>
      <w:proofErr w:type="spellEnd"/>
      <w:r>
        <w:t xml:space="preserve"> was being recited “Will anyone have a palm tree in the </w:t>
      </w:r>
      <w:proofErr w:type="spellStart"/>
      <w:r>
        <w:t>frontyard</w:t>
      </w:r>
      <w:proofErr w:type="spellEnd"/>
      <w:r>
        <w:t xml:space="preserve"> of the house?” </w:t>
      </w:r>
      <w:proofErr w:type="spellStart"/>
      <w:r>
        <w:t>nambi</w:t>
      </w:r>
      <w:proofErr w:type="spellEnd"/>
      <w:r>
        <w:t xml:space="preserve"> responded saying “You are asking about that! Isn’t that the reason as to why her matters are like this, where even the tender leaves are snapping?” Just as it has been said in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11-2-1 “ </w:t>
      </w:r>
      <w:proofErr w:type="spellStart"/>
      <w:r>
        <w:rPr>
          <w:i/>
        </w:rPr>
        <w:t>munRil</w:t>
      </w:r>
      <w:proofErr w:type="spellEnd"/>
      <w:r>
        <w:rPr>
          <w:i/>
        </w:rPr>
        <w:t xml:space="preserve"> </w:t>
      </w:r>
      <w:proofErr w:type="spellStart"/>
      <w:r>
        <w:rPr>
          <w:i/>
        </w:rPr>
        <w:t>thani</w:t>
      </w:r>
      <w:proofErr w:type="spellEnd"/>
      <w:r>
        <w:rPr>
          <w:i/>
        </w:rPr>
        <w:t xml:space="preserve"> </w:t>
      </w:r>
      <w:proofErr w:type="spellStart"/>
      <w:r>
        <w:rPr>
          <w:i/>
        </w:rPr>
        <w:t>ninRa</w:t>
      </w:r>
      <w:proofErr w:type="spellEnd"/>
      <w:r>
        <w:rPr>
          <w:i/>
        </w:rPr>
        <w:t xml:space="preserve"> </w:t>
      </w:r>
      <w:proofErr w:type="spellStart"/>
      <w:r>
        <w:rPr>
          <w:i/>
        </w:rPr>
        <w:t>peNNai</w:t>
      </w:r>
      <w:proofErr w:type="spellEnd"/>
      <w:r>
        <w:rPr>
          <w:i/>
        </w:rPr>
        <w:t xml:space="preserve"> </w:t>
      </w:r>
      <w:proofErr w:type="spellStart"/>
      <w:r>
        <w:rPr>
          <w:i/>
        </w:rPr>
        <w:t>mEl</w:t>
      </w:r>
      <w:proofErr w:type="spellEnd"/>
      <w:r>
        <w:rPr>
          <w:i/>
        </w:rPr>
        <w:t xml:space="preserve"> </w:t>
      </w:r>
      <w:proofErr w:type="spellStart"/>
      <w:r>
        <w:rPr>
          <w:i/>
        </w:rPr>
        <w:t>kidandhIrginRa</w:t>
      </w:r>
      <w:proofErr w:type="spellEnd"/>
      <w:r>
        <w:rPr>
          <w:i/>
        </w:rPr>
        <w:t xml:space="preserve"> </w:t>
      </w:r>
      <w:proofErr w:type="spellStart"/>
      <w:r>
        <w:rPr>
          <w:i/>
        </w:rPr>
        <w:t>anRilin</w:t>
      </w:r>
      <w:proofErr w:type="spellEnd"/>
      <w:r>
        <w:rPr>
          <w:i/>
        </w:rPr>
        <w:t xml:space="preserve"> </w:t>
      </w:r>
      <w:proofErr w:type="spellStart"/>
      <w:r>
        <w:rPr>
          <w:i/>
        </w:rPr>
        <w:t>kUttaip</w:t>
      </w:r>
      <w:proofErr w:type="spellEnd"/>
      <w:r>
        <w:rPr>
          <w:i/>
        </w:rPr>
        <w:t xml:space="preserve"> </w:t>
      </w:r>
      <w:proofErr w:type="spellStart"/>
      <w:r>
        <w:rPr>
          <w:i/>
        </w:rPr>
        <w:t>pirikka</w:t>
      </w:r>
      <w:proofErr w:type="spellEnd"/>
      <w:r>
        <w:rPr>
          <w:i/>
        </w:rPr>
        <w:t xml:space="preserve"> </w:t>
      </w:r>
      <w:proofErr w:type="spellStart"/>
      <w:r>
        <w:rPr>
          <w:i/>
        </w:rPr>
        <w:t>kiRpavar</w:t>
      </w:r>
      <w:proofErr w:type="spellEnd"/>
      <w:r>
        <w:rPr>
          <w:i/>
        </w:rPr>
        <w:t xml:space="preserve"> </w:t>
      </w:r>
      <w:proofErr w:type="spellStart"/>
      <w:r>
        <w:rPr>
          <w:i/>
        </w:rPr>
        <w:t>yArkolo</w:t>
      </w:r>
      <w:proofErr w:type="spellEnd"/>
      <w:r>
        <w:t xml:space="preserve"> ?” (who has the cleverness to remove the nest of the nightingales, which are always together, from the palm tree seen at the entrance?) wouldn’t her relatives be busy in bringing the </w:t>
      </w:r>
      <w:proofErr w:type="spellStart"/>
      <w:r>
        <w:rPr>
          <w:i/>
        </w:rPr>
        <w:t>nAyakan</w:t>
      </w:r>
      <w:proofErr w:type="spellEnd"/>
      <w:r>
        <w:t xml:space="preserve"> back? The </w:t>
      </w:r>
      <w:proofErr w:type="spellStart"/>
      <w:r>
        <w:rPr>
          <w:i/>
        </w:rPr>
        <w:t>nAyaki</w:t>
      </w:r>
      <w:proofErr w:type="spellEnd"/>
      <w:r>
        <w:t xml:space="preserve"> is not the type who goes around separating and uniting entities.</w:t>
      </w:r>
    </w:p>
    <w:p w14:paraId="48F79EC8" w14:textId="77777777" w:rsidR="00ED68D7" w:rsidRDefault="00025E77">
      <w:proofErr w:type="spellStart"/>
      <w:r>
        <w:rPr>
          <w:b/>
        </w:rPr>
        <w:t>muLarik</w:t>
      </w:r>
      <w:proofErr w:type="spellEnd"/>
      <w:r>
        <w:rPr>
          <w:b/>
        </w:rPr>
        <w:t xml:space="preserve"> </w:t>
      </w:r>
      <w:proofErr w:type="spellStart"/>
      <w:r>
        <w:rPr>
          <w:b/>
        </w:rPr>
        <w:t>kurambai</w:t>
      </w:r>
      <w:proofErr w:type="spellEnd"/>
      <w:r>
        <w:t xml:space="preserve"> – the male nightingale will build the nest with lotus leaves and flowers, to be apt for the soft nature of the female bird. Alternatively, </w:t>
      </w:r>
      <w:proofErr w:type="spellStart"/>
      <w:r>
        <w:rPr>
          <w:i/>
        </w:rPr>
        <w:t>muLari</w:t>
      </w:r>
      <w:proofErr w:type="spellEnd"/>
      <w:r>
        <w:t xml:space="preserve"> would refer to thorns and the nest would be built with thorns to protect the birds from outside attack.</w:t>
      </w:r>
    </w:p>
    <w:p w14:paraId="5E9327A3" w14:textId="77777777" w:rsidR="00ED68D7" w:rsidRDefault="00025E77">
      <w:proofErr w:type="spellStart"/>
      <w:r>
        <w:rPr>
          <w:b/>
        </w:rPr>
        <w:t>idhu</w:t>
      </w:r>
      <w:proofErr w:type="spellEnd"/>
      <w:r>
        <w:rPr>
          <w:b/>
        </w:rPr>
        <w:t xml:space="preserve"> </w:t>
      </w:r>
      <w:proofErr w:type="spellStart"/>
      <w:r>
        <w:rPr>
          <w:b/>
        </w:rPr>
        <w:t>idhuvAga</w:t>
      </w:r>
      <w:proofErr w:type="spellEnd"/>
      <w:r>
        <w:t xml:space="preserve"> – after building nest like this and not tormenting.</w:t>
      </w:r>
    </w:p>
    <w:p w14:paraId="4E646EE8" w14:textId="77777777" w:rsidR="00ED68D7" w:rsidRDefault="00025E77">
      <w:r>
        <w:rPr>
          <w:b/>
        </w:rPr>
        <w:t xml:space="preserve">mugil </w:t>
      </w:r>
      <w:proofErr w:type="spellStart"/>
      <w:r>
        <w:rPr>
          <w:b/>
        </w:rPr>
        <w:t>vaNNan</w:t>
      </w:r>
      <w:proofErr w:type="spellEnd"/>
      <w:r>
        <w:rPr>
          <w:b/>
        </w:rPr>
        <w:t xml:space="preserve"> </w:t>
      </w:r>
      <w:proofErr w:type="spellStart"/>
      <w:r>
        <w:rPr>
          <w:b/>
        </w:rPr>
        <w:t>pEr</w:t>
      </w:r>
      <w:proofErr w:type="spellEnd"/>
      <w:r>
        <w:rPr>
          <w:b/>
        </w:rPr>
        <w:t xml:space="preserve"> </w:t>
      </w:r>
      <w:proofErr w:type="spellStart"/>
      <w:r>
        <w:rPr>
          <w:b/>
        </w:rPr>
        <w:t>kiLarik</w:t>
      </w:r>
      <w:proofErr w:type="spellEnd"/>
      <w:r>
        <w:rPr>
          <w:b/>
        </w:rPr>
        <w:t xml:space="preserve"> </w:t>
      </w:r>
      <w:proofErr w:type="spellStart"/>
      <w:r>
        <w:rPr>
          <w:b/>
        </w:rPr>
        <w:t>kiLarip</w:t>
      </w:r>
      <w:proofErr w:type="spellEnd"/>
      <w:r>
        <w:rPr>
          <w:b/>
        </w:rPr>
        <w:t xml:space="preserve"> </w:t>
      </w:r>
      <w:proofErr w:type="spellStart"/>
      <w:r>
        <w:rPr>
          <w:b/>
        </w:rPr>
        <w:t>pidhaRRum</w:t>
      </w:r>
      <w:proofErr w:type="spellEnd"/>
      <w:r>
        <w:t xml:space="preserve"> – repeatedly babbling the divine name of </w:t>
      </w:r>
      <w:proofErr w:type="spellStart"/>
      <w:r>
        <w:t>sarvESvaran</w:t>
      </w:r>
      <w:proofErr w:type="spellEnd"/>
      <w:r>
        <w:t>.</w:t>
      </w:r>
    </w:p>
    <w:p w14:paraId="7DFF9A30" w14:textId="77777777" w:rsidR="00ED68D7" w:rsidRDefault="00025E77">
      <w:proofErr w:type="spellStart"/>
      <w:r>
        <w:rPr>
          <w:b/>
        </w:rPr>
        <w:t>mellAviyum</w:t>
      </w:r>
      <w:proofErr w:type="spellEnd"/>
      <w:r>
        <w:t xml:space="preserve"> – even though she was reciting the divine names, did it make her feel peaceful? That did not happen because of the tiredness caused in her heart.</w:t>
      </w:r>
    </w:p>
    <w:p w14:paraId="51CB1075" w14:textId="77777777" w:rsidR="00ED68D7" w:rsidRDefault="00025E77">
      <w:proofErr w:type="spellStart"/>
      <w:r>
        <w:rPr>
          <w:b/>
        </w:rPr>
        <w:t>naivum</w:t>
      </w:r>
      <w:proofErr w:type="spellEnd"/>
      <w:r>
        <w:t xml:space="preserve"> – her physical form too was crumbling</w:t>
      </w:r>
    </w:p>
    <w:p w14:paraId="76433D6E" w14:textId="77777777" w:rsidR="00ED68D7" w:rsidRDefault="00025E77">
      <w:proofErr w:type="spellStart"/>
      <w:r>
        <w:rPr>
          <w:b/>
        </w:rPr>
        <w:t>ellAm</w:t>
      </w:r>
      <w:proofErr w:type="spellEnd"/>
      <w:r>
        <w:t xml:space="preserve"> – since all these happened</w:t>
      </w:r>
    </w:p>
    <w:p w14:paraId="0C989881" w14:textId="77777777" w:rsidR="00ED68D7" w:rsidRDefault="00025E77">
      <w:proofErr w:type="spellStart"/>
      <w:r>
        <w:rPr>
          <w:b/>
        </w:rPr>
        <w:t>thaLariRkolO</w:t>
      </w:r>
      <w:proofErr w:type="spellEnd"/>
      <w:r>
        <w:rPr>
          <w:b/>
        </w:rPr>
        <w:t xml:space="preserve"> (</w:t>
      </w:r>
      <w:proofErr w:type="spellStart"/>
      <w:r>
        <w:rPr>
          <w:b/>
        </w:rPr>
        <w:t>iththaiyalukku</w:t>
      </w:r>
      <w:proofErr w:type="spellEnd"/>
      <w:r>
        <w:rPr>
          <w:b/>
        </w:rPr>
        <w:t xml:space="preserve"> </w:t>
      </w:r>
      <w:proofErr w:type="spellStart"/>
      <w:r>
        <w:rPr>
          <w:b/>
        </w:rPr>
        <w:t>uyyalAvadhu</w:t>
      </w:r>
      <w:proofErr w:type="spellEnd"/>
      <w:r>
        <w:rPr>
          <w:b/>
        </w:rPr>
        <w:t>)</w:t>
      </w:r>
      <w:r>
        <w:t xml:space="preserve"> – survival for this girl</w:t>
      </w:r>
    </w:p>
    <w:p w14:paraId="551F43EF" w14:textId="77777777" w:rsidR="00ED68D7" w:rsidRDefault="00025E77">
      <w:proofErr w:type="spellStart"/>
      <w:r>
        <w:rPr>
          <w:b/>
        </w:rPr>
        <w:t>thaLariRkolO</w:t>
      </w:r>
      <w:proofErr w:type="spellEnd"/>
      <w:r>
        <w:t xml:space="preserve"> – without even this blabbering, the only way to survive is to perish. I do not know whether she can survive without perishing.</w:t>
      </w:r>
    </w:p>
    <w:p w14:paraId="2B7E1512" w14:textId="77777777" w:rsidR="00ED68D7" w:rsidRDefault="00025E77">
      <w:proofErr w:type="spellStart"/>
      <w:r>
        <w:rPr>
          <w:i/>
        </w:rPr>
        <w:t>svApadhESam</w:t>
      </w:r>
      <w:proofErr w:type="spellEnd"/>
      <w:r>
        <w:t xml:space="preserve"> (distinguished meaning): those who saw </w:t>
      </w:r>
      <w:proofErr w:type="spellStart"/>
      <w:r>
        <w:t>AzhwAr</w:t>
      </w:r>
      <w:proofErr w:type="spellEnd"/>
      <w:r>
        <w:t xml:space="preserve"> found that his form was getting tormented a lot. They said “Would we see him sustain himself until he reaches his end goal of attaining </w:t>
      </w:r>
      <w:proofErr w:type="spellStart"/>
      <w:r>
        <w:t>sarvESvaran</w:t>
      </w:r>
      <w:proofErr w:type="spellEnd"/>
      <w:r>
        <w:t>? It appears that there is hope only after he leaves this physical form”</w:t>
      </w:r>
    </w:p>
    <w:p w14:paraId="1EFB26F0" w14:textId="77777777" w:rsidR="00ED68D7" w:rsidRDefault="00025E77">
      <w:r>
        <w:br w:type="page"/>
      </w:r>
    </w:p>
    <w:p w14:paraId="24117F09" w14:textId="77777777" w:rsidR="00ED68D7" w:rsidRDefault="00025E77">
      <w:pPr>
        <w:pStyle w:val="Heading2"/>
      </w:pPr>
      <w:bookmarkStart w:id="172" w:name="ch_86_pAsuram_84_thaiyanallArgaL"/>
      <w:bookmarkStart w:id="173" w:name="_Toc226053683"/>
      <w:proofErr w:type="spellStart"/>
      <w:r>
        <w:rPr>
          <w:color w:val="0033CC"/>
        </w:rPr>
        <w:lastRenderedPageBreak/>
        <w:t>pAsuram</w:t>
      </w:r>
      <w:proofErr w:type="spellEnd"/>
      <w:r>
        <w:rPr>
          <w:color w:val="0033CC"/>
        </w:rPr>
        <w:t xml:space="preserve"> 84 – </w:t>
      </w:r>
      <w:proofErr w:type="spellStart"/>
      <w:r>
        <w:rPr>
          <w:color w:val="0033CC"/>
        </w:rPr>
        <w:t>thaiyanallArgaL</w:t>
      </w:r>
      <w:bookmarkEnd w:id="172"/>
      <w:bookmarkEnd w:id="173"/>
      <w:proofErr w:type="spellEnd"/>
    </w:p>
    <w:p w14:paraId="4E433870" w14:textId="77777777" w:rsidR="00ED68D7" w:rsidRDefault="00025E77">
      <w:proofErr w:type="spellStart"/>
      <w:r>
        <w:rPr>
          <w:b/>
        </w:rPr>
        <w:t>avathArikai</w:t>
      </w:r>
      <w:proofErr w:type="spellEnd"/>
      <w:r>
        <w:rPr>
          <w:b/>
        </w:rPr>
        <w:t xml:space="preserve"> (Introduction)</w:t>
      </w:r>
    </w:p>
    <w:p w14:paraId="03D8F510" w14:textId="77777777" w:rsidR="00ED68D7" w:rsidRDefault="00025E77">
      <w:r>
        <w:t xml:space="preserve">This </w:t>
      </w:r>
      <w:proofErr w:type="spellStart"/>
      <w:r>
        <w:t>pAsuram</w:t>
      </w:r>
      <w:proofErr w:type="spellEnd"/>
      <w:r>
        <w:t xml:space="preserve"> says how the </w:t>
      </w:r>
      <w:proofErr w:type="spellStart"/>
      <w:r>
        <w:rPr>
          <w:i/>
        </w:rPr>
        <w:t>nAyaki</w:t>
      </w:r>
      <w:proofErr w:type="spellEnd"/>
      <w:r>
        <w:t xml:space="preserve"> , in a state of bewilderment, runs here and there, calling out to </w:t>
      </w:r>
      <w:proofErr w:type="spellStart"/>
      <w:r>
        <w:t>sarvESvaran</w:t>
      </w:r>
      <w:proofErr w:type="spellEnd"/>
      <w:r>
        <w:t xml:space="preserve">, since she is not able to see him. This is similar to the way </w:t>
      </w:r>
      <w:proofErr w:type="spellStart"/>
      <w:r>
        <w:t>SrI</w:t>
      </w:r>
      <w:proofErr w:type="spellEnd"/>
      <w:r>
        <w:t xml:space="preserve"> </w:t>
      </w:r>
      <w:proofErr w:type="spellStart"/>
      <w:r>
        <w:t>rAma</w:t>
      </w:r>
      <w:proofErr w:type="spellEnd"/>
      <w:r>
        <w:t xml:space="preserve"> wandered in the forest, looking for </w:t>
      </w:r>
      <w:proofErr w:type="spellStart"/>
      <w:r>
        <w:t>sIthAppirAtti</w:t>
      </w:r>
      <w:proofErr w:type="spellEnd"/>
      <w:r>
        <w:t xml:space="preserve">, as mentioned in </w:t>
      </w:r>
      <w:proofErr w:type="spellStart"/>
      <w:r>
        <w:t>SrI</w:t>
      </w:r>
      <w:proofErr w:type="spellEnd"/>
      <w:r>
        <w:t xml:space="preserve"> </w:t>
      </w:r>
      <w:proofErr w:type="spellStart"/>
      <w:r>
        <w:t>rAmAyaNam</w:t>
      </w:r>
      <w:proofErr w:type="spellEnd"/>
      <w:r>
        <w:t xml:space="preserve"> </w:t>
      </w:r>
      <w:proofErr w:type="spellStart"/>
      <w:r>
        <w:t>AraNya</w:t>
      </w:r>
      <w:proofErr w:type="spellEnd"/>
      <w:r>
        <w:t xml:space="preserve"> </w:t>
      </w:r>
      <w:proofErr w:type="spellStart"/>
      <w:r>
        <w:t>kANdam</w:t>
      </w:r>
      <w:proofErr w:type="spellEnd"/>
      <w:r>
        <w:t xml:space="preserve"> 60-36, 37 “ </w:t>
      </w:r>
      <w:proofErr w:type="spellStart"/>
      <w:r>
        <w:rPr>
          <w:i/>
        </w:rPr>
        <w:t>kvachith</w:t>
      </w:r>
      <w:proofErr w:type="spellEnd"/>
      <w:r>
        <w:rPr>
          <w:i/>
        </w:rPr>
        <w:t xml:space="preserve"> </w:t>
      </w:r>
      <w:proofErr w:type="spellStart"/>
      <w:r>
        <w:rPr>
          <w:i/>
        </w:rPr>
        <w:t>udhbhramathE</w:t>
      </w:r>
      <w:proofErr w:type="spellEnd"/>
      <w:r>
        <w:rPr>
          <w:i/>
        </w:rPr>
        <w:t xml:space="preserve"> </w:t>
      </w:r>
      <w:proofErr w:type="spellStart"/>
      <w:r>
        <w:rPr>
          <w:i/>
        </w:rPr>
        <w:t>vEgAth</w:t>
      </w:r>
      <w:proofErr w:type="spellEnd"/>
      <w:r>
        <w:rPr>
          <w:i/>
        </w:rPr>
        <w:t xml:space="preserve"> </w:t>
      </w:r>
      <w:proofErr w:type="spellStart"/>
      <w:r>
        <w:rPr>
          <w:i/>
        </w:rPr>
        <w:t>kvachith</w:t>
      </w:r>
      <w:proofErr w:type="spellEnd"/>
      <w:r>
        <w:rPr>
          <w:i/>
        </w:rPr>
        <w:t xml:space="preserve"> </w:t>
      </w:r>
      <w:proofErr w:type="spellStart"/>
      <w:r>
        <w:rPr>
          <w:i/>
        </w:rPr>
        <w:t>vibhramathE</w:t>
      </w:r>
      <w:proofErr w:type="spellEnd"/>
      <w:r>
        <w:rPr>
          <w:i/>
        </w:rPr>
        <w:t xml:space="preserve"> </w:t>
      </w:r>
      <w:proofErr w:type="spellStart"/>
      <w:r>
        <w:rPr>
          <w:i/>
        </w:rPr>
        <w:t>balAth</w:t>
      </w:r>
      <w:proofErr w:type="spellEnd"/>
      <w:r>
        <w:t xml:space="preserve"> || </w:t>
      </w:r>
      <w:proofErr w:type="spellStart"/>
      <w:r>
        <w:rPr>
          <w:i/>
        </w:rPr>
        <w:t>kvachith</w:t>
      </w:r>
      <w:proofErr w:type="spellEnd"/>
      <w:r>
        <w:rPr>
          <w:i/>
        </w:rPr>
        <w:t xml:space="preserve"> </w:t>
      </w:r>
      <w:proofErr w:type="spellStart"/>
      <w:r>
        <w:rPr>
          <w:i/>
        </w:rPr>
        <w:t>maththa</w:t>
      </w:r>
      <w:proofErr w:type="spellEnd"/>
      <w:r>
        <w:rPr>
          <w:i/>
        </w:rPr>
        <w:t xml:space="preserve"> </w:t>
      </w:r>
      <w:proofErr w:type="spellStart"/>
      <w:r>
        <w:rPr>
          <w:i/>
        </w:rPr>
        <w:t>iva</w:t>
      </w:r>
      <w:proofErr w:type="spellEnd"/>
      <w:r>
        <w:rPr>
          <w:i/>
        </w:rPr>
        <w:t xml:space="preserve"> </w:t>
      </w:r>
      <w:proofErr w:type="spellStart"/>
      <w:r>
        <w:rPr>
          <w:i/>
        </w:rPr>
        <w:t>AbhAthi</w:t>
      </w:r>
      <w:proofErr w:type="spellEnd"/>
      <w:r>
        <w:rPr>
          <w:i/>
        </w:rPr>
        <w:t xml:space="preserve"> </w:t>
      </w:r>
      <w:proofErr w:type="spellStart"/>
      <w:r>
        <w:rPr>
          <w:i/>
        </w:rPr>
        <w:t>kAnthA</w:t>
      </w:r>
      <w:proofErr w:type="spellEnd"/>
      <w:r>
        <w:rPr>
          <w:i/>
        </w:rPr>
        <w:t xml:space="preserve"> </w:t>
      </w:r>
      <w:proofErr w:type="spellStart"/>
      <w:r>
        <w:rPr>
          <w:i/>
        </w:rPr>
        <w:t>anvEshaNa</w:t>
      </w:r>
      <w:proofErr w:type="spellEnd"/>
      <w:r>
        <w:rPr>
          <w:i/>
        </w:rPr>
        <w:t xml:space="preserve"> </w:t>
      </w:r>
      <w:proofErr w:type="spellStart"/>
      <w:r>
        <w:rPr>
          <w:i/>
        </w:rPr>
        <w:t>thathpara</w:t>
      </w:r>
      <w:proofErr w:type="spellEnd"/>
      <w:r>
        <w:t xml:space="preserve"> : |” (somewhere by forcefulness of illusion and somewhere else by the powerfulness of allusion and elsewhere, due to the love for his impassioned ladylove, he was running like a madman).</w:t>
      </w:r>
    </w:p>
    <w:p w14:paraId="353E0828" w14:textId="77777777" w:rsidR="00ED68D7" w:rsidRDefault="00025E77">
      <w:r>
        <w:t xml:space="preserve">Let us go through the </w:t>
      </w:r>
      <w:proofErr w:type="spellStart"/>
      <w:r>
        <w:t>pAsuram</w:t>
      </w:r>
      <w:proofErr w:type="spellEnd"/>
      <w:r>
        <w:t xml:space="preserve"> and its meanings:</w:t>
      </w:r>
    </w:p>
    <w:p w14:paraId="27CBB9DA" w14:textId="77777777" w:rsidR="00ED68D7" w:rsidRDefault="00025E77">
      <w:proofErr w:type="spellStart"/>
      <w:r>
        <w:rPr>
          <w:i/>
        </w:rPr>
        <w:t>thaiyanallArgaL</w:t>
      </w:r>
      <w:proofErr w:type="spellEnd"/>
      <w:r>
        <w:rPr>
          <w:i/>
        </w:rPr>
        <w:t xml:space="preserve"> </w:t>
      </w:r>
      <w:proofErr w:type="spellStart"/>
      <w:r>
        <w:rPr>
          <w:i/>
        </w:rPr>
        <w:t>kuzhAngaL</w:t>
      </w:r>
      <w:proofErr w:type="spellEnd"/>
      <w:r>
        <w:rPr>
          <w:i/>
        </w:rPr>
        <w:t xml:space="preserve"> </w:t>
      </w:r>
      <w:proofErr w:type="spellStart"/>
      <w:r>
        <w:rPr>
          <w:i/>
        </w:rPr>
        <w:t>kuzhiya</w:t>
      </w:r>
      <w:proofErr w:type="spellEnd"/>
      <w:r>
        <w:rPr>
          <w:i/>
        </w:rPr>
        <w:t xml:space="preserve"> </w:t>
      </w:r>
      <w:proofErr w:type="spellStart"/>
      <w:r>
        <w:rPr>
          <w:i/>
        </w:rPr>
        <w:t>kuzhivinuLLum</w:t>
      </w:r>
      <w:proofErr w:type="spellEnd"/>
      <w:r>
        <w:t xml:space="preserve"> </w:t>
      </w:r>
      <w:proofErr w:type="spellStart"/>
      <w:r>
        <w:rPr>
          <w:i/>
        </w:rPr>
        <w:t>aiyanallArgaL</w:t>
      </w:r>
      <w:proofErr w:type="spellEnd"/>
      <w:r>
        <w:rPr>
          <w:i/>
        </w:rPr>
        <w:t xml:space="preserve"> </w:t>
      </w:r>
      <w:proofErr w:type="spellStart"/>
      <w:r>
        <w:rPr>
          <w:i/>
        </w:rPr>
        <w:t>kuzhiya</w:t>
      </w:r>
      <w:proofErr w:type="spellEnd"/>
      <w:r>
        <w:rPr>
          <w:i/>
        </w:rPr>
        <w:t xml:space="preserve"> </w:t>
      </w:r>
      <w:proofErr w:type="spellStart"/>
      <w:r>
        <w:rPr>
          <w:i/>
        </w:rPr>
        <w:t>vizhavinum</w:t>
      </w:r>
      <w:proofErr w:type="spellEnd"/>
      <w:r>
        <w:rPr>
          <w:i/>
        </w:rPr>
        <w:t xml:space="preserve"> </w:t>
      </w:r>
      <w:proofErr w:type="spellStart"/>
      <w:r>
        <w:rPr>
          <w:i/>
        </w:rPr>
        <w:t>angangellAm</w:t>
      </w:r>
      <w:proofErr w:type="spellEnd"/>
      <w:r>
        <w:t xml:space="preserve"> </w:t>
      </w:r>
      <w:proofErr w:type="spellStart"/>
      <w:r>
        <w:rPr>
          <w:i/>
        </w:rPr>
        <w:t>kaiya</w:t>
      </w:r>
      <w:proofErr w:type="spellEnd"/>
      <w:r>
        <w:rPr>
          <w:i/>
        </w:rPr>
        <w:t xml:space="preserve"> </w:t>
      </w:r>
      <w:proofErr w:type="spellStart"/>
      <w:r>
        <w:rPr>
          <w:i/>
        </w:rPr>
        <w:t>ponnAzhi</w:t>
      </w:r>
      <w:proofErr w:type="spellEnd"/>
      <w:r>
        <w:rPr>
          <w:i/>
        </w:rPr>
        <w:t xml:space="preserve"> </w:t>
      </w:r>
      <w:proofErr w:type="spellStart"/>
      <w:r>
        <w:rPr>
          <w:i/>
        </w:rPr>
        <w:t>veNsangodum</w:t>
      </w:r>
      <w:proofErr w:type="spellEnd"/>
      <w:r>
        <w:rPr>
          <w:i/>
        </w:rPr>
        <w:t xml:space="preserve"> </w:t>
      </w:r>
      <w:proofErr w:type="spellStart"/>
      <w:r>
        <w:rPr>
          <w:i/>
        </w:rPr>
        <w:t>kANbAn</w:t>
      </w:r>
      <w:proofErr w:type="spellEnd"/>
      <w:r>
        <w:rPr>
          <w:i/>
        </w:rPr>
        <w:t xml:space="preserve"> </w:t>
      </w:r>
      <w:proofErr w:type="spellStart"/>
      <w:r>
        <w:rPr>
          <w:i/>
        </w:rPr>
        <w:t>avAvuvan</w:t>
      </w:r>
      <w:proofErr w:type="spellEnd"/>
      <w:r>
        <w:rPr>
          <w:i/>
        </w:rPr>
        <w:t xml:space="preserve"> </w:t>
      </w:r>
      <w:proofErr w:type="spellStart"/>
      <w:r>
        <w:rPr>
          <w:i/>
        </w:rPr>
        <w:t>nAn</w:t>
      </w:r>
      <w:proofErr w:type="spellEnd"/>
      <w:r>
        <w:t xml:space="preserve"> </w:t>
      </w:r>
      <w:proofErr w:type="spellStart"/>
      <w:r>
        <w:rPr>
          <w:i/>
        </w:rPr>
        <w:t>maiyavaNNa</w:t>
      </w:r>
      <w:proofErr w:type="spellEnd"/>
      <w:r>
        <w:rPr>
          <w:i/>
        </w:rPr>
        <w:t xml:space="preserve"> </w:t>
      </w:r>
      <w:proofErr w:type="spellStart"/>
      <w:r>
        <w:rPr>
          <w:i/>
        </w:rPr>
        <w:t>maNiyE</w:t>
      </w:r>
      <w:proofErr w:type="spellEnd"/>
      <w:r>
        <w:rPr>
          <w:i/>
        </w:rPr>
        <w:t xml:space="preserve"> </w:t>
      </w:r>
      <w:proofErr w:type="spellStart"/>
      <w:r>
        <w:rPr>
          <w:i/>
        </w:rPr>
        <w:t>muththamE</w:t>
      </w:r>
      <w:proofErr w:type="spellEnd"/>
      <w:r>
        <w:rPr>
          <w:i/>
        </w:rPr>
        <w:t xml:space="preserve"> </w:t>
      </w:r>
      <w:proofErr w:type="spellStart"/>
      <w:r>
        <w:rPr>
          <w:i/>
        </w:rPr>
        <w:t>enRan</w:t>
      </w:r>
      <w:proofErr w:type="spellEnd"/>
      <w:r>
        <w:rPr>
          <w:i/>
        </w:rPr>
        <w:t xml:space="preserve"> </w:t>
      </w:r>
      <w:proofErr w:type="spellStart"/>
      <w:r>
        <w:rPr>
          <w:i/>
        </w:rPr>
        <w:t>mANikkamE</w:t>
      </w:r>
      <w:proofErr w:type="spellEnd"/>
    </w:p>
    <w:p w14:paraId="4DA5B96F" w14:textId="77777777" w:rsidR="00ED68D7" w:rsidRDefault="00025E77">
      <w:r>
        <w:rPr>
          <w:b/>
        </w:rPr>
        <w:t>Word-by-Word Meanings</w:t>
      </w:r>
    </w:p>
    <w:p w14:paraId="69C7BDF9" w14:textId="77777777" w:rsidR="00ED68D7" w:rsidRDefault="00025E77">
      <w:proofErr w:type="spellStart"/>
      <w:r>
        <w:rPr>
          <w:i/>
        </w:rPr>
        <w:t>thaiyal</w:t>
      </w:r>
      <w:proofErr w:type="spellEnd"/>
      <w:r>
        <w:rPr>
          <w:i/>
        </w:rPr>
        <w:t xml:space="preserve"> </w:t>
      </w:r>
      <w:proofErr w:type="spellStart"/>
      <w:r>
        <w:rPr>
          <w:i/>
        </w:rPr>
        <w:t>naLLArgaL</w:t>
      </w:r>
      <w:proofErr w:type="spellEnd"/>
      <w:r>
        <w:t xml:space="preserve"> – gems of women </w:t>
      </w:r>
      <w:proofErr w:type="spellStart"/>
      <w:r>
        <w:rPr>
          <w:i/>
        </w:rPr>
        <w:t>kuzhAngaL</w:t>
      </w:r>
      <w:proofErr w:type="spellEnd"/>
      <w:r>
        <w:t xml:space="preserve"> – association </w:t>
      </w:r>
      <w:proofErr w:type="spellStart"/>
      <w:r>
        <w:rPr>
          <w:i/>
        </w:rPr>
        <w:t>kuzhiya</w:t>
      </w:r>
      <w:proofErr w:type="spellEnd"/>
      <w:r>
        <w:t xml:space="preserve"> – huge </w:t>
      </w:r>
      <w:proofErr w:type="spellStart"/>
      <w:r>
        <w:rPr>
          <w:i/>
        </w:rPr>
        <w:t>kuzhuvinuLLum</w:t>
      </w:r>
      <w:proofErr w:type="spellEnd"/>
      <w:r>
        <w:t xml:space="preserve"> – in gatherings </w:t>
      </w:r>
      <w:proofErr w:type="spellStart"/>
      <w:r>
        <w:rPr>
          <w:i/>
        </w:rPr>
        <w:t>aiyanallArgaL</w:t>
      </w:r>
      <w:proofErr w:type="spellEnd"/>
      <w:r>
        <w:t xml:space="preserve"> – wise men </w:t>
      </w:r>
      <w:proofErr w:type="spellStart"/>
      <w:r>
        <w:rPr>
          <w:i/>
        </w:rPr>
        <w:t>kuzhiya</w:t>
      </w:r>
      <w:proofErr w:type="spellEnd"/>
      <w:r>
        <w:t xml:space="preserve"> – huge </w:t>
      </w:r>
      <w:proofErr w:type="spellStart"/>
      <w:r>
        <w:rPr>
          <w:i/>
        </w:rPr>
        <w:t>vizhavinum</w:t>
      </w:r>
      <w:proofErr w:type="spellEnd"/>
      <w:r>
        <w:t xml:space="preserve"> – in celebrations </w:t>
      </w:r>
      <w:proofErr w:type="spellStart"/>
      <w:r>
        <w:rPr>
          <w:i/>
        </w:rPr>
        <w:t>angangellAm</w:t>
      </w:r>
      <w:proofErr w:type="spellEnd"/>
      <w:r>
        <w:t xml:space="preserve"> – at all those places </w:t>
      </w:r>
      <w:proofErr w:type="spellStart"/>
      <w:r>
        <w:rPr>
          <w:i/>
        </w:rPr>
        <w:t>maiya</w:t>
      </w:r>
      <w:proofErr w:type="spellEnd"/>
      <w:r>
        <w:t xml:space="preserve"> – like black pigment </w:t>
      </w:r>
      <w:proofErr w:type="spellStart"/>
      <w:r>
        <w:rPr>
          <w:i/>
        </w:rPr>
        <w:t>vaNNA</w:t>
      </w:r>
      <w:proofErr w:type="spellEnd"/>
      <w:r>
        <w:t xml:space="preserve"> – one who has a form (such that the eyes of the beholder would feel cool) </w:t>
      </w:r>
      <w:proofErr w:type="spellStart"/>
      <w:r>
        <w:rPr>
          <w:i/>
        </w:rPr>
        <w:t>maNiyE</w:t>
      </w:r>
      <w:proofErr w:type="spellEnd"/>
      <w:r>
        <w:t xml:space="preserve"> – one who is easily approachable </w:t>
      </w:r>
      <w:proofErr w:type="spellStart"/>
      <w:r>
        <w:rPr>
          <w:i/>
        </w:rPr>
        <w:t>muththamE</w:t>
      </w:r>
      <w:proofErr w:type="spellEnd"/>
      <w:r>
        <w:t xml:space="preserve"> – one who is cool like a pearl </w:t>
      </w:r>
      <w:proofErr w:type="spellStart"/>
      <w:r>
        <w:rPr>
          <w:i/>
        </w:rPr>
        <w:t>en</w:t>
      </w:r>
      <w:proofErr w:type="spellEnd"/>
      <w:r>
        <w:rPr>
          <w:i/>
        </w:rPr>
        <w:t xml:space="preserve"> than</w:t>
      </w:r>
      <w:r>
        <w:t xml:space="preserve"> – as a lord for me </w:t>
      </w:r>
      <w:proofErr w:type="spellStart"/>
      <w:r>
        <w:rPr>
          <w:i/>
        </w:rPr>
        <w:t>mANikkamE</w:t>
      </w:r>
      <w:proofErr w:type="spellEnd"/>
      <w:r>
        <w:t xml:space="preserve"> – one who is eminent like a carbuncle </w:t>
      </w:r>
      <w:proofErr w:type="spellStart"/>
      <w:r>
        <w:rPr>
          <w:i/>
        </w:rPr>
        <w:t>kaiya</w:t>
      </w:r>
      <w:proofErr w:type="spellEnd"/>
      <w:r>
        <w:t xml:space="preserve"> – in the divine hands </w:t>
      </w:r>
      <w:proofErr w:type="spellStart"/>
      <w:r>
        <w:rPr>
          <w:i/>
        </w:rPr>
        <w:t>pon</w:t>
      </w:r>
      <w:proofErr w:type="spellEnd"/>
      <w:r>
        <w:t xml:space="preserve"> – radiant </w:t>
      </w:r>
      <w:proofErr w:type="spellStart"/>
      <w:r>
        <w:rPr>
          <w:i/>
        </w:rPr>
        <w:t>Azhi</w:t>
      </w:r>
      <w:proofErr w:type="spellEnd"/>
      <w:r>
        <w:t xml:space="preserve"> – with divine disc </w:t>
      </w:r>
      <w:proofErr w:type="spellStart"/>
      <w:r>
        <w:rPr>
          <w:i/>
        </w:rPr>
        <w:t>veN</w:t>
      </w:r>
      <w:proofErr w:type="spellEnd"/>
      <w:r>
        <w:t xml:space="preserve"> – whitish </w:t>
      </w:r>
      <w:proofErr w:type="spellStart"/>
      <w:r>
        <w:rPr>
          <w:i/>
        </w:rPr>
        <w:t>sangodum</w:t>
      </w:r>
      <w:proofErr w:type="spellEnd"/>
      <w:r>
        <w:t xml:space="preserve"> – with </w:t>
      </w:r>
      <w:proofErr w:type="spellStart"/>
      <w:r>
        <w:t>SrI</w:t>
      </w:r>
      <w:proofErr w:type="spellEnd"/>
      <w:r>
        <w:t xml:space="preserve"> </w:t>
      </w:r>
      <w:proofErr w:type="spellStart"/>
      <w:r>
        <w:t>pAnchajanyam</w:t>
      </w:r>
      <w:proofErr w:type="spellEnd"/>
      <w:r>
        <w:t xml:space="preserve"> (divine conch) </w:t>
      </w:r>
      <w:proofErr w:type="spellStart"/>
      <w:r>
        <w:rPr>
          <w:i/>
        </w:rPr>
        <w:t>nAn</w:t>
      </w:r>
      <w:proofErr w:type="spellEnd"/>
      <w:r>
        <w:t xml:space="preserve"> – I </w:t>
      </w:r>
      <w:proofErr w:type="spellStart"/>
      <w:r>
        <w:rPr>
          <w:i/>
        </w:rPr>
        <w:t>kANbAn</w:t>
      </w:r>
      <w:proofErr w:type="spellEnd"/>
      <w:r>
        <w:t xml:space="preserve"> – to worship (you) </w:t>
      </w:r>
      <w:proofErr w:type="spellStart"/>
      <w:r>
        <w:rPr>
          <w:i/>
        </w:rPr>
        <w:t>avAvuvan</w:t>
      </w:r>
      <w:proofErr w:type="spellEnd"/>
      <w:r>
        <w:t xml:space="preserve"> – desired</w:t>
      </w:r>
    </w:p>
    <w:p w14:paraId="2ECFF3D1" w14:textId="77777777" w:rsidR="00ED68D7" w:rsidRDefault="00025E77">
      <w:r>
        <w:rPr>
          <w:b/>
        </w:rPr>
        <w:t>Simple Translation</w:t>
      </w:r>
    </w:p>
    <w:p w14:paraId="7AC96427" w14:textId="77777777" w:rsidR="00ED68D7" w:rsidRDefault="00025E77">
      <w:r>
        <w:t>Oh one who has a divine form like a black pigment which is comforting for the beholder! Oh one who is easily approachable! Oh one who has a cool nature similar to pearl’s! Oh one who is like a carbuncle and who is my lord! Among the huge gatherings of women who are like gems and among the festive gatherings of wise men, I desire to see your divine hands holding the radiant divine disc and the divine white conch.</w:t>
      </w:r>
    </w:p>
    <w:p w14:paraId="1B141419" w14:textId="77777777" w:rsidR="00ED68D7" w:rsidRDefault="00025E77">
      <w:proofErr w:type="spellStart"/>
      <w:r>
        <w:rPr>
          <w:b/>
        </w:rPr>
        <w:t>vyAkyAnam</w:t>
      </w:r>
      <w:proofErr w:type="spellEnd"/>
    </w:p>
    <w:p w14:paraId="6C53B428" w14:textId="77777777" w:rsidR="00ED68D7" w:rsidRDefault="00025E77">
      <w:proofErr w:type="spellStart"/>
      <w:r>
        <w:rPr>
          <w:b/>
        </w:rPr>
        <w:t>thiyanallAr</w:t>
      </w:r>
      <w:proofErr w:type="spellEnd"/>
      <w:r>
        <w:rPr>
          <w:b/>
        </w:rPr>
        <w:t xml:space="preserve"> . . .</w:t>
      </w:r>
      <w:r>
        <w:t xml:space="preserve"> – there are women who are like gems; there are huge gatherings of such women. When </w:t>
      </w:r>
      <w:proofErr w:type="spellStart"/>
      <w:r>
        <w:t>AzhwAr</w:t>
      </w:r>
      <w:proofErr w:type="spellEnd"/>
      <w:r>
        <w:t xml:space="preserve"> sees such gatherings, he would presume that </w:t>
      </w:r>
      <w:proofErr w:type="spellStart"/>
      <w:r>
        <w:t>krishNa</w:t>
      </w:r>
      <w:proofErr w:type="spellEnd"/>
      <w:r>
        <w:t xml:space="preserve"> is amidst them, ready to begin the dance called as </w:t>
      </w:r>
      <w:proofErr w:type="spellStart"/>
      <w:r>
        <w:rPr>
          <w:i/>
        </w:rPr>
        <w:t>kuravai</w:t>
      </w:r>
      <w:proofErr w:type="spellEnd"/>
      <w:r>
        <w:t xml:space="preserve"> (a dance in which two people will hold their hands tightly together and spin around, holding their feet at the </w:t>
      </w:r>
      <w:proofErr w:type="spellStart"/>
      <w:r>
        <w:t>centre</w:t>
      </w:r>
      <w:proofErr w:type="spellEnd"/>
      <w:r>
        <w:t>).</w:t>
      </w:r>
    </w:p>
    <w:p w14:paraId="623361C2" w14:textId="77777777" w:rsidR="00ED68D7" w:rsidRDefault="00025E77">
      <w:proofErr w:type="spellStart"/>
      <w:r>
        <w:rPr>
          <w:b/>
        </w:rPr>
        <w:t>aiya</w:t>
      </w:r>
      <w:proofErr w:type="spellEnd"/>
      <w:r>
        <w:rPr>
          <w:b/>
        </w:rPr>
        <w:t xml:space="preserve"> </w:t>
      </w:r>
      <w:proofErr w:type="spellStart"/>
      <w:r>
        <w:rPr>
          <w:b/>
        </w:rPr>
        <w:t>nallAr</w:t>
      </w:r>
      <w:proofErr w:type="spellEnd"/>
      <w:r>
        <w:rPr>
          <w:b/>
        </w:rPr>
        <w:t xml:space="preserve"> . . .</w:t>
      </w:r>
      <w:r>
        <w:t xml:space="preserve"> – just as the wise saying goes “ </w:t>
      </w:r>
      <w:proofErr w:type="spellStart"/>
      <w:r>
        <w:rPr>
          <w:i/>
        </w:rPr>
        <w:t>aRavOr</w:t>
      </w:r>
      <w:proofErr w:type="spellEnd"/>
      <w:r>
        <w:rPr>
          <w:i/>
        </w:rPr>
        <w:t xml:space="preserve"> </w:t>
      </w:r>
      <w:proofErr w:type="spellStart"/>
      <w:r>
        <w:rPr>
          <w:i/>
        </w:rPr>
        <w:t>arundhavaththOr</w:t>
      </w:r>
      <w:proofErr w:type="spellEnd"/>
      <w:r>
        <w:rPr>
          <w:i/>
        </w:rPr>
        <w:t xml:space="preserve"> </w:t>
      </w:r>
      <w:proofErr w:type="spellStart"/>
      <w:r>
        <w:rPr>
          <w:i/>
        </w:rPr>
        <w:t>aiyar</w:t>
      </w:r>
      <w:proofErr w:type="spellEnd"/>
      <w:r>
        <w:t xml:space="preserve"> ” (eminent are those who follow righteous path and who carry out deep penance). </w:t>
      </w:r>
      <w:proofErr w:type="spellStart"/>
      <w:r>
        <w:rPr>
          <w:i/>
        </w:rPr>
        <w:t>aiyanallAr</w:t>
      </w:r>
      <w:proofErr w:type="spellEnd"/>
      <w:r>
        <w:t xml:space="preserve"> are even better than such people. </w:t>
      </w:r>
      <w:proofErr w:type="spellStart"/>
      <w:r>
        <w:rPr>
          <w:i/>
        </w:rPr>
        <w:t>avargaL</w:t>
      </w:r>
      <w:proofErr w:type="spellEnd"/>
      <w:r>
        <w:rPr>
          <w:i/>
        </w:rPr>
        <w:t xml:space="preserve"> </w:t>
      </w:r>
      <w:proofErr w:type="spellStart"/>
      <w:r>
        <w:rPr>
          <w:i/>
        </w:rPr>
        <w:t>kuzhiya</w:t>
      </w:r>
      <w:proofErr w:type="spellEnd"/>
      <w:r>
        <w:rPr>
          <w:i/>
        </w:rPr>
        <w:t xml:space="preserve"> </w:t>
      </w:r>
      <w:proofErr w:type="spellStart"/>
      <w:r>
        <w:rPr>
          <w:i/>
        </w:rPr>
        <w:t>vizhavinum</w:t>
      </w:r>
      <w:proofErr w:type="spellEnd"/>
      <w:r>
        <w:t xml:space="preserve"> – places where </w:t>
      </w:r>
      <w:proofErr w:type="spellStart"/>
      <w:r>
        <w:t>yagyams</w:t>
      </w:r>
      <w:proofErr w:type="spellEnd"/>
      <w:r>
        <w:t xml:space="preserve"> (ritualistic </w:t>
      </w:r>
      <w:r>
        <w:lastRenderedPageBreak/>
        <w:t xml:space="preserve">events) are held, where they will be present in large numbers. In such places as well as in places where people similar to </w:t>
      </w:r>
      <w:proofErr w:type="spellStart"/>
      <w:r>
        <w:t>dhaNdakAraNya</w:t>
      </w:r>
      <w:proofErr w:type="spellEnd"/>
      <w:r>
        <w:t xml:space="preserve"> rishis are gathered. Places such as the one mentioned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57-13 “ </w:t>
      </w:r>
      <w:proofErr w:type="spellStart"/>
      <w:r>
        <w:rPr>
          <w:i/>
        </w:rPr>
        <w:t>samAjEshu</w:t>
      </w:r>
      <w:proofErr w:type="spellEnd"/>
      <w:r>
        <w:rPr>
          <w:i/>
        </w:rPr>
        <w:t xml:space="preserve"> </w:t>
      </w:r>
      <w:proofErr w:type="spellStart"/>
      <w:r>
        <w:rPr>
          <w:i/>
        </w:rPr>
        <w:t>mahathsucha</w:t>
      </w:r>
      <w:proofErr w:type="spellEnd"/>
      <w:r>
        <w:t xml:space="preserve"> ” (great assembly of wise men).</w:t>
      </w:r>
    </w:p>
    <w:p w14:paraId="683A39CC" w14:textId="77777777" w:rsidR="00ED68D7" w:rsidRDefault="00025E77">
      <w:proofErr w:type="spellStart"/>
      <w:r>
        <w:rPr>
          <w:b/>
        </w:rPr>
        <w:t>angangellAm</w:t>
      </w:r>
      <w:proofErr w:type="spellEnd"/>
      <w:r>
        <w:t xml:space="preserve"> – in places similar to these</w:t>
      </w:r>
    </w:p>
    <w:p w14:paraId="1CC83DA6" w14:textId="77777777" w:rsidR="00ED68D7" w:rsidRDefault="00025E77">
      <w:proofErr w:type="spellStart"/>
      <w:r>
        <w:rPr>
          <w:b/>
        </w:rPr>
        <w:t>kaiya</w:t>
      </w:r>
      <w:proofErr w:type="spellEnd"/>
      <w:r>
        <w:rPr>
          <w:b/>
        </w:rPr>
        <w:t xml:space="preserve"> . . .</w:t>
      </w:r>
      <w:r>
        <w:t xml:space="preserve"> – </w:t>
      </w:r>
      <w:proofErr w:type="spellStart"/>
      <w:r>
        <w:t>AzhwAr</w:t>
      </w:r>
      <w:proofErr w:type="spellEnd"/>
      <w:r>
        <w:t xml:space="preserve"> desires to see </w:t>
      </w:r>
      <w:proofErr w:type="spellStart"/>
      <w:r>
        <w:t>sarvESvaran</w:t>
      </w:r>
      <w:proofErr w:type="spellEnd"/>
      <w:r>
        <w:t xml:space="preserve"> without distinction between his incarnations where he had hidden his divine disc and conch (such as </w:t>
      </w:r>
      <w:proofErr w:type="spellStart"/>
      <w:r>
        <w:t>krishNAvathAram</w:t>
      </w:r>
      <w:proofErr w:type="spellEnd"/>
      <w:r>
        <w:t xml:space="preserve">) and those where he had displayed them. He had hidden his divine weapons only from demonic entities. What is the hurdle for me to see him with such divine weapons? Didn’t </w:t>
      </w:r>
      <w:proofErr w:type="spellStart"/>
      <w:r>
        <w:t>arjunan</w:t>
      </w:r>
      <w:proofErr w:type="spellEnd"/>
      <w:r>
        <w:t xml:space="preserve"> tell him in </w:t>
      </w:r>
      <w:proofErr w:type="spellStart"/>
      <w:r>
        <w:t>bhagavath</w:t>
      </w:r>
      <w:proofErr w:type="spellEnd"/>
      <w:r>
        <w:t xml:space="preserve"> </w:t>
      </w:r>
      <w:proofErr w:type="spellStart"/>
      <w:r>
        <w:t>gIthai</w:t>
      </w:r>
      <w:proofErr w:type="spellEnd"/>
      <w:r>
        <w:t xml:space="preserve"> 11-46 “ </w:t>
      </w:r>
      <w:proofErr w:type="spellStart"/>
      <w:r>
        <w:rPr>
          <w:i/>
        </w:rPr>
        <w:t>thEnaiva</w:t>
      </w:r>
      <w:proofErr w:type="spellEnd"/>
      <w:r>
        <w:rPr>
          <w:i/>
        </w:rPr>
        <w:t xml:space="preserve"> </w:t>
      </w:r>
      <w:proofErr w:type="spellStart"/>
      <w:r>
        <w:rPr>
          <w:i/>
        </w:rPr>
        <w:t>rUpENa</w:t>
      </w:r>
      <w:proofErr w:type="spellEnd"/>
      <w:r>
        <w:rPr>
          <w:i/>
        </w:rPr>
        <w:t xml:space="preserve"> </w:t>
      </w:r>
      <w:proofErr w:type="spellStart"/>
      <w:r>
        <w:rPr>
          <w:i/>
        </w:rPr>
        <w:t>chathurbhujEna</w:t>
      </w:r>
      <w:proofErr w:type="spellEnd"/>
      <w:r>
        <w:t xml:space="preserve"> ” (I desire to see your form with four shoulders, as before)?</w:t>
      </w:r>
    </w:p>
    <w:p w14:paraId="48F1CA6B" w14:textId="77777777" w:rsidR="00ED68D7" w:rsidRDefault="00025E77">
      <w:proofErr w:type="spellStart"/>
      <w:r>
        <w:rPr>
          <w:b/>
        </w:rPr>
        <w:t>avAvuvan</w:t>
      </w:r>
      <w:proofErr w:type="spellEnd"/>
      <w:r>
        <w:rPr>
          <w:b/>
        </w:rPr>
        <w:t xml:space="preserve"> </w:t>
      </w:r>
      <w:proofErr w:type="spellStart"/>
      <w:r>
        <w:rPr>
          <w:b/>
        </w:rPr>
        <w:t>nAn</w:t>
      </w:r>
      <w:proofErr w:type="spellEnd"/>
      <w:r>
        <w:t xml:space="preserve"> – Does desire have eyes? I desire only “To see”. I do not wish to think “He is difficult to see” If he is difficult to be seen, did he create the desire in you to see him and punish you?</w:t>
      </w:r>
    </w:p>
    <w:p w14:paraId="7EEF3ECA" w14:textId="77777777" w:rsidR="00ED68D7" w:rsidRDefault="00025E77">
      <w:proofErr w:type="spellStart"/>
      <w:r>
        <w:rPr>
          <w:b/>
        </w:rPr>
        <w:t>maiya</w:t>
      </w:r>
      <w:proofErr w:type="spellEnd"/>
      <w:r>
        <w:rPr>
          <w:b/>
        </w:rPr>
        <w:t xml:space="preserve"> </w:t>
      </w:r>
      <w:proofErr w:type="spellStart"/>
      <w:r>
        <w:rPr>
          <w:b/>
        </w:rPr>
        <w:t>vaNNA</w:t>
      </w:r>
      <w:proofErr w:type="spellEnd"/>
      <w:r>
        <w:rPr>
          <w:b/>
        </w:rPr>
        <w:t xml:space="preserve"> . . .</w:t>
      </w:r>
      <w:r>
        <w:t xml:space="preserve"> – he says that it is the eminence in the entity that created the desire in him. When someone loses an eminent entity, will that person wait to get it back?</w:t>
      </w:r>
    </w:p>
    <w:p w14:paraId="3B48B602" w14:textId="77777777" w:rsidR="00ED68D7" w:rsidRDefault="00025E77">
      <w:proofErr w:type="spellStart"/>
      <w:r>
        <w:rPr>
          <w:b/>
        </w:rPr>
        <w:t>maiya</w:t>
      </w:r>
      <w:proofErr w:type="spellEnd"/>
      <w:r>
        <w:rPr>
          <w:b/>
        </w:rPr>
        <w:t xml:space="preserve"> </w:t>
      </w:r>
      <w:proofErr w:type="spellStart"/>
      <w:r>
        <w:rPr>
          <w:b/>
        </w:rPr>
        <w:t>vaNNA</w:t>
      </w:r>
      <w:proofErr w:type="spellEnd"/>
      <w:r>
        <w:rPr>
          <w:b/>
        </w:rPr>
        <w:t xml:space="preserve"> . . .</w:t>
      </w:r>
      <w:r>
        <w:t xml:space="preserve"> – the entity is capable of making the beholder’s eyes to be cool, as if black pigment has been applied.</w:t>
      </w:r>
    </w:p>
    <w:p w14:paraId="6F7B307B" w14:textId="77777777" w:rsidR="00ED68D7" w:rsidRDefault="00025E77">
      <w:proofErr w:type="spellStart"/>
      <w:r>
        <w:rPr>
          <w:b/>
        </w:rPr>
        <w:t>maNiyE</w:t>
      </w:r>
      <w:proofErr w:type="spellEnd"/>
      <w:r>
        <w:t xml:space="preserve"> – even when the entity is like this, it has to be experienced fully.</w:t>
      </w:r>
    </w:p>
    <w:p w14:paraId="63FFE301" w14:textId="77777777" w:rsidR="00ED68D7" w:rsidRDefault="00025E77">
      <w:proofErr w:type="spellStart"/>
      <w:r>
        <w:rPr>
          <w:b/>
        </w:rPr>
        <w:t>muththamE</w:t>
      </w:r>
      <w:proofErr w:type="spellEnd"/>
      <w:r>
        <w:t xml:space="preserve"> – if the entity were embraced, all the thirst would evaporate.</w:t>
      </w:r>
    </w:p>
    <w:p w14:paraId="6AB4952C" w14:textId="77777777" w:rsidR="00ED68D7" w:rsidRDefault="00025E77">
      <w:proofErr w:type="spellStart"/>
      <w:r>
        <w:rPr>
          <w:b/>
        </w:rPr>
        <w:t>enRan</w:t>
      </w:r>
      <w:proofErr w:type="spellEnd"/>
      <w:r>
        <w:rPr>
          <w:b/>
        </w:rPr>
        <w:t xml:space="preserve"> </w:t>
      </w:r>
      <w:proofErr w:type="spellStart"/>
      <w:r>
        <w:rPr>
          <w:b/>
        </w:rPr>
        <w:t>mANikkamE</w:t>
      </w:r>
      <w:proofErr w:type="spellEnd"/>
      <w:r>
        <w:t xml:space="preserve"> – absolutely inestimable.</w:t>
      </w:r>
    </w:p>
    <w:p w14:paraId="2CCBA3D5" w14:textId="77777777" w:rsidR="00ED68D7" w:rsidRDefault="00025E77">
      <w:r>
        <w:br w:type="page"/>
      </w:r>
    </w:p>
    <w:p w14:paraId="1B58FCF8" w14:textId="77777777" w:rsidR="00ED68D7" w:rsidRDefault="00025E77">
      <w:pPr>
        <w:pStyle w:val="Heading2"/>
      </w:pPr>
      <w:bookmarkStart w:id="174" w:name="ch_87_pAsuram_85_mANikkangoNdu"/>
      <w:bookmarkStart w:id="175" w:name="_Toc226053684"/>
      <w:proofErr w:type="spellStart"/>
      <w:r>
        <w:rPr>
          <w:color w:val="0033CC"/>
        </w:rPr>
        <w:lastRenderedPageBreak/>
        <w:t>pAsuram</w:t>
      </w:r>
      <w:proofErr w:type="spellEnd"/>
      <w:r>
        <w:rPr>
          <w:color w:val="0033CC"/>
        </w:rPr>
        <w:t xml:space="preserve"> 85 – </w:t>
      </w:r>
      <w:proofErr w:type="spellStart"/>
      <w:r>
        <w:rPr>
          <w:color w:val="0033CC"/>
        </w:rPr>
        <w:t>mANikkangoNdu</w:t>
      </w:r>
      <w:bookmarkEnd w:id="174"/>
      <w:bookmarkEnd w:id="175"/>
      <w:proofErr w:type="spellEnd"/>
    </w:p>
    <w:p w14:paraId="3FED80B9" w14:textId="77777777" w:rsidR="00ED68D7" w:rsidRDefault="00025E77">
      <w:proofErr w:type="spellStart"/>
      <w:r>
        <w:rPr>
          <w:b/>
        </w:rPr>
        <w:t>avathArikai</w:t>
      </w:r>
      <w:proofErr w:type="spellEnd"/>
      <w:r>
        <w:rPr>
          <w:b/>
        </w:rPr>
        <w:t xml:space="preserve"> (Introduction)</w:t>
      </w:r>
    </w:p>
    <w:p w14:paraId="15700FC1" w14:textId="77777777" w:rsidR="00ED68D7" w:rsidRDefault="00025E77">
      <w:r>
        <w:t xml:space="preserve">This </w:t>
      </w:r>
      <w:proofErr w:type="spellStart"/>
      <w:r>
        <w:t>pAsuram</w:t>
      </w:r>
      <w:proofErr w:type="spellEnd"/>
      <w:r>
        <w:t xml:space="preserve"> reveals the words of the </w:t>
      </w:r>
      <w:proofErr w:type="spellStart"/>
      <w:r>
        <w:rPr>
          <w:i/>
        </w:rPr>
        <w:t>nAyaki</w:t>
      </w:r>
      <w:proofErr w:type="spellEnd"/>
      <w:r>
        <w:t xml:space="preserve"> who is saddened by the appearance of night. This could also be treated as the words of the </w:t>
      </w:r>
      <w:proofErr w:type="spellStart"/>
      <w:r>
        <w:rPr>
          <w:i/>
        </w:rPr>
        <w:t>nAyaki</w:t>
      </w:r>
      <w:proofErr w:type="spellEnd"/>
      <w:r>
        <w:t xml:space="preserve"> ’s mother who is lamenting the </w:t>
      </w:r>
      <w:proofErr w:type="spellStart"/>
      <w:r>
        <w:rPr>
          <w:i/>
        </w:rPr>
        <w:t>nAyaki</w:t>
      </w:r>
      <w:proofErr w:type="spellEnd"/>
      <w:r>
        <w:t xml:space="preserve"> ’s position.</w:t>
      </w:r>
    </w:p>
    <w:p w14:paraId="07190ABA" w14:textId="77777777" w:rsidR="00ED68D7" w:rsidRDefault="00025E77">
      <w:r>
        <w:t xml:space="preserve">Let us go through the </w:t>
      </w:r>
      <w:proofErr w:type="spellStart"/>
      <w:r>
        <w:t>pAsuram</w:t>
      </w:r>
      <w:proofErr w:type="spellEnd"/>
      <w:r>
        <w:t xml:space="preserve"> and its words:</w:t>
      </w:r>
    </w:p>
    <w:p w14:paraId="66BD2A1B" w14:textId="77777777" w:rsidR="00ED68D7" w:rsidRDefault="00025E77">
      <w:proofErr w:type="spellStart"/>
      <w:r>
        <w:rPr>
          <w:i/>
        </w:rPr>
        <w:t>mANikkangoNdu</w:t>
      </w:r>
      <w:proofErr w:type="spellEnd"/>
      <w:r>
        <w:rPr>
          <w:i/>
        </w:rPr>
        <w:t xml:space="preserve"> </w:t>
      </w:r>
      <w:proofErr w:type="spellStart"/>
      <w:r>
        <w:rPr>
          <w:i/>
        </w:rPr>
        <w:t>kurangu</w:t>
      </w:r>
      <w:proofErr w:type="spellEnd"/>
      <w:r>
        <w:rPr>
          <w:i/>
        </w:rPr>
        <w:t xml:space="preserve"> </w:t>
      </w:r>
      <w:proofErr w:type="spellStart"/>
      <w:r>
        <w:rPr>
          <w:i/>
        </w:rPr>
        <w:t>eRivoththu</w:t>
      </w:r>
      <w:proofErr w:type="spellEnd"/>
      <w:r>
        <w:rPr>
          <w:i/>
        </w:rPr>
        <w:t xml:space="preserve"> </w:t>
      </w:r>
      <w:proofErr w:type="spellStart"/>
      <w:r>
        <w:rPr>
          <w:i/>
        </w:rPr>
        <w:t>iruLOdu</w:t>
      </w:r>
      <w:proofErr w:type="spellEnd"/>
      <w:r>
        <w:rPr>
          <w:i/>
        </w:rPr>
        <w:t xml:space="preserve"> </w:t>
      </w:r>
      <w:proofErr w:type="spellStart"/>
      <w:r>
        <w:rPr>
          <w:i/>
        </w:rPr>
        <w:t>mutti</w:t>
      </w:r>
      <w:proofErr w:type="spellEnd"/>
      <w:r>
        <w:t xml:space="preserve"> </w:t>
      </w:r>
      <w:proofErr w:type="spellStart"/>
      <w:r>
        <w:rPr>
          <w:i/>
        </w:rPr>
        <w:t>ANipponnanna</w:t>
      </w:r>
      <w:proofErr w:type="spellEnd"/>
      <w:r>
        <w:rPr>
          <w:i/>
        </w:rPr>
        <w:t xml:space="preserve"> </w:t>
      </w:r>
      <w:proofErr w:type="spellStart"/>
      <w:r>
        <w:rPr>
          <w:i/>
        </w:rPr>
        <w:t>sudar</w:t>
      </w:r>
      <w:proofErr w:type="spellEnd"/>
      <w:r>
        <w:rPr>
          <w:i/>
        </w:rPr>
        <w:t xml:space="preserve"> </w:t>
      </w:r>
      <w:proofErr w:type="spellStart"/>
      <w:r>
        <w:rPr>
          <w:i/>
        </w:rPr>
        <w:t>padumAlai</w:t>
      </w:r>
      <w:proofErr w:type="spellEnd"/>
      <w:r>
        <w:rPr>
          <w:i/>
        </w:rPr>
        <w:t xml:space="preserve"> </w:t>
      </w:r>
      <w:proofErr w:type="spellStart"/>
      <w:r>
        <w:rPr>
          <w:i/>
        </w:rPr>
        <w:t>ulagaLandha</w:t>
      </w:r>
      <w:proofErr w:type="spellEnd"/>
      <w:r>
        <w:t xml:space="preserve"> </w:t>
      </w:r>
      <w:proofErr w:type="spellStart"/>
      <w:r>
        <w:rPr>
          <w:i/>
        </w:rPr>
        <w:t>mANikkamE</w:t>
      </w:r>
      <w:proofErr w:type="spellEnd"/>
      <w:r>
        <w:rPr>
          <w:i/>
        </w:rPr>
        <w:t xml:space="preserve"> </w:t>
      </w:r>
      <w:proofErr w:type="spellStart"/>
      <w:r>
        <w:rPr>
          <w:i/>
        </w:rPr>
        <w:t>en</w:t>
      </w:r>
      <w:proofErr w:type="spellEnd"/>
      <w:r>
        <w:rPr>
          <w:i/>
        </w:rPr>
        <w:t xml:space="preserve"> </w:t>
      </w:r>
      <w:proofErr w:type="spellStart"/>
      <w:r>
        <w:rPr>
          <w:i/>
        </w:rPr>
        <w:t>maradhagamE</w:t>
      </w:r>
      <w:proofErr w:type="spellEnd"/>
      <w:r>
        <w:rPr>
          <w:i/>
        </w:rPr>
        <w:t xml:space="preserve"> </w:t>
      </w:r>
      <w:proofErr w:type="spellStart"/>
      <w:r>
        <w:rPr>
          <w:i/>
        </w:rPr>
        <w:t>maRRoppAraiyillA</w:t>
      </w:r>
      <w:proofErr w:type="spellEnd"/>
      <w:r>
        <w:t xml:space="preserve"> </w:t>
      </w:r>
      <w:proofErr w:type="spellStart"/>
      <w:r>
        <w:rPr>
          <w:i/>
        </w:rPr>
        <w:t>ANipponnE</w:t>
      </w:r>
      <w:proofErr w:type="spellEnd"/>
      <w:r>
        <w:rPr>
          <w:i/>
        </w:rPr>
        <w:t xml:space="preserve"> </w:t>
      </w:r>
      <w:proofErr w:type="spellStart"/>
      <w:r>
        <w:rPr>
          <w:i/>
        </w:rPr>
        <w:t>adiyEn</w:t>
      </w:r>
      <w:proofErr w:type="spellEnd"/>
      <w:r>
        <w:rPr>
          <w:i/>
        </w:rPr>
        <w:t xml:space="preserve"> </w:t>
      </w:r>
      <w:proofErr w:type="spellStart"/>
      <w:r>
        <w:rPr>
          <w:i/>
        </w:rPr>
        <w:t>adi</w:t>
      </w:r>
      <w:proofErr w:type="spellEnd"/>
      <w:r>
        <w:rPr>
          <w:i/>
        </w:rPr>
        <w:t xml:space="preserve"> Avi </w:t>
      </w:r>
      <w:proofErr w:type="spellStart"/>
      <w:r>
        <w:rPr>
          <w:i/>
        </w:rPr>
        <w:t>adaikkalamE</w:t>
      </w:r>
      <w:proofErr w:type="spellEnd"/>
    </w:p>
    <w:p w14:paraId="020531EB" w14:textId="77777777" w:rsidR="00ED68D7" w:rsidRDefault="00025E77">
      <w:r>
        <w:rPr>
          <w:b/>
        </w:rPr>
        <w:t>Word-by-Word Meanings</w:t>
      </w:r>
    </w:p>
    <w:p w14:paraId="1C58AB43" w14:textId="77777777" w:rsidR="00ED68D7" w:rsidRDefault="00025E77">
      <w:proofErr w:type="spellStart"/>
      <w:r>
        <w:rPr>
          <w:i/>
        </w:rPr>
        <w:t>kurangu</w:t>
      </w:r>
      <w:proofErr w:type="spellEnd"/>
      <w:r>
        <w:t xml:space="preserve"> – monkey </w:t>
      </w:r>
      <w:proofErr w:type="spellStart"/>
      <w:r>
        <w:rPr>
          <w:i/>
        </w:rPr>
        <w:t>mANikkam</w:t>
      </w:r>
      <w:proofErr w:type="spellEnd"/>
      <w:r>
        <w:t xml:space="preserve"> – gem [carbuncle] </w:t>
      </w:r>
      <w:proofErr w:type="spellStart"/>
      <w:r>
        <w:rPr>
          <w:i/>
        </w:rPr>
        <w:t>koNdu</w:t>
      </w:r>
      <w:proofErr w:type="spellEnd"/>
      <w:r>
        <w:t xml:space="preserve"> – taking it </w:t>
      </w:r>
      <w:proofErr w:type="spellStart"/>
      <w:r>
        <w:rPr>
          <w:i/>
        </w:rPr>
        <w:t>eRivu</w:t>
      </w:r>
      <w:proofErr w:type="spellEnd"/>
      <w:r>
        <w:rPr>
          <w:i/>
        </w:rPr>
        <w:t xml:space="preserve"> </w:t>
      </w:r>
      <w:proofErr w:type="spellStart"/>
      <w:r>
        <w:rPr>
          <w:i/>
        </w:rPr>
        <w:t>oththu</w:t>
      </w:r>
      <w:proofErr w:type="spellEnd"/>
      <w:r>
        <w:t xml:space="preserve"> – equivalent to throwing </w:t>
      </w:r>
      <w:proofErr w:type="spellStart"/>
      <w:r>
        <w:rPr>
          <w:i/>
        </w:rPr>
        <w:t>iruLOdu</w:t>
      </w:r>
      <w:proofErr w:type="spellEnd"/>
      <w:r>
        <w:t xml:space="preserve"> – with darkness (coming) </w:t>
      </w:r>
      <w:proofErr w:type="spellStart"/>
      <w:r>
        <w:rPr>
          <w:i/>
        </w:rPr>
        <w:t>mutti</w:t>
      </w:r>
      <w:proofErr w:type="spellEnd"/>
      <w:r>
        <w:t xml:space="preserve"> – getting close </w:t>
      </w:r>
      <w:proofErr w:type="spellStart"/>
      <w:r>
        <w:rPr>
          <w:i/>
        </w:rPr>
        <w:t>ANipon</w:t>
      </w:r>
      <w:proofErr w:type="spellEnd"/>
      <w:r>
        <w:rPr>
          <w:i/>
        </w:rPr>
        <w:t xml:space="preserve"> anna</w:t>
      </w:r>
      <w:r>
        <w:t xml:space="preserve"> – like a distinguished gold </w:t>
      </w:r>
      <w:proofErr w:type="spellStart"/>
      <w:r>
        <w:rPr>
          <w:i/>
        </w:rPr>
        <w:t>sudar</w:t>
      </w:r>
      <w:proofErr w:type="spellEnd"/>
      <w:r>
        <w:t xml:space="preserve"> – radiant </w:t>
      </w:r>
      <w:proofErr w:type="spellStart"/>
      <w:r>
        <w:t>sUriyan</w:t>
      </w:r>
      <w:proofErr w:type="spellEnd"/>
      <w:r>
        <w:t xml:space="preserve"> ([sun] </w:t>
      </w:r>
      <w:proofErr w:type="spellStart"/>
      <w:r>
        <w:rPr>
          <w:i/>
        </w:rPr>
        <w:t>padum</w:t>
      </w:r>
      <w:proofErr w:type="spellEnd"/>
      <w:r>
        <w:t xml:space="preserve"> – suffering </w:t>
      </w:r>
      <w:proofErr w:type="spellStart"/>
      <w:r>
        <w:rPr>
          <w:i/>
        </w:rPr>
        <w:t>mAlai</w:t>
      </w:r>
      <w:proofErr w:type="spellEnd"/>
      <w:r>
        <w:t xml:space="preserve"> – dusk (appeared) </w:t>
      </w:r>
      <w:proofErr w:type="spellStart"/>
      <w:r>
        <w:rPr>
          <w:i/>
        </w:rPr>
        <w:t>ulagu</w:t>
      </w:r>
      <w:proofErr w:type="spellEnd"/>
      <w:r>
        <w:t xml:space="preserve"> – worlds </w:t>
      </w:r>
      <w:proofErr w:type="spellStart"/>
      <w:r>
        <w:rPr>
          <w:i/>
        </w:rPr>
        <w:t>aLandha</w:t>
      </w:r>
      <w:proofErr w:type="spellEnd"/>
      <w:r>
        <w:t xml:space="preserve"> – one who seized </w:t>
      </w:r>
      <w:proofErr w:type="spellStart"/>
      <w:r>
        <w:rPr>
          <w:i/>
        </w:rPr>
        <w:t>mANikkamE</w:t>
      </w:r>
      <w:proofErr w:type="spellEnd"/>
      <w:r>
        <w:t xml:space="preserve"> – Oh one who is virtuous! </w:t>
      </w:r>
      <w:proofErr w:type="spellStart"/>
      <w:r>
        <w:rPr>
          <w:i/>
        </w:rPr>
        <w:t>en</w:t>
      </w:r>
      <w:proofErr w:type="spellEnd"/>
      <w:r>
        <w:t xml:space="preserve"> – being my lord </w:t>
      </w:r>
      <w:proofErr w:type="spellStart"/>
      <w:r>
        <w:rPr>
          <w:i/>
        </w:rPr>
        <w:t>maradhagamE</w:t>
      </w:r>
      <w:proofErr w:type="spellEnd"/>
      <w:r>
        <w:t xml:space="preserve"> – one who is invigorating like an emerald gem! </w:t>
      </w:r>
      <w:proofErr w:type="spellStart"/>
      <w:r>
        <w:rPr>
          <w:i/>
        </w:rPr>
        <w:t>maRRu</w:t>
      </w:r>
      <w:proofErr w:type="spellEnd"/>
      <w:r>
        <w:t xml:space="preserve"> – over and above </w:t>
      </w:r>
      <w:proofErr w:type="spellStart"/>
      <w:r>
        <w:rPr>
          <w:i/>
        </w:rPr>
        <w:t>oppArai</w:t>
      </w:r>
      <w:proofErr w:type="spellEnd"/>
      <w:r>
        <w:t xml:space="preserve"> – those who are equal </w:t>
      </w:r>
      <w:proofErr w:type="spellStart"/>
      <w:r>
        <w:rPr>
          <w:i/>
        </w:rPr>
        <w:t>illA</w:t>
      </w:r>
      <w:proofErr w:type="spellEnd"/>
      <w:r>
        <w:t xml:space="preserve"> – </w:t>
      </w:r>
      <w:proofErr w:type="spellStart"/>
      <w:r>
        <w:t>ohe</w:t>
      </w:r>
      <w:proofErr w:type="spellEnd"/>
      <w:r>
        <w:t xml:space="preserve"> who does not have </w:t>
      </w:r>
      <w:proofErr w:type="spellStart"/>
      <w:r>
        <w:rPr>
          <w:i/>
        </w:rPr>
        <w:t>ANipponnE</w:t>
      </w:r>
      <w:proofErr w:type="spellEnd"/>
      <w:r>
        <w:t xml:space="preserve"> – Oh one who is like distinguished gold! </w:t>
      </w:r>
      <w:proofErr w:type="spellStart"/>
      <w:r>
        <w:rPr>
          <w:i/>
        </w:rPr>
        <w:t>adiyEn</w:t>
      </w:r>
      <w:proofErr w:type="spellEnd"/>
      <w:r>
        <w:t xml:space="preserve"> – this servitor, my </w:t>
      </w:r>
      <w:proofErr w:type="spellStart"/>
      <w:r>
        <w:rPr>
          <w:i/>
        </w:rPr>
        <w:t>adi</w:t>
      </w:r>
      <w:proofErr w:type="spellEnd"/>
      <w:r>
        <w:t xml:space="preserve"> – being your servitor </w:t>
      </w:r>
      <w:r>
        <w:rPr>
          <w:i/>
        </w:rPr>
        <w:t>Avi</w:t>
      </w:r>
      <w:r>
        <w:t xml:space="preserve"> – vital air </w:t>
      </w:r>
      <w:proofErr w:type="spellStart"/>
      <w:r>
        <w:rPr>
          <w:i/>
        </w:rPr>
        <w:t>adaikkalam</w:t>
      </w:r>
      <w:proofErr w:type="spellEnd"/>
      <w:r>
        <w:t xml:space="preserve"> – is to be protected (by you)</w:t>
      </w:r>
    </w:p>
    <w:p w14:paraId="10AEE73C" w14:textId="77777777" w:rsidR="00ED68D7" w:rsidRDefault="00025E77">
      <w:r>
        <w:rPr>
          <w:b/>
        </w:rPr>
        <w:t>Simple Translation</w:t>
      </w:r>
    </w:p>
    <w:p w14:paraId="20E9B4A0" w14:textId="77777777" w:rsidR="00ED68D7" w:rsidRDefault="00025E77">
      <w:r>
        <w:t xml:space="preserve">Oh one who measured all the worlds! Oh one who is virtuous and is like an invigorating emerald gem to me! Oh one who is like distinguished gold, without anyone being your equal! Just like a monkey threw a carbuncle gem, the dusk time has thrown out </w:t>
      </w:r>
      <w:proofErr w:type="spellStart"/>
      <w:r>
        <w:t>sUriyan</w:t>
      </w:r>
      <w:proofErr w:type="spellEnd"/>
      <w:r>
        <w:t xml:space="preserve"> who is like eminent gold. This </w:t>
      </w:r>
      <w:proofErr w:type="spellStart"/>
      <w:r>
        <w:rPr>
          <w:i/>
        </w:rPr>
        <w:t>AthmA</w:t>
      </w:r>
      <w:proofErr w:type="spellEnd"/>
      <w:r>
        <w:t xml:space="preserve"> (soul) of mine, your servitor, has to be protected by you.</w:t>
      </w:r>
    </w:p>
    <w:p w14:paraId="40C33112" w14:textId="77777777" w:rsidR="00ED68D7" w:rsidRDefault="00025E77">
      <w:proofErr w:type="spellStart"/>
      <w:r>
        <w:rPr>
          <w:b/>
        </w:rPr>
        <w:t>vyAkyAnam</w:t>
      </w:r>
      <w:proofErr w:type="spellEnd"/>
    </w:p>
    <w:p w14:paraId="1B3E5C4E" w14:textId="77777777" w:rsidR="00ED68D7" w:rsidRDefault="00025E77">
      <w:proofErr w:type="spellStart"/>
      <w:r>
        <w:rPr>
          <w:b/>
        </w:rPr>
        <w:t>mANikkam</w:t>
      </w:r>
      <w:proofErr w:type="spellEnd"/>
      <w:r>
        <w:rPr>
          <w:b/>
        </w:rPr>
        <w:t xml:space="preserve"> </w:t>
      </w:r>
      <w:proofErr w:type="spellStart"/>
      <w:r>
        <w:rPr>
          <w:b/>
        </w:rPr>
        <w:t>koNdu</w:t>
      </w:r>
      <w:proofErr w:type="spellEnd"/>
      <w:r>
        <w:rPr>
          <w:b/>
        </w:rPr>
        <w:t xml:space="preserve"> </w:t>
      </w:r>
      <w:proofErr w:type="spellStart"/>
      <w:r>
        <w:rPr>
          <w:b/>
        </w:rPr>
        <w:t>kurangu</w:t>
      </w:r>
      <w:proofErr w:type="spellEnd"/>
      <w:r>
        <w:rPr>
          <w:b/>
        </w:rPr>
        <w:t xml:space="preserve"> </w:t>
      </w:r>
      <w:proofErr w:type="spellStart"/>
      <w:r>
        <w:rPr>
          <w:b/>
        </w:rPr>
        <w:t>eRivoththu</w:t>
      </w:r>
      <w:proofErr w:type="spellEnd"/>
      <w:r>
        <w:t xml:space="preserve"> – Just like a monkey would throw a gemstone of carbuncle. A monkey, without knowing the great value of a gemstone, throws it out such that it reaches a place where it will be of no use to anyone. Alternatively, being an animal, it throws the gemstone where it cannot be used even by the monkey itself and the gem remains losing its shine.</w:t>
      </w:r>
    </w:p>
    <w:p w14:paraId="4267CADE" w14:textId="77777777" w:rsidR="00ED68D7" w:rsidRDefault="00025E77">
      <w:proofErr w:type="spellStart"/>
      <w:r>
        <w:rPr>
          <w:b/>
        </w:rPr>
        <w:t>iruLOdu</w:t>
      </w:r>
      <w:proofErr w:type="spellEnd"/>
      <w:r>
        <w:rPr>
          <w:b/>
        </w:rPr>
        <w:t xml:space="preserve"> . . .</w:t>
      </w:r>
      <w:r>
        <w:t xml:space="preserve"> – coming with darkness. The evening time appeared, destroying </w:t>
      </w:r>
      <w:proofErr w:type="spellStart"/>
      <w:r>
        <w:t>sUriyan</w:t>
      </w:r>
      <w:proofErr w:type="spellEnd"/>
      <w:r>
        <w:t xml:space="preserve"> who is like an incomparable, eminent, reddish gold. Just like the carbuncle gem was destroyed by the monkey, </w:t>
      </w:r>
      <w:proofErr w:type="spellStart"/>
      <w:r>
        <w:t>sUriyan</w:t>
      </w:r>
      <w:proofErr w:type="spellEnd"/>
      <w:r>
        <w:t xml:space="preserve"> was destroyed by darkness.</w:t>
      </w:r>
    </w:p>
    <w:p w14:paraId="22DE78C6" w14:textId="77777777" w:rsidR="00ED68D7" w:rsidRDefault="00025E77">
      <w:r>
        <w:t xml:space="preserve">Instead of merely speaking about evening, she now speaks about </w:t>
      </w:r>
      <w:proofErr w:type="spellStart"/>
      <w:r>
        <w:t>sarvESvaran’s</w:t>
      </w:r>
      <w:proofErr w:type="spellEnd"/>
      <w:r>
        <w:t xml:space="preserve"> great activities.</w:t>
      </w:r>
    </w:p>
    <w:p w14:paraId="4BCBFA67" w14:textId="77777777" w:rsidR="00ED68D7" w:rsidRDefault="00025E77">
      <w:proofErr w:type="spellStart"/>
      <w:r>
        <w:rPr>
          <w:b/>
        </w:rPr>
        <w:lastRenderedPageBreak/>
        <w:t>ulagaLandha</w:t>
      </w:r>
      <w:proofErr w:type="spellEnd"/>
      <w:r>
        <w:rPr>
          <w:b/>
        </w:rPr>
        <w:t xml:space="preserve"> </w:t>
      </w:r>
      <w:proofErr w:type="spellStart"/>
      <w:r>
        <w:rPr>
          <w:b/>
        </w:rPr>
        <w:t>mANikkamE</w:t>
      </w:r>
      <w:proofErr w:type="spellEnd"/>
      <w:r>
        <w:t xml:space="preserve"> – he is one who pushed aside entities such as </w:t>
      </w:r>
      <w:proofErr w:type="spellStart"/>
      <w:r>
        <w:t>mahAbali</w:t>
      </w:r>
      <w:proofErr w:type="spellEnd"/>
      <w:r>
        <w:t xml:space="preserve"> when </w:t>
      </w:r>
      <w:proofErr w:type="spellStart"/>
      <w:r>
        <w:t>indhra</w:t>
      </w:r>
      <w:proofErr w:type="spellEnd"/>
      <w:r>
        <w:t xml:space="preserve"> et al, who think that they are the protectors, withdrew, being unable to fight with such </w:t>
      </w:r>
      <w:proofErr w:type="spellStart"/>
      <w:r>
        <w:t>mahAbali</w:t>
      </w:r>
      <w:proofErr w:type="spellEnd"/>
      <w:r>
        <w:t>. He is an entity who is virtuous, who measured the worlds which are full of forests and mountains.</w:t>
      </w:r>
    </w:p>
    <w:p w14:paraId="6B521D47" w14:textId="77777777" w:rsidR="00ED68D7" w:rsidRDefault="00025E77">
      <w:proofErr w:type="spellStart"/>
      <w:r>
        <w:rPr>
          <w:b/>
        </w:rPr>
        <w:t>mANikkamE</w:t>
      </w:r>
      <w:proofErr w:type="spellEnd"/>
      <w:r>
        <w:t xml:space="preserve"> – he transformed himself though he is priceless and inestimable [for the sake of </w:t>
      </w:r>
      <w:proofErr w:type="spellStart"/>
      <w:r>
        <w:t>indhra</w:t>
      </w:r>
      <w:proofErr w:type="spellEnd"/>
      <w:r>
        <w:t xml:space="preserve"> et al].</w:t>
      </w:r>
    </w:p>
    <w:p w14:paraId="483A2128" w14:textId="77777777" w:rsidR="00ED68D7" w:rsidRDefault="00025E77">
      <w:proofErr w:type="spellStart"/>
      <w:r>
        <w:rPr>
          <w:b/>
        </w:rPr>
        <w:t>en</w:t>
      </w:r>
      <w:proofErr w:type="spellEnd"/>
      <w:r>
        <w:rPr>
          <w:b/>
        </w:rPr>
        <w:t xml:space="preserve"> </w:t>
      </w:r>
      <w:proofErr w:type="spellStart"/>
      <w:r>
        <w:rPr>
          <w:b/>
        </w:rPr>
        <w:t>maradhagamE</w:t>
      </w:r>
      <w:proofErr w:type="spellEnd"/>
      <w:r>
        <w:t xml:space="preserve"> – he is invigorating when embraced.</w:t>
      </w:r>
    </w:p>
    <w:p w14:paraId="7916D8D0" w14:textId="77777777" w:rsidR="00ED68D7" w:rsidRDefault="00025E77">
      <w:proofErr w:type="spellStart"/>
      <w:r>
        <w:rPr>
          <w:b/>
        </w:rPr>
        <w:t>maRRoppAraiyillA</w:t>
      </w:r>
      <w:proofErr w:type="spellEnd"/>
      <w:r>
        <w:rPr>
          <w:b/>
        </w:rPr>
        <w:t xml:space="preserve"> </w:t>
      </w:r>
      <w:proofErr w:type="spellStart"/>
      <w:r>
        <w:rPr>
          <w:b/>
        </w:rPr>
        <w:t>ANipponnE</w:t>
      </w:r>
      <w:proofErr w:type="spellEnd"/>
      <w:r>
        <w:t xml:space="preserve"> – he is eminent without any simile to compare him with – like distinguished gold.</w:t>
      </w:r>
    </w:p>
    <w:p w14:paraId="7C88A93B" w14:textId="77777777" w:rsidR="00ED68D7" w:rsidRDefault="00025E77">
      <w:proofErr w:type="spellStart"/>
      <w:r>
        <w:rPr>
          <w:b/>
        </w:rPr>
        <w:t>adiyEn</w:t>
      </w:r>
      <w:proofErr w:type="spellEnd"/>
      <w:r>
        <w:t xml:space="preserve"> – </w:t>
      </w:r>
      <w:proofErr w:type="spellStart"/>
      <w:r>
        <w:t>AzhwAr</w:t>
      </w:r>
      <w:proofErr w:type="spellEnd"/>
      <w:r>
        <w:t xml:space="preserve"> calls himself as </w:t>
      </w:r>
      <w:proofErr w:type="spellStart"/>
      <w:r>
        <w:rPr>
          <w:i/>
        </w:rPr>
        <w:t>adiyEn</w:t>
      </w:r>
      <w:proofErr w:type="spellEnd"/>
      <w:r>
        <w:t xml:space="preserve"> [servitor] manifesting his enjoyability [by </w:t>
      </w:r>
      <w:proofErr w:type="spellStart"/>
      <w:r>
        <w:t>sarvESvaran</w:t>
      </w:r>
      <w:proofErr w:type="spellEnd"/>
      <w:r>
        <w:t>].</w:t>
      </w:r>
    </w:p>
    <w:p w14:paraId="21D13E70" w14:textId="77777777" w:rsidR="00ED68D7" w:rsidRDefault="00025E77">
      <w:proofErr w:type="spellStart"/>
      <w:r>
        <w:rPr>
          <w:b/>
        </w:rPr>
        <w:t>adiyAvi</w:t>
      </w:r>
      <w:proofErr w:type="spellEnd"/>
      <w:r>
        <w:t xml:space="preserve"> – If these are the </w:t>
      </w:r>
      <w:proofErr w:type="spellStart"/>
      <w:r>
        <w:rPr>
          <w:i/>
        </w:rPr>
        <w:t>nAyaki</w:t>
      </w:r>
      <w:proofErr w:type="spellEnd"/>
      <w:r>
        <w:t xml:space="preserve"> ’s words, this would refer to the </w:t>
      </w:r>
      <w:proofErr w:type="spellStart"/>
      <w:r>
        <w:rPr>
          <w:i/>
        </w:rPr>
        <w:t>Athmavasthu</w:t>
      </w:r>
      <w:proofErr w:type="spellEnd"/>
      <w:r>
        <w:t xml:space="preserve"> (her soul) which is subservient to </w:t>
      </w:r>
      <w:proofErr w:type="spellStart"/>
      <w:r>
        <w:t>sarvESvaran</w:t>
      </w:r>
      <w:proofErr w:type="spellEnd"/>
      <w:r>
        <w:t xml:space="preserve">. It is so much subservient to </w:t>
      </w:r>
      <w:proofErr w:type="spellStart"/>
      <w:r>
        <w:t>sarvESvaran</w:t>
      </w:r>
      <w:proofErr w:type="spellEnd"/>
      <w:r>
        <w:t xml:space="preserve"> that even offering it to him would tantamount to being an act in excess [it belongs to </w:t>
      </w:r>
      <w:proofErr w:type="spellStart"/>
      <w:r>
        <w:t>sarvESvaran</w:t>
      </w:r>
      <w:proofErr w:type="spellEnd"/>
      <w:r>
        <w:t xml:space="preserve">; hence there is no need even to offer it to him]. It is to be offered as soon as one is bewildered; once offered, it would be so severed from him/her that it would make him/her shrink from thinking “I offered an entity of mine to him”. It will be similar to </w:t>
      </w:r>
      <w:proofErr w:type="spellStart"/>
      <w:r>
        <w:t>sthOthra</w:t>
      </w:r>
      <w:proofErr w:type="spellEnd"/>
      <w:r>
        <w:t xml:space="preserve"> </w:t>
      </w:r>
      <w:proofErr w:type="spellStart"/>
      <w:r>
        <w:t>rathnam</w:t>
      </w:r>
      <w:proofErr w:type="spellEnd"/>
      <w:r>
        <w:t xml:space="preserve"> 53 “ </w:t>
      </w:r>
      <w:proofErr w:type="spellStart"/>
      <w:r>
        <w:rPr>
          <w:i/>
        </w:rPr>
        <w:t>athavA</w:t>
      </w:r>
      <w:proofErr w:type="spellEnd"/>
      <w:r>
        <w:rPr>
          <w:i/>
        </w:rPr>
        <w:t xml:space="preserve"> </w:t>
      </w:r>
      <w:proofErr w:type="spellStart"/>
      <w:r>
        <w:rPr>
          <w:i/>
        </w:rPr>
        <w:t>kinnu</w:t>
      </w:r>
      <w:proofErr w:type="spellEnd"/>
      <w:r>
        <w:rPr>
          <w:i/>
        </w:rPr>
        <w:t xml:space="preserve"> </w:t>
      </w:r>
      <w:proofErr w:type="spellStart"/>
      <w:r>
        <w:rPr>
          <w:i/>
        </w:rPr>
        <w:t>samarppayAmi</w:t>
      </w:r>
      <w:proofErr w:type="spellEnd"/>
      <w:r>
        <w:rPr>
          <w:i/>
        </w:rPr>
        <w:t xml:space="preserve"> </w:t>
      </w:r>
      <w:proofErr w:type="spellStart"/>
      <w:r>
        <w:rPr>
          <w:i/>
        </w:rPr>
        <w:t>thE</w:t>
      </w:r>
      <w:proofErr w:type="spellEnd"/>
      <w:r>
        <w:t xml:space="preserve"> ” (What can I offer you?) and </w:t>
      </w:r>
      <w:proofErr w:type="spellStart"/>
      <w:r>
        <w:t>thiruvAimozhi</w:t>
      </w:r>
      <w:proofErr w:type="spellEnd"/>
      <w:r>
        <w:t xml:space="preserve"> 7-9-10 “ </w:t>
      </w:r>
      <w:proofErr w:type="spellStart"/>
      <w:r>
        <w:rPr>
          <w:i/>
        </w:rPr>
        <w:t>uRReNNil</w:t>
      </w:r>
      <w:proofErr w:type="spellEnd"/>
      <w:r>
        <w:rPr>
          <w:i/>
        </w:rPr>
        <w:t xml:space="preserve"> </w:t>
      </w:r>
      <w:proofErr w:type="spellStart"/>
      <w:r>
        <w:rPr>
          <w:i/>
        </w:rPr>
        <w:t>adhuvum</w:t>
      </w:r>
      <w:proofErr w:type="spellEnd"/>
      <w:r>
        <w:rPr>
          <w:i/>
        </w:rPr>
        <w:t xml:space="preserve"> </w:t>
      </w:r>
      <w:proofErr w:type="spellStart"/>
      <w:r>
        <w:rPr>
          <w:i/>
        </w:rPr>
        <w:t>aRRu</w:t>
      </w:r>
      <w:proofErr w:type="spellEnd"/>
      <w:r>
        <w:rPr>
          <w:i/>
        </w:rPr>
        <w:t xml:space="preserve"> </w:t>
      </w:r>
      <w:proofErr w:type="spellStart"/>
      <w:r>
        <w:rPr>
          <w:i/>
        </w:rPr>
        <w:t>AngavanRannadhu</w:t>
      </w:r>
      <w:proofErr w:type="spellEnd"/>
      <w:r>
        <w:t xml:space="preserve"> ” (if I wanted to call it as mine, even that </w:t>
      </w:r>
      <w:proofErr w:type="spellStart"/>
      <w:r>
        <w:rPr>
          <w:i/>
        </w:rPr>
        <w:t>Athmavasthu</w:t>
      </w:r>
      <w:proofErr w:type="spellEnd"/>
      <w:r>
        <w:t xml:space="preserve"> happened to be his). The </w:t>
      </w:r>
      <w:proofErr w:type="spellStart"/>
      <w:r>
        <w:t>vyAkyAthA</w:t>
      </w:r>
      <w:proofErr w:type="spellEnd"/>
      <w:r>
        <w:t xml:space="preserve"> (</w:t>
      </w:r>
      <w:proofErr w:type="spellStart"/>
      <w:r>
        <w:t>periyavAchchAn</w:t>
      </w:r>
      <w:proofErr w:type="spellEnd"/>
      <w:r>
        <w:t xml:space="preserve"> </w:t>
      </w:r>
      <w:proofErr w:type="spellStart"/>
      <w:r>
        <w:t>piLLai</w:t>
      </w:r>
      <w:proofErr w:type="spellEnd"/>
      <w:r>
        <w:t xml:space="preserve">, commentator for this </w:t>
      </w:r>
      <w:proofErr w:type="spellStart"/>
      <w:r>
        <w:t>prabandham</w:t>
      </w:r>
      <w:proofErr w:type="spellEnd"/>
      <w:r>
        <w:t xml:space="preserve">) narrates an incident when </w:t>
      </w:r>
      <w:proofErr w:type="spellStart"/>
      <w:r>
        <w:t>kUraththAzhwAn</w:t>
      </w:r>
      <w:proofErr w:type="spellEnd"/>
      <w:r>
        <w:t xml:space="preserve"> was sent by </w:t>
      </w:r>
      <w:proofErr w:type="spellStart"/>
      <w:r>
        <w:t>bhagavdh</w:t>
      </w:r>
      <w:proofErr w:type="spellEnd"/>
      <w:r>
        <w:t xml:space="preserve"> </w:t>
      </w:r>
      <w:proofErr w:type="spellStart"/>
      <w:r>
        <w:t>rAmAnujar</w:t>
      </w:r>
      <w:proofErr w:type="spellEnd"/>
      <w:r>
        <w:t xml:space="preserve"> to </w:t>
      </w:r>
      <w:proofErr w:type="spellStart"/>
      <w:r>
        <w:t>thirukkOttiyUr</w:t>
      </w:r>
      <w:proofErr w:type="spellEnd"/>
      <w:r>
        <w:t xml:space="preserve"> </w:t>
      </w:r>
      <w:proofErr w:type="spellStart"/>
      <w:r>
        <w:t>nambi</w:t>
      </w:r>
      <w:proofErr w:type="spellEnd"/>
      <w:r>
        <w:t xml:space="preserve"> (</w:t>
      </w:r>
      <w:proofErr w:type="spellStart"/>
      <w:r>
        <w:t>rAmAnujar’s</w:t>
      </w:r>
      <w:proofErr w:type="spellEnd"/>
      <w:r>
        <w:t xml:space="preserve"> </w:t>
      </w:r>
      <w:proofErr w:type="spellStart"/>
      <w:r>
        <w:t>AchAryan</w:t>
      </w:r>
      <w:proofErr w:type="spellEnd"/>
      <w:r>
        <w:t xml:space="preserve">) to find out whether it is </w:t>
      </w:r>
      <w:proofErr w:type="spellStart"/>
      <w:r>
        <w:rPr>
          <w:i/>
        </w:rPr>
        <w:t>gyAthruthvam</w:t>
      </w:r>
      <w:proofErr w:type="spellEnd"/>
      <w:r>
        <w:t xml:space="preserve"> (being with knowledge about matters relating to </w:t>
      </w:r>
      <w:proofErr w:type="spellStart"/>
      <w:r>
        <w:t>sarvESvaran</w:t>
      </w:r>
      <w:proofErr w:type="spellEnd"/>
      <w:r>
        <w:t xml:space="preserve">) or </w:t>
      </w:r>
      <w:proofErr w:type="spellStart"/>
      <w:r>
        <w:rPr>
          <w:i/>
        </w:rPr>
        <w:t>SEshathvam</w:t>
      </w:r>
      <w:proofErr w:type="spellEnd"/>
      <w:r>
        <w:t xml:space="preserve"> (being a servitor of </w:t>
      </w:r>
      <w:proofErr w:type="spellStart"/>
      <w:r>
        <w:t>sarvESvaran</w:t>
      </w:r>
      <w:proofErr w:type="spellEnd"/>
      <w:r>
        <w:t xml:space="preserve">) which is </w:t>
      </w:r>
      <w:proofErr w:type="spellStart"/>
      <w:r>
        <w:rPr>
          <w:i/>
        </w:rPr>
        <w:t>AthmasvarUpam</w:t>
      </w:r>
      <w:proofErr w:type="spellEnd"/>
      <w:r>
        <w:t xml:space="preserve"> (the true nature of </w:t>
      </w:r>
      <w:proofErr w:type="spellStart"/>
      <w:r>
        <w:t>AthmA</w:t>
      </w:r>
      <w:proofErr w:type="spellEnd"/>
      <w:r>
        <w:t xml:space="preserve">). </w:t>
      </w:r>
      <w:proofErr w:type="spellStart"/>
      <w:r>
        <w:t>nambi</w:t>
      </w:r>
      <w:proofErr w:type="spellEnd"/>
      <w:r>
        <w:t xml:space="preserve"> mercifully informed </w:t>
      </w:r>
      <w:proofErr w:type="spellStart"/>
      <w:r>
        <w:t>kUraththAzhwAn</w:t>
      </w:r>
      <w:proofErr w:type="spellEnd"/>
      <w:r>
        <w:t xml:space="preserve"> “Oh my child! Where he should have said </w:t>
      </w:r>
      <w:proofErr w:type="spellStart"/>
      <w:r>
        <w:rPr>
          <w:i/>
        </w:rPr>
        <w:t>ennuLLAn</w:t>
      </w:r>
      <w:proofErr w:type="spellEnd"/>
      <w:r>
        <w:t xml:space="preserve"> [within me] as in </w:t>
      </w:r>
      <w:proofErr w:type="spellStart"/>
      <w:r>
        <w:t>thiruvAimozhi</w:t>
      </w:r>
      <w:proofErr w:type="spellEnd"/>
      <w:r>
        <w:t xml:space="preserve"> 8-8-2 ‘ </w:t>
      </w:r>
      <w:proofErr w:type="spellStart"/>
      <w:r>
        <w:rPr>
          <w:i/>
        </w:rPr>
        <w:t>adiyEnuLLAn</w:t>
      </w:r>
      <w:proofErr w:type="spellEnd"/>
      <w:r>
        <w:rPr>
          <w:i/>
        </w:rPr>
        <w:t xml:space="preserve"> </w:t>
      </w:r>
      <w:proofErr w:type="spellStart"/>
      <w:r>
        <w:rPr>
          <w:i/>
        </w:rPr>
        <w:t>udaluLLAn</w:t>
      </w:r>
      <w:proofErr w:type="spellEnd"/>
      <w:r>
        <w:t xml:space="preserve"> ’ (he is within me), he had said </w:t>
      </w:r>
      <w:proofErr w:type="spellStart"/>
      <w:r>
        <w:rPr>
          <w:i/>
        </w:rPr>
        <w:t>adiyEnnuLLAn</w:t>
      </w:r>
      <w:proofErr w:type="spellEnd"/>
      <w:r>
        <w:t xml:space="preserve"> to signify that it is servitude which is the true identity for </w:t>
      </w:r>
      <w:proofErr w:type="spellStart"/>
      <w:r>
        <w:t>AthmA</w:t>
      </w:r>
      <w:proofErr w:type="spellEnd"/>
      <w:r>
        <w:t>”</w:t>
      </w:r>
    </w:p>
    <w:p w14:paraId="735507DB" w14:textId="77777777" w:rsidR="00ED68D7" w:rsidRDefault="00025E77">
      <w:r>
        <w:br w:type="page"/>
      </w:r>
    </w:p>
    <w:p w14:paraId="201B4D1A" w14:textId="77777777" w:rsidR="00ED68D7" w:rsidRDefault="00025E77">
      <w:pPr>
        <w:pStyle w:val="Heading2"/>
      </w:pPr>
      <w:bookmarkStart w:id="176" w:name="ch_88_pAsuram_86_adaikkalaththOngu"/>
      <w:bookmarkStart w:id="177" w:name="_Toc226053685"/>
      <w:proofErr w:type="spellStart"/>
      <w:r>
        <w:rPr>
          <w:color w:val="0033CC"/>
        </w:rPr>
        <w:lastRenderedPageBreak/>
        <w:t>pAsuram</w:t>
      </w:r>
      <w:proofErr w:type="spellEnd"/>
      <w:r>
        <w:rPr>
          <w:color w:val="0033CC"/>
        </w:rPr>
        <w:t xml:space="preserve"> 86 – </w:t>
      </w:r>
      <w:proofErr w:type="spellStart"/>
      <w:r>
        <w:rPr>
          <w:color w:val="0033CC"/>
        </w:rPr>
        <w:t>adaikkalaththOngu</w:t>
      </w:r>
      <w:bookmarkEnd w:id="176"/>
      <w:bookmarkEnd w:id="177"/>
      <w:proofErr w:type="spellEnd"/>
    </w:p>
    <w:p w14:paraId="5269B1B1" w14:textId="77777777" w:rsidR="00ED68D7" w:rsidRDefault="00025E77">
      <w:proofErr w:type="spellStart"/>
      <w:r>
        <w:rPr>
          <w:b/>
        </w:rPr>
        <w:t>avathArikai</w:t>
      </w:r>
      <w:proofErr w:type="spellEnd"/>
      <w:r>
        <w:rPr>
          <w:b/>
        </w:rPr>
        <w:t xml:space="preserve"> (Introduction)</w:t>
      </w:r>
    </w:p>
    <w:p w14:paraId="3BD2A593" w14:textId="77777777" w:rsidR="00ED68D7" w:rsidRDefault="00025E77">
      <w:r>
        <w:t xml:space="preserve">In the previous </w:t>
      </w:r>
      <w:proofErr w:type="spellStart"/>
      <w:r>
        <w:t>pAsuram</w:t>
      </w:r>
      <w:proofErr w:type="spellEnd"/>
      <w:r>
        <w:t xml:space="preserve">, he had narrated the way darkness had tormented him. He says in this </w:t>
      </w:r>
      <w:proofErr w:type="spellStart"/>
      <w:r>
        <w:t>pAsuram</w:t>
      </w:r>
      <w:proofErr w:type="spellEnd"/>
      <w:r>
        <w:t xml:space="preserve"> that however much darkness surrounds and torments, </w:t>
      </w:r>
      <w:proofErr w:type="spellStart"/>
      <w:r>
        <w:t>sarvESvaran’s</w:t>
      </w:r>
      <w:proofErr w:type="spellEnd"/>
      <w:r>
        <w:t xml:space="preserve"> true nature is such that one cannot blame him about anything.</w:t>
      </w:r>
    </w:p>
    <w:p w14:paraId="1B26BCD0" w14:textId="77777777" w:rsidR="00ED68D7" w:rsidRDefault="00025E77">
      <w:r>
        <w:t xml:space="preserve">Let us go through the </w:t>
      </w:r>
      <w:proofErr w:type="spellStart"/>
      <w:r>
        <w:t>pAsuram</w:t>
      </w:r>
      <w:proofErr w:type="spellEnd"/>
      <w:r>
        <w:t xml:space="preserve"> and its meanings:</w:t>
      </w:r>
    </w:p>
    <w:p w14:paraId="38264B2F" w14:textId="77777777" w:rsidR="00ED68D7" w:rsidRDefault="00025E77">
      <w:proofErr w:type="spellStart"/>
      <w:r>
        <w:rPr>
          <w:i/>
        </w:rPr>
        <w:t>adaikklaththOngu</w:t>
      </w:r>
      <w:proofErr w:type="spellEnd"/>
      <w:r>
        <w:rPr>
          <w:i/>
        </w:rPr>
        <w:t xml:space="preserve"> </w:t>
      </w:r>
      <w:proofErr w:type="spellStart"/>
      <w:r>
        <w:rPr>
          <w:i/>
        </w:rPr>
        <w:t>kamalaththalarayan</w:t>
      </w:r>
      <w:proofErr w:type="spellEnd"/>
      <w:r>
        <w:rPr>
          <w:i/>
        </w:rPr>
        <w:t xml:space="preserve"> </w:t>
      </w:r>
      <w:proofErr w:type="spellStart"/>
      <w:r>
        <w:rPr>
          <w:i/>
        </w:rPr>
        <w:t>senniyennum</w:t>
      </w:r>
      <w:proofErr w:type="spellEnd"/>
      <w:r>
        <w:t xml:space="preserve"> </w:t>
      </w:r>
      <w:proofErr w:type="spellStart"/>
      <w:r>
        <w:rPr>
          <w:i/>
        </w:rPr>
        <w:t>mudaikkalaththUN</w:t>
      </w:r>
      <w:proofErr w:type="spellEnd"/>
      <w:r>
        <w:rPr>
          <w:i/>
        </w:rPr>
        <w:t xml:space="preserve"> </w:t>
      </w:r>
      <w:proofErr w:type="spellStart"/>
      <w:r>
        <w:rPr>
          <w:i/>
        </w:rPr>
        <w:t>munnaranukku</w:t>
      </w:r>
      <w:proofErr w:type="spellEnd"/>
      <w:r>
        <w:rPr>
          <w:i/>
        </w:rPr>
        <w:t xml:space="preserve"> </w:t>
      </w:r>
      <w:proofErr w:type="spellStart"/>
      <w:r>
        <w:rPr>
          <w:i/>
        </w:rPr>
        <w:t>nIkkiyai</w:t>
      </w:r>
      <w:proofErr w:type="spellEnd"/>
      <w:r>
        <w:rPr>
          <w:i/>
        </w:rPr>
        <w:t xml:space="preserve"> </w:t>
      </w:r>
      <w:proofErr w:type="spellStart"/>
      <w:r>
        <w:rPr>
          <w:i/>
        </w:rPr>
        <w:t>Azhisangam</w:t>
      </w:r>
      <w:proofErr w:type="spellEnd"/>
      <w:r>
        <w:t xml:space="preserve"> </w:t>
      </w:r>
      <w:proofErr w:type="spellStart"/>
      <w:r>
        <w:rPr>
          <w:i/>
        </w:rPr>
        <w:t>padaikkalamEndhiyai</w:t>
      </w:r>
      <w:proofErr w:type="spellEnd"/>
      <w:r>
        <w:rPr>
          <w:i/>
        </w:rPr>
        <w:t xml:space="preserve"> </w:t>
      </w:r>
      <w:proofErr w:type="spellStart"/>
      <w:r>
        <w:rPr>
          <w:i/>
        </w:rPr>
        <w:t>veNNeykkanRu</w:t>
      </w:r>
      <w:proofErr w:type="spellEnd"/>
      <w:r>
        <w:rPr>
          <w:i/>
        </w:rPr>
        <w:t xml:space="preserve"> </w:t>
      </w:r>
      <w:proofErr w:type="spellStart"/>
      <w:r>
        <w:rPr>
          <w:i/>
        </w:rPr>
        <w:t>Aychchi</w:t>
      </w:r>
      <w:proofErr w:type="spellEnd"/>
      <w:r>
        <w:rPr>
          <w:i/>
        </w:rPr>
        <w:t xml:space="preserve"> van </w:t>
      </w:r>
      <w:proofErr w:type="spellStart"/>
      <w:r>
        <w:rPr>
          <w:i/>
        </w:rPr>
        <w:t>thAmbugaLAl</w:t>
      </w:r>
      <w:proofErr w:type="spellEnd"/>
      <w:r>
        <w:t xml:space="preserve"> </w:t>
      </w:r>
      <w:proofErr w:type="spellStart"/>
      <w:r>
        <w:rPr>
          <w:i/>
        </w:rPr>
        <w:t>pudaikkalandhAnai</w:t>
      </w:r>
      <w:proofErr w:type="spellEnd"/>
      <w:r>
        <w:rPr>
          <w:i/>
        </w:rPr>
        <w:t xml:space="preserve"> </w:t>
      </w:r>
      <w:proofErr w:type="spellStart"/>
      <w:r>
        <w:rPr>
          <w:i/>
        </w:rPr>
        <w:t>emmAnai</w:t>
      </w:r>
      <w:proofErr w:type="spellEnd"/>
      <w:r>
        <w:rPr>
          <w:i/>
        </w:rPr>
        <w:t xml:space="preserve"> </w:t>
      </w:r>
      <w:proofErr w:type="spellStart"/>
      <w:r>
        <w:rPr>
          <w:i/>
        </w:rPr>
        <w:t>ensollip</w:t>
      </w:r>
      <w:proofErr w:type="spellEnd"/>
      <w:r>
        <w:rPr>
          <w:i/>
        </w:rPr>
        <w:t xml:space="preserve"> </w:t>
      </w:r>
      <w:proofErr w:type="spellStart"/>
      <w:r>
        <w:rPr>
          <w:i/>
        </w:rPr>
        <w:t>pulambuvanE</w:t>
      </w:r>
      <w:proofErr w:type="spellEnd"/>
    </w:p>
    <w:p w14:paraId="301F18D3" w14:textId="77777777" w:rsidR="00ED68D7" w:rsidRDefault="00025E77">
      <w:r>
        <w:rPr>
          <w:b/>
        </w:rPr>
        <w:t>Word-by-Word Meanings</w:t>
      </w:r>
    </w:p>
    <w:p w14:paraId="34082CD2" w14:textId="77777777" w:rsidR="00ED68D7" w:rsidRDefault="00025E77">
      <w:proofErr w:type="spellStart"/>
      <w:r>
        <w:rPr>
          <w:i/>
        </w:rPr>
        <w:t>adaikkalaththu</w:t>
      </w:r>
      <w:proofErr w:type="spellEnd"/>
      <w:r>
        <w:t xml:space="preserve"> – as an entity to be protected </w:t>
      </w:r>
      <w:proofErr w:type="spellStart"/>
      <w:r>
        <w:rPr>
          <w:i/>
        </w:rPr>
        <w:t>Ongu</w:t>
      </w:r>
      <w:proofErr w:type="spellEnd"/>
      <w:r>
        <w:t xml:space="preserve"> – grown well </w:t>
      </w:r>
      <w:proofErr w:type="spellStart"/>
      <w:r>
        <w:rPr>
          <w:i/>
        </w:rPr>
        <w:t>kamalaththu</w:t>
      </w:r>
      <w:proofErr w:type="spellEnd"/>
      <w:r>
        <w:t xml:space="preserve"> – (having been born in the divine navel) lotus’ </w:t>
      </w:r>
      <w:r>
        <w:rPr>
          <w:i/>
        </w:rPr>
        <w:t>alar</w:t>
      </w:r>
      <w:r>
        <w:t xml:space="preserve"> – born in a flower </w:t>
      </w:r>
      <w:proofErr w:type="spellStart"/>
      <w:r>
        <w:rPr>
          <w:i/>
        </w:rPr>
        <w:t>ayan</w:t>
      </w:r>
      <w:proofErr w:type="spellEnd"/>
      <w:r>
        <w:t xml:space="preserve"> – </w:t>
      </w:r>
      <w:proofErr w:type="spellStart"/>
      <w:r>
        <w:t>brahmA’s</w:t>
      </w:r>
      <w:proofErr w:type="spellEnd"/>
      <w:r>
        <w:t xml:space="preserve"> </w:t>
      </w:r>
      <w:proofErr w:type="spellStart"/>
      <w:r>
        <w:rPr>
          <w:i/>
        </w:rPr>
        <w:t>senni</w:t>
      </w:r>
      <w:proofErr w:type="spellEnd"/>
      <w:r>
        <w:rPr>
          <w:i/>
        </w:rPr>
        <w:t xml:space="preserve"> </w:t>
      </w:r>
      <w:proofErr w:type="spellStart"/>
      <w:r>
        <w:rPr>
          <w:i/>
        </w:rPr>
        <w:t>ennum</w:t>
      </w:r>
      <w:proofErr w:type="spellEnd"/>
      <w:r>
        <w:t xml:space="preserve"> – known as head </w:t>
      </w:r>
      <w:proofErr w:type="spellStart"/>
      <w:r>
        <w:rPr>
          <w:i/>
        </w:rPr>
        <w:t>udai</w:t>
      </w:r>
      <w:proofErr w:type="spellEnd"/>
      <w:r>
        <w:t xml:space="preserve"> – having an unpleasant smell </w:t>
      </w:r>
      <w:proofErr w:type="spellStart"/>
      <w:r>
        <w:rPr>
          <w:i/>
        </w:rPr>
        <w:t>kalaththu</w:t>
      </w:r>
      <w:proofErr w:type="spellEnd"/>
      <w:r>
        <w:t xml:space="preserve"> – in the vessel </w:t>
      </w:r>
      <w:r>
        <w:rPr>
          <w:i/>
        </w:rPr>
        <w:t>UN</w:t>
      </w:r>
      <w:r>
        <w:t xml:space="preserve"> – food </w:t>
      </w:r>
      <w:r>
        <w:rPr>
          <w:i/>
        </w:rPr>
        <w:t>mun</w:t>
      </w:r>
      <w:r>
        <w:t xml:space="preserve"> – in earlier time </w:t>
      </w:r>
      <w:proofErr w:type="spellStart"/>
      <w:r>
        <w:rPr>
          <w:i/>
        </w:rPr>
        <w:t>aranukku</w:t>
      </w:r>
      <w:proofErr w:type="spellEnd"/>
      <w:r>
        <w:t xml:space="preserve"> – for </w:t>
      </w:r>
      <w:proofErr w:type="spellStart"/>
      <w:r>
        <w:t>rudhra</w:t>
      </w:r>
      <w:proofErr w:type="spellEnd"/>
      <w:r>
        <w:t xml:space="preserve"> </w:t>
      </w:r>
      <w:proofErr w:type="spellStart"/>
      <w:r>
        <w:rPr>
          <w:i/>
        </w:rPr>
        <w:t>nIkkiyai</w:t>
      </w:r>
      <w:proofErr w:type="spellEnd"/>
      <w:r>
        <w:t xml:space="preserve"> – one who removed </w:t>
      </w:r>
      <w:proofErr w:type="spellStart"/>
      <w:r>
        <w:rPr>
          <w:i/>
        </w:rPr>
        <w:t>Azhisangam</w:t>
      </w:r>
      <w:proofErr w:type="spellEnd"/>
      <w:r>
        <w:t xml:space="preserve"> – divine disc and divine conch </w:t>
      </w:r>
      <w:proofErr w:type="spellStart"/>
      <w:r>
        <w:rPr>
          <w:i/>
        </w:rPr>
        <w:t>padai</w:t>
      </w:r>
      <w:proofErr w:type="spellEnd"/>
      <w:r>
        <w:t xml:space="preserve"> – divine weapons </w:t>
      </w:r>
      <w:proofErr w:type="spellStart"/>
      <w:r>
        <w:rPr>
          <w:i/>
        </w:rPr>
        <w:t>kalan</w:t>
      </w:r>
      <w:proofErr w:type="spellEnd"/>
      <w:r>
        <w:t xml:space="preserve"> – as ornaments </w:t>
      </w:r>
      <w:proofErr w:type="spellStart"/>
      <w:r>
        <w:rPr>
          <w:i/>
        </w:rPr>
        <w:t>Endhiyai</w:t>
      </w:r>
      <w:proofErr w:type="spellEnd"/>
      <w:r>
        <w:t xml:space="preserve"> – one who donned </w:t>
      </w:r>
      <w:proofErr w:type="spellStart"/>
      <w:r>
        <w:rPr>
          <w:i/>
        </w:rPr>
        <w:t>anRu</w:t>
      </w:r>
      <w:proofErr w:type="spellEnd"/>
      <w:r>
        <w:t xml:space="preserve"> – during the time of </w:t>
      </w:r>
      <w:proofErr w:type="spellStart"/>
      <w:r>
        <w:t>krishNAvathAram</w:t>
      </w:r>
      <w:proofErr w:type="spellEnd"/>
      <w:r>
        <w:t xml:space="preserve"> (incarnation as </w:t>
      </w:r>
      <w:proofErr w:type="spellStart"/>
      <w:r>
        <w:t>krishNa</w:t>
      </w:r>
      <w:proofErr w:type="spellEnd"/>
      <w:r>
        <w:t xml:space="preserve">) </w:t>
      </w:r>
      <w:proofErr w:type="spellStart"/>
      <w:r>
        <w:rPr>
          <w:i/>
        </w:rPr>
        <w:t>veNNey</w:t>
      </w:r>
      <w:proofErr w:type="spellEnd"/>
      <w:r>
        <w:t xml:space="preserve"> – for butter </w:t>
      </w:r>
      <w:proofErr w:type="spellStart"/>
      <w:r>
        <w:rPr>
          <w:i/>
        </w:rPr>
        <w:t>Aychhi</w:t>
      </w:r>
      <w:proofErr w:type="spellEnd"/>
      <w:r>
        <w:t xml:space="preserve"> – </w:t>
      </w:r>
      <w:proofErr w:type="spellStart"/>
      <w:r>
        <w:t>yaSodhAp</w:t>
      </w:r>
      <w:proofErr w:type="spellEnd"/>
      <w:r>
        <w:t xml:space="preserve"> </w:t>
      </w:r>
      <w:proofErr w:type="spellStart"/>
      <w:r>
        <w:t>pirAtti</w:t>
      </w:r>
      <w:proofErr w:type="spellEnd"/>
      <w:r>
        <w:t xml:space="preserve"> </w:t>
      </w:r>
      <w:r>
        <w:rPr>
          <w:i/>
        </w:rPr>
        <w:t>van</w:t>
      </w:r>
      <w:r>
        <w:t xml:space="preserve"> – strong </w:t>
      </w:r>
      <w:proofErr w:type="spellStart"/>
      <w:r>
        <w:rPr>
          <w:i/>
        </w:rPr>
        <w:t>thAmbugaLAl</w:t>
      </w:r>
      <w:proofErr w:type="spellEnd"/>
      <w:r>
        <w:t xml:space="preserve"> – ropes </w:t>
      </w:r>
      <w:proofErr w:type="spellStart"/>
      <w:r>
        <w:rPr>
          <w:i/>
        </w:rPr>
        <w:t>pudaikka</w:t>
      </w:r>
      <w:proofErr w:type="spellEnd"/>
      <w:r>
        <w:t xml:space="preserve"> – to hit </w:t>
      </w:r>
      <w:proofErr w:type="spellStart"/>
      <w:r>
        <w:rPr>
          <w:i/>
        </w:rPr>
        <w:t>alandhAnai</w:t>
      </w:r>
      <w:proofErr w:type="spellEnd"/>
      <w:r>
        <w:t xml:space="preserve"> – one who had trouble </w:t>
      </w:r>
      <w:proofErr w:type="spellStart"/>
      <w:r>
        <w:rPr>
          <w:i/>
        </w:rPr>
        <w:t>emmAnai</w:t>
      </w:r>
      <w:proofErr w:type="spellEnd"/>
      <w:r>
        <w:t xml:space="preserve"> – one who is my lord </w:t>
      </w:r>
      <w:proofErr w:type="spellStart"/>
      <w:r>
        <w:rPr>
          <w:i/>
        </w:rPr>
        <w:t>en</w:t>
      </w:r>
      <w:proofErr w:type="spellEnd"/>
      <w:r>
        <w:rPr>
          <w:i/>
        </w:rPr>
        <w:t xml:space="preserve"> </w:t>
      </w:r>
      <w:proofErr w:type="spellStart"/>
      <w:r>
        <w:rPr>
          <w:i/>
        </w:rPr>
        <w:t>solli</w:t>
      </w:r>
      <w:proofErr w:type="spellEnd"/>
      <w:r>
        <w:t xml:space="preserve"> – by speaking about what deficiencies </w:t>
      </w:r>
      <w:proofErr w:type="spellStart"/>
      <w:r>
        <w:rPr>
          <w:i/>
        </w:rPr>
        <w:t>pulambuvan</w:t>
      </w:r>
      <w:proofErr w:type="spellEnd"/>
      <w:r>
        <w:t xml:space="preserve"> – could I call?</w:t>
      </w:r>
    </w:p>
    <w:p w14:paraId="38AC49C8" w14:textId="77777777" w:rsidR="00ED68D7" w:rsidRDefault="00025E77">
      <w:r>
        <w:rPr>
          <w:b/>
        </w:rPr>
        <w:t>Simple Translation</w:t>
      </w:r>
    </w:p>
    <w:p w14:paraId="44976129" w14:textId="77777777" w:rsidR="00ED68D7" w:rsidRDefault="00025E77">
      <w:proofErr w:type="spellStart"/>
      <w:r>
        <w:t>brahmA</w:t>
      </w:r>
      <w:proofErr w:type="spellEnd"/>
      <w:r>
        <w:t xml:space="preserve"> was born in the lotus flower which originates from the divine navel of </w:t>
      </w:r>
      <w:proofErr w:type="spellStart"/>
      <w:r>
        <w:t>sarvESvaran</w:t>
      </w:r>
      <w:proofErr w:type="spellEnd"/>
      <w:r>
        <w:t xml:space="preserve"> who is the refuge for all. </w:t>
      </w:r>
      <w:proofErr w:type="spellStart"/>
      <w:r>
        <w:t>rudhra</w:t>
      </w:r>
      <w:proofErr w:type="spellEnd"/>
      <w:r>
        <w:t xml:space="preserve"> took his food from the skull (head) of </w:t>
      </w:r>
      <w:proofErr w:type="spellStart"/>
      <w:r>
        <w:t>brahmA</w:t>
      </w:r>
      <w:proofErr w:type="spellEnd"/>
      <w:r>
        <w:t xml:space="preserve"> [which was plucked by </w:t>
      </w:r>
      <w:proofErr w:type="spellStart"/>
      <w:r>
        <w:t>rudhra</w:t>
      </w:r>
      <w:proofErr w:type="spellEnd"/>
      <w:r>
        <w:t xml:space="preserve">] which had an unpleasant smell. </w:t>
      </w:r>
      <w:proofErr w:type="spellStart"/>
      <w:r>
        <w:t>sarvESvaran</w:t>
      </w:r>
      <w:proofErr w:type="spellEnd"/>
      <w:r>
        <w:t xml:space="preserve"> removed that curse on </w:t>
      </w:r>
      <w:proofErr w:type="spellStart"/>
      <w:r>
        <w:t>rudhra</w:t>
      </w:r>
      <w:proofErr w:type="spellEnd"/>
      <w:r>
        <w:t xml:space="preserve">; he holds the divine weapons of disc and conch; when he incarnated as </w:t>
      </w:r>
      <w:proofErr w:type="spellStart"/>
      <w:r>
        <w:t>krishNa</w:t>
      </w:r>
      <w:proofErr w:type="spellEnd"/>
      <w:r>
        <w:t xml:space="preserve">, he stole butter and was hit by strong ropes by </w:t>
      </w:r>
      <w:proofErr w:type="spellStart"/>
      <w:r>
        <w:t>yaSOdhA</w:t>
      </w:r>
      <w:proofErr w:type="spellEnd"/>
      <w:r>
        <w:t xml:space="preserve"> [his mother]. With what deficiencies in him could I call him, who is my lord?</w:t>
      </w:r>
    </w:p>
    <w:p w14:paraId="7E77441F" w14:textId="77777777" w:rsidR="00ED68D7" w:rsidRDefault="00025E77">
      <w:proofErr w:type="spellStart"/>
      <w:r>
        <w:rPr>
          <w:b/>
        </w:rPr>
        <w:t>vyAkyAnam</w:t>
      </w:r>
      <w:proofErr w:type="spellEnd"/>
    </w:p>
    <w:p w14:paraId="407D5E7C" w14:textId="77777777" w:rsidR="00ED68D7" w:rsidRDefault="00025E77">
      <w:proofErr w:type="spellStart"/>
      <w:r>
        <w:rPr>
          <w:b/>
        </w:rPr>
        <w:t>adaikkalaththOngu</w:t>
      </w:r>
      <w:proofErr w:type="spellEnd"/>
      <w:r>
        <w:t xml:space="preserve"> – growing under </w:t>
      </w:r>
      <w:proofErr w:type="spellStart"/>
      <w:r>
        <w:t>sarvESvaran</w:t>
      </w:r>
      <w:proofErr w:type="spellEnd"/>
      <w:r>
        <w:t xml:space="preserve">, to whom he has surrendered, </w:t>
      </w:r>
      <w:proofErr w:type="spellStart"/>
      <w:r>
        <w:t>brahmA</w:t>
      </w:r>
      <w:proofErr w:type="spellEnd"/>
      <w:r>
        <w:t xml:space="preserve"> is like </w:t>
      </w:r>
      <w:proofErr w:type="spellStart"/>
      <w:r>
        <w:rPr>
          <w:i/>
        </w:rPr>
        <w:t>nikshEpam</w:t>
      </w:r>
      <w:proofErr w:type="spellEnd"/>
      <w:r>
        <w:t xml:space="preserve"> (treasure)</w:t>
      </w:r>
    </w:p>
    <w:p w14:paraId="249E9364" w14:textId="77777777" w:rsidR="00ED68D7" w:rsidRDefault="00025E77">
      <w:proofErr w:type="spellStart"/>
      <w:r>
        <w:rPr>
          <w:b/>
        </w:rPr>
        <w:t>kamalaththalarayan</w:t>
      </w:r>
      <w:proofErr w:type="spellEnd"/>
      <w:r>
        <w:t xml:space="preserve"> – </w:t>
      </w:r>
      <w:proofErr w:type="spellStart"/>
      <w:r>
        <w:rPr>
          <w:i/>
        </w:rPr>
        <w:t>nikshEpam</w:t>
      </w:r>
      <w:proofErr w:type="spellEnd"/>
      <w:r>
        <w:t xml:space="preserve"> refers to a treasure which is hidden. However, that term refers here to his being looked at by </w:t>
      </w:r>
      <w:proofErr w:type="spellStart"/>
      <w:r>
        <w:t>sarvESvaran</w:t>
      </w:r>
      <w:proofErr w:type="spellEnd"/>
      <w:r>
        <w:t xml:space="preserve"> such that there is no deficiency in him. Apart from that, </w:t>
      </w:r>
      <w:proofErr w:type="spellStart"/>
      <w:r>
        <w:t>brahmA</w:t>
      </w:r>
      <w:proofErr w:type="spellEnd"/>
      <w:r>
        <w:t xml:space="preserve"> has the fortune of having been born directly to </w:t>
      </w:r>
      <w:proofErr w:type="spellStart"/>
      <w:r>
        <w:t>sarvESvaran</w:t>
      </w:r>
      <w:proofErr w:type="spellEnd"/>
      <w:r>
        <w:t>.</w:t>
      </w:r>
    </w:p>
    <w:p w14:paraId="72891CB8" w14:textId="77777777" w:rsidR="00ED68D7" w:rsidRDefault="00025E77">
      <w:proofErr w:type="spellStart"/>
      <w:r>
        <w:rPr>
          <w:b/>
        </w:rPr>
        <w:t>senni</w:t>
      </w:r>
      <w:proofErr w:type="spellEnd"/>
      <w:r>
        <w:rPr>
          <w:b/>
        </w:rPr>
        <w:t xml:space="preserve"> . . .</w:t>
      </w:r>
      <w:r>
        <w:t xml:space="preserve"> – while </w:t>
      </w:r>
      <w:proofErr w:type="spellStart"/>
      <w:r>
        <w:t>brahmA</w:t>
      </w:r>
      <w:proofErr w:type="spellEnd"/>
      <w:r>
        <w:t xml:space="preserve"> is considered as the </w:t>
      </w:r>
      <w:proofErr w:type="spellStart"/>
      <w:r>
        <w:rPr>
          <w:i/>
        </w:rPr>
        <w:t>lOkaguru</w:t>
      </w:r>
      <w:proofErr w:type="spellEnd"/>
      <w:r>
        <w:t xml:space="preserve"> (</w:t>
      </w:r>
      <w:proofErr w:type="spellStart"/>
      <w:r>
        <w:t>AchAryan</w:t>
      </w:r>
      <w:proofErr w:type="spellEnd"/>
      <w:r>
        <w:t xml:space="preserve"> for the world), he is the father of </w:t>
      </w:r>
      <w:proofErr w:type="spellStart"/>
      <w:r>
        <w:t>rudhra</w:t>
      </w:r>
      <w:proofErr w:type="spellEnd"/>
      <w:r>
        <w:t xml:space="preserve">, who plucked one of his heads and stood as one who has committed a serious crime. </w:t>
      </w:r>
      <w:proofErr w:type="spellStart"/>
      <w:r>
        <w:t>brahmA</w:t>
      </w:r>
      <w:proofErr w:type="spellEnd"/>
      <w:r>
        <w:t xml:space="preserve"> stood in sadness, having his head severed. He [</w:t>
      </w:r>
      <w:proofErr w:type="spellStart"/>
      <w:r>
        <w:t>sarvESvaran</w:t>
      </w:r>
      <w:proofErr w:type="spellEnd"/>
      <w:r>
        <w:t>] removed both their sorrows.</w:t>
      </w:r>
    </w:p>
    <w:p w14:paraId="111FC44B" w14:textId="77777777" w:rsidR="00ED68D7" w:rsidRDefault="00025E77">
      <w:proofErr w:type="spellStart"/>
      <w:r>
        <w:rPr>
          <w:b/>
        </w:rPr>
        <w:lastRenderedPageBreak/>
        <w:t>ayan</w:t>
      </w:r>
      <w:proofErr w:type="spellEnd"/>
      <w:r>
        <w:rPr>
          <w:b/>
        </w:rPr>
        <w:t xml:space="preserve"> </w:t>
      </w:r>
      <w:proofErr w:type="spellStart"/>
      <w:r>
        <w:rPr>
          <w:b/>
        </w:rPr>
        <w:t>senni</w:t>
      </w:r>
      <w:proofErr w:type="spellEnd"/>
      <w:r>
        <w:rPr>
          <w:b/>
        </w:rPr>
        <w:t xml:space="preserve"> </w:t>
      </w:r>
      <w:proofErr w:type="spellStart"/>
      <w:r>
        <w:rPr>
          <w:b/>
        </w:rPr>
        <w:t>ennum</w:t>
      </w:r>
      <w:proofErr w:type="spellEnd"/>
      <w:r>
        <w:rPr>
          <w:b/>
        </w:rPr>
        <w:t xml:space="preserve"> </w:t>
      </w:r>
      <w:proofErr w:type="spellStart"/>
      <w:r>
        <w:rPr>
          <w:b/>
        </w:rPr>
        <w:t>mudaikkalam</w:t>
      </w:r>
      <w:proofErr w:type="spellEnd"/>
      <w:r>
        <w:t xml:space="preserve"> – that skull [severed head of </w:t>
      </w:r>
      <w:proofErr w:type="spellStart"/>
      <w:r>
        <w:t>brahmA</w:t>
      </w:r>
      <w:proofErr w:type="spellEnd"/>
      <w:r>
        <w:t xml:space="preserve">] became a vessel with a foul smell. Since it was having an unpleasant smell [due to its contact with </w:t>
      </w:r>
      <w:proofErr w:type="spellStart"/>
      <w:r>
        <w:t>brahmA’s</w:t>
      </w:r>
      <w:proofErr w:type="spellEnd"/>
      <w:r>
        <w:t xml:space="preserve"> flesh] wherever </w:t>
      </w:r>
      <w:proofErr w:type="spellStart"/>
      <w:r>
        <w:t>rudhra</w:t>
      </w:r>
      <w:proofErr w:type="spellEnd"/>
      <w:r>
        <w:t xml:space="preserve"> went, he was followed by birds of prey such as eagle etc.</w:t>
      </w:r>
    </w:p>
    <w:p w14:paraId="0ABA380F" w14:textId="77777777" w:rsidR="00ED68D7" w:rsidRDefault="00025E77">
      <w:proofErr w:type="spellStart"/>
      <w:r>
        <w:rPr>
          <w:b/>
        </w:rPr>
        <w:t>mudaikkalaththu</w:t>
      </w:r>
      <w:proofErr w:type="spellEnd"/>
      <w:r>
        <w:rPr>
          <w:b/>
        </w:rPr>
        <w:t xml:space="preserve"> UN mun </w:t>
      </w:r>
      <w:proofErr w:type="spellStart"/>
      <w:r>
        <w:rPr>
          <w:b/>
        </w:rPr>
        <w:t>aranukku</w:t>
      </w:r>
      <w:proofErr w:type="spellEnd"/>
      <w:r>
        <w:rPr>
          <w:b/>
        </w:rPr>
        <w:t xml:space="preserve"> </w:t>
      </w:r>
      <w:proofErr w:type="spellStart"/>
      <w:r>
        <w:rPr>
          <w:b/>
        </w:rPr>
        <w:t>nIkkiyai</w:t>
      </w:r>
      <w:proofErr w:type="spellEnd"/>
      <w:r>
        <w:t xml:space="preserve"> – [due to the curse of </w:t>
      </w:r>
      <w:proofErr w:type="spellStart"/>
      <w:r>
        <w:t>brahmA</w:t>
      </w:r>
      <w:proofErr w:type="spellEnd"/>
      <w:r>
        <w:t xml:space="preserve">], </w:t>
      </w:r>
      <w:proofErr w:type="spellStart"/>
      <w:r>
        <w:t>rudhra</w:t>
      </w:r>
      <w:proofErr w:type="spellEnd"/>
      <w:r>
        <w:t xml:space="preserve"> had to eat his food by begging for alms, from that skull. </w:t>
      </w:r>
      <w:proofErr w:type="spellStart"/>
      <w:r>
        <w:t>rudhra</w:t>
      </w:r>
      <w:proofErr w:type="spellEnd"/>
      <w:r>
        <w:t xml:space="preserve">, who is the deity for annihilation, had to suffer like this. </w:t>
      </w:r>
      <w:proofErr w:type="spellStart"/>
      <w:r>
        <w:t>sarvESvaran</w:t>
      </w:r>
      <w:proofErr w:type="spellEnd"/>
      <w:r>
        <w:t xml:space="preserve"> removed this curse for </w:t>
      </w:r>
      <w:proofErr w:type="spellStart"/>
      <w:r>
        <w:t>rudhra</w:t>
      </w:r>
      <w:proofErr w:type="spellEnd"/>
      <w:r>
        <w:t xml:space="preserve">, in an earlier time. He thought “Someone who was created by me should not suffer for a long time like this” and removed that difficulty. Through this , it has been brought out that for those who are born in </w:t>
      </w:r>
      <w:proofErr w:type="spellStart"/>
      <w:r>
        <w:t>samsAram</w:t>
      </w:r>
      <w:proofErr w:type="spellEnd"/>
      <w:r>
        <w:t xml:space="preserve">, being attracted by karma and the resultant physical form, difficulties </w:t>
      </w:r>
      <w:proofErr w:type="spellStart"/>
      <w:r>
        <w:t>etc</w:t>
      </w:r>
      <w:proofErr w:type="spellEnd"/>
      <w:r>
        <w:t xml:space="preserve"> are common to all and that these are applicable for these two too (</w:t>
      </w:r>
      <w:proofErr w:type="spellStart"/>
      <w:r>
        <w:t>brahmA</w:t>
      </w:r>
      <w:proofErr w:type="spellEnd"/>
      <w:r>
        <w:t xml:space="preserve"> and </w:t>
      </w:r>
      <w:proofErr w:type="spellStart"/>
      <w:r>
        <w:t>rudhra</w:t>
      </w:r>
      <w:proofErr w:type="spellEnd"/>
      <w:r>
        <w:t xml:space="preserve">). One stood with his head severed; one stood having committed that heinous act; </w:t>
      </w:r>
      <w:proofErr w:type="spellStart"/>
      <w:r>
        <w:t>sarvESvaran</w:t>
      </w:r>
      <w:proofErr w:type="spellEnd"/>
      <w:r>
        <w:t xml:space="preserve"> stood as one who removed both their sorrows.</w:t>
      </w:r>
    </w:p>
    <w:p w14:paraId="25053D84" w14:textId="77777777" w:rsidR="00ED68D7" w:rsidRDefault="00025E77">
      <w:proofErr w:type="spellStart"/>
      <w:r>
        <w:rPr>
          <w:b/>
        </w:rPr>
        <w:t>Azhi</w:t>
      </w:r>
      <w:proofErr w:type="spellEnd"/>
      <w:r>
        <w:rPr>
          <w:b/>
        </w:rPr>
        <w:t xml:space="preserve"> </w:t>
      </w:r>
      <w:proofErr w:type="spellStart"/>
      <w:r>
        <w:rPr>
          <w:b/>
        </w:rPr>
        <w:t>sangam</w:t>
      </w:r>
      <w:proofErr w:type="spellEnd"/>
      <w:r>
        <w:rPr>
          <w:b/>
        </w:rPr>
        <w:t xml:space="preserve"> </w:t>
      </w:r>
      <w:proofErr w:type="spellStart"/>
      <w:r>
        <w:rPr>
          <w:b/>
        </w:rPr>
        <w:t>padaikkalam</w:t>
      </w:r>
      <w:proofErr w:type="spellEnd"/>
      <w:r>
        <w:rPr>
          <w:b/>
        </w:rPr>
        <w:t xml:space="preserve"> </w:t>
      </w:r>
      <w:proofErr w:type="spellStart"/>
      <w:r>
        <w:rPr>
          <w:b/>
        </w:rPr>
        <w:t>Endhiyai</w:t>
      </w:r>
      <w:proofErr w:type="spellEnd"/>
      <w:r>
        <w:t xml:space="preserve"> – he constantly holds his divine weapons such as disc and conch since he cannot search for them to protect </w:t>
      </w:r>
      <w:proofErr w:type="spellStart"/>
      <w:r>
        <w:t>samsAris</w:t>
      </w:r>
      <w:proofErr w:type="spellEnd"/>
      <w:r>
        <w:t xml:space="preserve"> [such as </w:t>
      </w:r>
      <w:proofErr w:type="spellStart"/>
      <w:r>
        <w:t>brahmA</w:t>
      </w:r>
      <w:proofErr w:type="spellEnd"/>
      <w:r>
        <w:t xml:space="preserve"> and </w:t>
      </w:r>
      <w:proofErr w:type="spellStart"/>
      <w:r>
        <w:t>rudhra</w:t>
      </w:r>
      <w:proofErr w:type="spellEnd"/>
      <w:r>
        <w:t>] when they are wandering in difficulties. He has the nature of wearing these divine weapons as divine ornaments in order to carry out the activity of protection.</w:t>
      </w:r>
    </w:p>
    <w:p w14:paraId="5515AEEB" w14:textId="77777777" w:rsidR="00ED68D7" w:rsidRDefault="00025E77">
      <w:proofErr w:type="spellStart"/>
      <w:r>
        <w:rPr>
          <w:b/>
        </w:rPr>
        <w:t>veNNey</w:t>
      </w:r>
      <w:proofErr w:type="spellEnd"/>
      <w:r>
        <w:rPr>
          <w:b/>
        </w:rPr>
        <w:t xml:space="preserve"> . . .</w:t>
      </w:r>
      <w:r>
        <w:t xml:space="preserve"> – though he is capable of removing the difficulties of </w:t>
      </w:r>
      <w:proofErr w:type="spellStart"/>
      <w:r>
        <w:t>brahmA</w:t>
      </w:r>
      <w:proofErr w:type="spellEnd"/>
      <w:r>
        <w:t xml:space="preserve">, </w:t>
      </w:r>
      <w:proofErr w:type="spellStart"/>
      <w:r>
        <w:t>rudhra</w:t>
      </w:r>
      <w:proofErr w:type="spellEnd"/>
      <w:r>
        <w:t xml:space="preserve"> et al and has the necessary implements for that, when he gets into any difficulty from his followers, he cannot extricate himself from such difficulty. While he is the controller of </w:t>
      </w:r>
      <w:proofErr w:type="spellStart"/>
      <w:r>
        <w:t>brahmA</w:t>
      </w:r>
      <w:proofErr w:type="spellEnd"/>
      <w:r>
        <w:t xml:space="preserve">, </w:t>
      </w:r>
      <w:proofErr w:type="spellStart"/>
      <w:r>
        <w:t>rudhra</w:t>
      </w:r>
      <w:proofErr w:type="spellEnd"/>
      <w:r>
        <w:t xml:space="preserve"> et al and remains as the supreme entity, he cannot sustain himself without a few materials which have a contact with his followers. While he is </w:t>
      </w:r>
      <w:proofErr w:type="spellStart"/>
      <w:r>
        <w:rPr>
          <w:i/>
        </w:rPr>
        <w:t>avApthasamasthakAman</w:t>
      </w:r>
      <w:proofErr w:type="spellEnd"/>
      <w:r>
        <w:t xml:space="preserve"> [he does not have any unfulfilled desire], he feels that there is some deficiency and if he cannot get it directly, he goes to the extent of stealing it. Even while stealing it, he makes sure that he leaves evidence behind to be caught; when caught, he does not take any action to extricate himself from such situations.</w:t>
      </w:r>
    </w:p>
    <w:p w14:paraId="3BE44F87" w14:textId="77777777" w:rsidR="00ED68D7" w:rsidRDefault="00025E77">
      <w:proofErr w:type="spellStart"/>
      <w:r>
        <w:rPr>
          <w:b/>
        </w:rPr>
        <w:t>anRu</w:t>
      </w:r>
      <w:proofErr w:type="spellEnd"/>
      <w:r>
        <w:t xml:space="preserve"> – a day comes when he gets tied down and looks as a very simple person! Such a day too occurs! I had missed that day when he had himself tied down and looked so simple and I am praying for attaining him today!</w:t>
      </w:r>
    </w:p>
    <w:p w14:paraId="40CBC5EF" w14:textId="77777777" w:rsidR="00ED68D7" w:rsidRDefault="00025E77">
      <w:proofErr w:type="spellStart"/>
      <w:r>
        <w:rPr>
          <w:b/>
        </w:rPr>
        <w:t>Aychchi</w:t>
      </w:r>
      <w:proofErr w:type="spellEnd"/>
      <w:r>
        <w:t xml:space="preserve"> – he could not seek a remedy for the difficulty posed by a herdswoman!</w:t>
      </w:r>
    </w:p>
    <w:p w14:paraId="64753E22" w14:textId="77777777" w:rsidR="00ED68D7" w:rsidRDefault="00025E77">
      <w:r>
        <w:rPr>
          <w:b/>
        </w:rPr>
        <w:t xml:space="preserve">van </w:t>
      </w:r>
      <w:proofErr w:type="spellStart"/>
      <w:r>
        <w:rPr>
          <w:b/>
        </w:rPr>
        <w:t>thAmbugaLAl</w:t>
      </w:r>
      <w:proofErr w:type="spellEnd"/>
      <w:r>
        <w:t xml:space="preserve"> – whatever ropes she [</w:t>
      </w:r>
      <w:proofErr w:type="spellStart"/>
      <w:r>
        <w:t>yaSOdhA</w:t>
      </w:r>
      <w:proofErr w:type="spellEnd"/>
      <w:r>
        <w:t xml:space="preserve">] could lay her hands on, turned out to be short to tie him. Hence she took more ropes and hit him with those. The anger towards a person would be present to the same extent as affection towards that person. It is pertinent here to recall </w:t>
      </w:r>
      <w:proofErr w:type="spellStart"/>
      <w:r>
        <w:t>periya</w:t>
      </w:r>
      <w:proofErr w:type="spellEnd"/>
      <w:r>
        <w:t xml:space="preserve"> </w:t>
      </w:r>
      <w:proofErr w:type="spellStart"/>
      <w:r>
        <w:t>thiruvandhAdhi</w:t>
      </w:r>
      <w:proofErr w:type="spellEnd"/>
      <w:r>
        <w:t xml:space="preserve"> 38 </w:t>
      </w:r>
      <w:proofErr w:type="spellStart"/>
      <w:r>
        <w:t>pAsuram</w:t>
      </w:r>
      <w:proofErr w:type="spellEnd"/>
      <w:r>
        <w:t xml:space="preserve"> “ </w:t>
      </w:r>
      <w:proofErr w:type="spellStart"/>
      <w:r>
        <w:rPr>
          <w:i/>
        </w:rPr>
        <w:t>idaichchi</w:t>
      </w:r>
      <w:proofErr w:type="spellEnd"/>
      <w:r>
        <w:rPr>
          <w:i/>
        </w:rPr>
        <w:t xml:space="preserve"> </w:t>
      </w:r>
      <w:proofErr w:type="spellStart"/>
      <w:r>
        <w:rPr>
          <w:i/>
        </w:rPr>
        <w:t>kumaiththiRangaL</w:t>
      </w:r>
      <w:proofErr w:type="spellEnd"/>
      <w:r>
        <w:rPr>
          <w:i/>
        </w:rPr>
        <w:t xml:space="preserve"> . . .</w:t>
      </w:r>
      <w:r>
        <w:t xml:space="preserve"> ” (the difficulties that he had undergone at the hands of </w:t>
      </w:r>
      <w:proofErr w:type="spellStart"/>
      <w:r>
        <w:t>yaSOdhA</w:t>
      </w:r>
      <w:proofErr w:type="spellEnd"/>
      <w:r>
        <w:t>)</w:t>
      </w:r>
    </w:p>
    <w:p w14:paraId="00DD962B" w14:textId="77777777" w:rsidR="00ED68D7" w:rsidRDefault="00025E77">
      <w:proofErr w:type="spellStart"/>
      <w:r>
        <w:rPr>
          <w:b/>
        </w:rPr>
        <w:t>pudaikkalandhAnai</w:t>
      </w:r>
      <w:proofErr w:type="spellEnd"/>
      <w:r>
        <w:t xml:space="preserve"> – even when he was in such difficulties he did not take any remedial action.</w:t>
      </w:r>
    </w:p>
    <w:p w14:paraId="4FD68DBE" w14:textId="77777777" w:rsidR="00ED68D7" w:rsidRDefault="00025E77">
      <w:proofErr w:type="spellStart"/>
      <w:r>
        <w:rPr>
          <w:b/>
        </w:rPr>
        <w:t>alandhAnai</w:t>
      </w:r>
      <w:proofErr w:type="spellEnd"/>
      <w:r>
        <w:t xml:space="preserve"> – the term </w:t>
      </w:r>
      <w:r>
        <w:rPr>
          <w:i/>
        </w:rPr>
        <w:t>ala</w:t>
      </w:r>
      <w:r>
        <w:t xml:space="preserve"> refers to blossoming. As she [</w:t>
      </w:r>
      <w:proofErr w:type="spellStart"/>
      <w:r>
        <w:t>yaSOdhA</w:t>
      </w:r>
      <w:proofErr w:type="spellEnd"/>
      <w:r>
        <w:t xml:space="preserve">] hit him with the ropes, his face became more and more blossomed. </w:t>
      </w:r>
      <w:proofErr w:type="spellStart"/>
      <w:r>
        <w:t>periya</w:t>
      </w:r>
      <w:proofErr w:type="spellEnd"/>
      <w:r>
        <w:t xml:space="preserve"> </w:t>
      </w:r>
      <w:proofErr w:type="spellStart"/>
      <w:r>
        <w:t>thirumozhi</w:t>
      </w:r>
      <w:proofErr w:type="spellEnd"/>
      <w:r>
        <w:t xml:space="preserve"> 5-9-7 says “ </w:t>
      </w:r>
      <w:proofErr w:type="spellStart"/>
      <w:r>
        <w:rPr>
          <w:i/>
        </w:rPr>
        <w:t>kaNNiyAr</w:t>
      </w:r>
      <w:proofErr w:type="spellEnd"/>
      <w:r>
        <w:rPr>
          <w:i/>
        </w:rPr>
        <w:t xml:space="preserve"> </w:t>
      </w:r>
      <w:proofErr w:type="spellStart"/>
      <w:r>
        <w:rPr>
          <w:i/>
        </w:rPr>
        <w:lastRenderedPageBreak/>
        <w:t>kuRungayiRRAl</w:t>
      </w:r>
      <w:proofErr w:type="spellEnd"/>
      <w:r>
        <w:rPr>
          <w:i/>
        </w:rPr>
        <w:t xml:space="preserve"> </w:t>
      </w:r>
      <w:proofErr w:type="spellStart"/>
      <w:r>
        <w:rPr>
          <w:i/>
        </w:rPr>
        <w:t>katta</w:t>
      </w:r>
      <w:proofErr w:type="spellEnd"/>
      <w:r>
        <w:rPr>
          <w:i/>
        </w:rPr>
        <w:t xml:space="preserve"> </w:t>
      </w:r>
      <w:proofErr w:type="spellStart"/>
      <w:r>
        <w:rPr>
          <w:i/>
        </w:rPr>
        <w:t>vettenRirundhAn</w:t>
      </w:r>
      <w:proofErr w:type="spellEnd"/>
      <w:r>
        <w:t xml:space="preserve"> ” (as he was tied with short ropes which were tied together, he stood as if agreeing to that act)</w:t>
      </w:r>
    </w:p>
    <w:p w14:paraId="75088C9C" w14:textId="77777777" w:rsidR="00ED68D7" w:rsidRDefault="00025E77">
      <w:proofErr w:type="spellStart"/>
      <w:r>
        <w:rPr>
          <w:b/>
        </w:rPr>
        <w:t>emmAnai</w:t>
      </w:r>
      <w:proofErr w:type="spellEnd"/>
      <w:r>
        <w:t xml:space="preserve"> – as he was being tied and hit, he shed copious amount of tears from his eyes and his dark divine form became pale; with such an act, he made me to be subservient only to him. Just as it has been mentioned in </w:t>
      </w:r>
      <w:proofErr w:type="spellStart"/>
      <w:r>
        <w:t>thiruvAimozhi</w:t>
      </w:r>
      <w:proofErr w:type="spellEnd"/>
      <w:r>
        <w:t xml:space="preserve"> 5-10-3 “ </w:t>
      </w:r>
      <w:proofErr w:type="spellStart"/>
      <w:r>
        <w:rPr>
          <w:i/>
        </w:rPr>
        <w:t>paiyavE</w:t>
      </w:r>
      <w:proofErr w:type="spellEnd"/>
      <w:r>
        <w:rPr>
          <w:i/>
        </w:rPr>
        <w:t xml:space="preserve"> </w:t>
      </w:r>
      <w:proofErr w:type="spellStart"/>
      <w:r>
        <w:rPr>
          <w:i/>
        </w:rPr>
        <w:t>nilaiyum</w:t>
      </w:r>
      <w:proofErr w:type="spellEnd"/>
      <w:r>
        <w:t xml:space="preserve"> ” (the way he stood trembling in fear), it was this which made me lose my steadfastness.</w:t>
      </w:r>
    </w:p>
    <w:p w14:paraId="64073920" w14:textId="77777777" w:rsidR="00ED68D7" w:rsidRDefault="00025E77">
      <w:proofErr w:type="spellStart"/>
      <w:r>
        <w:rPr>
          <w:b/>
        </w:rPr>
        <w:t>en</w:t>
      </w:r>
      <w:proofErr w:type="spellEnd"/>
      <w:r>
        <w:rPr>
          <w:b/>
        </w:rPr>
        <w:t xml:space="preserve"> </w:t>
      </w:r>
      <w:proofErr w:type="spellStart"/>
      <w:r>
        <w:rPr>
          <w:b/>
        </w:rPr>
        <w:t>sollip</w:t>
      </w:r>
      <w:proofErr w:type="spellEnd"/>
      <w:r>
        <w:rPr>
          <w:b/>
        </w:rPr>
        <w:t xml:space="preserve"> </w:t>
      </w:r>
      <w:proofErr w:type="spellStart"/>
      <w:r>
        <w:rPr>
          <w:b/>
        </w:rPr>
        <w:t>pulambuvanE</w:t>
      </w:r>
      <w:proofErr w:type="spellEnd"/>
      <w:r>
        <w:t xml:space="preserve"> – I desired for him now and am wailing since I could not attain him. I was not there when he carried out his </w:t>
      </w:r>
      <w:proofErr w:type="spellStart"/>
      <w:r>
        <w:t>activites</w:t>
      </w:r>
      <w:proofErr w:type="spellEnd"/>
      <w:r>
        <w:t xml:space="preserve"> in </w:t>
      </w:r>
      <w:proofErr w:type="spellStart"/>
      <w:r>
        <w:t>krishNAvathAram</w:t>
      </w:r>
      <w:proofErr w:type="spellEnd"/>
      <w:r>
        <w:t xml:space="preserve"> and I cannot point out to any deficiency in him. I am unable to attain him now because of the result of my past deeds. He has no shortcoming in him for me to blame him.</w:t>
      </w:r>
    </w:p>
    <w:p w14:paraId="04277598" w14:textId="77777777" w:rsidR="00ED68D7" w:rsidRDefault="00025E77">
      <w:r>
        <w:br w:type="page"/>
      </w:r>
    </w:p>
    <w:p w14:paraId="78D6EA15" w14:textId="77777777" w:rsidR="00ED68D7" w:rsidRDefault="00025E77">
      <w:pPr>
        <w:pStyle w:val="Heading2"/>
      </w:pPr>
      <w:bookmarkStart w:id="178" w:name="ch_89_pAsuram_87_pulambum_kanai_kura"/>
      <w:bookmarkStart w:id="179" w:name="_Toc226053686"/>
      <w:proofErr w:type="spellStart"/>
      <w:r>
        <w:rPr>
          <w:color w:val="0033CC"/>
        </w:rPr>
        <w:lastRenderedPageBreak/>
        <w:t>pAsuram</w:t>
      </w:r>
      <w:proofErr w:type="spellEnd"/>
      <w:r>
        <w:rPr>
          <w:color w:val="0033CC"/>
        </w:rPr>
        <w:t xml:space="preserve"> 87 – </w:t>
      </w:r>
      <w:proofErr w:type="spellStart"/>
      <w:r>
        <w:rPr>
          <w:color w:val="0033CC"/>
        </w:rPr>
        <w:t>pulambum</w:t>
      </w:r>
      <w:proofErr w:type="spellEnd"/>
      <w:r>
        <w:rPr>
          <w:color w:val="0033CC"/>
        </w:rPr>
        <w:t xml:space="preserve"> </w:t>
      </w:r>
      <w:proofErr w:type="spellStart"/>
      <w:r>
        <w:rPr>
          <w:color w:val="0033CC"/>
        </w:rPr>
        <w:t>kanai</w:t>
      </w:r>
      <w:proofErr w:type="spellEnd"/>
      <w:r>
        <w:rPr>
          <w:color w:val="0033CC"/>
        </w:rPr>
        <w:t xml:space="preserve"> </w:t>
      </w:r>
      <w:proofErr w:type="spellStart"/>
      <w:r>
        <w:rPr>
          <w:color w:val="0033CC"/>
        </w:rPr>
        <w:t>kural</w:t>
      </w:r>
      <w:bookmarkEnd w:id="178"/>
      <w:bookmarkEnd w:id="179"/>
      <w:proofErr w:type="spellEnd"/>
    </w:p>
    <w:p w14:paraId="67DF2BBA" w14:textId="77777777" w:rsidR="00ED68D7" w:rsidRDefault="00025E77">
      <w:proofErr w:type="spellStart"/>
      <w:r>
        <w:rPr>
          <w:b/>
        </w:rPr>
        <w:t>avathArikai</w:t>
      </w:r>
      <w:proofErr w:type="spellEnd"/>
      <w:r>
        <w:rPr>
          <w:b/>
        </w:rPr>
        <w:t xml:space="preserve"> (Introduction)</w:t>
      </w:r>
    </w:p>
    <w:p w14:paraId="779D6166" w14:textId="77777777" w:rsidR="00ED68D7" w:rsidRDefault="00025E77">
      <w:r>
        <w:t xml:space="preserve">The </w:t>
      </w:r>
      <w:proofErr w:type="spellStart"/>
      <w:r>
        <w:rPr>
          <w:i/>
        </w:rPr>
        <w:t>nAyaki</w:t>
      </w:r>
      <w:proofErr w:type="spellEnd"/>
      <w:r>
        <w:rPr>
          <w:i/>
        </w:rPr>
        <w:t>’</w:t>
      </w:r>
      <w:r>
        <w:t xml:space="preserve"> s mother tells </w:t>
      </w:r>
      <w:proofErr w:type="spellStart"/>
      <w:r>
        <w:t>sarvESvaran</w:t>
      </w:r>
      <w:proofErr w:type="spellEnd"/>
      <w:r>
        <w:t xml:space="preserve"> “During this time when she is separated from you, harmful entities are tormenting her. You have made her to call out to you which is being seen by the people of the world!”</w:t>
      </w:r>
    </w:p>
    <w:p w14:paraId="6BAE764C" w14:textId="77777777" w:rsidR="00ED68D7" w:rsidRDefault="00025E77">
      <w:r>
        <w:t xml:space="preserve">Let us go through the </w:t>
      </w:r>
      <w:proofErr w:type="spellStart"/>
      <w:r>
        <w:t>pAsuram</w:t>
      </w:r>
      <w:proofErr w:type="spellEnd"/>
      <w:r>
        <w:t xml:space="preserve"> and its meanings:</w:t>
      </w:r>
    </w:p>
    <w:p w14:paraId="1EFD1F59" w14:textId="77777777" w:rsidR="00ED68D7" w:rsidRDefault="00025E77">
      <w:proofErr w:type="spellStart"/>
      <w:r>
        <w:rPr>
          <w:i/>
        </w:rPr>
        <w:t>pulambum</w:t>
      </w:r>
      <w:proofErr w:type="spellEnd"/>
      <w:r>
        <w:rPr>
          <w:i/>
        </w:rPr>
        <w:t xml:space="preserve"> </w:t>
      </w:r>
      <w:proofErr w:type="spellStart"/>
      <w:r>
        <w:rPr>
          <w:i/>
        </w:rPr>
        <w:t>kanai</w:t>
      </w:r>
      <w:proofErr w:type="spellEnd"/>
      <w:r>
        <w:rPr>
          <w:i/>
        </w:rPr>
        <w:t xml:space="preserve"> </w:t>
      </w:r>
      <w:proofErr w:type="spellStart"/>
      <w:r>
        <w:rPr>
          <w:i/>
        </w:rPr>
        <w:t>kural</w:t>
      </w:r>
      <w:proofErr w:type="spellEnd"/>
      <w:r>
        <w:rPr>
          <w:i/>
        </w:rPr>
        <w:t xml:space="preserve"> </w:t>
      </w:r>
      <w:proofErr w:type="spellStart"/>
      <w:r>
        <w:rPr>
          <w:i/>
        </w:rPr>
        <w:t>pOzhvAya</w:t>
      </w:r>
      <w:proofErr w:type="spellEnd"/>
      <w:r>
        <w:rPr>
          <w:i/>
        </w:rPr>
        <w:t xml:space="preserve"> </w:t>
      </w:r>
      <w:proofErr w:type="spellStart"/>
      <w:r>
        <w:rPr>
          <w:i/>
        </w:rPr>
        <w:t>anRilum</w:t>
      </w:r>
      <w:proofErr w:type="spellEnd"/>
      <w:r>
        <w:rPr>
          <w:i/>
        </w:rPr>
        <w:t xml:space="preserve"> </w:t>
      </w:r>
      <w:proofErr w:type="spellStart"/>
      <w:r>
        <w:rPr>
          <w:i/>
        </w:rPr>
        <w:t>pUngazhipAyndhu</w:t>
      </w:r>
      <w:proofErr w:type="spellEnd"/>
      <w:r>
        <w:t xml:space="preserve"> </w:t>
      </w:r>
      <w:proofErr w:type="spellStart"/>
      <w:r>
        <w:rPr>
          <w:i/>
        </w:rPr>
        <w:t>alambum</w:t>
      </w:r>
      <w:proofErr w:type="spellEnd"/>
      <w:r>
        <w:rPr>
          <w:i/>
        </w:rPr>
        <w:t xml:space="preserve"> kana </w:t>
      </w:r>
      <w:proofErr w:type="spellStart"/>
      <w:r>
        <w:rPr>
          <w:i/>
        </w:rPr>
        <w:t>kural</w:t>
      </w:r>
      <w:proofErr w:type="spellEnd"/>
      <w:r>
        <w:rPr>
          <w:i/>
        </w:rPr>
        <w:t xml:space="preserve"> </w:t>
      </w:r>
      <w:proofErr w:type="spellStart"/>
      <w:r>
        <w:rPr>
          <w:i/>
        </w:rPr>
        <w:t>sUzh</w:t>
      </w:r>
      <w:proofErr w:type="spellEnd"/>
      <w:r>
        <w:rPr>
          <w:i/>
        </w:rPr>
        <w:t xml:space="preserve"> </w:t>
      </w:r>
      <w:proofErr w:type="spellStart"/>
      <w:r>
        <w:rPr>
          <w:i/>
        </w:rPr>
        <w:t>thirai</w:t>
      </w:r>
      <w:proofErr w:type="spellEnd"/>
      <w:r>
        <w:rPr>
          <w:i/>
        </w:rPr>
        <w:t xml:space="preserve"> </w:t>
      </w:r>
      <w:proofErr w:type="spellStart"/>
      <w:r>
        <w:rPr>
          <w:i/>
        </w:rPr>
        <w:t>Azhiyum</w:t>
      </w:r>
      <w:proofErr w:type="spellEnd"/>
      <w:r>
        <w:rPr>
          <w:i/>
        </w:rPr>
        <w:t xml:space="preserve"> Angu </w:t>
      </w:r>
      <w:proofErr w:type="spellStart"/>
      <w:r>
        <w:rPr>
          <w:i/>
        </w:rPr>
        <w:t>avai</w:t>
      </w:r>
      <w:proofErr w:type="spellEnd"/>
      <w:r>
        <w:rPr>
          <w:i/>
        </w:rPr>
        <w:t xml:space="preserve"> </w:t>
      </w:r>
      <w:proofErr w:type="spellStart"/>
      <w:r>
        <w:rPr>
          <w:i/>
        </w:rPr>
        <w:t>nin</w:t>
      </w:r>
      <w:proofErr w:type="spellEnd"/>
      <w:r>
        <w:t xml:space="preserve"> </w:t>
      </w:r>
      <w:proofErr w:type="spellStart"/>
      <w:r>
        <w:rPr>
          <w:i/>
        </w:rPr>
        <w:t>valam</w:t>
      </w:r>
      <w:proofErr w:type="spellEnd"/>
      <w:r>
        <w:rPr>
          <w:i/>
        </w:rPr>
        <w:t xml:space="preserve"> </w:t>
      </w:r>
      <w:proofErr w:type="spellStart"/>
      <w:r>
        <w:rPr>
          <w:i/>
        </w:rPr>
        <w:t>puLLadhu</w:t>
      </w:r>
      <w:proofErr w:type="spellEnd"/>
      <w:r>
        <w:rPr>
          <w:i/>
        </w:rPr>
        <w:t xml:space="preserve"> </w:t>
      </w:r>
      <w:proofErr w:type="spellStart"/>
      <w:r>
        <w:rPr>
          <w:i/>
        </w:rPr>
        <w:t>nalam</w:t>
      </w:r>
      <w:proofErr w:type="spellEnd"/>
      <w:r>
        <w:rPr>
          <w:i/>
        </w:rPr>
        <w:t xml:space="preserve"> </w:t>
      </w:r>
      <w:proofErr w:type="spellStart"/>
      <w:r>
        <w:rPr>
          <w:i/>
        </w:rPr>
        <w:t>pAdum</w:t>
      </w:r>
      <w:proofErr w:type="spellEnd"/>
      <w:r>
        <w:rPr>
          <w:i/>
        </w:rPr>
        <w:t xml:space="preserve"> </w:t>
      </w:r>
      <w:proofErr w:type="spellStart"/>
      <w:r>
        <w:rPr>
          <w:i/>
        </w:rPr>
        <w:t>idhu</w:t>
      </w:r>
      <w:proofErr w:type="spellEnd"/>
      <w:r>
        <w:rPr>
          <w:i/>
        </w:rPr>
        <w:t xml:space="preserve"> </w:t>
      </w:r>
      <w:proofErr w:type="spellStart"/>
      <w:r>
        <w:rPr>
          <w:i/>
        </w:rPr>
        <w:t>kuRRamAga</w:t>
      </w:r>
      <w:proofErr w:type="spellEnd"/>
      <w:r>
        <w:rPr>
          <w:i/>
        </w:rPr>
        <w:t xml:space="preserve"> </w:t>
      </w:r>
      <w:proofErr w:type="spellStart"/>
      <w:r>
        <w:rPr>
          <w:i/>
        </w:rPr>
        <w:t>vaiyam</w:t>
      </w:r>
      <w:proofErr w:type="spellEnd"/>
      <w:r>
        <w:t xml:space="preserve"> </w:t>
      </w:r>
      <w:proofErr w:type="spellStart"/>
      <w:r>
        <w:rPr>
          <w:i/>
        </w:rPr>
        <w:t>silambumbadi</w:t>
      </w:r>
      <w:proofErr w:type="spellEnd"/>
      <w:r>
        <w:rPr>
          <w:i/>
        </w:rPr>
        <w:t xml:space="preserve"> </w:t>
      </w:r>
      <w:proofErr w:type="spellStart"/>
      <w:r>
        <w:rPr>
          <w:i/>
        </w:rPr>
        <w:t>seyvadhE</w:t>
      </w:r>
      <w:proofErr w:type="spellEnd"/>
      <w:r>
        <w:rPr>
          <w:i/>
        </w:rPr>
        <w:t xml:space="preserve"> </w:t>
      </w:r>
      <w:proofErr w:type="spellStart"/>
      <w:r>
        <w:rPr>
          <w:i/>
        </w:rPr>
        <w:t>thirumAL</w:t>
      </w:r>
      <w:proofErr w:type="spellEnd"/>
      <w:r>
        <w:rPr>
          <w:i/>
        </w:rPr>
        <w:t xml:space="preserve"> </w:t>
      </w:r>
      <w:proofErr w:type="spellStart"/>
      <w:r>
        <w:rPr>
          <w:i/>
        </w:rPr>
        <w:t>iththiruvinaiyE</w:t>
      </w:r>
      <w:proofErr w:type="spellEnd"/>
    </w:p>
    <w:p w14:paraId="6FA855CC" w14:textId="77777777" w:rsidR="00ED68D7" w:rsidRDefault="00025E77">
      <w:r>
        <w:rPr>
          <w:b/>
        </w:rPr>
        <w:t>Word-by-Word Meanings</w:t>
      </w:r>
    </w:p>
    <w:p w14:paraId="27F0635B" w14:textId="77777777" w:rsidR="00ED68D7" w:rsidRDefault="00025E77">
      <w:proofErr w:type="spellStart"/>
      <w:r>
        <w:rPr>
          <w:i/>
        </w:rPr>
        <w:t>thirumAl</w:t>
      </w:r>
      <w:proofErr w:type="spellEnd"/>
      <w:r>
        <w:t xml:space="preserve"> – Oh the consort of </w:t>
      </w:r>
      <w:proofErr w:type="spellStart"/>
      <w:r>
        <w:t>SrI</w:t>
      </w:r>
      <w:proofErr w:type="spellEnd"/>
      <w:r>
        <w:t xml:space="preserve"> </w:t>
      </w:r>
      <w:proofErr w:type="spellStart"/>
      <w:r>
        <w:t>mahAlakshmi</w:t>
      </w:r>
      <w:proofErr w:type="spellEnd"/>
      <w:r>
        <w:t xml:space="preserve">! </w:t>
      </w:r>
      <w:proofErr w:type="spellStart"/>
      <w:r>
        <w:rPr>
          <w:i/>
        </w:rPr>
        <w:t>nin</w:t>
      </w:r>
      <w:proofErr w:type="spellEnd"/>
      <w:r>
        <w:t xml:space="preserve"> – as your vehicle </w:t>
      </w:r>
      <w:proofErr w:type="spellStart"/>
      <w:r>
        <w:rPr>
          <w:i/>
        </w:rPr>
        <w:t>valam</w:t>
      </w:r>
      <w:proofErr w:type="spellEnd"/>
      <w:r>
        <w:t xml:space="preserve"> – having strength </w:t>
      </w:r>
      <w:proofErr w:type="spellStart"/>
      <w:r>
        <w:rPr>
          <w:i/>
        </w:rPr>
        <w:t>puLLadhu</w:t>
      </w:r>
      <w:proofErr w:type="spellEnd"/>
      <w:r>
        <w:t xml:space="preserve"> – </w:t>
      </w:r>
      <w:proofErr w:type="spellStart"/>
      <w:r>
        <w:t>periya</w:t>
      </w:r>
      <w:proofErr w:type="spellEnd"/>
      <w:r>
        <w:t xml:space="preserve"> </w:t>
      </w:r>
      <w:proofErr w:type="spellStart"/>
      <w:r>
        <w:t>thiruvadi’s</w:t>
      </w:r>
      <w:proofErr w:type="spellEnd"/>
      <w:r>
        <w:t xml:space="preserve"> (</w:t>
      </w:r>
      <w:proofErr w:type="spellStart"/>
      <w:r>
        <w:t>garudan’s</w:t>
      </w:r>
      <w:proofErr w:type="spellEnd"/>
      <w:r>
        <w:t xml:space="preserve">) </w:t>
      </w:r>
      <w:proofErr w:type="spellStart"/>
      <w:r>
        <w:rPr>
          <w:i/>
        </w:rPr>
        <w:t>nalam</w:t>
      </w:r>
      <w:proofErr w:type="spellEnd"/>
      <w:r>
        <w:t xml:space="preserve"> – auspicious qualities </w:t>
      </w:r>
      <w:proofErr w:type="spellStart"/>
      <w:r>
        <w:rPr>
          <w:i/>
        </w:rPr>
        <w:t>pAdum</w:t>
      </w:r>
      <w:proofErr w:type="spellEnd"/>
      <w:r>
        <w:rPr>
          <w:i/>
        </w:rPr>
        <w:t xml:space="preserve"> </w:t>
      </w:r>
      <w:proofErr w:type="spellStart"/>
      <w:r>
        <w:rPr>
          <w:i/>
        </w:rPr>
        <w:t>idhu</w:t>
      </w:r>
      <w:proofErr w:type="spellEnd"/>
      <w:r>
        <w:t xml:space="preserve"> – this singing </w:t>
      </w:r>
      <w:proofErr w:type="spellStart"/>
      <w:r>
        <w:rPr>
          <w:i/>
        </w:rPr>
        <w:t>kuRRamAga</w:t>
      </w:r>
      <w:proofErr w:type="spellEnd"/>
      <w:r>
        <w:t xml:space="preserve"> – as a wrongful act (using this as a reason) </w:t>
      </w:r>
      <w:proofErr w:type="spellStart"/>
      <w:r>
        <w:rPr>
          <w:i/>
        </w:rPr>
        <w:t>iththiruvinai</w:t>
      </w:r>
      <w:proofErr w:type="spellEnd"/>
      <w:r>
        <w:t xml:space="preserve"> – this </w:t>
      </w:r>
      <w:proofErr w:type="spellStart"/>
      <w:r>
        <w:t>lakshmi</w:t>
      </w:r>
      <w:proofErr w:type="spellEnd"/>
      <w:r>
        <w:t xml:space="preserve"> </w:t>
      </w:r>
      <w:proofErr w:type="spellStart"/>
      <w:r>
        <w:rPr>
          <w:i/>
        </w:rPr>
        <w:t>kanai</w:t>
      </w:r>
      <w:proofErr w:type="spellEnd"/>
      <w:r>
        <w:rPr>
          <w:i/>
        </w:rPr>
        <w:t xml:space="preserve"> </w:t>
      </w:r>
      <w:proofErr w:type="spellStart"/>
      <w:r>
        <w:rPr>
          <w:i/>
        </w:rPr>
        <w:t>kural</w:t>
      </w:r>
      <w:proofErr w:type="spellEnd"/>
      <w:r>
        <w:t xml:space="preserve"> – with an illegible sound </w:t>
      </w:r>
      <w:proofErr w:type="spellStart"/>
      <w:r>
        <w:rPr>
          <w:i/>
        </w:rPr>
        <w:t>pulambum</w:t>
      </w:r>
      <w:proofErr w:type="spellEnd"/>
      <w:r>
        <w:t xml:space="preserve"> – crying </w:t>
      </w:r>
      <w:proofErr w:type="spellStart"/>
      <w:r>
        <w:rPr>
          <w:i/>
        </w:rPr>
        <w:t>pOzh</w:t>
      </w:r>
      <w:proofErr w:type="spellEnd"/>
      <w:r>
        <w:t xml:space="preserve"> – splitting (affecting girls in separation) </w:t>
      </w:r>
      <w:proofErr w:type="spellStart"/>
      <w:r>
        <w:rPr>
          <w:i/>
        </w:rPr>
        <w:t>vAy</w:t>
      </w:r>
      <w:proofErr w:type="spellEnd"/>
      <w:r>
        <w:t xml:space="preserve"> – having mouth </w:t>
      </w:r>
      <w:proofErr w:type="spellStart"/>
      <w:r>
        <w:rPr>
          <w:i/>
        </w:rPr>
        <w:t>anRil</w:t>
      </w:r>
      <w:proofErr w:type="spellEnd"/>
      <w:r>
        <w:t xml:space="preserve"> – nightingale bird </w:t>
      </w:r>
      <w:proofErr w:type="spellStart"/>
      <w:r>
        <w:rPr>
          <w:i/>
        </w:rPr>
        <w:t>pU</w:t>
      </w:r>
      <w:proofErr w:type="spellEnd"/>
      <w:r>
        <w:t xml:space="preserve"> – being beautiful </w:t>
      </w:r>
      <w:proofErr w:type="spellStart"/>
      <w:r>
        <w:rPr>
          <w:i/>
        </w:rPr>
        <w:t>kazhi</w:t>
      </w:r>
      <w:proofErr w:type="spellEnd"/>
      <w:r>
        <w:t xml:space="preserve"> – in the salt pan </w:t>
      </w:r>
      <w:proofErr w:type="spellStart"/>
      <w:r>
        <w:rPr>
          <w:i/>
        </w:rPr>
        <w:t>pAyndhu</w:t>
      </w:r>
      <w:proofErr w:type="spellEnd"/>
      <w:r>
        <w:t xml:space="preserve"> – flowing copiously </w:t>
      </w:r>
      <w:proofErr w:type="spellStart"/>
      <w:r>
        <w:rPr>
          <w:i/>
        </w:rPr>
        <w:t>alambum</w:t>
      </w:r>
      <w:proofErr w:type="spellEnd"/>
      <w:r>
        <w:t xml:space="preserve"> – splashing </w:t>
      </w:r>
      <w:proofErr w:type="spellStart"/>
      <w:r>
        <w:rPr>
          <w:i/>
        </w:rPr>
        <w:t>kanam</w:t>
      </w:r>
      <w:proofErr w:type="spellEnd"/>
      <w:r>
        <w:t xml:space="preserve"> – heavy </w:t>
      </w:r>
      <w:proofErr w:type="spellStart"/>
      <w:r>
        <w:rPr>
          <w:i/>
        </w:rPr>
        <w:t>kural</w:t>
      </w:r>
      <w:proofErr w:type="spellEnd"/>
      <w:r>
        <w:t xml:space="preserve"> – having sound </w:t>
      </w:r>
      <w:proofErr w:type="spellStart"/>
      <w:r>
        <w:rPr>
          <w:i/>
        </w:rPr>
        <w:t>sUzh</w:t>
      </w:r>
      <w:proofErr w:type="spellEnd"/>
      <w:r>
        <w:t xml:space="preserve"> – expansive </w:t>
      </w:r>
      <w:proofErr w:type="spellStart"/>
      <w:r>
        <w:rPr>
          <w:i/>
        </w:rPr>
        <w:t>thirai</w:t>
      </w:r>
      <w:proofErr w:type="spellEnd"/>
      <w:r>
        <w:t xml:space="preserve"> – having waves </w:t>
      </w:r>
      <w:proofErr w:type="spellStart"/>
      <w:r>
        <w:rPr>
          <w:i/>
        </w:rPr>
        <w:t>Azhiyum</w:t>
      </w:r>
      <w:proofErr w:type="spellEnd"/>
      <w:r>
        <w:t xml:space="preserve"> – ocean too </w:t>
      </w:r>
      <w:r>
        <w:rPr>
          <w:i/>
        </w:rPr>
        <w:t xml:space="preserve">Angu </w:t>
      </w:r>
      <w:proofErr w:type="spellStart"/>
      <w:r>
        <w:rPr>
          <w:i/>
        </w:rPr>
        <w:t>avai</w:t>
      </w:r>
      <w:proofErr w:type="spellEnd"/>
      <w:r>
        <w:t xml:space="preserve"> – with such harmful entities (tormenting this girl) </w:t>
      </w:r>
      <w:proofErr w:type="spellStart"/>
      <w:r>
        <w:rPr>
          <w:i/>
        </w:rPr>
        <w:t>vaiyam</w:t>
      </w:r>
      <w:proofErr w:type="spellEnd"/>
      <w:r>
        <w:t xml:space="preserve"> – the world </w:t>
      </w:r>
      <w:proofErr w:type="spellStart"/>
      <w:r>
        <w:rPr>
          <w:i/>
        </w:rPr>
        <w:t>silambumbadi</w:t>
      </w:r>
      <w:proofErr w:type="spellEnd"/>
      <w:r>
        <w:t xml:space="preserve"> – to cry out </w:t>
      </w:r>
      <w:proofErr w:type="spellStart"/>
      <w:r>
        <w:rPr>
          <w:i/>
        </w:rPr>
        <w:t>seyvadhE</w:t>
      </w:r>
      <w:proofErr w:type="spellEnd"/>
      <w:r>
        <w:t xml:space="preserve"> – you are making!</w:t>
      </w:r>
    </w:p>
    <w:p w14:paraId="4C20516E" w14:textId="77777777" w:rsidR="00ED68D7" w:rsidRDefault="00025E77">
      <w:r>
        <w:rPr>
          <w:b/>
        </w:rPr>
        <w:t>Simple Translation</w:t>
      </w:r>
    </w:p>
    <w:p w14:paraId="0EE0CBB8" w14:textId="77777777" w:rsidR="00ED68D7" w:rsidRDefault="00025E77">
      <w:r>
        <w:t xml:space="preserve">Oh the lord of </w:t>
      </w:r>
      <w:proofErr w:type="spellStart"/>
      <w:r>
        <w:t>SrI</w:t>
      </w:r>
      <w:proofErr w:type="spellEnd"/>
      <w:r>
        <w:t xml:space="preserve"> </w:t>
      </w:r>
      <w:proofErr w:type="spellStart"/>
      <w:r>
        <w:t>mahAlakshmi</w:t>
      </w:r>
      <w:proofErr w:type="spellEnd"/>
      <w:r>
        <w:t xml:space="preserve">! The nightingale bird is crying out with a loud voice, splitting the hearts. The ocean, with its waves, is splashing around, to flow copiously into the salt pans. This </w:t>
      </w:r>
      <w:proofErr w:type="spellStart"/>
      <w:r>
        <w:t>lakshmi</w:t>
      </w:r>
      <w:proofErr w:type="spellEnd"/>
      <w:r>
        <w:t xml:space="preserve"> (my daughter) is singing on the strong </w:t>
      </w:r>
      <w:proofErr w:type="spellStart"/>
      <w:r>
        <w:t>garuda</w:t>
      </w:r>
      <w:proofErr w:type="spellEnd"/>
      <w:r>
        <w:t>, your vehicle, about his auspicious qualities. Looking at this, the world is abusing her. You are making all these to happen!</w:t>
      </w:r>
    </w:p>
    <w:p w14:paraId="60F414C1" w14:textId="77777777" w:rsidR="00ED68D7" w:rsidRDefault="00025E77">
      <w:proofErr w:type="spellStart"/>
      <w:r>
        <w:rPr>
          <w:b/>
        </w:rPr>
        <w:t>vyAkyAnam</w:t>
      </w:r>
      <w:proofErr w:type="spellEnd"/>
    </w:p>
    <w:p w14:paraId="0ECD11D3" w14:textId="77777777" w:rsidR="00ED68D7" w:rsidRDefault="00025E77">
      <w:proofErr w:type="spellStart"/>
      <w:r>
        <w:rPr>
          <w:b/>
        </w:rPr>
        <w:t>pulambum</w:t>
      </w:r>
      <w:proofErr w:type="spellEnd"/>
      <w:r>
        <w:rPr>
          <w:b/>
        </w:rPr>
        <w:t xml:space="preserve"> </w:t>
      </w:r>
      <w:proofErr w:type="spellStart"/>
      <w:r>
        <w:rPr>
          <w:b/>
        </w:rPr>
        <w:t>kanai</w:t>
      </w:r>
      <w:proofErr w:type="spellEnd"/>
      <w:r>
        <w:rPr>
          <w:b/>
        </w:rPr>
        <w:t xml:space="preserve"> </w:t>
      </w:r>
      <w:proofErr w:type="spellStart"/>
      <w:r>
        <w:rPr>
          <w:b/>
        </w:rPr>
        <w:t>kural</w:t>
      </w:r>
      <w:proofErr w:type="spellEnd"/>
      <w:r>
        <w:t xml:space="preserve"> – the nightingale bird is speaking about various matters, with a heavy voice, splitting the hearts of those who have separated from you.</w:t>
      </w:r>
    </w:p>
    <w:p w14:paraId="6C3179BB" w14:textId="77777777" w:rsidR="00ED68D7" w:rsidRDefault="00025E77">
      <w:proofErr w:type="spellStart"/>
      <w:r>
        <w:rPr>
          <w:b/>
        </w:rPr>
        <w:t>pUngazhi</w:t>
      </w:r>
      <w:proofErr w:type="spellEnd"/>
      <w:r>
        <w:rPr>
          <w:b/>
        </w:rPr>
        <w:t xml:space="preserve"> . . .</w:t>
      </w:r>
      <w:r>
        <w:t xml:space="preserve"> – expansive ocean which is flowing copiously into the salt pans, splashing its waves, making uproarious sound</w:t>
      </w:r>
    </w:p>
    <w:p w14:paraId="4117EFF9" w14:textId="77777777" w:rsidR="00ED68D7" w:rsidRDefault="00025E77">
      <w:proofErr w:type="spellStart"/>
      <w:r>
        <w:rPr>
          <w:b/>
        </w:rPr>
        <w:t>Angavai</w:t>
      </w:r>
      <w:proofErr w:type="spellEnd"/>
      <w:r>
        <w:t xml:space="preserve"> – for those who are in separation, there are many harmful entities which torment, such as the bell tied to the neck of bull, rising moon, gentle breeze etc. Alternatively, it is the entities which have already been mentioned here – the call of nightingale and the sound from ocean. All these are tormenting her.</w:t>
      </w:r>
    </w:p>
    <w:p w14:paraId="4E5DF2CE" w14:textId="77777777" w:rsidR="00ED68D7" w:rsidRDefault="00025E77">
      <w:r>
        <w:t>What is her fault for these entities to harm her?</w:t>
      </w:r>
    </w:p>
    <w:p w14:paraId="0538B064" w14:textId="77777777" w:rsidR="00ED68D7" w:rsidRDefault="00025E77">
      <w:proofErr w:type="spellStart"/>
      <w:r>
        <w:rPr>
          <w:b/>
        </w:rPr>
        <w:lastRenderedPageBreak/>
        <w:t>nin</w:t>
      </w:r>
      <w:proofErr w:type="spellEnd"/>
      <w:r>
        <w:rPr>
          <w:b/>
        </w:rPr>
        <w:t xml:space="preserve"> </w:t>
      </w:r>
      <w:proofErr w:type="spellStart"/>
      <w:r>
        <w:rPr>
          <w:b/>
        </w:rPr>
        <w:t>valam</w:t>
      </w:r>
      <w:proofErr w:type="spellEnd"/>
      <w:r>
        <w:rPr>
          <w:b/>
        </w:rPr>
        <w:t xml:space="preserve"> </w:t>
      </w:r>
      <w:proofErr w:type="spellStart"/>
      <w:r>
        <w:rPr>
          <w:b/>
        </w:rPr>
        <w:t>puL</w:t>
      </w:r>
      <w:proofErr w:type="spellEnd"/>
      <w:r>
        <w:rPr>
          <w:b/>
        </w:rPr>
        <w:t xml:space="preserve"> . . .</w:t>
      </w:r>
      <w:r>
        <w:t xml:space="preserve"> – she sang about </w:t>
      </w:r>
      <w:proofErr w:type="spellStart"/>
      <w:r>
        <w:t>garuda</w:t>
      </w:r>
      <w:proofErr w:type="spellEnd"/>
      <w:r>
        <w:t xml:space="preserve">, who has a great strength, matching yours, about his qualities to carry you on his shoulders. </w:t>
      </w:r>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5-30-1 says “ </w:t>
      </w:r>
      <w:proofErr w:type="spellStart"/>
      <w:r>
        <w:rPr>
          <w:i/>
        </w:rPr>
        <w:t>garudOvAruNam</w:t>
      </w:r>
      <w:proofErr w:type="spellEnd"/>
      <w:r>
        <w:rPr>
          <w:i/>
        </w:rPr>
        <w:t xml:space="preserve"> </w:t>
      </w:r>
      <w:proofErr w:type="spellStart"/>
      <w:r>
        <w:rPr>
          <w:i/>
        </w:rPr>
        <w:t>chathram</w:t>
      </w:r>
      <w:proofErr w:type="spellEnd"/>
      <w:r>
        <w:rPr>
          <w:i/>
        </w:rPr>
        <w:t xml:space="preserve"> </w:t>
      </w:r>
      <w:proofErr w:type="spellStart"/>
      <w:r>
        <w:rPr>
          <w:i/>
        </w:rPr>
        <w:t>thadhaiva</w:t>
      </w:r>
      <w:proofErr w:type="spellEnd"/>
      <w:r>
        <w:rPr>
          <w:i/>
        </w:rPr>
        <w:t xml:space="preserve"> </w:t>
      </w:r>
      <w:proofErr w:type="spellStart"/>
      <w:r>
        <w:rPr>
          <w:i/>
        </w:rPr>
        <w:t>maNiparvatham</w:t>
      </w:r>
      <w:proofErr w:type="spellEnd"/>
      <w:r>
        <w:t xml:space="preserve"> | </w:t>
      </w:r>
      <w:proofErr w:type="spellStart"/>
      <w:r>
        <w:rPr>
          <w:i/>
        </w:rPr>
        <w:t>sapAryancha</w:t>
      </w:r>
      <w:proofErr w:type="spellEnd"/>
      <w:r>
        <w:rPr>
          <w:i/>
        </w:rPr>
        <w:t xml:space="preserve"> </w:t>
      </w:r>
      <w:proofErr w:type="spellStart"/>
      <w:r>
        <w:rPr>
          <w:i/>
        </w:rPr>
        <w:t>hrishIkESam</w:t>
      </w:r>
      <w:proofErr w:type="spellEnd"/>
      <w:r>
        <w:rPr>
          <w:i/>
        </w:rPr>
        <w:t xml:space="preserve"> </w:t>
      </w:r>
      <w:proofErr w:type="spellStart"/>
      <w:r>
        <w:rPr>
          <w:i/>
        </w:rPr>
        <w:t>leelayaiva</w:t>
      </w:r>
      <w:proofErr w:type="spellEnd"/>
      <w:r>
        <w:rPr>
          <w:i/>
        </w:rPr>
        <w:t xml:space="preserve"> </w:t>
      </w:r>
      <w:proofErr w:type="spellStart"/>
      <w:r>
        <w:rPr>
          <w:i/>
        </w:rPr>
        <w:t>vahan</w:t>
      </w:r>
      <w:proofErr w:type="spellEnd"/>
      <w:r>
        <w:rPr>
          <w:i/>
        </w:rPr>
        <w:t xml:space="preserve"> </w:t>
      </w:r>
      <w:proofErr w:type="spellStart"/>
      <w:r>
        <w:rPr>
          <w:i/>
        </w:rPr>
        <w:t>yayau</w:t>
      </w:r>
      <w:proofErr w:type="spellEnd"/>
      <w:r>
        <w:t xml:space="preserve"> ||” – after the death of </w:t>
      </w:r>
      <w:proofErr w:type="spellStart"/>
      <w:r>
        <w:t>narakAsuran</w:t>
      </w:r>
      <w:proofErr w:type="spellEnd"/>
      <w:r>
        <w:t xml:space="preserve">, </w:t>
      </w:r>
      <w:proofErr w:type="spellStart"/>
      <w:r>
        <w:t>krishNa</w:t>
      </w:r>
      <w:proofErr w:type="spellEnd"/>
      <w:r>
        <w:t xml:space="preserve"> left the town of </w:t>
      </w:r>
      <w:proofErr w:type="spellStart"/>
      <w:r>
        <w:t>prAgyOthish</w:t>
      </w:r>
      <w:proofErr w:type="spellEnd"/>
      <w:r>
        <w:t xml:space="preserve"> carrying several things. At that time </w:t>
      </w:r>
      <w:proofErr w:type="spellStart"/>
      <w:r>
        <w:t>garuda</w:t>
      </w:r>
      <w:proofErr w:type="spellEnd"/>
      <w:r>
        <w:t xml:space="preserve"> carried </w:t>
      </w:r>
      <w:proofErr w:type="spellStart"/>
      <w:r>
        <w:t>krishNa</w:t>
      </w:r>
      <w:proofErr w:type="spellEnd"/>
      <w:r>
        <w:t xml:space="preserve"> and </w:t>
      </w:r>
      <w:proofErr w:type="spellStart"/>
      <w:r>
        <w:t>maNiparvatham</w:t>
      </w:r>
      <w:proofErr w:type="spellEnd"/>
      <w:r>
        <w:t xml:space="preserve">, </w:t>
      </w:r>
      <w:proofErr w:type="spellStart"/>
      <w:r>
        <w:t>varuNa’s</w:t>
      </w:r>
      <w:proofErr w:type="spellEnd"/>
      <w:r>
        <w:t xml:space="preserve"> eminent umbrella on his back as if it was a sport for him. The </w:t>
      </w:r>
      <w:proofErr w:type="spellStart"/>
      <w:r>
        <w:rPr>
          <w:i/>
        </w:rPr>
        <w:t>nAyaki</w:t>
      </w:r>
      <w:proofErr w:type="spellEnd"/>
      <w:r>
        <w:t xml:space="preserve"> sang about such </w:t>
      </w:r>
      <w:proofErr w:type="spellStart"/>
      <w:r>
        <w:t>gardua</w:t>
      </w:r>
      <w:proofErr w:type="spellEnd"/>
      <w:r>
        <w:t xml:space="preserve">. Just as it has been mentioned in </w:t>
      </w:r>
      <w:proofErr w:type="spellStart"/>
      <w:r>
        <w:t>sthOthra</w:t>
      </w:r>
      <w:proofErr w:type="spellEnd"/>
      <w:r>
        <w:t xml:space="preserve"> </w:t>
      </w:r>
      <w:proofErr w:type="spellStart"/>
      <w:r>
        <w:t>rathnam</w:t>
      </w:r>
      <w:proofErr w:type="spellEnd"/>
      <w:r>
        <w:t xml:space="preserve"> 41 “ </w:t>
      </w:r>
      <w:proofErr w:type="spellStart"/>
      <w:r>
        <w:rPr>
          <w:i/>
        </w:rPr>
        <w:t>thvadhangri</w:t>
      </w:r>
      <w:proofErr w:type="spellEnd"/>
      <w:r>
        <w:rPr>
          <w:i/>
        </w:rPr>
        <w:t xml:space="preserve"> </w:t>
      </w:r>
      <w:proofErr w:type="spellStart"/>
      <w:r>
        <w:rPr>
          <w:i/>
        </w:rPr>
        <w:t>sammardhakiNAnga</w:t>
      </w:r>
      <w:proofErr w:type="spellEnd"/>
      <w:r>
        <w:rPr>
          <w:i/>
        </w:rPr>
        <w:t xml:space="preserve"> </w:t>
      </w:r>
      <w:proofErr w:type="spellStart"/>
      <w:r>
        <w:rPr>
          <w:i/>
        </w:rPr>
        <w:t>SObhinA</w:t>
      </w:r>
      <w:proofErr w:type="spellEnd"/>
      <w:r>
        <w:t xml:space="preserve"> ”, having carried out </w:t>
      </w:r>
      <w:proofErr w:type="spellStart"/>
      <w:r>
        <w:t>kainkaryam</w:t>
      </w:r>
      <w:proofErr w:type="spellEnd"/>
      <w:r>
        <w:t xml:space="preserve"> to </w:t>
      </w:r>
      <w:proofErr w:type="spellStart"/>
      <w:r>
        <w:t>sarvESvaran</w:t>
      </w:r>
      <w:proofErr w:type="spellEnd"/>
      <w:r>
        <w:t xml:space="preserve"> and carrying out the scars of footprint on his shoulders, she too wanted to wear the scars of their union. Hence she sang a few words about </w:t>
      </w:r>
      <w:proofErr w:type="spellStart"/>
      <w:r>
        <w:t>garuda</w:t>
      </w:r>
      <w:proofErr w:type="spellEnd"/>
      <w:r>
        <w:t>. Making this out as a fault . . .</w:t>
      </w:r>
    </w:p>
    <w:p w14:paraId="6AD3A0DA" w14:textId="77777777" w:rsidR="00ED68D7" w:rsidRDefault="00025E77">
      <w:proofErr w:type="spellStart"/>
      <w:r>
        <w:rPr>
          <w:b/>
        </w:rPr>
        <w:t>vaiyam</w:t>
      </w:r>
      <w:proofErr w:type="spellEnd"/>
      <w:r>
        <w:rPr>
          <w:b/>
        </w:rPr>
        <w:t xml:space="preserve"> </w:t>
      </w:r>
      <w:proofErr w:type="spellStart"/>
      <w:r>
        <w:rPr>
          <w:b/>
        </w:rPr>
        <w:t>silambumbadi</w:t>
      </w:r>
      <w:proofErr w:type="spellEnd"/>
      <w:r>
        <w:rPr>
          <w:b/>
        </w:rPr>
        <w:t xml:space="preserve"> </w:t>
      </w:r>
      <w:proofErr w:type="spellStart"/>
      <w:r>
        <w:rPr>
          <w:b/>
        </w:rPr>
        <w:t>seyvadhE</w:t>
      </w:r>
      <w:proofErr w:type="spellEnd"/>
      <w:r>
        <w:t xml:space="preserve"> – without any distinction between elders and youngsters, just because they lived in the same place as the </w:t>
      </w:r>
      <w:proofErr w:type="spellStart"/>
      <w:r>
        <w:rPr>
          <w:i/>
        </w:rPr>
        <w:t>nAyaki</w:t>
      </w:r>
      <w:proofErr w:type="spellEnd"/>
      <w:r>
        <w:t xml:space="preserve"> , they pointed fingers at her and blamed her. How could they do this?</w:t>
      </w:r>
    </w:p>
    <w:p w14:paraId="53CEB1B2" w14:textId="77777777" w:rsidR="00ED68D7" w:rsidRDefault="00025E77">
      <w:proofErr w:type="spellStart"/>
      <w:r>
        <w:rPr>
          <w:b/>
        </w:rPr>
        <w:t>thirumAL</w:t>
      </w:r>
      <w:proofErr w:type="spellEnd"/>
      <w:r>
        <w:t xml:space="preserve"> – are you doing all these because she is not your consort?</w:t>
      </w:r>
    </w:p>
    <w:p w14:paraId="3B83E616" w14:textId="77777777" w:rsidR="00ED68D7" w:rsidRDefault="00025E77">
      <w:proofErr w:type="spellStart"/>
      <w:r>
        <w:rPr>
          <w:b/>
        </w:rPr>
        <w:t>iththiruvinaiyE</w:t>
      </w:r>
      <w:proofErr w:type="spellEnd"/>
      <w:r>
        <w:t xml:space="preserve"> – is she in any way inferior to those who desired you? Is she capable of remaining as patient as </w:t>
      </w:r>
      <w:proofErr w:type="spellStart"/>
      <w:r>
        <w:t>sIthAppirAtti</w:t>
      </w:r>
      <w:proofErr w:type="spellEnd"/>
      <w:r>
        <w:t xml:space="preserve"> who was crowded around by the demonic women sent by </w:t>
      </w:r>
      <w:proofErr w:type="spellStart"/>
      <w:r>
        <w:t>rAvaNa</w:t>
      </w:r>
      <w:proofErr w:type="spellEnd"/>
      <w:r>
        <w:t xml:space="preserve">? Will you allow the people of the town when they blame her condition of being tormented by ocean </w:t>
      </w:r>
      <w:proofErr w:type="spellStart"/>
      <w:r>
        <w:t>etc</w:t>
      </w:r>
      <w:proofErr w:type="spellEnd"/>
      <w:r>
        <w:t>? Will it not be your fault if your consort is distressed?</w:t>
      </w:r>
    </w:p>
    <w:p w14:paraId="4E1EAD76" w14:textId="77777777" w:rsidR="00ED68D7" w:rsidRDefault="00025E77">
      <w:proofErr w:type="spellStart"/>
      <w:r>
        <w:rPr>
          <w:i/>
        </w:rPr>
        <w:t>svApadhESam</w:t>
      </w:r>
      <w:proofErr w:type="spellEnd"/>
      <w:r>
        <w:t xml:space="preserve"> (distinguished meaning): Those who are near </w:t>
      </w:r>
      <w:proofErr w:type="spellStart"/>
      <w:r>
        <w:t>AzhwAr</w:t>
      </w:r>
      <w:proofErr w:type="spellEnd"/>
      <w:r>
        <w:t xml:space="preserve"> are asking </w:t>
      </w:r>
      <w:proofErr w:type="spellStart"/>
      <w:r>
        <w:t>sarvESvaran</w:t>
      </w:r>
      <w:proofErr w:type="spellEnd"/>
      <w:r>
        <w:t xml:space="preserve"> “Will it not be a deficiency for you if you delay coming to him when he is so distressed, being unable to overcome separation from you?”</w:t>
      </w:r>
    </w:p>
    <w:p w14:paraId="09F16F0C" w14:textId="77777777" w:rsidR="00ED68D7" w:rsidRDefault="00025E77">
      <w:r>
        <w:br w:type="page"/>
      </w:r>
    </w:p>
    <w:p w14:paraId="0E3DD769" w14:textId="77777777" w:rsidR="00ED68D7" w:rsidRDefault="00025E77">
      <w:pPr>
        <w:pStyle w:val="Heading2"/>
      </w:pPr>
      <w:bookmarkStart w:id="180" w:name="ch_90_pAsuram_88_thirumAl_uruvokkum"/>
      <w:bookmarkStart w:id="181" w:name="_Toc226053687"/>
      <w:proofErr w:type="spellStart"/>
      <w:r>
        <w:rPr>
          <w:color w:val="0033CC"/>
        </w:rPr>
        <w:lastRenderedPageBreak/>
        <w:t>pAsuram</w:t>
      </w:r>
      <w:proofErr w:type="spellEnd"/>
      <w:r>
        <w:rPr>
          <w:color w:val="0033CC"/>
        </w:rPr>
        <w:t xml:space="preserve"> 88 – </w:t>
      </w:r>
      <w:proofErr w:type="spellStart"/>
      <w:r>
        <w:rPr>
          <w:color w:val="0033CC"/>
        </w:rPr>
        <w:t>thirumAl</w:t>
      </w:r>
      <w:proofErr w:type="spellEnd"/>
      <w:r>
        <w:rPr>
          <w:color w:val="0033CC"/>
        </w:rPr>
        <w:t xml:space="preserve"> </w:t>
      </w:r>
      <w:proofErr w:type="spellStart"/>
      <w:r>
        <w:rPr>
          <w:color w:val="0033CC"/>
        </w:rPr>
        <w:t>uruvokkum</w:t>
      </w:r>
      <w:bookmarkEnd w:id="180"/>
      <w:bookmarkEnd w:id="181"/>
      <w:proofErr w:type="spellEnd"/>
    </w:p>
    <w:p w14:paraId="757D8586" w14:textId="77777777" w:rsidR="00ED68D7" w:rsidRDefault="00025E77">
      <w:proofErr w:type="spellStart"/>
      <w:r>
        <w:rPr>
          <w:b/>
        </w:rPr>
        <w:t>avathArikai</w:t>
      </w:r>
      <w:proofErr w:type="spellEnd"/>
      <w:r>
        <w:rPr>
          <w:b/>
        </w:rPr>
        <w:t xml:space="preserve"> (Introduction)</w:t>
      </w:r>
    </w:p>
    <w:p w14:paraId="6B78503A" w14:textId="77777777" w:rsidR="00ED68D7" w:rsidRDefault="00025E77">
      <w:r>
        <w:t xml:space="preserve">Even though the people of the town blamed her, the </w:t>
      </w:r>
      <w:proofErr w:type="spellStart"/>
      <w:r>
        <w:rPr>
          <w:i/>
        </w:rPr>
        <w:t>nAyaki</w:t>
      </w:r>
      <w:proofErr w:type="spellEnd"/>
      <w:r>
        <w:t xml:space="preserve"> (</w:t>
      </w:r>
      <w:proofErr w:type="spellStart"/>
      <w:r>
        <w:t>AzhwAr</w:t>
      </w:r>
      <w:proofErr w:type="spellEnd"/>
      <w:r>
        <w:t xml:space="preserve">) mercifully says in this </w:t>
      </w:r>
      <w:proofErr w:type="spellStart"/>
      <w:r>
        <w:t>pAsuram</w:t>
      </w:r>
      <w:proofErr w:type="spellEnd"/>
      <w:r>
        <w:t xml:space="preserve"> “There is no shortcoming in us, even though the whole town has been blaming us” What has been said in this </w:t>
      </w:r>
      <w:proofErr w:type="spellStart"/>
      <w:r>
        <w:t>pAsuram</w:t>
      </w:r>
      <w:proofErr w:type="spellEnd"/>
      <w:r>
        <w:t xml:space="preserve"> is this – </w:t>
      </w:r>
      <w:proofErr w:type="spellStart"/>
      <w:r>
        <w:t>sarvESvaran’s</w:t>
      </w:r>
      <w:proofErr w:type="spellEnd"/>
      <w:r>
        <w:t xml:space="preserve"> divine form is without any equivalent entity, at all times. If a simile for that is seen, instead of consoling oneself saying “We are able to see a simile for an entity which is non-</w:t>
      </w:r>
      <w:proofErr w:type="spellStart"/>
      <w:r>
        <w:t>pareil</w:t>
      </w:r>
      <w:proofErr w:type="spellEnd"/>
      <w:r>
        <w:t>”, it will create a craving in us to see the original entity itself. For such a person like us, is there any fault? Alternatively, when looking at his activity of creating all the entities and remaining as the sustaining force for them, instead of stopping with that, it would create a desire to see his distinguished divine form. For such a person like us, is there any deficiency?</w:t>
      </w:r>
    </w:p>
    <w:p w14:paraId="01AAA64D" w14:textId="77777777" w:rsidR="00ED68D7" w:rsidRDefault="00025E77">
      <w:r>
        <w:t xml:space="preserve">Let us go through the </w:t>
      </w:r>
      <w:proofErr w:type="spellStart"/>
      <w:r>
        <w:t>pAsuram</w:t>
      </w:r>
      <w:proofErr w:type="spellEnd"/>
      <w:r>
        <w:t xml:space="preserve"> and its meanings:</w:t>
      </w:r>
    </w:p>
    <w:p w14:paraId="0ABA9ABD" w14:textId="77777777" w:rsidR="00ED68D7" w:rsidRDefault="00025E77">
      <w:proofErr w:type="spellStart"/>
      <w:r>
        <w:rPr>
          <w:i/>
        </w:rPr>
        <w:t>thirumAl</w:t>
      </w:r>
      <w:proofErr w:type="spellEnd"/>
      <w:r>
        <w:rPr>
          <w:i/>
        </w:rPr>
        <w:t xml:space="preserve"> </w:t>
      </w:r>
      <w:proofErr w:type="spellStart"/>
      <w:r>
        <w:rPr>
          <w:i/>
        </w:rPr>
        <w:t>uruvokkum</w:t>
      </w:r>
      <w:proofErr w:type="spellEnd"/>
      <w:r>
        <w:rPr>
          <w:i/>
        </w:rPr>
        <w:t xml:space="preserve"> </w:t>
      </w:r>
      <w:proofErr w:type="spellStart"/>
      <w:r>
        <w:rPr>
          <w:i/>
        </w:rPr>
        <w:t>mEru</w:t>
      </w:r>
      <w:proofErr w:type="spellEnd"/>
      <w:r>
        <w:rPr>
          <w:i/>
        </w:rPr>
        <w:t xml:space="preserve"> </w:t>
      </w:r>
      <w:proofErr w:type="spellStart"/>
      <w:r>
        <w:rPr>
          <w:i/>
        </w:rPr>
        <w:t>ammEruvil</w:t>
      </w:r>
      <w:proofErr w:type="spellEnd"/>
      <w:r>
        <w:rPr>
          <w:i/>
        </w:rPr>
        <w:t xml:space="preserve"> </w:t>
      </w:r>
      <w:proofErr w:type="spellStart"/>
      <w:r>
        <w:rPr>
          <w:i/>
        </w:rPr>
        <w:t>senjudarOn</w:t>
      </w:r>
      <w:proofErr w:type="spellEnd"/>
      <w:r>
        <w:t xml:space="preserve"> </w:t>
      </w:r>
      <w:proofErr w:type="spellStart"/>
      <w:r>
        <w:rPr>
          <w:i/>
        </w:rPr>
        <w:t>thirumAl</w:t>
      </w:r>
      <w:proofErr w:type="spellEnd"/>
      <w:r>
        <w:rPr>
          <w:i/>
        </w:rPr>
        <w:t xml:space="preserve"> </w:t>
      </w:r>
      <w:proofErr w:type="spellStart"/>
      <w:r>
        <w:rPr>
          <w:i/>
        </w:rPr>
        <w:t>thirukkaith</w:t>
      </w:r>
      <w:proofErr w:type="spellEnd"/>
      <w:r>
        <w:rPr>
          <w:i/>
        </w:rPr>
        <w:t xml:space="preserve"> </w:t>
      </w:r>
      <w:proofErr w:type="spellStart"/>
      <w:r>
        <w:rPr>
          <w:i/>
        </w:rPr>
        <w:t>thiruchchakkaram</w:t>
      </w:r>
      <w:proofErr w:type="spellEnd"/>
      <w:r>
        <w:rPr>
          <w:i/>
        </w:rPr>
        <w:t xml:space="preserve"> </w:t>
      </w:r>
      <w:proofErr w:type="spellStart"/>
      <w:r>
        <w:rPr>
          <w:i/>
        </w:rPr>
        <w:t>okkum</w:t>
      </w:r>
      <w:proofErr w:type="spellEnd"/>
      <w:r>
        <w:rPr>
          <w:i/>
        </w:rPr>
        <w:t xml:space="preserve"> anna </w:t>
      </w:r>
      <w:proofErr w:type="spellStart"/>
      <w:r>
        <w:rPr>
          <w:i/>
        </w:rPr>
        <w:t>kaNdum</w:t>
      </w:r>
      <w:proofErr w:type="spellEnd"/>
      <w:r>
        <w:t xml:space="preserve"> </w:t>
      </w:r>
      <w:proofErr w:type="spellStart"/>
      <w:r>
        <w:rPr>
          <w:i/>
        </w:rPr>
        <w:t>thirumAl</w:t>
      </w:r>
      <w:proofErr w:type="spellEnd"/>
      <w:r>
        <w:rPr>
          <w:i/>
        </w:rPr>
        <w:t xml:space="preserve"> </w:t>
      </w:r>
      <w:proofErr w:type="spellStart"/>
      <w:r>
        <w:rPr>
          <w:i/>
        </w:rPr>
        <w:t>uruvOdu</w:t>
      </w:r>
      <w:proofErr w:type="spellEnd"/>
      <w:r>
        <w:rPr>
          <w:i/>
        </w:rPr>
        <w:t xml:space="preserve"> </w:t>
      </w:r>
      <w:proofErr w:type="spellStart"/>
      <w:r>
        <w:rPr>
          <w:i/>
        </w:rPr>
        <w:t>avan</w:t>
      </w:r>
      <w:proofErr w:type="spellEnd"/>
      <w:r>
        <w:rPr>
          <w:i/>
        </w:rPr>
        <w:t xml:space="preserve"> </w:t>
      </w:r>
      <w:proofErr w:type="spellStart"/>
      <w:r>
        <w:rPr>
          <w:i/>
        </w:rPr>
        <w:t>chinnamE</w:t>
      </w:r>
      <w:proofErr w:type="spellEnd"/>
      <w:r>
        <w:rPr>
          <w:i/>
        </w:rPr>
        <w:t xml:space="preserve"> </w:t>
      </w:r>
      <w:proofErr w:type="spellStart"/>
      <w:r>
        <w:rPr>
          <w:i/>
        </w:rPr>
        <w:t>pidhaRRA</w:t>
      </w:r>
      <w:proofErr w:type="spellEnd"/>
      <w:r>
        <w:rPr>
          <w:i/>
        </w:rPr>
        <w:t xml:space="preserve"> </w:t>
      </w:r>
      <w:proofErr w:type="spellStart"/>
      <w:r>
        <w:rPr>
          <w:i/>
        </w:rPr>
        <w:t>niRpadhOr</w:t>
      </w:r>
      <w:proofErr w:type="spellEnd"/>
      <w:r>
        <w:t xml:space="preserve"> </w:t>
      </w:r>
      <w:proofErr w:type="spellStart"/>
      <w:r>
        <w:rPr>
          <w:i/>
        </w:rPr>
        <w:t>thirumAl</w:t>
      </w:r>
      <w:proofErr w:type="spellEnd"/>
      <w:r>
        <w:rPr>
          <w:i/>
        </w:rPr>
        <w:t xml:space="preserve"> </w:t>
      </w:r>
      <w:proofErr w:type="spellStart"/>
      <w:r>
        <w:rPr>
          <w:i/>
        </w:rPr>
        <w:t>thalaikkoNda</w:t>
      </w:r>
      <w:proofErr w:type="spellEnd"/>
      <w:r>
        <w:rPr>
          <w:i/>
        </w:rPr>
        <w:t xml:space="preserve"> </w:t>
      </w:r>
      <w:proofErr w:type="spellStart"/>
      <w:r>
        <w:rPr>
          <w:i/>
        </w:rPr>
        <w:t>nangatku</w:t>
      </w:r>
      <w:proofErr w:type="spellEnd"/>
      <w:r>
        <w:rPr>
          <w:i/>
        </w:rPr>
        <w:t xml:space="preserve"> </w:t>
      </w:r>
      <w:proofErr w:type="spellStart"/>
      <w:r>
        <w:rPr>
          <w:i/>
        </w:rPr>
        <w:t>engE</w:t>
      </w:r>
      <w:proofErr w:type="spellEnd"/>
      <w:r>
        <w:rPr>
          <w:i/>
        </w:rPr>
        <w:t xml:space="preserve"> varum </w:t>
      </w:r>
      <w:proofErr w:type="spellStart"/>
      <w:r>
        <w:rPr>
          <w:i/>
        </w:rPr>
        <w:t>thIvinaiyE</w:t>
      </w:r>
      <w:proofErr w:type="spellEnd"/>
    </w:p>
    <w:p w14:paraId="33CEF212" w14:textId="77777777" w:rsidR="00ED68D7" w:rsidRDefault="00025E77">
      <w:r>
        <w:rPr>
          <w:b/>
        </w:rPr>
        <w:t>Word-by-Word Meanings</w:t>
      </w:r>
    </w:p>
    <w:p w14:paraId="252969DC" w14:textId="77777777" w:rsidR="00ED68D7" w:rsidRDefault="00025E77">
      <w:proofErr w:type="spellStart"/>
      <w:r>
        <w:rPr>
          <w:i/>
        </w:rPr>
        <w:t>mEru</w:t>
      </w:r>
      <w:proofErr w:type="spellEnd"/>
      <w:r>
        <w:t xml:space="preserve"> – the mountain </w:t>
      </w:r>
      <w:proofErr w:type="spellStart"/>
      <w:r>
        <w:t>mEru</w:t>
      </w:r>
      <w:proofErr w:type="spellEnd"/>
      <w:r>
        <w:t xml:space="preserve"> </w:t>
      </w:r>
      <w:proofErr w:type="spellStart"/>
      <w:r>
        <w:rPr>
          <w:i/>
        </w:rPr>
        <w:t>thirumAl</w:t>
      </w:r>
      <w:proofErr w:type="spellEnd"/>
      <w:r>
        <w:t xml:space="preserve"> – the consort of </w:t>
      </w:r>
      <w:proofErr w:type="spellStart"/>
      <w:r>
        <w:t>SrI</w:t>
      </w:r>
      <w:proofErr w:type="spellEnd"/>
      <w:r>
        <w:t xml:space="preserve"> </w:t>
      </w:r>
      <w:proofErr w:type="spellStart"/>
      <w:r>
        <w:t>mahAlakshmi</w:t>
      </w:r>
      <w:proofErr w:type="spellEnd"/>
      <w:r>
        <w:t xml:space="preserve"> </w:t>
      </w:r>
      <w:proofErr w:type="spellStart"/>
      <w:r>
        <w:rPr>
          <w:i/>
        </w:rPr>
        <w:t>uruvu</w:t>
      </w:r>
      <w:proofErr w:type="spellEnd"/>
      <w:r>
        <w:t xml:space="preserve"> – with his divine form </w:t>
      </w:r>
      <w:proofErr w:type="spellStart"/>
      <w:r>
        <w:rPr>
          <w:i/>
        </w:rPr>
        <w:t>okkum</w:t>
      </w:r>
      <w:proofErr w:type="spellEnd"/>
      <w:r>
        <w:t xml:space="preserve"> – will be equivalent </w:t>
      </w:r>
      <w:proofErr w:type="spellStart"/>
      <w:r>
        <w:rPr>
          <w:i/>
        </w:rPr>
        <w:t>ammEruvil</w:t>
      </w:r>
      <w:proofErr w:type="spellEnd"/>
      <w:r>
        <w:t xml:space="preserve"> – on the peak of that </w:t>
      </w:r>
      <w:proofErr w:type="spellStart"/>
      <w:r>
        <w:t>mEru</w:t>
      </w:r>
      <w:proofErr w:type="spellEnd"/>
      <w:r>
        <w:t xml:space="preserve"> mountain </w:t>
      </w:r>
      <w:proofErr w:type="spellStart"/>
      <w:r>
        <w:rPr>
          <w:i/>
        </w:rPr>
        <w:t>sem</w:t>
      </w:r>
      <w:proofErr w:type="spellEnd"/>
      <w:r>
        <w:t xml:space="preserve"> – reddish </w:t>
      </w:r>
      <w:proofErr w:type="spellStart"/>
      <w:r>
        <w:rPr>
          <w:i/>
        </w:rPr>
        <w:t>sudarOn</w:t>
      </w:r>
      <w:proofErr w:type="spellEnd"/>
      <w:r>
        <w:t xml:space="preserve"> – </w:t>
      </w:r>
      <w:proofErr w:type="spellStart"/>
      <w:r>
        <w:t>sUriyan</w:t>
      </w:r>
      <w:proofErr w:type="spellEnd"/>
      <w:r>
        <w:t xml:space="preserve"> (sun) with his rays </w:t>
      </w:r>
      <w:proofErr w:type="spellStart"/>
      <w:r>
        <w:rPr>
          <w:i/>
        </w:rPr>
        <w:t>thirumAl</w:t>
      </w:r>
      <w:proofErr w:type="spellEnd"/>
      <w:r>
        <w:t xml:space="preserve"> – the consort of </w:t>
      </w:r>
      <w:proofErr w:type="spellStart"/>
      <w:r>
        <w:t>SrI</w:t>
      </w:r>
      <w:proofErr w:type="spellEnd"/>
      <w:r>
        <w:t xml:space="preserve"> </w:t>
      </w:r>
      <w:proofErr w:type="spellStart"/>
      <w:r>
        <w:t>mahAlakshmi</w:t>
      </w:r>
      <w:proofErr w:type="spellEnd"/>
      <w:r>
        <w:t xml:space="preserve">, his </w:t>
      </w:r>
      <w:proofErr w:type="spellStart"/>
      <w:r>
        <w:rPr>
          <w:i/>
        </w:rPr>
        <w:t>thirukkai</w:t>
      </w:r>
      <w:proofErr w:type="spellEnd"/>
      <w:r>
        <w:t xml:space="preserve"> – on his divine hand </w:t>
      </w:r>
      <w:proofErr w:type="spellStart"/>
      <w:r>
        <w:rPr>
          <w:i/>
        </w:rPr>
        <w:t>thiruchchakkaram</w:t>
      </w:r>
      <w:proofErr w:type="spellEnd"/>
      <w:r>
        <w:t xml:space="preserve"> – with divine </w:t>
      </w:r>
      <w:proofErr w:type="spellStart"/>
      <w:r>
        <w:t>sudharSana</w:t>
      </w:r>
      <w:proofErr w:type="spellEnd"/>
      <w:r>
        <w:t xml:space="preserve"> chakram (divine disc) </w:t>
      </w:r>
      <w:proofErr w:type="spellStart"/>
      <w:r>
        <w:rPr>
          <w:i/>
        </w:rPr>
        <w:t>okkum</w:t>
      </w:r>
      <w:proofErr w:type="spellEnd"/>
      <w:r>
        <w:t xml:space="preserve"> – will be equivalent </w:t>
      </w:r>
      <w:r>
        <w:rPr>
          <w:i/>
        </w:rPr>
        <w:t xml:space="preserve">anna </w:t>
      </w:r>
      <w:proofErr w:type="spellStart"/>
      <w:r>
        <w:rPr>
          <w:i/>
        </w:rPr>
        <w:t>kaNdum</w:t>
      </w:r>
      <w:proofErr w:type="spellEnd"/>
      <w:r>
        <w:t xml:space="preserve"> – despite seeing entities which are equivalent to </w:t>
      </w:r>
      <w:proofErr w:type="spellStart"/>
      <w:r>
        <w:t>sarvESvaran’s</w:t>
      </w:r>
      <w:proofErr w:type="spellEnd"/>
      <w:r>
        <w:t xml:space="preserve"> divine form and divine weapon </w:t>
      </w:r>
      <w:proofErr w:type="spellStart"/>
      <w:r>
        <w:rPr>
          <w:i/>
        </w:rPr>
        <w:t>thirumAl</w:t>
      </w:r>
      <w:proofErr w:type="spellEnd"/>
      <w:r>
        <w:t xml:space="preserve"> – the consort of </w:t>
      </w:r>
      <w:proofErr w:type="spellStart"/>
      <w:r>
        <w:t>SrI</w:t>
      </w:r>
      <w:proofErr w:type="spellEnd"/>
      <w:r>
        <w:t xml:space="preserve"> </w:t>
      </w:r>
      <w:proofErr w:type="spellStart"/>
      <w:r>
        <w:t>mahAlakshmi</w:t>
      </w:r>
      <w:proofErr w:type="spellEnd"/>
      <w:r>
        <w:t xml:space="preserve">, his </w:t>
      </w:r>
      <w:proofErr w:type="spellStart"/>
      <w:r>
        <w:rPr>
          <w:i/>
        </w:rPr>
        <w:t>uruvOdu</w:t>
      </w:r>
      <w:proofErr w:type="spellEnd"/>
      <w:r>
        <w:t xml:space="preserve"> – with the divine form </w:t>
      </w:r>
      <w:proofErr w:type="spellStart"/>
      <w:r>
        <w:rPr>
          <w:i/>
        </w:rPr>
        <w:t>avan</w:t>
      </w:r>
      <w:proofErr w:type="spellEnd"/>
      <w:r>
        <w:t xml:space="preserve"> – his </w:t>
      </w:r>
      <w:proofErr w:type="spellStart"/>
      <w:r>
        <w:rPr>
          <w:i/>
        </w:rPr>
        <w:t>chinnamE</w:t>
      </w:r>
      <w:proofErr w:type="spellEnd"/>
      <w:r>
        <w:t xml:space="preserve"> – only divine weapons (desiring to see) </w:t>
      </w:r>
      <w:proofErr w:type="spellStart"/>
      <w:r>
        <w:rPr>
          <w:i/>
        </w:rPr>
        <w:t>pidhaRRA</w:t>
      </w:r>
      <w:proofErr w:type="spellEnd"/>
      <w:r>
        <w:rPr>
          <w:i/>
        </w:rPr>
        <w:t xml:space="preserve"> </w:t>
      </w:r>
      <w:proofErr w:type="spellStart"/>
      <w:r>
        <w:rPr>
          <w:i/>
        </w:rPr>
        <w:t>niRpadhu</w:t>
      </w:r>
      <w:proofErr w:type="spellEnd"/>
      <w:r>
        <w:t xml:space="preserve"> – calling out </w:t>
      </w:r>
      <w:r>
        <w:rPr>
          <w:i/>
        </w:rPr>
        <w:t>Or</w:t>
      </w:r>
      <w:r>
        <w:t xml:space="preserve"> –distinguished </w:t>
      </w:r>
      <w:proofErr w:type="spellStart"/>
      <w:r>
        <w:rPr>
          <w:i/>
        </w:rPr>
        <w:t>thiru</w:t>
      </w:r>
      <w:proofErr w:type="spellEnd"/>
      <w:r>
        <w:t xml:space="preserve"> – eminent </w:t>
      </w:r>
      <w:proofErr w:type="spellStart"/>
      <w:r>
        <w:rPr>
          <w:i/>
        </w:rPr>
        <w:t>mAl</w:t>
      </w:r>
      <w:proofErr w:type="spellEnd"/>
      <w:r>
        <w:t xml:space="preserve"> – bewilderment </w:t>
      </w:r>
      <w:proofErr w:type="spellStart"/>
      <w:r>
        <w:rPr>
          <w:i/>
        </w:rPr>
        <w:t>thalaikkoNa</w:t>
      </w:r>
      <w:proofErr w:type="spellEnd"/>
      <w:r>
        <w:t xml:space="preserve"> – developed (firmly) </w:t>
      </w:r>
      <w:proofErr w:type="spellStart"/>
      <w:r>
        <w:rPr>
          <w:i/>
        </w:rPr>
        <w:t>nangatku</w:t>
      </w:r>
      <w:proofErr w:type="spellEnd"/>
      <w:r>
        <w:t xml:space="preserve"> – for us </w:t>
      </w:r>
      <w:proofErr w:type="spellStart"/>
      <w:r>
        <w:rPr>
          <w:i/>
        </w:rPr>
        <w:t>thIvinai</w:t>
      </w:r>
      <w:proofErr w:type="spellEnd"/>
      <w:r>
        <w:t xml:space="preserve"> – cruel sins </w:t>
      </w:r>
      <w:proofErr w:type="spellStart"/>
      <w:r>
        <w:rPr>
          <w:i/>
        </w:rPr>
        <w:t>engE</w:t>
      </w:r>
      <w:proofErr w:type="spellEnd"/>
      <w:r>
        <w:rPr>
          <w:i/>
        </w:rPr>
        <w:t xml:space="preserve"> varum</w:t>
      </w:r>
      <w:r>
        <w:t xml:space="preserve"> – how will it happen?</w:t>
      </w:r>
    </w:p>
    <w:p w14:paraId="40CED289" w14:textId="77777777" w:rsidR="00ED68D7" w:rsidRDefault="00025E77">
      <w:r>
        <w:rPr>
          <w:b/>
        </w:rPr>
        <w:t>Simple Translation</w:t>
      </w:r>
    </w:p>
    <w:p w14:paraId="596F970A" w14:textId="77777777" w:rsidR="00ED68D7" w:rsidRDefault="00025E77">
      <w:r>
        <w:t xml:space="preserve">The </w:t>
      </w:r>
      <w:proofErr w:type="spellStart"/>
      <w:r>
        <w:t>mEru</w:t>
      </w:r>
      <w:proofErr w:type="spellEnd"/>
      <w:r>
        <w:t xml:space="preserve"> mountain is a match for the divine form of </w:t>
      </w:r>
      <w:proofErr w:type="spellStart"/>
      <w:r>
        <w:t>sarvESvaran</w:t>
      </w:r>
      <w:proofErr w:type="spellEnd"/>
      <w:r>
        <w:t xml:space="preserve">, who is the consort of </w:t>
      </w:r>
      <w:proofErr w:type="spellStart"/>
      <w:r>
        <w:t>SrI</w:t>
      </w:r>
      <w:proofErr w:type="spellEnd"/>
      <w:r>
        <w:t xml:space="preserve"> </w:t>
      </w:r>
      <w:proofErr w:type="spellStart"/>
      <w:r>
        <w:t>mahAlakshmi</w:t>
      </w:r>
      <w:proofErr w:type="spellEnd"/>
      <w:r>
        <w:t xml:space="preserve">. </w:t>
      </w:r>
      <w:proofErr w:type="spellStart"/>
      <w:r>
        <w:t>sUriyan</w:t>
      </w:r>
      <w:proofErr w:type="spellEnd"/>
      <w:r>
        <w:t xml:space="preserve">, with his reddish rays, on top of the </w:t>
      </w:r>
      <w:proofErr w:type="spellStart"/>
      <w:r>
        <w:t>mEru</w:t>
      </w:r>
      <w:proofErr w:type="spellEnd"/>
      <w:r>
        <w:t xml:space="preserve"> mountain, is a match for the divine </w:t>
      </w:r>
      <w:proofErr w:type="spellStart"/>
      <w:r>
        <w:t>sudharSana</w:t>
      </w:r>
      <w:proofErr w:type="spellEnd"/>
      <w:r>
        <w:t xml:space="preserve"> chakram held in the divine hand of </w:t>
      </w:r>
      <w:proofErr w:type="spellStart"/>
      <w:r>
        <w:t>sarvESvaran</w:t>
      </w:r>
      <w:proofErr w:type="spellEnd"/>
      <w:r>
        <w:t xml:space="preserve">. Thus, even though we are able to see the entities which equal the divine form and the divine disc of </w:t>
      </w:r>
      <w:proofErr w:type="spellStart"/>
      <w:r>
        <w:t>sarvESvaran</w:t>
      </w:r>
      <w:proofErr w:type="spellEnd"/>
      <w:r>
        <w:t xml:space="preserve">, we desire to see the divine form of </w:t>
      </w:r>
      <w:proofErr w:type="spellStart"/>
      <w:r>
        <w:t>sarvESvaran</w:t>
      </w:r>
      <w:proofErr w:type="spellEnd"/>
      <w:r>
        <w:t xml:space="preserve"> and his divine disc. When we call out to him, which is like an eminent bewilderment for us, how will cruel sins reach us?</w:t>
      </w:r>
    </w:p>
    <w:p w14:paraId="290244E2" w14:textId="77777777" w:rsidR="00ED68D7" w:rsidRDefault="00025E77">
      <w:proofErr w:type="spellStart"/>
      <w:r>
        <w:rPr>
          <w:b/>
        </w:rPr>
        <w:t>vyAkyAnam</w:t>
      </w:r>
      <w:proofErr w:type="spellEnd"/>
    </w:p>
    <w:p w14:paraId="57195B4E" w14:textId="77777777" w:rsidR="00ED68D7" w:rsidRDefault="00025E77">
      <w:proofErr w:type="spellStart"/>
      <w:r>
        <w:rPr>
          <w:b/>
        </w:rPr>
        <w:t>thirumAl</w:t>
      </w:r>
      <w:proofErr w:type="spellEnd"/>
      <w:r>
        <w:rPr>
          <w:b/>
        </w:rPr>
        <w:t xml:space="preserve"> </w:t>
      </w:r>
      <w:proofErr w:type="spellStart"/>
      <w:r>
        <w:rPr>
          <w:b/>
        </w:rPr>
        <w:t>uruvokkum</w:t>
      </w:r>
      <w:proofErr w:type="spellEnd"/>
      <w:r>
        <w:rPr>
          <w:b/>
        </w:rPr>
        <w:t xml:space="preserve"> </w:t>
      </w:r>
      <w:proofErr w:type="spellStart"/>
      <w:r>
        <w:rPr>
          <w:b/>
        </w:rPr>
        <w:t>mEru</w:t>
      </w:r>
      <w:proofErr w:type="spellEnd"/>
      <w:r>
        <w:t xml:space="preserve"> – the mountain </w:t>
      </w:r>
      <w:proofErr w:type="spellStart"/>
      <w:r>
        <w:t>mEru</w:t>
      </w:r>
      <w:proofErr w:type="spellEnd"/>
      <w:r>
        <w:t xml:space="preserve">, through its huge size and radiance, matches the divine form of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w:t>
      </w:r>
    </w:p>
    <w:p w14:paraId="02D0AAF0" w14:textId="77777777" w:rsidR="00ED68D7" w:rsidRDefault="00025E77">
      <w:proofErr w:type="spellStart"/>
      <w:r>
        <w:rPr>
          <w:b/>
        </w:rPr>
        <w:lastRenderedPageBreak/>
        <w:t>ammEru</w:t>
      </w:r>
      <w:proofErr w:type="spellEnd"/>
      <w:r>
        <w:rPr>
          <w:b/>
        </w:rPr>
        <w:t xml:space="preserve"> . . .</w:t>
      </w:r>
      <w:r>
        <w:t xml:space="preserve"> – </w:t>
      </w:r>
      <w:proofErr w:type="spellStart"/>
      <w:r>
        <w:t>sUriyan</w:t>
      </w:r>
      <w:proofErr w:type="spellEnd"/>
      <w:r>
        <w:t xml:space="preserve">, who is traversing that mountain </w:t>
      </w:r>
      <w:proofErr w:type="spellStart"/>
      <w:r>
        <w:t>mEru</w:t>
      </w:r>
      <w:proofErr w:type="spellEnd"/>
    </w:p>
    <w:p w14:paraId="1A3A665F" w14:textId="77777777" w:rsidR="00ED68D7" w:rsidRDefault="00025E77">
      <w:proofErr w:type="spellStart"/>
      <w:r>
        <w:rPr>
          <w:b/>
        </w:rPr>
        <w:t>thirumAL</w:t>
      </w:r>
      <w:proofErr w:type="spellEnd"/>
      <w:r>
        <w:rPr>
          <w:b/>
        </w:rPr>
        <w:t xml:space="preserve"> </w:t>
      </w:r>
      <w:proofErr w:type="spellStart"/>
      <w:r>
        <w:rPr>
          <w:b/>
        </w:rPr>
        <w:t>thirukkaith</w:t>
      </w:r>
      <w:proofErr w:type="spellEnd"/>
      <w:r>
        <w:rPr>
          <w:b/>
        </w:rPr>
        <w:t xml:space="preserve"> </w:t>
      </w:r>
      <w:proofErr w:type="spellStart"/>
      <w:r>
        <w:rPr>
          <w:b/>
        </w:rPr>
        <w:t>thiruchchakkaram</w:t>
      </w:r>
      <w:proofErr w:type="spellEnd"/>
      <w:r>
        <w:rPr>
          <w:b/>
        </w:rPr>
        <w:t xml:space="preserve"> </w:t>
      </w:r>
      <w:proofErr w:type="spellStart"/>
      <w:r>
        <w:rPr>
          <w:b/>
        </w:rPr>
        <w:t>okkum</w:t>
      </w:r>
      <w:proofErr w:type="spellEnd"/>
      <w:r>
        <w:t xml:space="preserve"> – just as it has been said in </w:t>
      </w:r>
      <w:proofErr w:type="spellStart"/>
      <w:r>
        <w:t>thiruppallANdu</w:t>
      </w:r>
      <w:proofErr w:type="spellEnd"/>
      <w:r>
        <w:t xml:space="preserve"> 2 “ </w:t>
      </w:r>
      <w:proofErr w:type="spellStart"/>
      <w:r>
        <w:rPr>
          <w:i/>
        </w:rPr>
        <w:t>vadivAr</w:t>
      </w:r>
      <w:proofErr w:type="spellEnd"/>
      <w:r>
        <w:rPr>
          <w:i/>
        </w:rPr>
        <w:t xml:space="preserve"> </w:t>
      </w:r>
      <w:proofErr w:type="spellStart"/>
      <w:r>
        <w:rPr>
          <w:i/>
        </w:rPr>
        <w:t>sOdhi</w:t>
      </w:r>
      <w:proofErr w:type="spellEnd"/>
      <w:r>
        <w:rPr>
          <w:i/>
        </w:rPr>
        <w:t xml:space="preserve"> </w:t>
      </w:r>
      <w:proofErr w:type="spellStart"/>
      <w:r>
        <w:rPr>
          <w:i/>
        </w:rPr>
        <w:t>valaththuRaiyum</w:t>
      </w:r>
      <w:proofErr w:type="spellEnd"/>
      <w:r>
        <w:rPr>
          <w:i/>
        </w:rPr>
        <w:t xml:space="preserve"> </w:t>
      </w:r>
      <w:proofErr w:type="spellStart"/>
      <w:r>
        <w:rPr>
          <w:i/>
        </w:rPr>
        <w:t>sudarAzhiyum</w:t>
      </w:r>
      <w:proofErr w:type="spellEnd"/>
      <w:r>
        <w:t xml:space="preserve"> ” (divine disc having a radiance which pervades </w:t>
      </w:r>
      <w:proofErr w:type="spellStart"/>
      <w:r>
        <w:t>sarvESvaran’s</w:t>
      </w:r>
      <w:proofErr w:type="spellEnd"/>
      <w:r>
        <w:t xml:space="preserve"> entire form, residing on his divine right hand, burning enemies), </w:t>
      </w:r>
      <w:proofErr w:type="spellStart"/>
      <w:r>
        <w:t>sUriyan</w:t>
      </w:r>
      <w:proofErr w:type="spellEnd"/>
      <w:r>
        <w:t xml:space="preserve"> will look like that divine disc.</w:t>
      </w:r>
    </w:p>
    <w:p w14:paraId="4D76124B" w14:textId="77777777" w:rsidR="00ED68D7" w:rsidRDefault="00025E77">
      <w:r>
        <w:rPr>
          <w:b/>
        </w:rPr>
        <w:t xml:space="preserve">anna </w:t>
      </w:r>
      <w:proofErr w:type="spellStart"/>
      <w:r>
        <w:rPr>
          <w:b/>
        </w:rPr>
        <w:t>kaNdum</w:t>
      </w:r>
      <w:proofErr w:type="spellEnd"/>
      <w:r>
        <w:t xml:space="preserve"> – thus seeing entities which resemble </w:t>
      </w:r>
      <w:proofErr w:type="spellStart"/>
      <w:r>
        <w:t>sarvESvaran</w:t>
      </w:r>
      <w:proofErr w:type="spellEnd"/>
    </w:p>
    <w:p w14:paraId="45A8B88A" w14:textId="77777777" w:rsidR="00ED68D7" w:rsidRDefault="00025E77">
      <w:proofErr w:type="spellStart"/>
      <w:r>
        <w:rPr>
          <w:b/>
        </w:rPr>
        <w:t>thirumAL</w:t>
      </w:r>
      <w:proofErr w:type="spellEnd"/>
      <w:r>
        <w:rPr>
          <w:b/>
        </w:rPr>
        <w:t xml:space="preserve"> . . .</w:t>
      </w:r>
      <w:r>
        <w:t xml:space="preserve"> – crying out incoherently to see the divine form which is like the </w:t>
      </w:r>
      <w:proofErr w:type="spellStart"/>
      <w:r>
        <w:t>mEru</w:t>
      </w:r>
      <w:proofErr w:type="spellEnd"/>
      <w:r>
        <w:t xml:space="preserve"> mountain and his distinguished weapons which are described as in </w:t>
      </w:r>
      <w:proofErr w:type="spellStart"/>
      <w:r>
        <w:t>thiruvAimozhi</w:t>
      </w:r>
      <w:proofErr w:type="spellEnd"/>
      <w:r>
        <w:t xml:space="preserve"> 6-4-9 “ </w:t>
      </w:r>
      <w:proofErr w:type="spellStart"/>
      <w:r>
        <w:rPr>
          <w:i/>
        </w:rPr>
        <w:t>valakkaiyAzhi</w:t>
      </w:r>
      <w:proofErr w:type="spellEnd"/>
      <w:r>
        <w:rPr>
          <w:i/>
        </w:rPr>
        <w:t xml:space="preserve"> </w:t>
      </w:r>
      <w:proofErr w:type="spellStart"/>
      <w:r>
        <w:rPr>
          <w:i/>
        </w:rPr>
        <w:t>idakkaichchangam</w:t>
      </w:r>
      <w:proofErr w:type="spellEnd"/>
      <w:r>
        <w:t xml:space="preserve"> ” (divine disc on the divine right hand and divine conch on the divine left hand)</w:t>
      </w:r>
    </w:p>
    <w:p w14:paraId="74BC522F" w14:textId="77777777" w:rsidR="00ED68D7" w:rsidRDefault="00025E77">
      <w:r>
        <w:t>Alternatively,</w:t>
      </w:r>
    </w:p>
    <w:p w14:paraId="77A9BCEC" w14:textId="77777777" w:rsidR="00ED68D7" w:rsidRDefault="00025E77">
      <w:proofErr w:type="spellStart"/>
      <w:r>
        <w:rPr>
          <w:b/>
        </w:rPr>
        <w:t>thirumAL</w:t>
      </w:r>
      <w:proofErr w:type="spellEnd"/>
      <w:r>
        <w:rPr>
          <w:b/>
        </w:rPr>
        <w:t xml:space="preserve"> </w:t>
      </w:r>
      <w:proofErr w:type="spellStart"/>
      <w:r>
        <w:rPr>
          <w:b/>
        </w:rPr>
        <w:t>thiruvokkum</w:t>
      </w:r>
      <w:proofErr w:type="spellEnd"/>
      <w:r>
        <w:rPr>
          <w:b/>
        </w:rPr>
        <w:t xml:space="preserve"> </w:t>
      </w:r>
      <w:proofErr w:type="spellStart"/>
      <w:r>
        <w:rPr>
          <w:b/>
        </w:rPr>
        <w:t>mEru</w:t>
      </w:r>
      <w:proofErr w:type="spellEnd"/>
      <w:r>
        <w:rPr>
          <w:b/>
        </w:rPr>
        <w:t xml:space="preserve"> . . .</w:t>
      </w:r>
      <w:r>
        <w:t xml:space="preserve"> – </w:t>
      </w:r>
      <w:proofErr w:type="spellStart"/>
      <w:r>
        <w:t>mEru</w:t>
      </w:r>
      <w:proofErr w:type="spellEnd"/>
      <w:r>
        <w:t xml:space="preserve"> resembles the divine form of </w:t>
      </w:r>
      <w:proofErr w:type="spellStart"/>
      <w:r>
        <w:t>sarvESvaran</w:t>
      </w:r>
      <w:proofErr w:type="spellEnd"/>
      <w:r>
        <w:t xml:space="preserve">; </w:t>
      </w:r>
      <w:proofErr w:type="spellStart"/>
      <w:r>
        <w:t>sUriyan</w:t>
      </w:r>
      <w:proofErr w:type="spellEnd"/>
      <w:r>
        <w:t xml:space="preserve">, who is traversing it, resembles the divine disc on his divine hand; these two represent all the entities which </w:t>
      </w:r>
      <w:proofErr w:type="spellStart"/>
      <w:r>
        <w:t>sarvESvaran</w:t>
      </w:r>
      <w:proofErr w:type="spellEnd"/>
      <w:r>
        <w:t xml:space="preserve"> had created and for which he is the sustaining force.</w:t>
      </w:r>
    </w:p>
    <w:p w14:paraId="45C1A0A5" w14:textId="77777777" w:rsidR="00ED68D7" w:rsidRDefault="00025E77">
      <w:r>
        <w:rPr>
          <w:b/>
        </w:rPr>
        <w:t xml:space="preserve">anna </w:t>
      </w:r>
      <w:proofErr w:type="spellStart"/>
      <w:r>
        <w:rPr>
          <w:b/>
        </w:rPr>
        <w:t>kaNdum</w:t>
      </w:r>
      <w:proofErr w:type="spellEnd"/>
      <w:r>
        <w:t xml:space="preserve"> – even though they [</w:t>
      </w:r>
      <w:proofErr w:type="spellStart"/>
      <w:r>
        <w:t>mEru</w:t>
      </w:r>
      <w:proofErr w:type="spellEnd"/>
      <w:r>
        <w:t xml:space="preserve"> and </w:t>
      </w:r>
      <w:proofErr w:type="spellStart"/>
      <w:r>
        <w:t>sUriyan</w:t>
      </w:r>
      <w:proofErr w:type="spellEnd"/>
      <w:r>
        <w:t xml:space="preserve">] remain as his physical form as per the relationship described in </w:t>
      </w:r>
      <w:proofErr w:type="spellStart"/>
      <w:r>
        <w:rPr>
          <w:i/>
        </w:rPr>
        <w:t>AdhArA</w:t>
      </w:r>
      <w:proofErr w:type="spellEnd"/>
      <w:r>
        <w:rPr>
          <w:i/>
        </w:rPr>
        <w:t xml:space="preserve"> – </w:t>
      </w:r>
      <w:proofErr w:type="spellStart"/>
      <w:r>
        <w:rPr>
          <w:i/>
        </w:rPr>
        <w:t>AdhEya</w:t>
      </w:r>
      <w:proofErr w:type="spellEnd"/>
      <w:r>
        <w:t xml:space="preserve"> (sustaining – being sustained), </w:t>
      </w:r>
      <w:proofErr w:type="spellStart"/>
      <w:r>
        <w:rPr>
          <w:i/>
        </w:rPr>
        <w:t>niyanthru</w:t>
      </w:r>
      <w:proofErr w:type="spellEnd"/>
      <w:r>
        <w:rPr>
          <w:i/>
        </w:rPr>
        <w:t xml:space="preserve"> – </w:t>
      </w:r>
      <w:proofErr w:type="spellStart"/>
      <w:r>
        <w:rPr>
          <w:i/>
        </w:rPr>
        <w:t>niyAmya</w:t>
      </w:r>
      <w:proofErr w:type="spellEnd"/>
      <w:r>
        <w:t xml:space="preserve"> (controller-controlled) and </w:t>
      </w:r>
      <w:proofErr w:type="spellStart"/>
      <w:r>
        <w:rPr>
          <w:i/>
        </w:rPr>
        <w:t>SEshi</w:t>
      </w:r>
      <w:proofErr w:type="spellEnd"/>
      <w:r>
        <w:rPr>
          <w:i/>
        </w:rPr>
        <w:t xml:space="preserve"> – </w:t>
      </w:r>
      <w:proofErr w:type="spellStart"/>
      <w:r>
        <w:rPr>
          <w:i/>
        </w:rPr>
        <w:t>SEsha</w:t>
      </w:r>
      <w:proofErr w:type="spellEnd"/>
      <w:r>
        <w:t xml:space="preserve"> (owner-owned) modes…</w:t>
      </w:r>
    </w:p>
    <w:p w14:paraId="303CBDF9" w14:textId="77777777" w:rsidR="00ED68D7" w:rsidRDefault="00025E77">
      <w:proofErr w:type="spellStart"/>
      <w:r>
        <w:rPr>
          <w:b/>
        </w:rPr>
        <w:t>thirumAl</w:t>
      </w:r>
      <w:proofErr w:type="spellEnd"/>
      <w:r>
        <w:rPr>
          <w:b/>
        </w:rPr>
        <w:t xml:space="preserve"> . . .</w:t>
      </w:r>
      <w:r>
        <w:t xml:space="preserve"> – instead of being satisfied with seeing entities for which he is the sustaining force, calling out with a desire to see his distinguished divine form and distinguished divine identities.</w:t>
      </w:r>
    </w:p>
    <w:p w14:paraId="2550BFBE" w14:textId="77777777" w:rsidR="00ED68D7" w:rsidRDefault="00025E77">
      <w:proofErr w:type="spellStart"/>
      <w:r>
        <w:rPr>
          <w:b/>
        </w:rPr>
        <w:t>thirumAl</w:t>
      </w:r>
      <w:proofErr w:type="spellEnd"/>
      <w:r>
        <w:t xml:space="preserve"> – just as it has been mentioned in </w:t>
      </w:r>
      <w:proofErr w:type="spellStart"/>
      <w:r>
        <w:t>bruhadhAraNyaka</w:t>
      </w:r>
      <w:proofErr w:type="spellEnd"/>
      <w:r>
        <w:t xml:space="preserve"> </w:t>
      </w:r>
      <w:proofErr w:type="spellStart"/>
      <w:r>
        <w:t>upanishath</w:t>
      </w:r>
      <w:proofErr w:type="spellEnd"/>
      <w:r>
        <w:t xml:space="preserve"> 4-4-5 “ </w:t>
      </w:r>
      <w:proofErr w:type="spellStart"/>
      <w:r>
        <w:rPr>
          <w:i/>
        </w:rPr>
        <w:t>nidhithyAsithavya</w:t>
      </w:r>
      <w:proofErr w:type="spellEnd"/>
      <w:r>
        <w:rPr>
          <w:i/>
        </w:rPr>
        <w:t>:</w:t>
      </w:r>
      <w:r>
        <w:t xml:space="preserve"> ”- meditating on him without any break, </w:t>
      </w:r>
      <w:proofErr w:type="spellStart"/>
      <w:r>
        <w:t>AzhwAr</w:t>
      </w:r>
      <w:proofErr w:type="spellEnd"/>
      <w:r>
        <w:t xml:space="preserve"> attained the state which is true nature for him.</w:t>
      </w:r>
    </w:p>
    <w:p w14:paraId="25D89E0A" w14:textId="77777777" w:rsidR="00ED68D7" w:rsidRDefault="00025E77">
      <w:proofErr w:type="spellStart"/>
      <w:r>
        <w:rPr>
          <w:b/>
        </w:rPr>
        <w:t>thalaikkoNda</w:t>
      </w:r>
      <w:proofErr w:type="spellEnd"/>
      <w:r>
        <w:t xml:space="preserve"> – </w:t>
      </w:r>
      <w:proofErr w:type="spellStart"/>
      <w:r>
        <w:rPr>
          <w:i/>
        </w:rPr>
        <w:t>thalaikkoLLudhal</w:t>
      </w:r>
      <w:proofErr w:type="spellEnd"/>
      <w:r>
        <w:t xml:space="preserve"> refers to being firm in a matter and not dropping it since some people spoke against it. Not considering the way some people had blamed her [in the previous </w:t>
      </w:r>
      <w:proofErr w:type="spellStart"/>
      <w:r>
        <w:t>pAsuram</w:t>
      </w:r>
      <w:proofErr w:type="spellEnd"/>
      <w:r>
        <w:t xml:space="preserve">], remaining firm in matters related to </w:t>
      </w:r>
      <w:proofErr w:type="spellStart"/>
      <w:r>
        <w:t>sarvESvaran</w:t>
      </w:r>
      <w:proofErr w:type="spellEnd"/>
      <w:r>
        <w:t>, just like diamond cannot be destroyed by fire.</w:t>
      </w:r>
    </w:p>
    <w:p w14:paraId="02339A16" w14:textId="77777777" w:rsidR="00ED68D7" w:rsidRDefault="00025E77">
      <w:proofErr w:type="spellStart"/>
      <w:r>
        <w:rPr>
          <w:b/>
        </w:rPr>
        <w:t>nangatku</w:t>
      </w:r>
      <w:proofErr w:type="spellEnd"/>
      <w:r>
        <w:t xml:space="preserve"> – for us, who are involved in matters related to </w:t>
      </w:r>
      <w:proofErr w:type="spellStart"/>
      <w:r>
        <w:t>sarvESvaran</w:t>
      </w:r>
      <w:proofErr w:type="spellEnd"/>
      <w:r>
        <w:t xml:space="preserve">. Just as the saying goes “ </w:t>
      </w:r>
      <w:proofErr w:type="spellStart"/>
      <w:r>
        <w:rPr>
          <w:i/>
        </w:rPr>
        <w:t>avaSyam</w:t>
      </w:r>
      <w:proofErr w:type="spellEnd"/>
      <w:r>
        <w:rPr>
          <w:i/>
        </w:rPr>
        <w:t xml:space="preserve"> </w:t>
      </w:r>
      <w:proofErr w:type="spellStart"/>
      <w:r>
        <w:rPr>
          <w:i/>
        </w:rPr>
        <w:t>anubhOkthavyam</w:t>
      </w:r>
      <w:proofErr w:type="spellEnd"/>
      <w:r>
        <w:rPr>
          <w:i/>
        </w:rPr>
        <w:t xml:space="preserve"> </w:t>
      </w:r>
      <w:proofErr w:type="spellStart"/>
      <w:r>
        <w:rPr>
          <w:i/>
        </w:rPr>
        <w:t>krutham</w:t>
      </w:r>
      <w:proofErr w:type="spellEnd"/>
      <w:r>
        <w:rPr>
          <w:i/>
        </w:rPr>
        <w:t xml:space="preserve"> karma </w:t>
      </w:r>
      <w:proofErr w:type="spellStart"/>
      <w:r>
        <w:rPr>
          <w:i/>
        </w:rPr>
        <w:t>SubhASubham</w:t>
      </w:r>
      <w:proofErr w:type="spellEnd"/>
      <w:r>
        <w:t xml:space="preserve"> ” (everyone has to necessarily experience the results of their deeds, whether good or bad), are our deeds capable of creating any fault in us?</w:t>
      </w:r>
    </w:p>
    <w:p w14:paraId="10AAF72A" w14:textId="77777777" w:rsidR="00ED68D7" w:rsidRDefault="00025E77">
      <w:r>
        <w:br w:type="page"/>
      </w:r>
    </w:p>
    <w:p w14:paraId="09D8D071" w14:textId="77777777" w:rsidR="00ED68D7" w:rsidRDefault="00025E77">
      <w:pPr>
        <w:pStyle w:val="Heading2"/>
      </w:pPr>
      <w:bookmarkStart w:id="182" w:name="ch_91_pAsuram_89_thIvinaikkaru_nanja"/>
      <w:bookmarkStart w:id="183" w:name="_Toc226053688"/>
      <w:proofErr w:type="spellStart"/>
      <w:r>
        <w:rPr>
          <w:color w:val="0033CC"/>
        </w:rPr>
        <w:lastRenderedPageBreak/>
        <w:t>pAsuram</w:t>
      </w:r>
      <w:proofErr w:type="spellEnd"/>
      <w:r>
        <w:rPr>
          <w:color w:val="0033CC"/>
        </w:rPr>
        <w:t xml:space="preserve"> 89 – </w:t>
      </w:r>
      <w:proofErr w:type="spellStart"/>
      <w:r>
        <w:rPr>
          <w:color w:val="0033CC"/>
        </w:rPr>
        <w:t>thIvinaikkaru</w:t>
      </w:r>
      <w:proofErr w:type="spellEnd"/>
      <w:r>
        <w:rPr>
          <w:color w:val="0033CC"/>
        </w:rPr>
        <w:t xml:space="preserve"> </w:t>
      </w:r>
      <w:proofErr w:type="spellStart"/>
      <w:r>
        <w:rPr>
          <w:color w:val="0033CC"/>
        </w:rPr>
        <w:t>nanjai</w:t>
      </w:r>
      <w:bookmarkEnd w:id="182"/>
      <w:bookmarkEnd w:id="183"/>
      <w:proofErr w:type="spellEnd"/>
    </w:p>
    <w:p w14:paraId="5DC142C9" w14:textId="77777777" w:rsidR="00ED68D7" w:rsidRDefault="00025E77">
      <w:proofErr w:type="spellStart"/>
      <w:r>
        <w:rPr>
          <w:b/>
        </w:rPr>
        <w:t>avathArikai</w:t>
      </w:r>
      <w:proofErr w:type="spellEnd"/>
      <w:r>
        <w:rPr>
          <w:b/>
        </w:rPr>
        <w:t xml:space="preserve"> (Introduction)</w:t>
      </w:r>
    </w:p>
    <w:p w14:paraId="5A2BFAA6" w14:textId="77777777" w:rsidR="00ED68D7" w:rsidRDefault="00025E77">
      <w:proofErr w:type="spellStart"/>
      <w:r>
        <w:t>AzhwAr</w:t>
      </w:r>
      <w:proofErr w:type="spellEnd"/>
      <w:r>
        <w:t xml:space="preserve"> says “We have reached the stage of being distinct from </w:t>
      </w:r>
      <w:proofErr w:type="spellStart"/>
      <w:r>
        <w:t>samsAris</w:t>
      </w:r>
      <w:proofErr w:type="spellEnd"/>
      <w:r>
        <w:t>; when will we mingle with the people who have attained him and are experiencing him?”</w:t>
      </w:r>
    </w:p>
    <w:p w14:paraId="643BA624" w14:textId="77777777" w:rsidR="00ED68D7" w:rsidRDefault="00025E77">
      <w:r>
        <w:t xml:space="preserve">Let us go through the </w:t>
      </w:r>
      <w:proofErr w:type="spellStart"/>
      <w:r>
        <w:t>pAsuram</w:t>
      </w:r>
      <w:proofErr w:type="spellEnd"/>
      <w:r>
        <w:t xml:space="preserve"> and its meanings:</w:t>
      </w:r>
    </w:p>
    <w:p w14:paraId="5F61AC3C" w14:textId="77777777" w:rsidR="00ED68D7" w:rsidRDefault="00025E77">
      <w:proofErr w:type="spellStart"/>
      <w:r>
        <w:rPr>
          <w:i/>
        </w:rPr>
        <w:t>thIvinaikkaru</w:t>
      </w:r>
      <w:proofErr w:type="spellEnd"/>
      <w:r>
        <w:rPr>
          <w:i/>
        </w:rPr>
        <w:t xml:space="preserve"> </w:t>
      </w:r>
      <w:proofErr w:type="spellStart"/>
      <w:r>
        <w:rPr>
          <w:i/>
        </w:rPr>
        <w:t>nanjai</w:t>
      </w:r>
      <w:proofErr w:type="spellEnd"/>
      <w:r>
        <w:rPr>
          <w:i/>
        </w:rPr>
        <w:t xml:space="preserve"> </w:t>
      </w:r>
      <w:proofErr w:type="spellStart"/>
      <w:r>
        <w:rPr>
          <w:i/>
        </w:rPr>
        <w:t>nalvinakku</w:t>
      </w:r>
      <w:proofErr w:type="spellEnd"/>
      <w:r>
        <w:rPr>
          <w:i/>
        </w:rPr>
        <w:t xml:space="preserve"> </w:t>
      </w:r>
      <w:proofErr w:type="spellStart"/>
      <w:r>
        <w:rPr>
          <w:i/>
        </w:rPr>
        <w:t>innamudhaththinaip</w:t>
      </w:r>
      <w:proofErr w:type="spellEnd"/>
      <w:r>
        <w:t xml:space="preserve"> </w:t>
      </w:r>
      <w:proofErr w:type="spellStart"/>
      <w:r>
        <w:rPr>
          <w:i/>
        </w:rPr>
        <w:t>pUvinai</w:t>
      </w:r>
      <w:proofErr w:type="spellEnd"/>
      <w:r>
        <w:rPr>
          <w:i/>
        </w:rPr>
        <w:t xml:space="preserve"> </w:t>
      </w:r>
      <w:proofErr w:type="spellStart"/>
      <w:r>
        <w:rPr>
          <w:i/>
        </w:rPr>
        <w:t>mEviya</w:t>
      </w:r>
      <w:proofErr w:type="spellEnd"/>
      <w:r>
        <w:rPr>
          <w:i/>
        </w:rPr>
        <w:t xml:space="preserve"> </w:t>
      </w:r>
      <w:proofErr w:type="spellStart"/>
      <w:r>
        <w:rPr>
          <w:i/>
        </w:rPr>
        <w:t>dhEvi</w:t>
      </w:r>
      <w:proofErr w:type="spellEnd"/>
      <w:r>
        <w:rPr>
          <w:i/>
        </w:rPr>
        <w:t xml:space="preserve"> </w:t>
      </w:r>
      <w:proofErr w:type="spellStart"/>
      <w:r>
        <w:rPr>
          <w:i/>
        </w:rPr>
        <w:t>maNALanaip</w:t>
      </w:r>
      <w:proofErr w:type="spellEnd"/>
      <w:r>
        <w:rPr>
          <w:i/>
        </w:rPr>
        <w:t xml:space="preserve"> </w:t>
      </w:r>
      <w:proofErr w:type="spellStart"/>
      <w:r>
        <w:rPr>
          <w:i/>
        </w:rPr>
        <w:t>punmai</w:t>
      </w:r>
      <w:proofErr w:type="spellEnd"/>
      <w:r>
        <w:rPr>
          <w:i/>
        </w:rPr>
        <w:t xml:space="preserve"> </w:t>
      </w:r>
      <w:proofErr w:type="spellStart"/>
      <w:r>
        <w:rPr>
          <w:i/>
        </w:rPr>
        <w:t>eLgAdhu</w:t>
      </w:r>
      <w:proofErr w:type="spellEnd"/>
      <w:r>
        <w:t xml:space="preserve"> </w:t>
      </w:r>
      <w:proofErr w:type="spellStart"/>
      <w:r>
        <w:rPr>
          <w:i/>
        </w:rPr>
        <w:t>Avinai</w:t>
      </w:r>
      <w:proofErr w:type="spellEnd"/>
      <w:r>
        <w:rPr>
          <w:i/>
        </w:rPr>
        <w:t xml:space="preserve"> </w:t>
      </w:r>
      <w:proofErr w:type="spellStart"/>
      <w:r>
        <w:rPr>
          <w:i/>
        </w:rPr>
        <w:t>mEykkum</w:t>
      </w:r>
      <w:proofErr w:type="spellEnd"/>
      <w:r>
        <w:rPr>
          <w:i/>
        </w:rPr>
        <w:t xml:space="preserve"> </w:t>
      </w:r>
      <w:proofErr w:type="spellStart"/>
      <w:r>
        <w:rPr>
          <w:i/>
        </w:rPr>
        <w:t>vallAyanai</w:t>
      </w:r>
      <w:proofErr w:type="spellEnd"/>
      <w:r>
        <w:rPr>
          <w:i/>
        </w:rPr>
        <w:t xml:space="preserve"> </w:t>
      </w:r>
      <w:proofErr w:type="spellStart"/>
      <w:r>
        <w:rPr>
          <w:i/>
        </w:rPr>
        <w:t>anRu</w:t>
      </w:r>
      <w:proofErr w:type="spellEnd"/>
      <w:r>
        <w:rPr>
          <w:i/>
        </w:rPr>
        <w:t xml:space="preserve"> </w:t>
      </w:r>
      <w:proofErr w:type="spellStart"/>
      <w:r>
        <w:rPr>
          <w:i/>
        </w:rPr>
        <w:t>ulagu</w:t>
      </w:r>
      <w:proofErr w:type="spellEnd"/>
      <w:r>
        <w:rPr>
          <w:i/>
        </w:rPr>
        <w:t xml:space="preserve"> </w:t>
      </w:r>
      <w:proofErr w:type="spellStart"/>
      <w:r>
        <w:rPr>
          <w:i/>
        </w:rPr>
        <w:t>IradiyAl</w:t>
      </w:r>
      <w:proofErr w:type="spellEnd"/>
      <w:r>
        <w:t xml:space="preserve"> </w:t>
      </w:r>
      <w:proofErr w:type="spellStart"/>
      <w:r>
        <w:rPr>
          <w:i/>
        </w:rPr>
        <w:t>thAvina</w:t>
      </w:r>
      <w:proofErr w:type="spellEnd"/>
      <w:r>
        <w:rPr>
          <w:i/>
        </w:rPr>
        <w:t xml:space="preserve"> </w:t>
      </w:r>
      <w:proofErr w:type="spellStart"/>
      <w:r>
        <w:rPr>
          <w:i/>
        </w:rPr>
        <w:t>ERRai</w:t>
      </w:r>
      <w:proofErr w:type="spellEnd"/>
      <w:r>
        <w:rPr>
          <w:i/>
        </w:rPr>
        <w:t xml:space="preserve"> </w:t>
      </w:r>
      <w:proofErr w:type="spellStart"/>
      <w:r>
        <w:rPr>
          <w:i/>
        </w:rPr>
        <w:t>emmAnai</w:t>
      </w:r>
      <w:proofErr w:type="spellEnd"/>
      <w:r>
        <w:rPr>
          <w:i/>
        </w:rPr>
        <w:t xml:space="preserve"> </w:t>
      </w:r>
      <w:proofErr w:type="spellStart"/>
      <w:r>
        <w:rPr>
          <w:i/>
        </w:rPr>
        <w:t>egyAnRu</w:t>
      </w:r>
      <w:proofErr w:type="spellEnd"/>
      <w:r>
        <w:rPr>
          <w:i/>
        </w:rPr>
        <w:t xml:space="preserve"> </w:t>
      </w:r>
      <w:proofErr w:type="spellStart"/>
      <w:r>
        <w:rPr>
          <w:i/>
        </w:rPr>
        <w:t>thalaippeyvanE</w:t>
      </w:r>
      <w:proofErr w:type="spellEnd"/>
    </w:p>
    <w:p w14:paraId="41196EFC" w14:textId="77777777" w:rsidR="00ED68D7" w:rsidRDefault="00025E77">
      <w:r>
        <w:rPr>
          <w:b/>
        </w:rPr>
        <w:t>Word-by-Word Meanings</w:t>
      </w:r>
    </w:p>
    <w:p w14:paraId="07C396B0" w14:textId="77777777" w:rsidR="00ED68D7" w:rsidRDefault="00025E77">
      <w:proofErr w:type="spellStart"/>
      <w:r>
        <w:rPr>
          <w:i/>
        </w:rPr>
        <w:t>thI</w:t>
      </w:r>
      <w:proofErr w:type="spellEnd"/>
      <w:r>
        <w:t xml:space="preserve"> – cruel </w:t>
      </w:r>
      <w:proofErr w:type="spellStart"/>
      <w:r>
        <w:rPr>
          <w:i/>
        </w:rPr>
        <w:t>vinaikku</w:t>
      </w:r>
      <w:proofErr w:type="spellEnd"/>
      <w:r>
        <w:t xml:space="preserve"> – (followers’) sins </w:t>
      </w:r>
      <w:proofErr w:type="spellStart"/>
      <w:r>
        <w:rPr>
          <w:i/>
        </w:rPr>
        <w:t>aru</w:t>
      </w:r>
      <w:proofErr w:type="spellEnd"/>
      <w:r>
        <w:t xml:space="preserve"> – being rare </w:t>
      </w:r>
      <w:proofErr w:type="spellStart"/>
      <w:r>
        <w:rPr>
          <w:i/>
        </w:rPr>
        <w:t>nanjai</w:t>
      </w:r>
      <w:proofErr w:type="spellEnd"/>
      <w:r>
        <w:t xml:space="preserve"> – being like poison [as an antidote] </w:t>
      </w:r>
      <w:proofErr w:type="spellStart"/>
      <w:r>
        <w:rPr>
          <w:i/>
        </w:rPr>
        <w:t>nalvinaikku</w:t>
      </w:r>
      <w:proofErr w:type="spellEnd"/>
      <w:r>
        <w:t xml:space="preserve"> – for good deeds </w:t>
      </w:r>
      <w:r>
        <w:rPr>
          <w:i/>
        </w:rPr>
        <w:t>in</w:t>
      </w:r>
      <w:r>
        <w:t xml:space="preserve"> – sweet </w:t>
      </w:r>
      <w:proofErr w:type="spellStart"/>
      <w:r>
        <w:rPr>
          <w:i/>
        </w:rPr>
        <w:t>amudhaththinai</w:t>
      </w:r>
      <w:proofErr w:type="spellEnd"/>
      <w:r>
        <w:t xml:space="preserve"> – being like nectar </w:t>
      </w:r>
      <w:proofErr w:type="spellStart"/>
      <w:r>
        <w:rPr>
          <w:i/>
        </w:rPr>
        <w:t>pUvinai</w:t>
      </w:r>
      <w:proofErr w:type="spellEnd"/>
      <w:r>
        <w:t xml:space="preserve"> – lotus flower </w:t>
      </w:r>
      <w:proofErr w:type="spellStart"/>
      <w:r>
        <w:rPr>
          <w:i/>
        </w:rPr>
        <w:t>mEviya</w:t>
      </w:r>
      <w:proofErr w:type="spellEnd"/>
      <w:r>
        <w:t xml:space="preserve"> – dwelling aptly </w:t>
      </w:r>
      <w:proofErr w:type="spellStart"/>
      <w:r>
        <w:rPr>
          <w:i/>
        </w:rPr>
        <w:t>dhEvi</w:t>
      </w:r>
      <w:proofErr w:type="spellEnd"/>
      <w:r>
        <w:t xml:space="preserve"> – for </w:t>
      </w:r>
      <w:proofErr w:type="spellStart"/>
      <w:r>
        <w:t>periya</w:t>
      </w:r>
      <w:proofErr w:type="spellEnd"/>
      <w:r>
        <w:t xml:space="preserve"> </w:t>
      </w:r>
      <w:proofErr w:type="spellStart"/>
      <w:r>
        <w:t>pirAtti</w:t>
      </w:r>
      <w:proofErr w:type="spellEnd"/>
      <w:r>
        <w:t xml:space="preserve"> (</w:t>
      </w:r>
      <w:proofErr w:type="spellStart"/>
      <w:r>
        <w:t>SrI</w:t>
      </w:r>
      <w:proofErr w:type="spellEnd"/>
      <w:r>
        <w:t xml:space="preserve"> </w:t>
      </w:r>
      <w:proofErr w:type="spellStart"/>
      <w:r>
        <w:t>mahAlakshmi</w:t>
      </w:r>
      <w:proofErr w:type="spellEnd"/>
      <w:r>
        <w:t xml:space="preserve">) </w:t>
      </w:r>
      <w:proofErr w:type="spellStart"/>
      <w:r>
        <w:rPr>
          <w:i/>
        </w:rPr>
        <w:t>maNALanai</w:t>
      </w:r>
      <w:proofErr w:type="spellEnd"/>
      <w:r>
        <w:t xml:space="preserve"> – as her consort </w:t>
      </w:r>
      <w:proofErr w:type="spellStart"/>
      <w:r>
        <w:rPr>
          <w:i/>
        </w:rPr>
        <w:t>pumnai</w:t>
      </w:r>
      <w:proofErr w:type="spellEnd"/>
      <w:r>
        <w:t xml:space="preserve"> – lowly act </w:t>
      </w:r>
      <w:proofErr w:type="spellStart"/>
      <w:r>
        <w:rPr>
          <w:i/>
        </w:rPr>
        <w:t>eLgAdhu</w:t>
      </w:r>
      <w:proofErr w:type="spellEnd"/>
      <w:r>
        <w:t xml:space="preserve"> – without despising </w:t>
      </w:r>
      <w:proofErr w:type="spellStart"/>
      <w:r>
        <w:rPr>
          <w:i/>
        </w:rPr>
        <w:t>Avinai</w:t>
      </w:r>
      <w:proofErr w:type="spellEnd"/>
      <w:r>
        <w:t xml:space="preserve"> – cows </w:t>
      </w:r>
      <w:proofErr w:type="spellStart"/>
      <w:r>
        <w:rPr>
          <w:i/>
        </w:rPr>
        <w:t>mEykkum</w:t>
      </w:r>
      <w:proofErr w:type="spellEnd"/>
      <w:r>
        <w:t xml:space="preserve"> – one who tends to </w:t>
      </w:r>
      <w:proofErr w:type="spellStart"/>
      <w:r>
        <w:rPr>
          <w:i/>
        </w:rPr>
        <w:t>val</w:t>
      </w:r>
      <w:proofErr w:type="spellEnd"/>
      <w:r>
        <w:t xml:space="preserve"> – being eminent </w:t>
      </w:r>
      <w:proofErr w:type="spellStart"/>
      <w:r>
        <w:rPr>
          <w:i/>
        </w:rPr>
        <w:t>Ayanai</w:t>
      </w:r>
      <w:proofErr w:type="spellEnd"/>
      <w:r>
        <w:t xml:space="preserve"> – as </w:t>
      </w:r>
      <w:proofErr w:type="spellStart"/>
      <w:r>
        <w:t>krishNa</w:t>
      </w:r>
      <w:proofErr w:type="spellEnd"/>
      <w:r>
        <w:t xml:space="preserve">, the cowherd </w:t>
      </w:r>
      <w:proofErr w:type="spellStart"/>
      <w:r>
        <w:rPr>
          <w:i/>
        </w:rPr>
        <w:t>anRu</w:t>
      </w:r>
      <w:proofErr w:type="spellEnd"/>
      <w:r>
        <w:t xml:space="preserve"> – during the time of </w:t>
      </w:r>
      <w:proofErr w:type="spellStart"/>
      <w:r>
        <w:t>mahAbali</w:t>
      </w:r>
      <w:proofErr w:type="spellEnd"/>
      <w:r>
        <w:t xml:space="preserve"> </w:t>
      </w:r>
      <w:proofErr w:type="spellStart"/>
      <w:r>
        <w:rPr>
          <w:i/>
        </w:rPr>
        <w:t>ulagu</w:t>
      </w:r>
      <w:proofErr w:type="spellEnd"/>
      <w:r>
        <w:t xml:space="preserve"> – worlds </w:t>
      </w:r>
      <w:proofErr w:type="spellStart"/>
      <w:r>
        <w:rPr>
          <w:i/>
        </w:rPr>
        <w:t>IradiyAl</w:t>
      </w:r>
      <w:proofErr w:type="spellEnd"/>
      <w:r>
        <w:t xml:space="preserve"> – with two steps </w:t>
      </w:r>
      <w:proofErr w:type="spellStart"/>
      <w:r>
        <w:rPr>
          <w:i/>
        </w:rPr>
        <w:t>thAvina</w:t>
      </w:r>
      <w:proofErr w:type="spellEnd"/>
      <w:r>
        <w:t xml:space="preserve"> – one who seized </w:t>
      </w:r>
      <w:proofErr w:type="spellStart"/>
      <w:r>
        <w:rPr>
          <w:i/>
        </w:rPr>
        <w:t>ERRai</w:t>
      </w:r>
      <w:proofErr w:type="spellEnd"/>
      <w:r>
        <w:t xml:space="preserve"> – being eminent </w:t>
      </w:r>
      <w:proofErr w:type="spellStart"/>
      <w:r>
        <w:rPr>
          <w:i/>
        </w:rPr>
        <w:t>emmAnai</w:t>
      </w:r>
      <w:proofErr w:type="spellEnd"/>
      <w:r>
        <w:t xml:space="preserve"> – </w:t>
      </w:r>
      <w:proofErr w:type="spellStart"/>
      <w:r>
        <w:t>sarvESvaran</w:t>
      </w:r>
      <w:proofErr w:type="spellEnd"/>
      <w:r>
        <w:t xml:space="preserve">, who is my lord </w:t>
      </w:r>
      <w:proofErr w:type="spellStart"/>
      <w:r>
        <w:rPr>
          <w:i/>
        </w:rPr>
        <w:t>egyAnRu</w:t>
      </w:r>
      <w:proofErr w:type="spellEnd"/>
      <w:r>
        <w:t xml:space="preserve"> – when </w:t>
      </w:r>
      <w:proofErr w:type="spellStart"/>
      <w:r>
        <w:rPr>
          <w:i/>
        </w:rPr>
        <w:t>thalaippeyvan</w:t>
      </w:r>
      <w:proofErr w:type="spellEnd"/>
      <w:r>
        <w:t xml:space="preserve"> – will I approach?</w:t>
      </w:r>
    </w:p>
    <w:p w14:paraId="757888F2" w14:textId="77777777" w:rsidR="00ED68D7" w:rsidRDefault="00025E77">
      <w:r>
        <w:rPr>
          <w:b/>
        </w:rPr>
        <w:t>Simple Translation</w:t>
      </w:r>
    </w:p>
    <w:p w14:paraId="2C2A8FCC" w14:textId="77777777" w:rsidR="00ED68D7" w:rsidRDefault="00025E77">
      <w:proofErr w:type="spellStart"/>
      <w:r>
        <w:t>sarvESvaran</w:t>
      </w:r>
      <w:proofErr w:type="spellEnd"/>
      <w:r>
        <w:t xml:space="preserve"> is the rare poison for the cruel sins of his followers; he is the sweet nectar for their good deeds; he is the consort of </w:t>
      </w:r>
      <w:proofErr w:type="spellStart"/>
      <w:r>
        <w:t>SrI</w:t>
      </w:r>
      <w:proofErr w:type="spellEnd"/>
      <w:r>
        <w:t xml:space="preserve"> </w:t>
      </w:r>
      <w:proofErr w:type="spellStart"/>
      <w:r>
        <w:t>mahAlakshmi</w:t>
      </w:r>
      <w:proofErr w:type="spellEnd"/>
      <w:r>
        <w:t xml:space="preserve"> who dwells on a lotus flower; without considering as a despicable act, he tended to cows, having been born in the clan of cowherds and measured all the worlds with just two steps; when will I reach such </w:t>
      </w:r>
      <w:proofErr w:type="spellStart"/>
      <w:r>
        <w:t>sarvESvaran</w:t>
      </w:r>
      <w:proofErr w:type="spellEnd"/>
      <w:r>
        <w:t>?</w:t>
      </w:r>
    </w:p>
    <w:p w14:paraId="77DB3D87" w14:textId="77777777" w:rsidR="00ED68D7" w:rsidRDefault="00025E77">
      <w:proofErr w:type="spellStart"/>
      <w:r>
        <w:rPr>
          <w:b/>
        </w:rPr>
        <w:t>vyAkyAnam</w:t>
      </w:r>
      <w:proofErr w:type="spellEnd"/>
    </w:p>
    <w:p w14:paraId="30D45BA1" w14:textId="77777777" w:rsidR="00ED68D7" w:rsidRDefault="00025E77">
      <w:proofErr w:type="spellStart"/>
      <w:r>
        <w:rPr>
          <w:b/>
        </w:rPr>
        <w:t>thIvinaikky</w:t>
      </w:r>
      <w:proofErr w:type="spellEnd"/>
      <w:r>
        <w:rPr>
          <w:b/>
        </w:rPr>
        <w:t xml:space="preserve"> </w:t>
      </w:r>
      <w:proofErr w:type="spellStart"/>
      <w:r>
        <w:rPr>
          <w:b/>
        </w:rPr>
        <w:t>aru</w:t>
      </w:r>
      <w:proofErr w:type="spellEnd"/>
      <w:r>
        <w:rPr>
          <w:b/>
        </w:rPr>
        <w:t xml:space="preserve"> </w:t>
      </w:r>
      <w:proofErr w:type="spellStart"/>
      <w:r>
        <w:rPr>
          <w:b/>
        </w:rPr>
        <w:t>nanjai</w:t>
      </w:r>
      <w:proofErr w:type="spellEnd"/>
      <w:r>
        <w:t xml:space="preserve"> – he [</w:t>
      </w:r>
      <w:proofErr w:type="spellStart"/>
      <w:r>
        <w:t>sarvESvaran</w:t>
      </w:r>
      <w:proofErr w:type="spellEnd"/>
      <w:r>
        <w:t>] is the intolerable poison for the bad deeds which are a hurdle in attaining him.</w:t>
      </w:r>
    </w:p>
    <w:p w14:paraId="5DCC056E" w14:textId="77777777" w:rsidR="00ED68D7" w:rsidRDefault="00025E77">
      <w:proofErr w:type="spellStart"/>
      <w:r>
        <w:rPr>
          <w:b/>
        </w:rPr>
        <w:t>nalvinaikku</w:t>
      </w:r>
      <w:proofErr w:type="spellEnd"/>
      <w:r>
        <w:t xml:space="preserve"> – for </w:t>
      </w:r>
      <w:proofErr w:type="spellStart"/>
      <w:r>
        <w:t>bhakthi</w:t>
      </w:r>
      <w:proofErr w:type="spellEnd"/>
      <w:r>
        <w:t xml:space="preserve"> (devotion) which is carried out without expecting any benefit from him</w:t>
      </w:r>
    </w:p>
    <w:p w14:paraId="76F933E9" w14:textId="77777777" w:rsidR="00ED68D7" w:rsidRDefault="00025E77">
      <w:proofErr w:type="spellStart"/>
      <w:r>
        <w:rPr>
          <w:b/>
        </w:rPr>
        <w:t>innamudhaththinai</w:t>
      </w:r>
      <w:proofErr w:type="spellEnd"/>
      <w:r>
        <w:t xml:space="preserve"> – he gives unlimited joy and he is the ultimate goal.</w:t>
      </w:r>
    </w:p>
    <w:p w14:paraId="51496183" w14:textId="77777777" w:rsidR="00ED68D7" w:rsidRDefault="00025E77">
      <w:r>
        <w:t>Next he explains as to why he removes our sins and creates an engagement in us, with him.</w:t>
      </w:r>
    </w:p>
    <w:p w14:paraId="072EBFC7" w14:textId="77777777" w:rsidR="00ED68D7" w:rsidRDefault="00025E77">
      <w:proofErr w:type="spellStart"/>
      <w:r>
        <w:rPr>
          <w:b/>
        </w:rPr>
        <w:t>pUvinai</w:t>
      </w:r>
      <w:proofErr w:type="spellEnd"/>
      <w:r>
        <w:rPr>
          <w:b/>
        </w:rPr>
        <w:t xml:space="preserve"> </w:t>
      </w:r>
      <w:proofErr w:type="spellStart"/>
      <w:r>
        <w:rPr>
          <w:b/>
        </w:rPr>
        <w:t>mEviya</w:t>
      </w:r>
      <w:proofErr w:type="spellEnd"/>
      <w:r>
        <w:rPr>
          <w:b/>
        </w:rPr>
        <w:t xml:space="preserve"> . . .</w:t>
      </w:r>
      <w:r>
        <w:t xml:space="preserve"> – due to his union with </w:t>
      </w:r>
      <w:proofErr w:type="spellStart"/>
      <w:r>
        <w:t>periya</w:t>
      </w:r>
      <w:proofErr w:type="spellEnd"/>
      <w:r>
        <w:t xml:space="preserve"> </w:t>
      </w:r>
      <w:proofErr w:type="spellStart"/>
      <w:r>
        <w:t>pirAtti</w:t>
      </w:r>
      <w:proofErr w:type="spellEnd"/>
      <w:r>
        <w:t xml:space="preserve">; there is nothing which is more eminent than his being the consort of </w:t>
      </w:r>
      <w:proofErr w:type="spellStart"/>
      <w:r>
        <w:t>periya</w:t>
      </w:r>
      <w:proofErr w:type="spellEnd"/>
      <w:r>
        <w:t xml:space="preserve"> </w:t>
      </w:r>
      <w:proofErr w:type="spellStart"/>
      <w:r>
        <w:t>pirAtti</w:t>
      </w:r>
      <w:proofErr w:type="spellEnd"/>
      <w:r>
        <w:t>.</w:t>
      </w:r>
    </w:p>
    <w:p w14:paraId="277FD8F6" w14:textId="77777777" w:rsidR="00ED68D7" w:rsidRDefault="00025E77">
      <w:proofErr w:type="spellStart"/>
      <w:r>
        <w:rPr>
          <w:b/>
        </w:rPr>
        <w:t>punmai</w:t>
      </w:r>
      <w:proofErr w:type="spellEnd"/>
      <w:r>
        <w:rPr>
          <w:b/>
        </w:rPr>
        <w:t xml:space="preserve"> . . .</w:t>
      </w:r>
      <w:r>
        <w:t xml:space="preserve"> – despite having that eminence, since he is together with </w:t>
      </w:r>
      <w:proofErr w:type="spellStart"/>
      <w:r>
        <w:t>periya</w:t>
      </w:r>
      <w:proofErr w:type="spellEnd"/>
      <w:r>
        <w:t xml:space="preserve"> </w:t>
      </w:r>
      <w:proofErr w:type="spellStart"/>
      <w:r>
        <w:t>pirAtti</w:t>
      </w:r>
      <w:proofErr w:type="spellEnd"/>
      <w:r>
        <w:t>, he is easily approachable for his followers.</w:t>
      </w:r>
    </w:p>
    <w:p w14:paraId="6EB31A86" w14:textId="77777777" w:rsidR="00ED68D7" w:rsidRDefault="00025E77">
      <w:proofErr w:type="spellStart"/>
      <w:r>
        <w:rPr>
          <w:b/>
        </w:rPr>
        <w:lastRenderedPageBreak/>
        <w:t>punmai</w:t>
      </w:r>
      <w:proofErr w:type="spellEnd"/>
      <w:r>
        <w:rPr>
          <w:b/>
        </w:rPr>
        <w:t xml:space="preserve"> </w:t>
      </w:r>
      <w:proofErr w:type="spellStart"/>
      <w:r>
        <w:rPr>
          <w:b/>
        </w:rPr>
        <w:t>eLgAdhu</w:t>
      </w:r>
      <w:proofErr w:type="spellEnd"/>
      <w:r>
        <w:rPr>
          <w:b/>
        </w:rPr>
        <w:t xml:space="preserve"> </w:t>
      </w:r>
      <w:proofErr w:type="spellStart"/>
      <w:r>
        <w:rPr>
          <w:b/>
        </w:rPr>
        <w:t>Avainai</w:t>
      </w:r>
      <w:proofErr w:type="spellEnd"/>
      <w:r>
        <w:rPr>
          <w:b/>
        </w:rPr>
        <w:t xml:space="preserve"> </w:t>
      </w:r>
      <w:proofErr w:type="spellStart"/>
      <w:r>
        <w:rPr>
          <w:b/>
        </w:rPr>
        <w:t>mEykkum</w:t>
      </w:r>
      <w:proofErr w:type="spellEnd"/>
      <w:r>
        <w:t xml:space="preserve"> – without thinking whether it will be apt for his eminence as the consort of </w:t>
      </w:r>
      <w:proofErr w:type="spellStart"/>
      <w:r>
        <w:t>periya</w:t>
      </w:r>
      <w:proofErr w:type="spellEnd"/>
      <w:r>
        <w:t xml:space="preserve"> </w:t>
      </w:r>
      <w:proofErr w:type="spellStart"/>
      <w:r>
        <w:t>pirAtti</w:t>
      </w:r>
      <w:proofErr w:type="spellEnd"/>
      <w:r>
        <w:t>, he tended to cows without considering it as a despicable act.</w:t>
      </w:r>
    </w:p>
    <w:p w14:paraId="680D799E" w14:textId="77777777" w:rsidR="00ED68D7" w:rsidRDefault="00025E77">
      <w:proofErr w:type="spellStart"/>
      <w:r>
        <w:rPr>
          <w:b/>
        </w:rPr>
        <w:t>vallAyanai</w:t>
      </w:r>
      <w:proofErr w:type="spellEnd"/>
      <w:r>
        <w:t xml:space="preserve"> – if even a drop of water (rain) falls on the cowherds, he would not tolerate it and hold a mountain as an umbrella for them.</w:t>
      </w:r>
    </w:p>
    <w:p w14:paraId="67FF94D0" w14:textId="77777777" w:rsidR="00ED68D7" w:rsidRDefault="00025E77">
      <w:proofErr w:type="spellStart"/>
      <w:r>
        <w:rPr>
          <w:b/>
        </w:rPr>
        <w:t>anRulagu</w:t>
      </w:r>
      <w:proofErr w:type="spellEnd"/>
      <w:r>
        <w:rPr>
          <w:b/>
        </w:rPr>
        <w:t xml:space="preserve"> . . .</w:t>
      </w:r>
      <w:r>
        <w:t xml:space="preserve"> – just as he protected one village, he protected this earth.</w:t>
      </w:r>
    </w:p>
    <w:p w14:paraId="52FCD76A" w14:textId="77777777" w:rsidR="00ED68D7" w:rsidRDefault="00025E77">
      <w:proofErr w:type="spellStart"/>
      <w:r>
        <w:rPr>
          <w:b/>
        </w:rPr>
        <w:t>ERRai</w:t>
      </w:r>
      <w:proofErr w:type="spellEnd"/>
      <w:r>
        <w:t xml:space="preserve"> – he stood proudly after getting the worlds under his divine feet. He considered the benefit thus obtained as his and not as that of the people of the worlds.</w:t>
      </w:r>
    </w:p>
    <w:p w14:paraId="48E0CDE8" w14:textId="77777777" w:rsidR="00ED68D7" w:rsidRDefault="00025E77">
      <w:proofErr w:type="spellStart"/>
      <w:r>
        <w:rPr>
          <w:b/>
        </w:rPr>
        <w:t>emmAnai</w:t>
      </w:r>
      <w:proofErr w:type="spellEnd"/>
      <w:r>
        <w:t xml:space="preserve"> – just as </w:t>
      </w:r>
      <w:proofErr w:type="spellStart"/>
      <w:r>
        <w:t>sarvESvaran</w:t>
      </w:r>
      <w:proofErr w:type="spellEnd"/>
      <w:r>
        <w:t xml:space="preserve"> felt proud and eminent after his victories, </w:t>
      </w:r>
      <w:proofErr w:type="spellStart"/>
      <w:r>
        <w:t>AzhwAr</w:t>
      </w:r>
      <w:proofErr w:type="spellEnd"/>
      <w:r>
        <w:t xml:space="preserve"> too felt eminent after losing out to him for such activities of </w:t>
      </w:r>
      <w:proofErr w:type="spellStart"/>
      <w:r>
        <w:t>sarvESvaran’s</w:t>
      </w:r>
      <w:proofErr w:type="spellEnd"/>
      <w:r>
        <w:t>.</w:t>
      </w:r>
    </w:p>
    <w:p w14:paraId="7348134C" w14:textId="77777777" w:rsidR="00ED68D7" w:rsidRDefault="00025E77">
      <w:proofErr w:type="spellStart"/>
      <w:r>
        <w:rPr>
          <w:b/>
        </w:rPr>
        <w:t>egyAnRu</w:t>
      </w:r>
      <w:proofErr w:type="spellEnd"/>
      <w:r>
        <w:rPr>
          <w:b/>
        </w:rPr>
        <w:t xml:space="preserve"> </w:t>
      </w:r>
      <w:proofErr w:type="spellStart"/>
      <w:r>
        <w:rPr>
          <w:b/>
        </w:rPr>
        <w:t>thalaippeyvanE</w:t>
      </w:r>
      <w:proofErr w:type="spellEnd"/>
      <w:r>
        <w:t xml:space="preserve"> – when </w:t>
      </w:r>
      <w:proofErr w:type="spellStart"/>
      <w:r>
        <w:t>sarvESvaran’s</w:t>
      </w:r>
      <w:proofErr w:type="spellEnd"/>
      <w:r>
        <w:t xml:space="preserve"> </w:t>
      </w:r>
      <w:proofErr w:type="spellStart"/>
      <w:r>
        <w:t>activites</w:t>
      </w:r>
      <w:proofErr w:type="spellEnd"/>
      <w:r>
        <w:t xml:space="preserve"> are like these, </w:t>
      </w:r>
      <w:proofErr w:type="spellStart"/>
      <w:r>
        <w:t>AzhwAr</w:t>
      </w:r>
      <w:proofErr w:type="spellEnd"/>
      <w:r>
        <w:t xml:space="preserve"> knows that he is bound to attain him but is not sure as to when. Just as it has been said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24-37 “ </w:t>
      </w:r>
      <w:proofErr w:type="spellStart"/>
      <w:r>
        <w:rPr>
          <w:i/>
        </w:rPr>
        <w:t>apIdhAnIm</w:t>
      </w:r>
      <w:proofErr w:type="spellEnd"/>
      <w:r>
        <w:rPr>
          <w:i/>
        </w:rPr>
        <w:t xml:space="preserve"> </w:t>
      </w:r>
      <w:proofErr w:type="spellStart"/>
      <w:r>
        <w:rPr>
          <w:i/>
        </w:rPr>
        <w:t>sa</w:t>
      </w:r>
      <w:proofErr w:type="spellEnd"/>
      <w:r>
        <w:rPr>
          <w:i/>
        </w:rPr>
        <w:t xml:space="preserve"> </w:t>
      </w:r>
      <w:proofErr w:type="spellStart"/>
      <w:r>
        <w:rPr>
          <w:i/>
        </w:rPr>
        <w:t>kAlassyAdh</w:t>
      </w:r>
      <w:proofErr w:type="spellEnd"/>
      <w:r>
        <w:t xml:space="preserve"> ” ((</w:t>
      </w:r>
      <w:proofErr w:type="spellStart"/>
      <w:r>
        <w:t>kausalyA</w:t>
      </w:r>
      <w:proofErr w:type="spellEnd"/>
      <w:r>
        <w:t xml:space="preserve"> </w:t>
      </w:r>
      <w:proofErr w:type="spellStart"/>
      <w:r>
        <w:t>dhEvi</w:t>
      </w:r>
      <w:proofErr w:type="spellEnd"/>
      <w:r>
        <w:t xml:space="preserve"> tells </w:t>
      </w:r>
      <w:proofErr w:type="spellStart"/>
      <w:r>
        <w:t>SrI</w:t>
      </w:r>
      <w:proofErr w:type="spellEnd"/>
      <w:r>
        <w:t xml:space="preserve"> </w:t>
      </w:r>
      <w:proofErr w:type="spellStart"/>
      <w:r>
        <w:t>rAma</w:t>
      </w:r>
      <w:proofErr w:type="spellEnd"/>
      <w:r>
        <w:t xml:space="preserve">) may that time be just now), though </w:t>
      </w:r>
      <w:proofErr w:type="spellStart"/>
      <w:r>
        <w:t>kausalyA</w:t>
      </w:r>
      <w:proofErr w:type="spellEnd"/>
      <w:r>
        <w:t xml:space="preserve"> knows that </w:t>
      </w:r>
      <w:proofErr w:type="spellStart"/>
      <w:r>
        <w:t>SrI</w:t>
      </w:r>
      <w:proofErr w:type="spellEnd"/>
      <w:r>
        <w:t xml:space="preserve"> </w:t>
      </w:r>
      <w:proofErr w:type="spellStart"/>
      <w:r>
        <w:t>rAma</w:t>
      </w:r>
      <w:proofErr w:type="spellEnd"/>
      <w:r>
        <w:t xml:space="preserve"> would come at the end of fourteen years, she could not wait for those fourteen years to end and wished that that day had come then itself. </w:t>
      </w:r>
      <w:proofErr w:type="spellStart"/>
      <w:r>
        <w:t>AzhwAr</w:t>
      </w:r>
      <w:proofErr w:type="spellEnd"/>
      <w:r>
        <w:t xml:space="preserve"> too is in the same state.</w:t>
      </w:r>
    </w:p>
    <w:p w14:paraId="2F193888" w14:textId="77777777" w:rsidR="00ED68D7" w:rsidRDefault="00025E77">
      <w:r>
        <w:br w:type="page"/>
      </w:r>
    </w:p>
    <w:p w14:paraId="759A7EDD" w14:textId="77777777" w:rsidR="00ED68D7" w:rsidRDefault="00025E77">
      <w:pPr>
        <w:pStyle w:val="Heading2"/>
      </w:pPr>
      <w:bookmarkStart w:id="184" w:name="ch_92_pAsuram_90_thalaippeydhu_yAn"/>
      <w:bookmarkStart w:id="185" w:name="_Toc226053689"/>
      <w:proofErr w:type="spellStart"/>
      <w:r>
        <w:rPr>
          <w:color w:val="0033CC"/>
        </w:rPr>
        <w:lastRenderedPageBreak/>
        <w:t>pAsuram</w:t>
      </w:r>
      <w:proofErr w:type="spellEnd"/>
      <w:r>
        <w:rPr>
          <w:color w:val="0033CC"/>
        </w:rPr>
        <w:t xml:space="preserve"> 90 – </w:t>
      </w:r>
      <w:proofErr w:type="spellStart"/>
      <w:r>
        <w:rPr>
          <w:color w:val="0033CC"/>
        </w:rPr>
        <w:t>thalaippeydhu</w:t>
      </w:r>
      <w:proofErr w:type="spellEnd"/>
      <w:r>
        <w:rPr>
          <w:color w:val="0033CC"/>
        </w:rPr>
        <w:t xml:space="preserve"> </w:t>
      </w:r>
      <w:proofErr w:type="spellStart"/>
      <w:r>
        <w:rPr>
          <w:color w:val="0033CC"/>
        </w:rPr>
        <w:t>yAn</w:t>
      </w:r>
      <w:bookmarkEnd w:id="184"/>
      <w:bookmarkEnd w:id="185"/>
      <w:proofErr w:type="spellEnd"/>
    </w:p>
    <w:p w14:paraId="4301CCBC" w14:textId="77777777" w:rsidR="00ED68D7" w:rsidRDefault="00025E77">
      <w:proofErr w:type="spellStart"/>
      <w:r>
        <w:rPr>
          <w:b/>
        </w:rPr>
        <w:t>avathArikai</w:t>
      </w:r>
      <w:proofErr w:type="spellEnd"/>
      <w:r>
        <w:rPr>
          <w:b/>
        </w:rPr>
        <w:t xml:space="preserve"> (Introduction)</w:t>
      </w:r>
    </w:p>
    <w:p w14:paraId="37182A3B"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was lamenting “ </w:t>
      </w:r>
      <w:proofErr w:type="spellStart"/>
      <w:r>
        <w:rPr>
          <w:i/>
        </w:rPr>
        <w:t>egyAnRu</w:t>
      </w:r>
      <w:proofErr w:type="spellEnd"/>
      <w:r>
        <w:rPr>
          <w:i/>
        </w:rPr>
        <w:t xml:space="preserve"> </w:t>
      </w:r>
      <w:proofErr w:type="spellStart"/>
      <w:r>
        <w:rPr>
          <w:i/>
        </w:rPr>
        <w:t>thalaippeyvanE</w:t>
      </w:r>
      <w:proofErr w:type="spellEnd"/>
      <w:r>
        <w:t xml:space="preserve"> ” (when will I attain you?) </w:t>
      </w:r>
      <w:proofErr w:type="spellStart"/>
      <w:r>
        <w:t>sarvESvaran</w:t>
      </w:r>
      <w:proofErr w:type="spellEnd"/>
      <w:r>
        <w:t xml:space="preserve"> asked him “Why cannot you remain with the belief that connection with </w:t>
      </w:r>
      <w:proofErr w:type="spellStart"/>
      <w:r>
        <w:t>sarvESvaran</w:t>
      </w:r>
      <w:proofErr w:type="spellEnd"/>
      <w:r>
        <w:t xml:space="preserve"> will yield the result of uniting with him?” </w:t>
      </w:r>
      <w:proofErr w:type="spellStart"/>
      <w:r>
        <w:t>AzhwAr</w:t>
      </w:r>
      <w:proofErr w:type="spellEnd"/>
      <w:r>
        <w:t xml:space="preserve"> says “I could remain like that If I do not have any desire in you, like the </w:t>
      </w:r>
      <w:proofErr w:type="spellStart"/>
      <w:r>
        <w:t>samsAris</w:t>
      </w:r>
      <w:proofErr w:type="spellEnd"/>
      <w:r>
        <w:t xml:space="preserve">” He says that it is impossible for him to spend time without thinking of </w:t>
      </w:r>
      <w:proofErr w:type="spellStart"/>
      <w:r>
        <w:t>sarvESvaran</w:t>
      </w:r>
      <w:proofErr w:type="spellEnd"/>
      <w:r>
        <w:t xml:space="preserve">. What is he saying in this </w:t>
      </w:r>
      <w:proofErr w:type="spellStart"/>
      <w:r>
        <w:t>pAsuram</w:t>
      </w:r>
      <w:proofErr w:type="spellEnd"/>
      <w:r>
        <w:t xml:space="preserve">? If I think about the facts that I have obtained a physical form which is capable of attaining you and that it is uncertain, due to the </w:t>
      </w:r>
      <w:proofErr w:type="spellStart"/>
      <w:r>
        <w:t>unbearability</w:t>
      </w:r>
      <w:proofErr w:type="spellEnd"/>
      <w:r>
        <w:t xml:space="preserve"> of not being with you, the time to attain you seems to extend forever. Alternatively, since I have obtained a nature by which I cannot sustain myself through any entity other than you, and since this nature came about because of my presence in </w:t>
      </w:r>
      <w:proofErr w:type="spellStart"/>
      <w:r>
        <w:t>samsAram</w:t>
      </w:r>
      <w:proofErr w:type="spellEnd"/>
      <w:r>
        <w:t>, time is not sufficient to think about the fact that this is not uniform.</w:t>
      </w:r>
    </w:p>
    <w:p w14:paraId="3518DC6C" w14:textId="77777777" w:rsidR="00ED68D7" w:rsidRDefault="00025E77">
      <w:r>
        <w:t xml:space="preserve">Let us go through the </w:t>
      </w:r>
      <w:proofErr w:type="spellStart"/>
      <w:r>
        <w:t>pAsuram</w:t>
      </w:r>
      <w:proofErr w:type="spellEnd"/>
      <w:r>
        <w:t xml:space="preserve"> and its meanings:</w:t>
      </w:r>
    </w:p>
    <w:p w14:paraId="15CCDD8C" w14:textId="77777777" w:rsidR="00ED68D7" w:rsidRDefault="00025E77">
      <w:proofErr w:type="spellStart"/>
      <w:r>
        <w:rPr>
          <w:i/>
        </w:rPr>
        <w:t>thalaippeydhu</w:t>
      </w:r>
      <w:proofErr w:type="spellEnd"/>
      <w:r>
        <w:rPr>
          <w:i/>
        </w:rPr>
        <w:t xml:space="preserve"> </w:t>
      </w:r>
      <w:proofErr w:type="spellStart"/>
      <w:r>
        <w:rPr>
          <w:i/>
        </w:rPr>
        <w:t>yAn</w:t>
      </w:r>
      <w:proofErr w:type="spellEnd"/>
      <w:r>
        <w:rPr>
          <w:i/>
        </w:rPr>
        <w:t xml:space="preserve"> un </w:t>
      </w:r>
      <w:proofErr w:type="spellStart"/>
      <w:r>
        <w:rPr>
          <w:i/>
        </w:rPr>
        <w:t>thiruvadhich</w:t>
      </w:r>
      <w:proofErr w:type="spellEnd"/>
      <w:r>
        <w:rPr>
          <w:i/>
        </w:rPr>
        <w:t xml:space="preserve"> </w:t>
      </w:r>
      <w:proofErr w:type="spellStart"/>
      <w:r>
        <w:rPr>
          <w:i/>
        </w:rPr>
        <w:t>chUdhum</w:t>
      </w:r>
      <w:proofErr w:type="spellEnd"/>
      <w:r>
        <w:rPr>
          <w:i/>
        </w:rPr>
        <w:t xml:space="preserve"> </w:t>
      </w:r>
      <w:proofErr w:type="spellStart"/>
      <w:r>
        <w:rPr>
          <w:i/>
        </w:rPr>
        <w:t>thagaimaiyinAl</w:t>
      </w:r>
      <w:proofErr w:type="spellEnd"/>
      <w:r>
        <w:t xml:space="preserve"> </w:t>
      </w:r>
      <w:proofErr w:type="spellStart"/>
      <w:r>
        <w:rPr>
          <w:i/>
        </w:rPr>
        <w:t>nilaippeydha</w:t>
      </w:r>
      <w:proofErr w:type="spellEnd"/>
      <w:r>
        <w:rPr>
          <w:i/>
        </w:rPr>
        <w:t xml:space="preserve"> </w:t>
      </w:r>
      <w:proofErr w:type="spellStart"/>
      <w:r>
        <w:rPr>
          <w:i/>
        </w:rPr>
        <w:t>Akkaikku</w:t>
      </w:r>
      <w:proofErr w:type="spellEnd"/>
      <w:r>
        <w:rPr>
          <w:i/>
        </w:rPr>
        <w:t xml:space="preserve"> </w:t>
      </w:r>
      <w:proofErr w:type="spellStart"/>
      <w:r>
        <w:rPr>
          <w:i/>
        </w:rPr>
        <w:t>nORRa</w:t>
      </w:r>
      <w:proofErr w:type="spellEnd"/>
      <w:r>
        <w:rPr>
          <w:i/>
        </w:rPr>
        <w:t xml:space="preserve"> </w:t>
      </w:r>
      <w:proofErr w:type="spellStart"/>
      <w:r>
        <w:rPr>
          <w:i/>
        </w:rPr>
        <w:t>immAyamum</w:t>
      </w:r>
      <w:proofErr w:type="spellEnd"/>
      <w:r>
        <w:rPr>
          <w:i/>
        </w:rPr>
        <w:t xml:space="preserve"> </w:t>
      </w:r>
      <w:proofErr w:type="spellStart"/>
      <w:r>
        <w:rPr>
          <w:i/>
        </w:rPr>
        <w:t>mAyam</w:t>
      </w:r>
      <w:proofErr w:type="spellEnd"/>
      <w:r>
        <w:rPr>
          <w:i/>
        </w:rPr>
        <w:t xml:space="preserve"> </w:t>
      </w:r>
      <w:proofErr w:type="spellStart"/>
      <w:r>
        <w:rPr>
          <w:i/>
        </w:rPr>
        <w:t>sevvE</w:t>
      </w:r>
      <w:proofErr w:type="spellEnd"/>
      <w:r>
        <w:t xml:space="preserve"> </w:t>
      </w:r>
      <w:proofErr w:type="spellStart"/>
      <w:r>
        <w:rPr>
          <w:i/>
        </w:rPr>
        <w:t>nilaippeydhilAdha</w:t>
      </w:r>
      <w:proofErr w:type="spellEnd"/>
      <w:r>
        <w:rPr>
          <w:i/>
        </w:rPr>
        <w:t xml:space="preserve"> </w:t>
      </w:r>
      <w:proofErr w:type="spellStart"/>
      <w:r>
        <w:rPr>
          <w:i/>
        </w:rPr>
        <w:t>nilaimaiyum</w:t>
      </w:r>
      <w:proofErr w:type="spellEnd"/>
      <w:r>
        <w:rPr>
          <w:i/>
        </w:rPr>
        <w:t xml:space="preserve"> </w:t>
      </w:r>
      <w:proofErr w:type="spellStart"/>
      <w:r>
        <w:rPr>
          <w:i/>
        </w:rPr>
        <w:t>kANdORasurar</w:t>
      </w:r>
      <w:proofErr w:type="spellEnd"/>
      <w:r>
        <w:rPr>
          <w:i/>
        </w:rPr>
        <w:t xml:space="preserve"> </w:t>
      </w:r>
      <w:proofErr w:type="spellStart"/>
      <w:r>
        <w:rPr>
          <w:i/>
        </w:rPr>
        <w:t>kuzhAm</w:t>
      </w:r>
      <w:proofErr w:type="spellEnd"/>
      <w:r>
        <w:t xml:space="preserve"> </w:t>
      </w:r>
      <w:proofErr w:type="spellStart"/>
      <w:r>
        <w:rPr>
          <w:i/>
        </w:rPr>
        <w:t>tholaippeydha</w:t>
      </w:r>
      <w:proofErr w:type="spellEnd"/>
      <w:r>
        <w:rPr>
          <w:i/>
        </w:rPr>
        <w:t xml:space="preserve"> </w:t>
      </w:r>
      <w:proofErr w:type="spellStart"/>
      <w:r>
        <w:rPr>
          <w:i/>
        </w:rPr>
        <w:t>nEmi</w:t>
      </w:r>
      <w:proofErr w:type="spellEnd"/>
      <w:r>
        <w:rPr>
          <w:i/>
        </w:rPr>
        <w:t xml:space="preserve"> </w:t>
      </w:r>
      <w:proofErr w:type="spellStart"/>
      <w:r>
        <w:rPr>
          <w:i/>
        </w:rPr>
        <w:t>endhAy</w:t>
      </w:r>
      <w:proofErr w:type="spellEnd"/>
      <w:r>
        <w:rPr>
          <w:i/>
        </w:rPr>
        <w:t xml:space="preserve"> </w:t>
      </w:r>
      <w:proofErr w:type="spellStart"/>
      <w:r>
        <w:rPr>
          <w:i/>
        </w:rPr>
        <w:t>thollai</w:t>
      </w:r>
      <w:proofErr w:type="spellEnd"/>
      <w:r>
        <w:rPr>
          <w:i/>
        </w:rPr>
        <w:t xml:space="preserve"> Uzhi </w:t>
      </w:r>
      <w:proofErr w:type="spellStart"/>
      <w:r>
        <w:rPr>
          <w:i/>
        </w:rPr>
        <w:t>surungaladhE</w:t>
      </w:r>
      <w:proofErr w:type="spellEnd"/>
    </w:p>
    <w:p w14:paraId="6F5C142E" w14:textId="77777777" w:rsidR="00ED68D7" w:rsidRDefault="00025E77">
      <w:r>
        <w:rPr>
          <w:b/>
        </w:rPr>
        <w:t>Word-by-Word Meanings</w:t>
      </w:r>
    </w:p>
    <w:p w14:paraId="3A7F1E20" w14:textId="77777777" w:rsidR="00ED68D7" w:rsidRDefault="00025E77">
      <w:proofErr w:type="spellStart"/>
      <w:r>
        <w:rPr>
          <w:i/>
        </w:rPr>
        <w:t>asurar</w:t>
      </w:r>
      <w:proofErr w:type="spellEnd"/>
      <w:r>
        <w:t xml:space="preserve"> – demons’ </w:t>
      </w:r>
      <w:proofErr w:type="spellStart"/>
      <w:r>
        <w:rPr>
          <w:i/>
        </w:rPr>
        <w:t>kuzhAm</w:t>
      </w:r>
      <w:proofErr w:type="spellEnd"/>
      <w:r>
        <w:t xml:space="preserve"> – for their clan </w:t>
      </w:r>
      <w:proofErr w:type="spellStart"/>
      <w:r>
        <w:rPr>
          <w:i/>
        </w:rPr>
        <w:t>tholai</w:t>
      </w:r>
      <w:proofErr w:type="spellEnd"/>
      <w:r>
        <w:t xml:space="preserve"> – destruction </w:t>
      </w:r>
      <w:proofErr w:type="spellStart"/>
      <w:r>
        <w:rPr>
          <w:i/>
        </w:rPr>
        <w:t>peydha</w:t>
      </w:r>
      <w:proofErr w:type="spellEnd"/>
      <w:r>
        <w:t xml:space="preserve"> – one who made </w:t>
      </w:r>
      <w:proofErr w:type="spellStart"/>
      <w:r>
        <w:rPr>
          <w:i/>
        </w:rPr>
        <w:t>nEmi</w:t>
      </w:r>
      <w:proofErr w:type="spellEnd"/>
      <w:r>
        <w:t xml:space="preserve"> – one who has the divine disc </w:t>
      </w:r>
      <w:proofErr w:type="spellStart"/>
      <w:r>
        <w:rPr>
          <w:i/>
        </w:rPr>
        <w:t>endhAy</w:t>
      </w:r>
      <w:proofErr w:type="spellEnd"/>
      <w:r>
        <w:t xml:space="preserve"> – Oh my </w:t>
      </w:r>
      <w:proofErr w:type="spellStart"/>
      <w:r>
        <w:t>swAmy</w:t>
      </w:r>
      <w:proofErr w:type="spellEnd"/>
      <w:r>
        <w:t xml:space="preserve"> (lord)! </w:t>
      </w:r>
      <w:proofErr w:type="spellStart"/>
      <w:r>
        <w:rPr>
          <w:i/>
        </w:rPr>
        <w:t>yAn</w:t>
      </w:r>
      <w:proofErr w:type="spellEnd"/>
      <w:r>
        <w:t xml:space="preserve"> – I </w:t>
      </w:r>
      <w:proofErr w:type="spellStart"/>
      <w:r>
        <w:rPr>
          <w:i/>
        </w:rPr>
        <w:t>thalaippeydhu</w:t>
      </w:r>
      <w:proofErr w:type="spellEnd"/>
      <w:r>
        <w:t xml:space="preserve"> – attaining </w:t>
      </w:r>
      <w:r>
        <w:rPr>
          <w:i/>
        </w:rPr>
        <w:t xml:space="preserve">un </w:t>
      </w:r>
      <w:proofErr w:type="spellStart"/>
      <w:r>
        <w:rPr>
          <w:i/>
        </w:rPr>
        <w:t>thiruvadi</w:t>
      </w:r>
      <w:proofErr w:type="spellEnd"/>
      <w:r>
        <w:t xml:space="preserve"> – your divine feet </w:t>
      </w:r>
      <w:proofErr w:type="spellStart"/>
      <w:r>
        <w:rPr>
          <w:i/>
        </w:rPr>
        <w:t>sUdum</w:t>
      </w:r>
      <w:proofErr w:type="spellEnd"/>
      <w:r>
        <w:t xml:space="preserve"> – donning on my head </w:t>
      </w:r>
      <w:proofErr w:type="spellStart"/>
      <w:r>
        <w:rPr>
          <w:i/>
        </w:rPr>
        <w:t>thagaimaiyinAl</w:t>
      </w:r>
      <w:proofErr w:type="spellEnd"/>
      <w:r>
        <w:t xml:space="preserve"> – due to the nature </w:t>
      </w:r>
      <w:proofErr w:type="spellStart"/>
      <w:r>
        <w:rPr>
          <w:i/>
        </w:rPr>
        <w:t>nilaippu</w:t>
      </w:r>
      <w:proofErr w:type="spellEnd"/>
      <w:r>
        <w:rPr>
          <w:i/>
        </w:rPr>
        <w:t xml:space="preserve"> </w:t>
      </w:r>
      <w:proofErr w:type="spellStart"/>
      <w:r>
        <w:rPr>
          <w:i/>
        </w:rPr>
        <w:t>eydha</w:t>
      </w:r>
      <w:proofErr w:type="spellEnd"/>
      <w:r>
        <w:t xml:space="preserve"> – having firmness </w:t>
      </w:r>
      <w:proofErr w:type="spellStart"/>
      <w:r>
        <w:rPr>
          <w:i/>
        </w:rPr>
        <w:t>Akkaikku</w:t>
      </w:r>
      <w:proofErr w:type="spellEnd"/>
      <w:r>
        <w:t xml:space="preserve"> – to get the form </w:t>
      </w:r>
      <w:proofErr w:type="spellStart"/>
      <w:r>
        <w:rPr>
          <w:i/>
        </w:rPr>
        <w:t>nORRa</w:t>
      </w:r>
      <w:proofErr w:type="spellEnd"/>
      <w:r>
        <w:t xml:space="preserve"> – carrying out good deeds (for many thousands of births) </w:t>
      </w:r>
      <w:proofErr w:type="spellStart"/>
      <w:r>
        <w:rPr>
          <w:i/>
        </w:rPr>
        <w:t>i</w:t>
      </w:r>
      <w:proofErr w:type="spellEnd"/>
      <w:r>
        <w:t xml:space="preserve"> – this </w:t>
      </w:r>
      <w:proofErr w:type="spellStart"/>
      <w:r>
        <w:rPr>
          <w:i/>
        </w:rPr>
        <w:t>mAyamum</w:t>
      </w:r>
      <w:proofErr w:type="spellEnd"/>
      <w:r>
        <w:t xml:space="preserve"> – amazement </w:t>
      </w:r>
      <w:proofErr w:type="spellStart"/>
      <w:r>
        <w:rPr>
          <w:i/>
        </w:rPr>
        <w:t>mAyam</w:t>
      </w:r>
      <w:proofErr w:type="spellEnd"/>
      <w:r>
        <w:t xml:space="preserve"> – amazing form </w:t>
      </w:r>
      <w:proofErr w:type="spellStart"/>
      <w:r>
        <w:rPr>
          <w:i/>
        </w:rPr>
        <w:t>sevvE</w:t>
      </w:r>
      <w:proofErr w:type="spellEnd"/>
      <w:r>
        <w:t xml:space="preserve"> – very well (uniform) </w:t>
      </w:r>
      <w:proofErr w:type="spellStart"/>
      <w:r>
        <w:rPr>
          <w:i/>
        </w:rPr>
        <w:t>nilaippeydhu</w:t>
      </w:r>
      <w:proofErr w:type="spellEnd"/>
      <w:r>
        <w:rPr>
          <w:i/>
        </w:rPr>
        <w:t xml:space="preserve"> </w:t>
      </w:r>
      <w:proofErr w:type="spellStart"/>
      <w:r>
        <w:rPr>
          <w:i/>
        </w:rPr>
        <w:t>ilAdha</w:t>
      </w:r>
      <w:proofErr w:type="spellEnd"/>
      <w:r>
        <w:t xml:space="preserve"> – not having firmness </w:t>
      </w:r>
      <w:proofErr w:type="spellStart"/>
      <w:r>
        <w:rPr>
          <w:i/>
        </w:rPr>
        <w:t>nilaimaiyum</w:t>
      </w:r>
      <w:proofErr w:type="spellEnd"/>
      <w:r>
        <w:rPr>
          <w:i/>
        </w:rPr>
        <w:t xml:space="preserve"> – position</w:t>
      </w:r>
      <w:r>
        <w:t xml:space="preserve"> </w:t>
      </w:r>
      <w:proofErr w:type="spellStart"/>
      <w:r>
        <w:rPr>
          <w:i/>
        </w:rPr>
        <w:t>kAN</w:t>
      </w:r>
      <w:proofErr w:type="spellEnd"/>
      <w:r>
        <w:rPr>
          <w:i/>
        </w:rPr>
        <w:t xml:space="preserve"> </w:t>
      </w:r>
      <w:proofErr w:type="spellStart"/>
      <w:r>
        <w:rPr>
          <w:i/>
        </w:rPr>
        <w:t>dhORu</w:t>
      </w:r>
      <w:proofErr w:type="spellEnd"/>
      <w:r>
        <w:t xml:space="preserve"> – whenever I think of </w:t>
      </w:r>
      <w:proofErr w:type="spellStart"/>
      <w:r>
        <w:rPr>
          <w:i/>
        </w:rPr>
        <w:t>thollai</w:t>
      </w:r>
      <w:proofErr w:type="spellEnd"/>
      <w:r>
        <w:t xml:space="preserve"> – being ancient </w:t>
      </w:r>
      <w:r>
        <w:rPr>
          <w:i/>
        </w:rPr>
        <w:t>Uzhi</w:t>
      </w:r>
      <w:r>
        <w:t xml:space="preserve"> – </w:t>
      </w:r>
      <w:proofErr w:type="spellStart"/>
      <w:r>
        <w:t>kalpam</w:t>
      </w:r>
      <w:proofErr w:type="spellEnd"/>
      <w:r>
        <w:t xml:space="preserve"> (</w:t>
      </w:r>
      <w:proofErr w:type="spellStart"/>
      <w:r>
        <w:t>brahmA’s</w:t>
      </w:r>
      <w:proofErr w:type="spellEnd"/>
      <w:r>
        <w:t xml:space="preserve"> lifetime) </w:t>
      </w:r>
      <w:proofErr w:type="spellStart"/>
      <w:r>
        <w:rPr>
          <w:i/>
        </w:rPr>
        <w:t>surungaladhu</w:t>
      </w:r>
      <w:proofErr w:type="spellEnd"/>
      <w:r>
        <w:t xml:space="preserve"> – is not shrinking</w:t>
      </w:r>
    </w:p>
    <w:p w14:paraId="39B37D61" w14:textId="77777777" w:rsidR="00ED68D7" w:rsidRDefault="00025E77">
      <w:r>
        <w:rPr>
          <w:b/>
        </w:rPr>
        <w:t>Simple Translation</w:t>
      </w:r>
    </w:p>
    <w:p w14:paraId="35DDBE37" w14:textId="77777777" w:rsidR="00ED68D7" w:rsidRDefault="00025E77">
      <w:r>
        <w:t xml:space="preserve">Oh my </w:t>
      </w:r>
      <w:proofErr w:type="spellStart"/>
      <w:r>
        <w:t>swAmy</w:t>
      </w:r>
      <w:proofErr w:type="spellEnd"/>
      <w:r>
        <w:t xml:space="preserve"> who has the divine disc and who destroys the clan of demons! I have obtained a form by carrying out some good deeds in the past many thousands of births due to which I could attain you and don your divine feet on my head. When I think of these amazing activities as well as the condition of not reaching you soon enough, I </w:t>
      </w:r>
      <w:proofErr w:type="spellStart"/>
      <w:r>
        <w:t>realise</w:t>
      </w:r>
      <w:proofErr w:type="spellEnd"/>
      <w:r>
        <w:t xml:space="preserve"> that the time to reach you and experience you is extending without any shrinkage.</w:t>
      </w:r>
    </w:p>
    <w:p w14:paraId="16D724DE" w14:textId="77777777" w:rsidR="00ED68D7" w:rsidRDefault="00025E77">
      <w:proofErr w:type="spellStart"/>
      <w:r>
        <w:rPr>
          <w:b/>
        </w:rPr>
        <w:t>vyAkyAnam</w:t>
      </w:r>
      <w:proofErr w:type="spellEnd"/>
    </w:p>
    <w:p w14:paraId="56AE06CE" w14:textId="77777777" w:rsidR="00ED68D7" w:rsidRDefault="00025E77">
      <w:proofErr w:type="spellStart"/>
      <w:r>
        <w:rPr>
          <w:b/>
        </w:rPr>
        <w:t>thalaippeydhu</w:t>
      </w:r>
      <w:proofErr w:type="spellEnd"/>
      <w:r>
        <w:t xml:space="preserve"> – attaining you</w:t>
      </w:r>
    </w:p>
    <w:p w14:paraId="6D47E27A" w14:textId="77777777" w:rsidR="00ED68D7" w:rsidRDefault="00025E77">
      <w:proofErr w:type="spellStart"/>
      <w:r>
        <w:rPr>
          <w:b/>
        </w:rPr>
        <w:t>yAn</w:t>
      </w:r>
      <w:proofErr w:type="spellEnd"/>
      <w:r>
        <w:t xml:space="preserve"> – I who am remaining without any means</w:t>
      </w:r>
    </w:p>
    <w:p w14:paraId="79C853C2" w14:textId="77777777" w:rsidR="00ED68D7" w:rsidRDefault="00025E77">
      <w:r>
        <w:rPr>
          <w:b/>
        </w:rPr>
        <w:lastRenderedPageBreak/>
        <w:t xml:space="preserve">un </w:t>
      </w:r>
      <w:proofErr w:type="spellStart"/>
      <w:r>
        <w:rPr>
          <w:b/>
        </w:rPr>
        <w:t>thiruvadi</w:t>
      </w:r>
      <w:proofErr w:type="spellEnd"/>
      <w:r>
        <w:t xml:space="preserve"> . . . – the amazement that I have obtained a form due to good deeds carried out in many thousands of births earlier; as a result I could sustain that form by attaining your divine feet</w:t>
      </w:r>
    </w:p>
    <w:p w14:paraId="154239FB" w14:textId="77777777" w:rsidR="00ED68D7" w:rsidRDefault="00025E77">
      <w:proofErr w:type="spellStart"/>
      <w:r>
        <w:rPr>
          <w:b/>
        </w:rPr>
        <w:t>mAyam</w:t>
      </w:r>
      <w:proofErr w:type="spellEnd"/>
      <w:r>
        <w:rPr>
          <w:b/>
        </w:rPr>
        <w:t xml:space="preserve"> </w:t>
      </w:r>
      <w:proofErr w:type="spellStart"/>
      <w:r>
        <w:rPr>
          <w:b/>
        </w:rPr>
        <w:t>sevvE</w:t>
      </w:r>
      <w:proofErr w:type="spellEnd"/>
      <w:r>
        <w:rPr>
          <w:b/>
        </w:rPr>
        <w:t xml:space="preserve"> </w:t>
      </w:r>
      <w:proofErr w:type="spellStart"/>
      <w:r>
        <w:rPr>
          <w:b/>
        </w:rPr>
        <w:t>nilaippeydhilAdha</w:t>
      </w:r>
      <w:proofErr w:type="spellEnd"/>
      <w:r>
        <w:rPr>
          <w:b/>
        </w:rPr>
        <w:t xml:space="preserve"> </w:t>
      </w:r>
      <w:proofErr w:type="spellStart"/>
      <w:r>
        <w:rPr>
          <w:b/>
        </w:rPr>
        <w:t>nilaimaiyum</w:t>
      </w:r>
      <w:proofErr w:type="spellEnd"/>
      <w:r>
        <w:t xml:space="preserve"> – due to the amazing nature of this </w:t>
      </w:r>
      <w:proofErr w:type="spellStart"/>
      <w:r>
        <w:rPr>
          <w:i/>
        </w:rPr>
        <w:t>prakruthi</w:t>
      </w:r>
      <w:proofErr w:type="spellEnd"/>
      <w:r>
        <w:t xml:space="preserve"> (</w:t>
      </w:r>
      <w:proofErr w:type="spellStart"/>
      <w:r>
        <w:t>samsAram</w:t>
      </w:r>
      <w:proofErr w:type="spellEnd"/>
      <w:r>
        <w:t>), that nature cannot be taken as being firm.</w:t>
      </w:r>
    </w:p>
    <w:p w14:paraId="28B71971" w14:textId="77777777" w:rsidR="00ED68D7" w:rsidRDefault="00025E77">
      <w:r>
        <w:t>Alternatively,</w:t>
      </w:r>
    </w:p>
    <w:p w14:paraId="1357D3ED" w14:textId="77777777" w:rsidR="00ED68D7" w:rsidRDefault="00025E77">
      <w:proofErr w:type="spellStart"/>
      <w:r>
        <w:rPr>
          <w:b/>
        </w:rPr>
        <w:t>thalaippeydhu</w:t>
      </w:r>
      <w:proofErr w:type="spellEnd"/>
      <w:r>
        <w:rPr>
          <w:b/>
        </w:rPr>
        <w:t xml:space="preserve"> . . .</w:t>
      </w:r>
      <w:r>
        <w:t xml:space="preserve"> – I approached you and attained the nature of sustaining myself only with nothing else other than your divine feet and the amazement attained due to that.</w:t>
      </w:r>
    </w:p>
    <w:p w14:paraId="2B69F6B4" w14:textId="77777777" w:rsidR="00ED68D7" w:rsidRDefault="00025E77">
      <w:proofErr w:type="spellStart"/>
      <w:r>
        <w:rPr>
          <w:b/>
        </w:rPr>
        <w:t>Akkaikku</w:t>
      </w:r>
      <w:proofErr w:type="spellEnd"/>
      <w:r>
        <w:rPr>
          <w:b/>
        </w:rPr>
        <w:t xml:space="preserve"> </w:t>
      </w:r>
      <w:proofErr w:type="spellStart"/>
      <w:r>
        <w:rPr>
          <w:b/>
        </w:rPr>
        <w:t>nORRa</w:t>
      </w:r>
      <w:proofErr w:type="spellEnd"/>
      <w:r>
        <w:rPr>
          <w:b/>
        </w:rPr>
        <w:t xml:space="preserve"> </w:t>
      </w:r>
      <w:proofErr w:type="spellStart"/>
      <w:r>
        <w:rPr>
          <w:b/>
        </w:rPr>
        <w:t>immAyamum</w:t>
      </w:r>
      <w:proofErr w:type="spellEnd"/>
      <w:r>
        <w:t xml:space="preserve"> – Just as </w:t>
      </w:r>
      <w:proofErr w:type="spellStart"/>
      <w:r>
        <w:t>SrI</w:t>
      </w:r>
      <w:proofErr w:type="spellEnd"/>
      <w:r>
        <w:t xml:space="preserve"> </w:t>
      </w:r>
      <w:proofErr w:type="spellStart"/>
      <w:r>
        <w:t>vishNu</w:t>
      </w:r>
      <w:proofErr w:type="spellEnd"/>
      <w:r>
        <w:t xml:space="preserve"> </w:t>
      </w:r>
      <w:proofErr w:type="spellStart"/>
      <w:r>
        <w:t>dharmam</w:t>
      </w:r>
      <w:proofErr w:type="spellEnd"/>
      <w:r>
        <w:t xml:space="preserve"> says “ </w:t>
      </w:r>
      <w:proofErr w:type="spellStart"/>
      <w:r>
        <w:rPr>
          <w:i/>
        </w:rPr>
        <w:t>janmAnthara</w:t>
      </w:r>
      <w:proofErr w:type="spellEnd"/>
      <w:r>
        <w:rPr>
          <w:i/>
        </w:rPr>
        <w:t xml:space="preserve"> </w:t>
      </w:r>
      <w:proofErr w:type="spellStart"/>
      <w:r>
        <w:rPr>
          <w:i/>
        </w:rPr>
        <w:t>sahasrEshu</w:t>
      </w:r>
      <w:proofErr w:type="spellEnd"/>
      <w:r>
        <w:t xml:space="preserve"> ” (after taking thousands of births), wouldn’t this nature come in only with carrying out good deeds over several thousands of births? Wouldn’t this nature result only after obtaining such a form? Thus, getting such a form is also a part of </w:t>
      </w:r>
      <w:proofErr w:type="spellStart"/>
      <w:r>
        <w:t>bhakthi</w:t>
      </w:r>
      <w:proofErr w:type="spellEnd"/>
      <w:r>
        <w:t xml:space="preserve"> (devotion)</w:t>
      </w:r>
    </w:p>
    <w:p w14:paraId="1B2A156F" w14:textId="77777777" w:rsidR="00ED68D7" w:rsidRDefault="00025E77">
      <w:r>
        <w:t xml:space="preserve">In this thought process, while it appears that carrying out good deeds in the past births is the reason for the present situation, the distinguished nature of donning your divine feet on my head ( </w:t>
      </w:r>
      <w:proofErr w:type="spellStart"/>
      <w:r>
        <w:rPr>
          <w:i/>
        </w:rPr>
        <w:t>thiruvadichchUdum</w:t>
      </w:r>
      <w:proofErr w:type="spellEnd"/>
      <w:r>
        <w:rPr>
          <w:i/>
        </w:rPr>
        <w:t xml:space="preserve"> </w:t>
      </w:r>
      <w:proofErr w:type="spellStart"/>
      <w:r>
        <w:rPr>
          <w:i/>
        </w:rPr>
        <w:t>thagaimaiyinAl</w:t>
      </w:r>
      <w:proofErr w:type="spellEnd"/>
      <w:r>
        <w:rPr>
          <w:i/>
        </w:rPr>
        <w:t xml:space="preserve"> </w:t>
      </w:r>
      <w:proofErr w:type="spellStart"/>
      <w:r>
        <w:rPr>
          <w:i/>
        </w:rPr>
        <w:t>nilaippeydha</w:t>
      </w:r>
      <w:proofErr w:type="spellEnd"/>
      <w:r>
        <w:t xml:space="preserve"> ) can be a nature primarily only because of the distinction of having </w:t>
      </w:r>
      <w:proofErr w:type="spellStart"/>
      <w:r>
        <w:rPr>
          <w:i/>
        </w:rPr>
        <w:t>sathva</w:t>
      </w:r>
      <w:proofErr w:type="spellEnd"/>
      <w:r>
        <w:rPr>
          <w:i/>
        </w:rPr>
        <w:t xml:space="preserve"> </w:t>
      </w:r>
      <w:proofErr w:type="spellStart"/>
      <w:r>
        <w:rPr>
          <w:i/>
        </w:rPr>
        <w:t>guNam</w:t>
      </w:r>
      <w:proofErr w:type="spellEnd"/>
      <w:r>
        <w:t xml:space="preserve"> (only purely good quality) [the form which the human beings acquire is made of three qualities, viz. </w:t>
      </w:r>
      <w:proofErr w:type="spellStart"/>
      <w:r>
        <w:rPr>
          <w:i/>
        </w:rPr>
        <w:t>sathva</w:t>
      </w:r>
      <w:proofErr w:type="spellEnd"/>
      <w:r>
        <w:rPr>
          <w:i/>
        </w:rPr>
        <w:t>, rajas</w:t>
      </w:r>
      <w:r>
        <w:t xml:space="preserve"> and </w:t>
      </w:r>
      <w:proofErr w:type="spellStart"/>
      <w:r>
        <w:rPr>
          <w:i/>
        </w:rPr>
        <w:t>thamas</w:t>
      </w:r>
      <w:proofErr w:type="spellEnd"/>
      <w:r>
        <w:t xml:space="preserve"> (purely good, passion and ignorance respectively)].</w:t>
      </w:r>
    </w:p>
    <w:p w14:paraId="38850616" w14:textId="77777777" w:rsidR="00ED68D7" w:rsidRDefault="00025E77">
      <w:proofErr w:type="spellStart"/>
      <w:r>
        <w:rPr>
          <w:b/>
        </w:rPr>
        <w:t>mAyam</w:t>
      </w:r>
      <w:proofErr w:type="spellEnd"/>
      <w:r>
        <w:rPr>
          <w:b/>
        </w:rPr>
        <w:t xml:space="preserve"> </w:t>
      </w:r>
      <w:proofErr w:type="spellStart"/>
      <w:r>
        <w:rPr>
          <w:b/>
        </w:rPr>
        <w:t>sevvE</w:t>
      </w:r>
      <w:proofErr w:type="spellEnd"/>
      <w:r>
        <w:rPr>
          <w:b/>
        </w:rPr>
        <w:t xml:space="preserve"> . . .</w:t>
      </w:r>
      <w:r>
        <w:t xml:space="preserve"> – since this form is under the control of three qualities [as seen above], the nature spoken of earlier will not come to the surface when the body is under the control of </w:t>
      </w:r>
      <w:r>
        <w:rPr>
          <w:i/>
        </w:rPr>
        <w:t>rajas</w:t>
      </w:r>
      <w:r>
        <w:t xml:space="preserve"> or </w:t>
      </w:r>
      <w:proofErr w:type="spellStart"/>
      <w:r>
        <w:rPr>
          <w:i/>
        </w:rPr>
        <w:t>thamas</w:t>
      </w:r>
      <w:proofErr w:type="spellEnd"/>
      <w:r>
        <w:t xml:space="preserve"> component, but will be true only if </w:t>
      </w:r>
      <w:proofErr w:type="spellStart"/>
      <w:r>
        <w:rPr>
          <w:i/>
        </w:rPr>
        <w:t>sathva</w:t>
      </w:r>
      <w:proofErr w:type="spellEnd"/>
      <w:r>
        <w:t xml:space="preserve"> component is predominant. Thus, the form is not uniform always and is a cause of amazement.</w:t>
      </w:r>
    </w:p>
    <w:p w14:paraId="62474DC3" w14:textId="77777777" w:rsidR="00ED68D7" w:rsidRDefault="00025E77">
      <w:proofErr w:type="spellStart"/>
      <w:r>
        <w:rPr>
          <w:b/>
        </w:rPr>
        <w:t>kAN</w:t>
      </w:r>
      <w:proofErr w:type="spellEnd"/>
      <w:r>
        <w:rPr>
          <w:b/>
        </w:rPr>
        <w:t xml:space="preserve"> </w:t>
      </w:r>
      <w:proofErr w:type="spellStart"/>
      <w:r>
        <w:rPr>
          <w:b/>
        </w:rPr>
        <w:t>dhORu</w:t>
      </w:r>
      <w:proofErr w:type="spellEnd"/>
      <w:r>
        <w:t xml:space="preserve"> – whenever this [feature of three qualities] is thought of. In other words, it could be said that he keeps thinking of this continuously.</w:t>
      </w:r>
    </w:p>
    <w:p w14:paraId="647F0E86" w14:textId="77777777" w:rsidR="00ED68D7" w:rsidRDefault="00025E77">
      <w:proofErr w:type="spellStart"/>
      <w:r>
        <w:rPr>
          <w:b/>
        </w:rPr>
        <w:t>asurar</w:t>
      </w:r>
      <w:proofErr w:type="spellEnd"/>
      <w:r>
        <w:rPr>
          <w:b/>
        </w:rPr>
        <w:t xml:space="preserve"> . . .</w:t>
      </w:r>
      <w:r>
        <w:t xml:space="preserve"> – Oh my </w:t>
      </w:r>
      <w:proofErr w:type="spellStart"/>
      <w:r>
        <w:t>swAmy</w:t>
      </w:r>
      <w:proofErr w:type="spellEnd"/>
      <w:r>
        <w:t xml:space="preserve"> who destroyed the clan of demons and who has the divine disc! Am I consoling myself that you are without ability, that you cannot be attained or that I am suffering due to my deeds?</w:t>
      </w:r>
    </w:p>
    <w:p w14:paraId="795D1EF7" w14:textId="77777777" w:rsidR="00ED68D7" w:rsidRDefault="00025E77">
      <w:proofErr w:type="spellStart"/>
      <w:r>
        <w:rPr>
          <w:b/>
        </w:rPr>
        <w:t>thollai</w:t>
      </w:r>
      <w:proofErr w:type="spellEnd"/>
      <w:r>
        <w:rPr>
          <w:b/>
        </w:rPr>
        <w:t xml:space="preserve"> . . .</w:t>
      </w:r>
      <w:r>
        <w:t xml:space="preserve"> – this time which is ancient is not shrinking [viz., it is not reducing in terms of its length]; it is extending further. Alternatively, if I keep thinking about this amazing nature, time does not seem to shrink; time is not passing.</w:t>
      </w:r>
    </w:p>
    <w:p w14:paraId="0479E657" w14:textId="77777777" w:rsidR="00ED68D7" w:rsidRDefault="00025E77">
      <w:r>
        <w:br w:type="page"/>
      </w:r>
    </w:p>
    <w:p w14:paraId="53864DC7" w14:textId="77777777" w:rsidR="00ED68D7" w:rsidRDefault="00025E77">
      <w:pPr>
        <w:pStyle w:val="Heading2"/>
      </w:pPr>
      <w:bookmarkStart w:id="186" w:name="ch_93_pAsuram_91_surunguRi_veNNey"/>
      <w:bookmarkStart w:id="187" w:name="_Toc226053690"/>
      <w:proofErr w:type="spellStart"/>
      <w:r>
        <w:rPr>
          <w:color w:val="0033CC"/>
        </w:rPr>
        <w:lastRenderedPageBreak/>
        <w:t>pAsuram</w:t>
      </w:r>
      <w:proofErr w:type="spellEnd"/>
      <w:r>
        <w:rPr>
          <w:color w:val="0033CC"/>
        </w:rPr>
        <w:t xml:space="preserve"> 91 – </w:t>
      </w:r>
      <w:proofErr w:type="spellStart"/>
      <w:r>
        <w:rPr>
          <w:color w:val="0033CC"/>
        </w:rPr>
        <w:t>surunguRi</w:t>
      </w:r>
      <w:proofErr w:type="spellEnd"/>
      <w:r>
        <w:rPr>
          <w:color w:val="0033CC"/>
        </w:rPr>
        <w:t xml:space="preserve"> </w:t>
      </w:r>
      <w:proofErr w:type="spellStart"/>
      <w:r>
        <w:rPr>
          <w:color w:val="0033CC"/>
        </w:rPr>
        <w:t>veNNey</w:t>
      </w:r>
      <w:bookmarkEnd w:id="186"/>
      <w:bookmarkEnd w:id="187"/>
      <w:proofErr w:type="spellEnd"/>
    </w:p>
    <w:p w14:paraId="6262B1A5" w14:textId="77777777" w:rsidR="00ED68D7" w:rsidRDefault="00025E77">
      <w:proofErr w:type="spellStart"/>
      <w:r>
        <w:rPr>
          <w:b/>
        </w:rPr>
        <w:t>avathArikai</w:t>
      </w:r>
      <w:proofErr w:type="spellEnd"/>
      <w:r>
        <w:rPr>
          <w:b/>
        </w:rPr>
        <w:t xml:space="preserve"> (Introduction)</w:t>
      </w:r>
    </w:p>
    <w:p w14:paraId="7F45E56C"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had felt miserable about time not shortening [to attain </w:t>
      </w:r>
      <w:proofErr w:type="spellStart"/>
      <w:r>
        <w:t>sarvESvaran</w:t>
      </w:r>
      <w:proofErr w:type="spellEnd"/>
      <w:r>
        <w:t xml:space="preserve">]. A few </w:t>
      </w:r>
      <w:proofErr w:type="spellStart"/>
      <w:r>
        <w:t>samsAris</w:t>
      </w:r>
      <w:proofErr w:type="spellEnd"/>
      <w:r>
        <w:t xml:space="preserve">, on seeing this, told him “We are engaged with matters relating to </w:t>
      </w:r>
      <w:proofErr w:type="spellStart"/>
      <w:r>
        <w:t>samsAram</w:t>
      </w:r>
      <w:proofErr w:type="spellEnd"/>
      <w:r>
        <w:t xml:space="preserve"> and are not complaining that time is not lengthening or shortening. We are enjoying the matters relating to </w:t>
      </w:r>
      <w:proofErr w:type="spellStart"/>
      <w:r>
        <w:t>samsAram</w:t>
      </w:r>
      <w:proofErr w:type="spellEnd"/>
      <w:r>
        <w:t xml:space="preserve"> even if time lengthens or shortens. Why don’t you change your involvement from matters relating to </w:t>
      </w:r>
      <w:proofErr w:type="spellStart"/>
      <w:r>
        <w:t>bhagavAn</w:t>
      </w:r>
      <w:proofErr w:type="spellEnd"/>
      <w:r>
        <w:t xml:space="preserve"> and engage with worldly matters?” </w:t>
      </w:r>
      <w:proofErr w:type="spellStart"/>
      <w:r>
        <w:t>AzhwAr</w:t>
      </w:r>
      <w:proofErr w:type="spellEnd"/>
      <w:r>
        <w:t xml:space="preserve"> says “Yes, I could do it provided I get a heart which is capable of doing that; my heart knows nothing other than </w:t>
      </w:r>
      <w:proofErr w:type="spellStart"/>
      <w:r>
        <w:t>bhagavAn</w:t>
      </w:r>
      <w:proofErr w:type="spellEnd"/>
      <w:r>
        <w:t>. Even this heart I can engage with, provided he had not stolen it”</w:t>
      </w:r>
    </w:p>
    <w:p w14:paraId="377F6250" w14:textId="77777777" w:rsidR="00ED68D7" w:rsidRDefault="00025E77">
      <w:r>
        <w:t xml:space="preserve">Let us go through the </w:t>
      </w:r>
      <w:proofErr w:type="spellStart"/>
      <w:r>
        <w:t>pAsuram</w:t>
      </w:r>
      <w:proofErr w:type="spellEnd"/>
      <w:r>
        <w:t xml:space="preserve"> and its meanings:</w:t>
      </w:r>
    </w:p>
    <w:p w14:paraId="2CEB5721" w14:textId="77777777" w:rsidR="00ED68D7" w:rsidRDefault="00025E77">
      <w:proofErr w:type="spellStart"/>
      <w:r>
        <w:rPr>
          <w:i/>
        </w:rPr>
        <w:t>surunguRi</w:t>
      </w:r>
      <w:proofErr w:type="spellEnd"/>
      <w:r>
        <w:rPr>
          <w:i/>
        </w:rPr>
        <w:t xml:space="preserve"> </w:t>
      </w:r>
      <w:proofErr w:type="spellStart"/>
      <w:r>
        <w:rPr>
          <w:i/>
        </w:rPr>
        <w:t>veNNey</w:t>
      </w:r>
      <w:proofErr w:type="spellEnd"/>
      <w:r>
        <w:rPr>
          <w:i/>
        </w:rPr>
        <w:t xml:space="preserve"> </w:t>
      </w:r>
      <w:proofErr w:type="spellStart"/>
      <w:r>
        <w:rPr>
          <w:i/>
        </w:rPr>
        <w:t>thoduvuNda</w:t>
      </w:r>
      <w:proofErr w:type="spellEnd"/>
      <w:r>
        <w:rPr>
          <w:i/>
        </w:rPr>
        <w:t xml:space="preserve"> </w:t>
      </w:r>
      <w:proofErr w:type="spellStart"/>
      <w:r>
        <w:rPr>
          <w:i/>
        </w:rPr>
        <w:t>kaLvanai</w:t>
      </w:r>
      <w:proofErr w:type="spellEnd"/>
      <w:r>
        <w:rPr>
          <w:i/>
        </w:rPr>
        <w:t xml:space="preserve"> </w:t>
      </w:r>
      <w:proofErr w:type="spellStart"/>
      <w:r>
        <w:rPr>
          <w:i/>
        </w:rPr>
        <w:t>vaiyam</w:t>
      </w:r>
      <w:proofErr w:type="spellEnd"/>
      <w:r>
        <w:rPr>
          <w:i/>
        </w:rPr>
        <w:t xml:space="preserve"> </w:t>
      </w:r>
      <w:proofErr w:type="spellStart"/>
      <w:r>
        <w:rPr>
          <w:i/>
        </w:rPr>
        <w:t>muRRum</w:t>
      </w:r>
      <w:proofErr w:type="spellEnd"/>
      <w:r>
        <w:t xml:space="preserve"> </w:t>
      </w:r>
      <w:proofErr w:type="spellStart"/>
      <w:r>
        <w:rPr>
          <w:i/>
        </w:rPr>
        <w:t>orunguRavuNda</w:t>
      </w:r>
      <w:proofErr w:type="spellEnd"/>
      <w:r>
        <w:rPr>
          <w:i/>
        </w:rPr>
        <w:t xml:space="preserve"> </w:t>
      </w:r>
      <w:proofErr w:type="spellStart"/>
      <w:r>
        <w:rPr>
          <w:i/>
        </w:rPr>
        <w:t>peruvayiRRALanai</w:t>
      </w:r>
      <w:proofErr w:type="spellEnd"/>
      <w:r>
        <w:rPr>
          <w:i/>
        </w:rPr>
        <w:t xml:space="preserve"> </w:t>
      </w:r>
      <w:proofErr w:type="spellStart"/>
      <w:r>
        <w:rPr>
          <w:i/>
        </w:rPr>
        <w:t>mAvali</w:t>
      </w:r>
      <w:proofErr w:type="spellEnd"/>
      <w:r>
        <w:rPr>
          <w:i/>
        </w:rPr>
        <w:t xml:space="preserve"> </w:t>
      </w:r>
      <w:proofErr w:type="spellStart"/>
      <w:r>
        <w:rPr>
          <w:i/>
        </w:rPr>
        <w:t>mAttu</w:t>
      </w:r>
      <w:proofErr w:type="spellEnd"/>
      <w:r>
        <w:t xml:space="preserve"> </w:t>
      </w:r>
      <w:proofErr w:type="spellStart"/>
      <w:r>
        <w:rPr>
          <w:i/>
        </w:rPr>
        <w:t>irunguRaLAgi</w:t>
      </w:r>
      <w:proofErr w:type="spellEnd"/>
      <w:r>
        <w:rPr>
          <w:i/>
        </w:rPr>
        <w:t xml:space="preserve"> </w:t>
      </w:r>
      <w:proofErr w:type="spellStart"/>
      <w:r>
        <w:rPr>
          <w:i/>
        </w:rPr>
        <w:t>isaiya</w:t>
      </w:r>
      <w:proofErr w:type="spellEnd"/>
      <w:r>
        <w:rPr>
          <w:i/>
        </w:rPr>
        <w:t xml:space="preserve"> Or </w:t>
      </w:r>
      <w:proofErr w:type="spellStart"/>
      <w:r>
        <w:rPr>
          <w:i/>
        </w:rPr>
        <w:t>mUvadi</w:t>
      </w:r>
      <w:proofErr w:type="spellEnd"/>
      <w:r>
        <w:rPr>
          <w:i/>
        </w:rPr>
        <w:t xml:space="preserve"> </w:t>
      </w:r>
      <w:proofErr w:type="spellStart"/>
      <w:r>
        <w:rPr>
          <w:i/>
        </w:rPr>
        <w:t>vENdichchenRa</w:t>
      </w:r>
      <w:proofErr w:type="spellEnd"/>
      <w:r>
        <w:t xml:space="preserve"> </w:t>
      </w:r>
      <w:proofErr w:type="spellStart"/>
      <w:r>
        <w:rPr>
          <w:i/>
        </w:rPr>
        <w:t>perungiRiyAnai</w:t>
      </w:r>
      <w:proofErr w:type="spellEnd"/>
      <w:r>
        <w:rPr>
          <w:i/>
        </w:rPr>
        <w:t xml:space="preserve"> </w:t>
      </w:r>
      <w:proofErr w:type="spellStart"/>
      <w:r>
        <w:rPr>
          <w:i/>
        </w:rPr>
        <w:t>allAl</w:t>
      </w:r>
      <w:proofErr w:type="spellEnd"/>
      <w:r>
        <w:rPr>
          <w:i/>
        </w:rPr>
        <w:t xml:space="preserve"> </w:t>
      </w:r>
      <w:proofErr w:type="spellStart"/>
      <w:r>
        <w:rPr>
          <w:i/>
        </w:rPr>
        <w:t>adiyEn</w:t>
      </w:r>
      <w:proofErr w:type="spellEnd"/>
      <w:r>
        <w:rPr>
          <w:i/>
        </w:rPr>
        <w:t xml:space="preserve"> </w:t>
      </w:r>
      <w:proofErr w:type="spellStart"/>
      <w:r>
        <w:rPr>
          <w:i/>
        </w:rPr>
        <w:t>nenjam</w:t>
      </w:r>
      <w:proofErr w:type="spellEnd"/>
      <w:r>
        <w:rPr>
          <w:i/>
        </w:rPr>
        <w:t xml:space="preserve"> </w:t>
      </w:r>
      <w:proofErr w:type="spellStart"/>
      <w:r>
        <w:rPr>
          <w:i/>
        </w:rPr>
        <w:t>pENaladhE</w:t>
      </w:r>
      <w:proofErr w:type="spellEnd"/>
    </w:p>
    <w:p w14:paraId="5B7A4C14" w14:textId="77777777" w:rsidR="00ED68D7" w:rsidRDefault="00025E77">
      <w:r>
        <w:rPr>
          <w:b/>
        </w:rPr>
        <w:t>Word-by-Word Meanings</w:t>
      </w:r>
    </w:p>
    <w:p w14:paraId="7DC572DA" w14:textId="77777777" w:rsidR="00ED68D7" w:rsidRDefault="00025E77">
      <w:proofErr w:type="spellStart"/>
      <w:r>
        <w:rPr>
          <w:i/>
        </w:rPr>
        <w:t>surungu</w:t>
      </w:r>
      <w:proofErr w:type="spellEnd"/>
      <w:r>
        <w:t xml:space="preserve"> – contracted (with the aid of deceptive ropes) </w:t>
      </w:r>
      <w:proofErr w:type="spellStart"/>
      <w:r>
        <w:rPr>
          <w:i/>
        </w:rPr>
        <w:t>uRi</w:t>
      </w:r>
      <w:proofErr w:type="spellEnd"/>
      <w:r>
        <w:t xml:space="preserve"> – hoop like structure, hung from ceiling to keep pots </w:t>
      </w:r>
      <w:proofErr w:type="spellStart"/>
      <w:r>
        <w:t>etc</w:t>
      </w:r>
      <w:proofErr w:type="spellEnd"/>
      <w:r>
        <w:t xml:space="preserve"> </w:t>
      </w:r>
      <w:proofErr w:type="spellStart"/>
      <w:r>
        <w:rPr>
          <w:i/>
        </w:rPr>
        <w:t>veNNey</w:t>
      </w:r>
      <w:proofErr w:type="spellEnd"/>
      <w:r>
        <w:t xml:space="preserve"> – butter [kept in a pot inside that hoop like structure] </w:t>
      </w:r>
      <w:proofErr w:type="spellStart"/>
      <w:r>
        <w:rPr>
          <w:i/>
        </w:rPr>
        <w:t>thodu</w:t>
      </w:r>
      <w:proofErr w:type="spellEnd"/>
      <w:r>
        <w:rPr>
          <w:i/>
        </w:rPr>
        <w:t xml:space="preserve"> </w:t>
      </w:r>
      <w:proofErr w:type="spellStart"/>
      <w:r>
        <w:rPr>
          <w:i/>
        </w:rPr>
        <w:t>uNda</w:t>
      </w:r>
      <w:proofErr w:type="spellEnd"/>
      <w:r>
        <w:t xml:space="preserve"> – one who stole and ate </w:t>
      </w:r>
      <w:proofErr w:type="spellStart"/>
      <w:r>
        <w:rPr>
          <w:i/>
        </w:rPr>
        <w:t>kaLvanai</w:t>
      </w:r>
      <w:proofErr w:type="spellEnd"/>
      <w:r>
        <w:t xml:space="preserve"> – one who incarnated as </w:t>
      </w:r>
      <w:proofErr w:type="spellStart"/>
      <w:r>
        <w:t>krishNa</w:t>
      </w:r>
      <w:proofErr w:type="spellEnd"/>
      <w:r>
        <w:t xml:space="preserve"> having the quality of stealing </w:t>
      </w:r>
      <w:proofErr w:type="spellStart"/>
      <w:r>
        <w:rPr>
          <w:i/>
        </w:rPr>
        <w:t>vaiyam</w:t>
      </w:r>
      <w:proofErr w:type="spellEnd"/>
      <w:r>
        <w:rPr>
          <w:i/>
        </w:rPr>
        <w:t xml:space="preserve"> </w:t>
      </w:r>
      <w:proofErr w:type="spellStart"/>
      <w:r>
        <w:rPr>
          <w:i/>
        </w:rPr>
        <w:t>muRRum</w:t>
      </w:r>
      <w:proofErr w:type="spellEnd"/>
      <w:r>
        <w:t xml:space="preserve"> – entire world </w:t>
      </w:r>
      <w:proofErr w:type="spellStart"/>
      <w:r>
        <w:rPr>
          <w:i/>
        </w:rPr>
        <w:t>orungu</w:t>
      </w:r>
      <w:proofErr w:type="spellEnd"/>
      <w:r>
        <w:t xml:space="preserve"> – in a small corner </w:t>
      </w:r>
      <w:proofErr w:type="spellStart"/>
      <w:r>
        <w:rPr>
          <w:i/>
        </w:rPr>
        <w:t>uRa</w:t>
      </w:r>
      <w:proofErr w:type="spellEnd"/>
      <w:r>
        <w:t xml:space="preserve"> – fitting well </w:t>
      </w:r>
      <w:proofErr w:type="spellStart"/>
      <w:r>
        <w:rPr>
          <w:i/>
        </w:rPr>
        <w:t>uNda</w:t>
      </w:r>
      <w:proofErr w:type="spellEnd"/>
      <w:r>
        <w:t xml:space="preserve"> – swallowed </w:t>
      </w:r>
      <w:proofErr w:type="spellStart"/>
      <w:r>
        <w:rPr>
          <w:i/>
        </w:rPr>
        <w:t>peru</w:t>
      </w:r>
      <w:proofErr w:type="spellEnd"/>
      <w:r>
        <w:t xml:space="preserve"> – huge </w:t>
      </w:r>
      <w:proofErr w:type="spellStart"/>
      <w:r>
        <w:rPr>
          <w:i/>
        </w:rPr>
        <w:t>vayiRRALanai</w:t>
      </w:r>
      <w:proofErr w:type="spellEnd"/>
      <w:r>
        <w:t xml:space="preserve"> – having stomach </w:t>
      </w:r>
      <w:proofErr w:type="spellStart"/>
      <w:r>
        <w:rPr>
          <w:i/>
        </w:rPr>
        <w:t>mAvalimAttu</w:t>
      </w:r>
      <w:proofErr w:type="spellEnd"/>
      <w:r>
        <w:t xml:space="preserve"> – to </w:t>
      </w:r>
      <w:proofErr w:type="spellStart"/>
      <w:r>
        <w:t>mAvali</w:t>
      </w:r>
      <w:proofErr w:type="spellEnd"/>
      <w:r>
        <w:t xml:space="preserve"> </w:t>
      </w:r>
      <w:proofErr w:type="spellStart"/>
      <w:r>
        <w:rPr>
          <w:i/>
        </w:rPr>
        <w:t>iru</w:t>
      </w:r>
      <w:proofErr w:type="spellEnd"/>
      <w:r>
        <w:t xml:space="preserve"> – huge (small) </w:t>
      </w:r>
      <w:proofErr w:type="spellStart"/>
      <w:r>
        <w:rPr>
          <w:i/>
        </w:rPr>
        <w:t>kuRaLAgi</w:t>
      </w:r>
      <w:proofErr w:type="spellEnd"/>
      <w:r>
        <w:t xml:space="preserve"> – as </w:t>
      </w:r>
      <w:proofErr w:type="spellStart"/>
      <w:r>
        <w:t>vAmana</w:t>
      </w:r>
      <w:proofErr w:type="spellEnd"/>
      <w:r>
        <w:t xml:space="preserve"> [dwarf] (went) </w:t>
      </w:r>
      <w:proofErr w:type="spellStart"/>
      <w:r>
        <w:rPr>
          <w:i/>
        </w:rPr>
        <w:t>isaiya</w:t>
      </w:r>
      <w:proofErr w:type="spellEnd"/>
      <w:r>
        <w:t xml:space="preserve"> – making (him to) accept </w:t>
      </w:r>
      <w:r>
        <w:rPr>
          <w:i/>
        </w:rPr>
        <w:t>Or</w:t>
      </w:r>
      <w:r>
        <w:t xml:space="preserve"> – unique </w:t>
      </w:r>
      <w:proofErr w:type="spellStart"/>
      <w:r>
        <w:rPr>
          <w:i/>
        </w:rPr>
        <w:t>mUvadi</w:t>
      </w:r>
      <w:proofErr w:type="spellEnd"/>
      <w:r>
        <w:t xml:space="preserve"> – three steps </w:t>
      </w:r>
      <w:proofErr w:type="spellStart"/>
      <w:r>
        <w:rPr>
          <w:i/>
        </w:rPr>
        <w:t>vENdi</w:t>
      </w:r>
      <w:proofErr w:type="spellEnd"/>
      <w:r>
        <w:t xml:space="preserve"> – seeking </w:t>
      </w:r>
      <w:proofErr w:type="spellStart"/>
      <w:r>
        <w:rPr>
          <w:i/>
        </w:rPr>
        <w:t>senRa</w:t>
      </w:r>
      <w:proofErr w:type="spellEnd"/>
      <w:r>
        <w:t xml:space="preserve"> – one who went with a beautiful gait </w:t>
      </w:r>
      <w:proofErr w:type="spellStart"/>
      <w:r>
        <w:rPr>
          <w:i/>
        </w:rPr>
        <w:t>perum</w:t>
      </w:r>
      <w:proofErr w:type="spellEnd"/>
      <w:r>
        <w:rPr>
          <w:i/>
        </w:rPr>
        <w:t xml:space="preserve"> </w:t>
      </w:r>
      <w:proofErr w:type="spellStart"/>
      <w:r>
        <w:rPr>
          <w:i/>
        </w:rPr>
        <w:t>kiRiyAnai</w:t>
      </w:r>
      <w:proofErr w:type="spellEnd"/>
      <w:r>
        <w:rPr>
          <w:i/>
        </w:rPr>
        <w:t xml:space="preserve"> </w:t>
      </w:r>
      <w:proofErr w:type="spellStart"/>
      <w:r>
        <w:rPr>
          <w:i/>
        </w:rPr>
        <w:t>allAl</w:t>
      </w:r>
      <w:proofErr w:type="spellEnd"/>
      <w:r>
        <w:t xml:space="preserve"> – other than the one who is a great means (another) </w:t>
      </w:r>
      <w:proofErr w:type="spellStart"/>
      <w:r>
        <w:rPr>
          <w:i/>
        </w:rPr>
        <w:t>adiyEn</w:t>
      </w:r>
      <w:proofErr w:type="spellEnd"/>
      <w:r>
        <w:t xml:space="preserve"> – a servitor only for him </w:t>
      </w:r>
      <w:proofErr w:type="spellStart"/>
      <w:r>
        <w:rPr>
          <w:i/>
        </w:rPr>
        <w:t>nenjam</w:t>
      </w:r>
      <w:proofErr w:type="spellEnd"/>
      <w:r>
        <w:t xml:space="preserve"> – mind </w:t>
      </w:r>
      <w:proofErr w:type="spellStart"/>
      <w:r>
        <w:rPr>
          <w:i/>
        </w:rPr>
        <w:t>peNaladhu</w:t>
      </w:r>
      <w:proofErr w:type="spellEnd"/>
      <w:r>
        <w:t xml:space="preserve"> – will not like</w:t>
      </w:r>
    </w:p>
    <w:p w14:paraId="1AD4225D" w14:textId="77777777" w:rsidR="00ED68D7" w:rsidRDefault="00025E77">
      <w:r>
        <w:rPr>
          <w:b/>
        </w:rPr>
        <w:t>Simple Translation</w:t>
      </w:r>
    </w:p>
    <w:p w14:paraId="5737055A" w14:textId="77777777" w:rsidR="00ED68D7" w:rsidRDefault="00025E77">
      <w:r>
        <w:t xml:space="preserve">My heart will not like anyone other than </w:t>
      </w:r>
      <w:proofErr w:type="spellStart"/>
      <w:r>
        <w:t>sarvESvaran</w:t>
      </w:r>
      <w:proofErr w:type="spellEnd"/>
      <w:r>
        <w:t xml:space="preserve"> who ate butter from the hoop by stealing, who kept all the worlds inside corner of his stomach, who went to </w:t>
      </w:r>
      <w:proofErr w:type="spellStart"/>
      <w:r>
        <w:t>mahAbali</w:t>
      </w:r>
      <w:proofErr w:type="spellEnd"/>
      <w:r>
        <w:t>, seeking alms as a dwarf and made him agree to giving him three steps of land and who is a great means [for attaining himself].</w:t>
      </w:r>
    </w:p>
    <w:p w14:paraId="74D5370B" w14:textId="77777777" w:rsidR="00ED68D7" w:rsidRDefault="00025E77">
      <w:proofErr w:type="spellStart"/>
      <w:r>
        <w:rPr>
          <w:b/>
        </w:rPr>
        <w:t>vyAkyAnam</w:t>
      </w:r>
      <w:proofErr w:type="spellEnd"/>
    </w:p>
    <w:p w14:paraId="32AD89AC" w14:textId="77777777" w:rsidR="00ED68D7" w:rsidRDefault="00025E77">
      <w:proofErr w:type="spellStart"/>
      <w:r>
        <w:rPr>
          <w:b/>
        </w:rPr>
        <w:t>surunguRi</w:t>
      </w:r>
      <w:proofErr w:type="spellEnd"/>
      <w:r>
        <w:rPr>
          <w:b/>
        </w:rPr>
        <w:t xml:space="preserve"> </w:t>
      </w:r>
      <w:proofErr w:type="spellStart"/>
      <w:r>
        <w:rPr>
          <w:b/>
        </w:rPr>
        <w:t>veNNey</w:t>
      </w:r>
      <w:proofErr w:type="spellEnd"/>
      <w:r>
        <w:t xml:space="preserve"> – it was a hoop made with deceptive ropes [so that its location would not be known easily].</w:t>
      </w:r>
    </w:p>
    <w:p w14:paraId="46875BE2" w14:textId="77777777" w:rsidR="00ED68D7" w:rsidRDefault="00025E77">
      <w:proofErr w:type="spellStart"/>
      <w:r>
        <w:rPr>
          <w:b/>
        </w:rPr>
        <w:t>veNNey</w:t>
      </w:r>
      <w:proofErr w:type="spellEnd"/>
      <w:r>
        <w:rPr>
          <w:b/>
        </w:rPr>
        <w:t xml:space="preserve"> </w:t>
      </w:r>
      <w:proofErr w:type="spellStart"/>
      <w:r>
        <w:rPr>
          <w:b/>
        </w:rPr>
        <w:t>thoduvuNda</w:t>
      </w:r>
      <w:proofErr w:type="spellEnd"/>
      <w:r>
        <w:t xml:space="preserve"> – he stole the butter and ate it, without disturbing the marks which had been made by the owners of butter.</w:t>
      </w:r>
    </w:p>
    <w:p w14:paraId="51DCC31E" w14:textId="77777777" w:rsidR="00ED68D7" w:rsidRDefault="00025E77">
      <w:proofErr w:type="spellStart"/>
      <w:r>
        <w:rPr>
          <w:b/>
        </w:rPr>
        <w:lastRenderedPageBreak/>
        <w:t>kaLvanai</w:t>
      </w:r>
      <w:proofErr w:type="spellEnd"/>
      <w:r>
        <w:t xml:space="preserve"> – he stole the concept of stealing itself; thus some people [who had lost their butter] said “This could not have been stolen by people; did Gods steal our butter? Did we not keep butter inside that?”</w:t>
      </w:r>
    </w:p>
    <w:p w14:paraId="1D3643D2" w14:textId="77777777" w:rsidR="00ED68D7" w:rsidRDefault="00025E77">
      <w:proofErr w:type="spellStart"/>
      <w:r>
        <w:rPr>
          <w:b/>
        </w:rPr>
        <w:t>vaiyam</w:t>
      </w:r>
      <w:proofErr w:type="spellEnd"/>
      <w:r>
        <w:rPr>
          <w:b/>
        </w:rPr>
        <w:t xml:space="preserve"> . . .</w:t>
      </w:r>
      <w:r>
        <w:t xml:space="preserve"> – while his stomach got filled up with butter, when he swallowed all the worlds [during deluge], it did not fill up even half his stomach. The implication here is that he would be able to sustain himself with a material touched by his followers while his mind was not much enthused about protecting the worlds.</w:t>
      </w:r>
    </w:p>
    <w:p w14:paraId="45D494AC" w14:textId="77777777" w:rsidR="00ED68D7" w:rsidRDefault="00025E77">
      <w:proofErr w:type="spellStart"/>
      <w:r>
        <w:rPr>
          <w:b/>
        </w:rPr>
        <w:t>mAvali</w:t>
      </w:r>
      <w:proofErr w:type="spellEnd"/>
      <w:r>
        <w:rPr>
          <w:b/>
        </w:rPr>
        <w:t xml:space="preserve"> </w:t>
      </w:r>
      <w:proofErr w:type="spellStart"/>
      <w:r>
        <w:rPr>
          <w:b/>
        </w:rPr>
        <w:t>mAttu</w:t>
      </w:r>
      <w:proofErr w:type="spellEnd"/>
      <w:r>
        <w:t xml:space="preserve"> – he approached and attained a demonic entity; </w:t>
      </w:r>
      <w:proofErr w:type="spellStart"/>
      <w:r>
        <w:t>AzhwAr</w:t>
      </w:r>
      <w:proofErr w:type="spellEnd"/>
      <w:r>
        <w:t xml:space="preserve"> says that </w:t>
      </w:r>
      <w:proofErr w:type="spellStart"/>
      <w:r>
        <w:t>sarvESvaran</w:t>
      </w:r>
      <w:proofErr w:type="spellEnd"/>
      <w:r>
        <w:t xml:space="preserve"> should have attained him who desired only </w:t>
      </w:r>
      <w:proofErr w:type="spellStart"/>
      <w:r>
        <w:t>sarvESvaran</w:t>
      </w:r>
      <w:proofErr w:type="spellEnd"/>
      <w:r>
        <w:t xml:space="preserve"> and none else.</w:t>
      </w:r>
    </w:p>
    <w:p w14:paraId="07586BF8" w14:textId="77777777" w:rsidR="00ED68D7" w:rsidRDefault="00025E77">
      <w:proofErr w:type="spellStart"/>
      <w:r>
        <w:rPr>
          <w:b/>
        </w:rPr>
        <w:t>irunguRaLAgi</w:t>
      </w:r>
      <w:proofErr w:type="spellEnd"/>
      <w:r>
        <w:t xml:space="preserve"> – being a huge dwarf [The word </w:t>
      </w:r>
      <w:proofErr w:type="spellStart"/>
      <w:r>
        <w:rPr>
          <w:i/>
        </w:rPr>
        <w:t>iru</w:t>
      </w:r>
      <w:proofErr w:type="spellEnd"/>
      <w:r>
        <w:t xml:space="preserve"> which means huge is used as a </w:t>
      </w:r>
      <w:proofErr w:type="spellStart"/>
      <w:r>
        <w:rPr>
          <w:i/>
        </w:rPr>
        <w:t>viparIthalakshaNam</w:t>
      </w:r>
      <w:proofErr w:type="spellEnd"/>
      <w:r>
        <w:t xml:space="preserve"> here – meaning exactly the opposite]. His short stature was such that among the dwarfs of the world, the shortest dwarf would appear like </w:t>
      </w:r>
      <w:proofErr w:type="spellStart"/>
      <w:r>
        <w:t>thrivikraman</w:t>
      </w:r>
      <w:proofErr w:type="spellEnd"/>
      <w:r>
        <w:t xml:space="preserve"> in his presence.</w:t>
      </w:r>
    </w:p>
    <w:p w14:paraId="6632C8A2" w14:textId="77777777" w:rsidR="00ED68D7" w:rsidRDefault="00025E77">
      <w:proofErr w:type="spellStart"/>
      <w:r>
        <w:rPr>
          <w:b/>
        </w:rPr>
        <w:t>isaiya</w:t>
      </w:r>
      <w:proofErr w:type="spellEnd"/>
      <w:r>
        <w:t xml:space="preserve"> – he did all the work to make </w:t>
      </w:r>
      <w:proofErr w:type="spellStart"/>
      <w:r>
        <w:t>mahAbali</w:t>
      </w:r>
      <w:proofErr w:type="spellEnd"/>
      <w:r>
        <w:t xml:space="preserve"> to agree to his request; making </w:t>
      </w:r>
      <w:proofErr w:type="spellStart"/>
      <w:r>
        <w:t>mahAbali’s</w:t>
      </w:r>
      <w:proofErr w:type="spellEnd"/>
      <w:r>
        <w:t xml:space="preserve"> acceptance to be under his control. Though there were others (</w:t>
      </w:r>
      <w:proofErr w:type="spellStart"/>
      <w:r>
        <w:t>sukrAchAryar</w:t>
      </w:r>
      <w:proofErr w:type="spellEnd"/>
      <w:r>
        <w:t xml:space="preserve">) who did not want </w:t>
      </w:r>
      <w:proofErr w:type="spellStart"/>
      <w:r>
        <w:t>mahAbali</w:t>
      </w:r>
      <w:proofErr w:type="spellEnd"/>
      <w:r>
        <w:t xml:space="preserve"> to accede to his request, </w:t>
      </w:r>
      <w:proofErr w:type="spellStart"/>
      <w:r>
        <w:t>sarvESvaran</w:t>
      </w:r>
      <w:proofErr w:type="spellEnd"/>
      <w:r>
        <w:t xml:space="preserve"> made </w:t>
      </w:r>
      <w:proofErr w:type="spellStart"/>
      <w:r>
        <w:t>mahAbali</w:t>
      </w:r>
      <w:proofErr w:type="spellEnd"/>
      <w:r>
        <w:t xml:space="preserve"> to accept.</w:t>
      </w:r>
    </w:p>
    <w:p w14:paraId="4547C9E4" w14:textId="77777777" w:rsidR="00ED68D7" w:rsidRDefault="00025E77">
      <w:r>
        <w:rPr>
          <w:b/>
        </w:rPr>
        <w:t xml:space="preserve">Or </w:t>
      </w:r>
      <w:proofErr w:type="spellStart"/>
      <w:r>
        <w:rPr>
          <w:b/>
        </w:rPr>
        <w:t>mUvadi</w:t>
      </w:r>
      <w:proofErr w:type="spellEnd"/>
      <w:r>
        <w:rPr>
          <w:b/>
        </w:rPr>
        <w:t xml:space="preserve"> </w:t>
      </w:r>
      <w:proofErr w:type="spellStart"/>
      <w:r>
        <w:rPr>
          <w:b/>
        </w:rPr>
        <w:t>vENdichchenRa</w:t>
      </w:r>
      <w:proofErr w:type="spellEnd"/>
      <w:r>
        <w:t xml:space="preserve"> – instead of asking for two steps and measuring with both the steps, he asked for three steps and measured with two steps so that he could imprison </w:t>
      </w:r>
      <w:proofErr w:type="spellStart"/>
      <w:r>
        <w:t>mahAbali</w:t>
      </w:r>
      <w:proofErr w:type="spellEnd"/>
      <w:r>
        <w:t xml:space="preserve"> with the third step.</w:t>
      </w:r>
    </w:p>
    <w:p w14:paraId="6E18FDE7" w14:textId="77777777" w:rsidR="00ED68D7" w:rsidRDefault="00025E77">
      <w:proofErr w:type="spellStart"/>
      <w:r>
        <w:rPr>
          <w:b/>
        </w:rPr>
        <w:t>vENdichcchenRa</w:t>
      </w:r>
      <w:proofErr w:type="spellEnd"/>
      <w:r>
        <w:rPr>
          <w:b/>
        </w:rPr>
        <w:t xml:space="preserve"> </w:t>
      </w:r>
      <w:proofErr w:type="spellStart"/>
      <w:r>
        <w:rPr>
          <w:b/>
        </w:rPr>
        <w:t>perungiRiyAnai</w:t>
      </w:r>
      <w:proofErr w:type="spellEnd"/>
      <w:r>
        <w:rPr>
          <w:b/>
        </w:rPr>
        <w:t xml:space="preserve"> </w:t>
      </w:r>
      <w:proofErr w:type="spellStart"/>
      <w:r>
        <w:rPr>
          <w:b/>
        </w:rPr>
        <w:t>allAl</w:t>
      </w:r>
      <w:proofErr w:type="spellEnd"/>
      <w:r>
        <w:t xml:space="preserve"> – he went in such a way that his quality of </w:t>
      </w:r>
      <w:proofErr w:type="spellStart"/>
      <w:r>
        <w:rPr>
          <w:i/>
        </w:rPr>
        <w:t>sarva</w:t>
      </w:r>
      <w:proofErr w:type="spellEnd"/>
      <w:r>
        <w:rPr>
          <w:i/>
        </w:rPr>
        <w:t xml:space="preserve"> </w:t>
      </w:r>
      <w:proofErr w:type="spellStart"/>
      <w:r>
        <w:rPr>
          <w:i/>
        </w:rPr>
        <w:t>nirapEksham</w:t>
      </w:r>
      <w:proofErr w:type="spellEnd"/>
      <w:r>
        <w:t xml:space="preserve"> – ‘not desiring anything’ was not manifested. He went such that </w:t>
      </w:r>
      <w:proofErr w:type="spellStart"/>
      <w:r>
        <w:t>mahAbali</w:t>
      </w:r>
      <w:proofErr w:type="spellEnd"/>
      <w:r>
        <w:t xml:space="preserve"> thought “Unless I give him what he wants, he cannot sustain himself”. He hid his quality of </w:t>
      </w:r>
      <w:proofErr w:type="spellStart"/>
      <w:r>
        <w:rPr>
          <w:i/>
        </w:rPr>
        <w:t>ISvarathvam</w:t>
      </w:r>
      <w:proofErr w:type="spellEnd"/>
      <w:r>
        <w:t xml:space="preserve"> – controlling everyone. He went asking for alms to make it appear that one who does not have any desire unfulfilled, came with a desire. He took such a form that it created mercy in </w:t>
      </w:r>
      <w:proofErr w:type="spellStart"/>
      <w:r>
        <w:t>mahAbali</w:t>
      </w:r>
      <w:proofErr w:type="spellEnd"/>
      <w:r>
        <w:t>.</w:t>
      </w:r>
    </w:p>
    <w:p w14:paraId="4FD16B19" w14:textId="77777777" w:rsidR="00ED68D7" w:rsidRDefault="00025E77">
      <w:proofErr w:type="spellStart"/>
      <w:r>
        <w:rPr>
          <w:b/>
        </w:rPr>
        <w:t>perungiRiyAn</w:t>
      </w:r>
      <w:proofErr w:type="spellEnd"/>
      <w:r>
        <w:t xml:space="preserve"> – a hugely clever person.</w:t>
      </w:r>
    </w:p>
    <w:p w14:paraId="30067261" w14:textId="77777777" w:rsidR="00ED68D7" w:rsidRDefault="00025E77">
      <w:proofErr w:type="spellStart"/>
      <w:r>
        <w:rPr>
          <w:b/>
        </w:rPr>
        <w:t>adiyEn</w:t>
      </w:r>
      <w:proofErr w:type="spellEnd"/>
      <w:r>
        <w:t xml:space="preserve"> – </w:t>
      </w:r>
      <w:proofErr w:type="spellStart"/>
      <w:r>
        <w:t>AzhwAr</w:t>
      </w:r>
      <w:proofErr w:type="spellEnd"/>
      <w:r>
        <w:t xml:space="preserve"> is not like </w:t>
      </w:r>
      <w:proofErr w:type="spellStart"/>
      <w:r>
        <w:t>mahAbali</w:t>
      </w:r>
      <w:proofErr w:type="spellEnd"/>
      <w:r>
        <w:t xml:space="preserve">, about to give something. He is not like </w:t>
      </w:r>
      <w:proofErr w:type="spellStart"/>
      <w:r>
        <w:t>indhra</w:t>
      </w:r>
      <w:proofErr w:type="spellEnd"/>
      <w:r>
        <w:t xml:space="preserve"> [head of celestial entities] too, waiting to obtain one. He is one who has lost out to that activity of </w:t>
      </w:r>
      <w:proofErr w:type="spellStart"/>
      <w:r>
        <w:t>sarvESvaran’s</w:t>
      </w:r>
      <w:proofErr w:type="spellEnd"/>
      <w:r>
        <w:t xml:space="preserve"> and made himself as a servitor to </w:t>
      </w:r>
      <w:proofErr w:type="spellStart"/>
      <w:r>
        <w:t>sarvESvaran</w:t>
      </w:r>
      <w:proofErr w:type="spellEnd"/>
      <w:r>
        <w:t>.</w:t>
      </w:r>
    </w:p>
    <w:p w14:paraId="025EB3FB" w14:textId="77777777" w:rsidR="00ED68D7" w:rsidRDefault="00025E77">
      <w:proofErr w:type="spellStart"/>
      <w:r>
        <w:rPr>
          <w:b/>
        </w:rPr>
        <w:t>nenjam</w:t>
      </w:r>
      <w:proofErr w:type="spellEnd"/>
      <w:r>
        <w:rPr>
          <w:b/>
        </w:rPr>
        <w:t xml:space="preserve"> </w:t>
      </w:r>
      <w:proofErr w:type="spellStart"/>
      <w:r>
        <w:rPr>
          <w:b/>
        </w:rPr>
        <w:t>pENaladhE</w:t>
      </w:r>
      <w:proofErr w:type="spellEnd"/>
      <w:r>
        <w:t xml:space="preserve"> – he will not desire even the supremacy of the supreme entity, just like hanuman did in </w:t>
      </w:r>
      <w:proofErr w:type="spellStart"/>
      <w:r>
        <w:t>SrI</w:t>
      </w:r>
      <w:proofErr w:type="spellEnd"/>
      <w:r>
        <w:t xml:space="preserve"> </w:t>
      </w:r>
      <w:proofErr w:type="spellStart"/>
      <w:r>
        <w:t>rAmAyaNam</w:t>
      </w:r>
      <w:proofErr w:type="spellEnd"/>
      <w:r>
        <w:t xml:space="preserve"> </w:t>
      </w:r>
      <w:proofErr w:type="spellStart"/>
      <w:r>
        <w:t>uththara</w:t>
      </w:r>
      <w:proofErr w:type="spellEnd"/>
      <w:r>
        <w:t xml:space="preserve"> </w:t>
      </w:r>
      <w:proofErr w:type="spellStart"/>
      <w:r>
        <w:t>kANdam</w:t>
      </w:r>
      <w:proofErr w:type="spellEnd"/>
      <w:r>
        <w:t xml:space="preserve"> 40-15 “ </w:t>
      </w:r>
      <w:proofErr w:type="spellStart"/>
      <w:r>
        <w:rPr>
          <w:i/>
        </w:rPr>
        <w:t>bhAvO</w:t>
      </w:r>
      <w:proofErr w:type="spellEnd"/>
      <w:r>
        <w:rPr>
          <w:i/>
        </w:rPr>
        <w:t xml:space="preserve"> </w:t>
      </w:r>
      <w:proofErr w:type="spellStart"/>
      <w:r>
        <w:rPr>
          <w:i/>
        </w:rPr>
        <w:t>nAnyathra</w:t>
      </w:r>
      <w:proofErr w:type="spellEnd"/>
      <w:r>
        <w:rPr>
          <w:i/>
        </w:rPr>
        <w:t xml:space="preserve"> </w:t>
      </w:r>
      <w:proofErr w:type="spellStart"/>
      <w:r>
        <w:rPr>
          <w:i/>
        </w:rPr>
        <w:t>gachchathi</w:t>
      </w:r>
      <w:proofErr w:type="spellEnd"/>
      <w:r>
        <w:t xml:space="preserve"> ” (my thoughts will not go to anyone other than you0</w:t>
      </w:r>
    </w:p>
    <w:p w14:paraId="062B5544" w14:textId="77777777" w:rsidR="00ED68D7" w:rsidRDefault="00025E77">
      <w:r>
        <w:br w:type="page"/>
      </w:r>
    </w:p>
    <w:p w14:paraId="4772C435" w14:textId="77777777" w:rsidR="00ED68D7" w:rsidRDefault="00025E77">
      <w:pPr>
        <w:pStyle w:val="Heading2"/>
      </w:pPr>
      <w:bookmarkStart w:id="188" w:name="ch_94_pAsuram_92_pENalamillA_arakkar"/>
      <w:bookmarkStart w:id="189" w:name="_Toc226053691"/>
      <w:proofErr w:type="spellStart"/>
      <w:r>
        <w:rPr>
          <w:color w:val="0033CC"/>
        </w:rPr>
        <w:lastRenderedPageBreak/>
        <w:t>pAsuram</w:t>
      </w:r>
      <w:proofErr w:type="spellEnd"/>
      <w:r>
        <w:rPr>
          <w:color w:val="0033CC"/>
        </w:rPr>
        <w:t xml:space="preserve"> 92 – </w:t>
      </w:r>
      <w:proofErr w:type="spellStart"/>
      <w:r>
        <w:rPr>
          <w:color w:val="0033CC"/>
        </w:rPr>
        <w:t>pENalamillA</w:t>
      </w:r>
      <w:proofErr w:type="spellEnd"/>
      <w:r>
        <w:rPr>
          <w:color w:val="0033CC"/>
        </w:rPr>
        <w:t xml:space="preserve"> </w:t>
      </w:r>
      <w:proofErr w:type="spellStart"/>
      <w:r>
        <w:rPr>
          <w:color w:val="0033CC"/>
        </w:rPr>
        <w:t>arakkar</w:t>
      </w:r>
      <w:bookmarkEnd w:id="188"/>
      <w:bookmarkEnd w:id="189"/>
      <w:proofErr w:type="spellEnd"/>
    </w:p>
    <w:p w14:paraId="18DE000F" w14:textId="77777777" w:rsidR="00ED68D7" w:rsidRDefault="00025E77">
      <w:proofErr w:type="spellStart"/>
      <w:r>
        <w:rPr>
          <w:b/>
        </w:rPr>
        <w:t>avathArikai</w:t>
      </w:r>
      <w:proofErr w:type="spellEnd"/>
      <w:r>
        <w:rPr>
          <w:b/>
        </w:rPr>
        <w:t xml:space="preserve"> (Introduction)</w:t>
      </w:r>
    </w:p>
    <w:p w14:paraId="17B50FB3" w14:textId="77777777" w:rsidR="00ED68D7" w:rsidRDefault="00025E77">
      <w:proofErr w:type="spellStart"/>
      <w:r>
        <w:t>AzhwAr</w:t>
      </w:r>
      <w:proofErr w:type="spellEnd"/>
      <w:r>
        <w:t xml:space="preserve"> had said in the previous </w:t>
      </w:r>
      <w:proofErr w:type="spellStart"/>
      <w:r>
        <w:t>pAsuram</w:t>
      </w:r>
      <w:proofErr w:type="spellEnd"/>
      <w:r>
        <w:t xml:space="preserve"> “ </w:t>
      </w:r>
      <w:proofErr w:type="spellStart"/>
      <w:r>
        <w:rPr>
          <w:i/>
        </w:rPr>
        <w:t>perungiRiyAnai</w:t>
      </w:r>
      <w:proofErr w:type="spellEnd"/>
      <w:r>
        <w:rPr>
          <w:i/>
        </w:rPr>
        <w:t xml:space="preserve"> </w:t>
      </w:r>
      <w:proofErr w:type="spellStart"/>
      <w:r>
        <w:rPr>
          <w:i/>
        </w:rPr>
        <w:t>allAl</w:t>
      </w:r>
      <w:proofErr w:type="spellEnd"/>
      <w:r>
        <w:rPr>
          <w:i/>
        </w:rPr>
        <w:t xml:space="preserve"> </w:t>
      </w:r>
      <w:proofErr w:type="spellStart"/>
      <w:r>
        <w:rPr>
          <w:i/>
        </w:rPr>
        <w:t>adiyEn</w:t>
      </w:r>
      <w:proofErr w:type="spellEnd"/>
      <w:r>
        <w:rPr>
          <w:i/>
        </w:rPr>
        <w:t xml:space="preserve"> </w:t>
      </w:r>
      <w:proofErr w:type="spellStart"/>
      <w:r>
        <w:rPr>
          <w:i/>
        </w:rPr>
        <w:t>nenjam</w:t>
      </w:r>
      <w:proofErr w:type="spellEnd"/>
      <w:r>
        <w:rPr>
          <w:i/>
        </w:rPr>
        <w:t xml:space="preserve"> </w:t>
      </w:r>
      <w:proofErr w:type="spellStart"/>
      <w:r>
        <w:rPr>
          <w:i/>
        </w:rPr>
        <w:t>pENaladhE</w:t>
      </w:r>
      <w:proofErr w:type="spellEnd"/>
      <w:r>
        <w:t xml:space="preserve"> ”. Here he says that </w:t>
      </w:r>
      <w:proofErr w:type="spellStart"/>
      <w:r>
        <w:t>dhEvas</w:t>
      </w:r>
      <w:proofErr w:type="spellEnd"/>
      <w:r>
        <w:t xml:space="preserve"> (celestial entities) who are limited [by their abilities] but are higher than </w:t>
      </w:r>
      <w:proofErr w:type="spellStart"/>
      <w:r>
        <w:t>samsAris</w:t>
      </w:r>
      <w:proofErr w:type="spellEnd"/>
      <w:r>
        <w:t xml:space="preserve">, are not involved even to this extent with </w:t>
      </w:r>
      <w:proofErr w:type="spellStart"/>
      <w:r>
        <w:t>sarvESvaran</w:t>
      </w:r>
      <w:proofErr w:type="spellEnd"/>
      <w:r>
        <w:t xml:space="preserve">. Their deficiency is that while we attempt to attain </w:t>
      </w:r>
      <w:proofErr w:type="spellStart"/>
      <w:r>
        <w:t>sarvESvaran</w:t>
      </w:r>
      <w:proofErr w:type="spellEnd"/>
      <w:r>
        <w:t xml:space="preserve"> by destroying our sense of possessiveness, they try to gain advantages for themselves even if they have to make him transform himself.</w:t>
      </w:r>
    </w:p>
    <w:p w14:paraId="18280E1C" w14:textId="77777777" w:rsidR="00ED68D7" w:rsidRDefault="00025E77">
      <w:r>
        <w:t xml:space="preserve">Let us go through the </w:t>
      </w:r>
      <w:proofErr w:type="spellStart"/>
      <w:r>
        <w:t>pAsuram</w:t>
      </w:r>
      <w:proofErr w:type="spellEnd"/>
      <w:r>
        <w:t xml:space="preserve"> and its meanings:</w:t>
      </w:r>
    </w:p>
    <w:p w14:paraId="53B217F8" w14:textId="77777777" w:rsidR="00ED68D7" w:rsidRDefault="00025E77">
      <w:proofErr w:type="spellStart"/>
      <w:r>
        <w:rPr>
          <w:i/>
        </w:rPr>
        <w:t>pENalamillA</w:t>
      </w:r>
      <w:proofErr w:type="spellEnd"/>
      <w:r>
        <w:rPr>
          <w:i/>
        </w:rPr>
        <w:t xml:space="preserve"> </w:t>
      </w:r>
      <w:proofErr w:type="spellStart"/>
      <w:r>
        <w:rPr>
          <w:i/>
        </w:rPr>
        <w:t>arakkar</w:t>
      </w:r>
      <w:proofErr w:type="spellEnd"/>
      <w:r>
        <w:rPr>
          <w:i/>
        </w:rPr>
        <w:t xml:space="preserve"> </w:t>
      </w:r>
      <w:proofErr w:type="spellStart"/>
      <w:r>
        <w:rPr>
          <w:i/>
        </w:rPr>
        <w:t>munnIra</w:t>
      </w:r>
      <w:proofErr w:type="spellEnd"/>
      <w:r>
        <w:rPr>
          <w:i/>
        </w:rPr>
        <w:t xml:space="preserve"> </w:t>
      </w:r>
      <w:proofErr w:type="spellStart"/>
      <w:r>
        <w:rPr>
          <w:i/>
        </w:rPr>
        <w:t>perum</w:t>
      </w:r>
      <w:proofErr w:type="spellEnd"/>
      <w:r>
        <w:rPr>
          <w:i/>
        </w:rPr>
        <w:t xml:space="preserve"> </w:t>
      </w:r>
      <w:proofErr w:type="spellStart"/>
      <w:r>
        <w:rPr>
          <w:i/>
        </w:rPr>
        <w:t>padhi</w:t>
      </w:r>
      <w:proofErr w:type="spellEnd"/>
      <w:r>
        <w:rPr>
          <w:i/>
        </w:rPr>
        <w:t xml:space="preserve"> </w:t>
      </w:r>
      <w:proofErr w:type="spellStart"/>
      <w:r>
        <w:rPr>
          <w:i/>
        </w:rPr>
        <w:t>vAy</w:t>
      </w:r>
      <w:proofErr w:type="spellEnd"/>
      <w:r>
        <w:t xml:space="preserve"> </w:t>
      </w:r>
      <w:proofErr w:type="spellStart"/>
      <w:r>
        <w:rPr>
          <w:i/>
        </w:rPr>
        <w:t>nINagar</w:t>
      </w:r>
      <w:proofErr w:type="spellEnd"/>
      <w:r>
        <w:rPr>
          <w:i/>
        </w:rPr>
        <w:t xml:space="preserve"> </w:t>
      </w:r>
      <w:proofErr w:type="spellStart"/>
      <w:r>
        <w:rPr>
          <w:i/>
        </w:rPr>
        <w:t>nILeri</w:t>
      </w:r>
      <w:proofErr w:type="spellEnd"/>
      <w:r>
        <w:rPr>
          <w:i/>
        </w:rPr>
        <w:t xml:space="preserve"> </w:t>
      </w:r>
      <w:proofErr w:type="spellStart"/>
      <w:r>
        <w:rPr>
          <w:i/>
        </w:rPr>
        <w:t>vaiththu</w:t>
      </w:r>
      <w:proofErr w:type="spellEnd"/>
      <w:r>
        <w:rPr>
          <w:i/>
        </w:rPr>
        <w:t xml:space="preserve"> </w:t>
      </w:r>
      <w:proofErr w:type="spellStart"/>
      <w:r>
        <w:rPr>
          <w:i/>
        </w:rPr>
        <w:t>aruLAy</w:t>
      </w:r>
      <w:proofErr w:type="spellEnd"/>
      <w:r>
        <w:rPr>
          <w:i/>
        </w:rPr>
        <w:t xml:space="preserve"> </w:t>
      </w:r>
      <w:proofErr w:type="spellStart"/>
      <w:r>
        <w:rPr>
          <w:i/>
        </w:rPr>
        <w:t>enRu</w:t>
      </w:r>
      <w:proofErr w:type="spellEnd"/>
      <w:r>
        <w:rPr>
          <w:i/>
        </w:rPr>
        <w:t xml:space="preserve"> </w:t>
      </w:r>
      <w:proofErr w:type="spellStart"/>
      <w:r>
        <w:rPr>
          <w:i/>
        </w:rPr>
        <w:t>ninnai</w:t>
      </w:r>
      <w:proofErr w:type="spellEnd"/>
      <w:r>
        <w:rPr>
          <w:i/>
        </w:rPr>
        <w:t xml:space="preserve"> </w:t>
      </w:r>
      <w:proofErr w:type="spellStart"/>
      <w:r>
        <w:rPr>
          <w:i/>
        </w:rPr>
        <w:t>viNNOr</w:t>
      </w:r>
      <w:proofErr w:type="spellEnd"/>
      <w:r>
        <w:t xml:space="preserve"> </w:t>
      </w:r>
      <w:proofErr w:type="spellStart"/>
      <w:r>
        <w:rPr>
          <w:i/>
        </w:rPr>
        <w:t>kAnilam</w:t>
      </w:r>
      <w:proofErr w:type="spellEnd"/>
      <w:r>
        <w:rPr>
          <w:i/>
        </w:rPr>
        <w:t xml:space="preserve"> </w:t>
      </w:r>
      <w:proofErr w:type="spellStart"/>
      <w:r>
        <w:rPr>
          <w:i/>
        </w:rPr>
        <w:t>thOyndhu</w:t>
      </w:r>
      <w:proofErr w:type="spellEnd"/>
      <w:r>
        <w:rPr>
          <w:i/>
        </w:rPr>
        <w:t xml:space="preserve"> </w:t>
      </w:r>
      <w:proofErr w:type="spellStart"/>
      <w:r>
        <w:rPr>
          <w:i/>
        </w:rPr>
        <w:t>thozhuvar</w:t>
      </w:r>
      <w:proofErr w:type="spellEnd"/>
      <w:r>
        <w:rPr>
          <w:i/>
        </w:rPr>
        <w:t xml:space="preserve"> </w:t>
      </w:r>
      <w:proofErr w:type="spellStart"/>
      <w:r>
        <w:rPr>
          <w:i/>
        </w:rPr>
        <w:t>nin</w:t>
      </w:r>
      <w:proofErr w:type="spellEnd"/>
      <w:r>
        <w:rPr>
          <w:i/>
        </w:rPr>
        <w:t xml:space="preserve"> </w:t>
      </w:r>
      <w:proofErr w:type="spellStart"/>
      <w:r>
        <w:rPr>
          <w:i/>
        </w:rPr>
        <w:t>mUrththi</w:t>
      </w:r>
      <w:proofErr w:type="spellEnd"/>
      <w:r>
        <w:rPr>
          <w:i/>
        </w:rPr>
        <w:t xml:space="preserve"> pal </w:t>
      </w:r>
      <w:proofErr w:type="spellStart"/>
      <w:r>
        <w:rPr>
          <w:i/>
        </w:rPr>
        <w:t>kURRil</w:t>
      </w:r>
      <w:proofErr w:type="spellEnd"/>
      <w:r>
        <w:rPr>
          <w:i/>
        </w:rPr>
        <w:t xml:space="preserve"> </w:t>
      </w:r>
      <w:proofErr w:type="spellStart"/>
      <w:r>
        <w:rPr>
          <w:i/>
        </w:rPr>
        <w:t>onRum</w:t>
      </w:r>
      <w:proofErr w:type="spellEnd"/>
      <w:r>
        <w:t xml:space="preserve"> </w:t>
      </w:r>
      <w:proofErr w:type="spellStart"/>
      <w:r>
        <w:rPr>
          <w:i/>
        </w:rPr>
        <w:t>kANalumAngol</w:t>
      </w:r>
      <w:proofErr w:type="spellEnd"/>
      <w:r>
        <w:rPr>
          <w:i/>
        </w:rPr>
        <w:t xml:space="preserve"> </w:t>
      </w:r>
      <w:proofErr w:type="spellStart"/>
      <w:r>
        <w:rPr>
          <w:i/>
        </w:rPr>
        <w:t>enRE</w:t>
      </w:r>
      <w:proofErr w:type="spellEnd"/>
      <w:r>
        <w:rPr>
          <w:i/>
        </w:rPr>
        <w:t xml:space="preserve"> </w:t>
      </w:r>
      <w:proofErr w:type="spellStart"/>
      <w:r>
        <w:rPr>
          <w:i/>
        </w:rPr>
        <w:t>vaigal</w:t>
      </w:r>
      <w:proofErr w:type="spellEnd"/>
      <w:r>
        <w:rPr>
          <w:i/>
        </w:rPr>
        <w:t xml:space="preserve"> </w:t>
      </w:r>
      <w:proofErr w:type="spellStart"/>
      <w:r>
        <w:rPr>
          <w:i/>
        </w:rPr>
        <w:t>mAlaiyum</w:t>
      </w:r>
      <w:proofErr w:type="spellEnd"/>
      <w:r>
        <w:rPr>
          <w:i/>
        </w:rPr>
        <w:t xml:space="preserve"> </w:t>
      </w:r>
      <w:proofErr w:type="spellStart"/>
      <w:r>
        <w:rPr>
          <w:i/>
        </w:rPr>
        <w:t>kAlaiyumE</w:t>
      </w:r>
      <w:proofErr w:type="spellEnd"/>
    </w:p>
    <w:p w14:paraId="724E7017" w14:textId="77777777" w:rsidR="00ED68D7" w:rsidRDefault="00025E77">
      <w:r>
        <w:rPr>
          <w:b/>
        </w:rPr>
        <w:t>Word-by-Word Meanings</w:t>
      </w:r>
    </w:p>
    <w:p w14:paraId="462F0AE1" w14:textId="77777777" w:rsidR="00ED68D7" w:rsidRDefault="00025E77">
      <w:proofErr w:type="spellStart"/>
      <w:r>
        <w:rPr>
          <w:i/>
        </w:rPr>
        <w:t>munnIra</w:t>
      </w:r>
      <w:proofErr w:type="spellEnd"/>
      <w:r>
        <w:rPr>
          <w:i/>
        </w:rPr>
        <w:t xml:space="preserve"> –</w:t>
      </w:r>
      <w:r>
        <w:t xml:space="preserve"> surrounded by ocean </w:t>
      </w:r>
      <w:proofErr w:type="spellStart"/>
      <w:r>
        <w:rPr>
          <w:i/>
        </w:rPr>
        <w:t>perum</w:t>
      </w:r>
      <w:proofErr w:type="spellEnd"/>
      <w:r>
        <w:t xml:space="preserve"> – expansive </w:t>
      </w:r>
      <w:proofErr w:type="spellStart"/>
      <w:r>
        <w:rPr>
          <w:i/>
        </w:rPr>
        <w:t>padhi</w:t>
      </w:r>
      <w:proofErr w:type="spellEnd"/>
      <w:r>
        <w:t xml:space="preserve"> – </w:t>
      </w:r>
      <w:proofErr w:type="spellStart"/>
      <w:r>
        <w:t>vibhUthi</w:t>
      </w:r>
      <w:proofErr w:type="spellEnd"/>
      <w:r>
        <w:t xml:space="preserve"> (materialistic realm) </w:t>
      </w:r>
      <w:proofErr w:type="spellStart"/>
      <w:r>
        <w:rPr>
          <w:i/>
        </w:rPr>
        <w:t>pEN</w:t>
      </w:r>
      <w:proofErr w:type="spellEnd"/>
      <w:r>
        <w:t xml:space="preserve"> – protecting </w:t>
      </w:r>
      <w:proofErr w:type="spellStart"/>
      <w:r>
        <w:rPr>
          <w:i/>
        </w:rPr>
        <w:t>nalam</w:t>
      </w:r>
      <w:proofErr w:type="spellEnd"/>
      <w:r>
        <w:rPr>
          <w:i/>
        </w:rPr>
        <w:t xml:space="preserve"> </w:t>
      </w:r>
      <w:proofErr w:type="spellStart"/>
      <w:r>
        <w:rPr>
          <w:i/>
        </w:rPr>
        <w:t>illA</w:t>
      </w:r>
      <w:proofErr w:type="spellEnd"/>
      <w:r>
        <w:t xml:space="preserve"> – not having the benefit </w:t>
      </w:r>
      <w:proofErr w:type="spellStart"/>
      <w:r>
        <w:rPr>
          <w:i/>
        </w:rPr>
        <w:t>arakaar</w:t>
      </w:r>
      <w:proofErr w:type="spellEnd"/>
      <w:r>
        <w:t xml:space="preserve"> – inhabited by demons </w:t>
      </w:r>
      <w:proofErr w:type="spellStart"/>
      <w:r>
        <w:rPr>
          <w:i/>
        </w:rPr>
        <w:t>nIL</w:t>
      </w:r>
      <w:proofErr w:type="spellEnd"/>
      <w:r>
        <w:t xml:space="preserve"> – having the greatness of not being able to be destroyed by anyone </w:t>
      </w:r>
      <w:proofErr w:type="spellStart"/>
      <w:r>
        <w:rPr>
          <w:i/>
        </w:rPr>
        <w:t>nagar</w:t>
      </w:r>
      <w:proofErr w:type="spellEnd"/>
      <w:r>
        <w:t xml:space="preserve"> – in </w:t>
      </w:r>
      <w:proofErr w:type="spellStart"/>
      <w:r>
        <w:t>lankA</w:t>
      </w:r>
      <w:proofErr w:type="spellEnd"/>
      <w:r>
        <w:t xml:space="preserve"> </w:t>
      </w:r>
      <w:proofErr w:type="spellStart"/>
      <w:r>
        <w:rPr>
          <w:i/>
        </w:rPr>
        <w:t>nIL</w:t>
      </w:r>
      <w:proofErr w:type="spellEnd"/>
      <w:r>
        <w:t xml:space="preserve"> – not being burnt by any other entity </w:t>
      </w:r>
      <w:proofErr w:type="spellStart"/>
      <w:r>
        <w:rPr>
          <w:i/>
        </w:rPr>
        <w:t>eri</w:t>
      </w:r>
      <w:proofErr w:type="spellEnd"/>
      <w:r>
        <w:t xml:space="preserve"> – fire </w:t>
      </w:r>
      <w:proofErr w:type="spellStart"/>
      <w:r>
        <w:rPr>
          <w:i/>
        </w:rPr>
        <w:t>vaiththu</w:t>
      </w:r>
      <w:proofErr w:type="spellEnd"/>
      <w:r>
        <w:t xml:space="preserve"> – making use of </w:t>
      </w:r>
      <w:proofErr w:type="spellStart"/>
      <w:r>
        <w:rPr>
          <w:i/>
        </w:rPr>
        <w:t>aruLAy</w:t>
      </w:r>
      <w:proofErr w:type="spellEnd"/>
      <w:r>
        <w:t xml:space="preserve"> – protect (us) </w:t>
      </w:r>
      <w:proofErr w:type="spellStart"/>
      <w:r>
        <w:rPr>
          <w:i/>
        </w:rPr>
        <w:t>enRu</w:t>
      </w:r>
      <w:proofErr w:type="spellEnd"/>
      <w:r>
        <w:t xml:space="preserve"> – beseeching </w:t>
      </w:r>
      <w:proofErr w:type="spellStart"/>
      <w:r>
        <w:rPr>
          <w:i/>
        </w:rPr>
        <w:t>ninnai</w:t>
      </w:r>
      <w:proofErr w:type="spellEnd"/>
      <w:r>
        <w:t xml:space="preserve"> – you </w:t>
      </w:r>
      <w:proofErr w:type="spellStart"/>
      <w:r>
        <w:rPr>
          <w:i/>
        </w:rPr>
        <w:t>viNNOr</w:t>
      </w:r>
      <w:proofErr w:type="spellEnd"/>
      <w:r>
        <w:t xml:space="preserve"> – celestial entities </w:t>
      </w:r>
      <w:proofErr w:type="spellStart"/>
      <w:r>
        <w:rPr>
          <w:i/>
        </w:rPr>
        <w:t>nilam</w:t>
      </w:r>
      <w:proofErr w:type="spellEnd"/>
      <w:r>
        <w:t xml:space="preserve"> – on earth </w:t>
      </w:r>
      <w:proofErr w:type="spellStart"/>
      <w:r>
        <w:rPr>
          <w:i/>
        </w:rPr>
        <w:t>kAl</w:t>
      </w:r>
      <w:proofErr w:type="spellEnd"/>
      <w:r>
        <w:rPr>
          <w:i/>
        </w:rPr>
        <w:t xml:space="preserve"> </w:t>
      </w:r>
      <w:proofErr w:type="spellStart"/>
      <w:r>
        <w:rPr>
          <w:i/>
        </w:rPr>
        <w:t>thOyndhu</w:t>
      </w:r>
      <w:proofErr w:type="spellEnd"/>
      <w:r>
        <w:t xml:space="preserve"> – keeping their legs firmly </w:t>
      </w:r>
      <w:proofErr w:type="spellStart"/>
      <w:r>
        <w:rPr>
          <w:i/>
        </w:rPr>
        <w:t>vaigal</w:t>
      </w:r>
      <w:proofErr w:type="spellEnd"/>
      <w:r>
        <w:t xml:space="preserve"> – every day </w:t>
      </w:r>
      <w:proofErr w:type="spellStart"/>
      <w:r>
        <w:rPr>
          <w:i/>
        </w:rPr>
        <w:t>kAlaiyum</w:t>
      </w:r>
      <w:proofErr w:type="spellEnd"/>
      <w:r>
        <w:rPr>
          <w:i/>
        </w:rPr>
        <w:t xml:space="preserve"> </w:t>
      </w:r>
      <w:proofErr w:type="spellStart"/>
      <w:r>
        <w:rPr>
          <w:i/>
        </w:rPr>
        <w:t>mAlaiyum</w:t>
      </w:r>
      <w:proofErr w:type="spellEnd"/>
      <w:r>
        <w:t xml:space="preserve"> – during dawn and dusk </w:t>
      </w:r>
      <w:proofErr w:type="spellStart"/>
      <w:r>
        <w:rPr>
          <w:i/>
        </w:rPr>
        <w:t>thozhuvar</w:t>
      </w:r>
      <w:proofErr w:type="spellEnd"/>
      <w:r>
        <w:t xml:space="preserve"> – will worship </w:t>
      </w:r>
      <w:proofErr w:type="spellStart"/>
      <w:r>
        <w:rPr>
          <w:i/>
        </w:rPr>
        <w:t>nin</w:t>
      </w:r>
      <w:proofErr w:type="spellEnd"/>
      <w:r>
        <w:rPr>
          <w:i/>
        </w:rPr>
        <w:t xml:space="preserve"> </w:t>
      </w:r>
      <w:proofErr w:type="spellStart"/>
      <w:r>
        <w:rPr>
          <w:i/>
        </w:rPr>
        <w:t>mUrthy</w:t>
      </w:r>
      <w:proofErr w:type="spellEnd"/>
      <w:r>
        <w:t xml:space="preserve"> – in the beauty of your divine form </w:t>
      </w:r>
      <w:r>
        <w:rPr>
          <w:i/>
        </w:rPr>
        <w:t xml:space="preserve">pal </w:t>
      </w:r>
      <w:proofErr w:type="spellStart"/>
      <w:r>
        <w:rPr>
          <w:i/>
        </w:rPr>
        <w:t>kURRil</w:t>
      </w:r>
      <w:proofErr w:type="spellEnd"/>
      <w:r>
        <w:t xml:space="preserve"> – among the many forms </w:t>
      </w:r>
      <w:proofErr w:type="spellStart"/>
      <w:r>
        <w:rPr>
          <w:i/>
        </w:rPr>
        <w:t>onRu</w:t>
      </w:r>
      <w:proofErr w:type="spellEnd"/>
      <w:r>
        <w:t xml:space="preserve"> – at the least one form </w:t>
      </w:r>
      <w:proofErr w:type="spellStart"/>
      <w:r>
        <w:rPr>
          <w:i/>
        </w:rPr>
        <w:t>kANulAmAngol</w:t>
      </w:r>
      <w:proofErr w:type="spellEnd"/>
      <w:r>
        <w:rPr>
          <w:i/>
        </w:rPr>
        <w:t xml:space="preserve"> </w:t>
      </w:r>
      <w:proofErr w:type="spellStart"/>
      <w:r>
        <w:rPr>
          <w:i/>
        </w:rPr>
        <w:t>enRE</w:t>
      </w:r>
      <w:proofErr w:type="spellEnd"/>
      <w:r>
        <w:t xml:space="preserve"> – is to see (that they worship)? (No)</w:t>
      </w:r>
    </w:p>
    <w:p w14:paraId="15C14291" w14:textId="77777777" w:rsidR="00ED68D7" w:rsidRDefault="00025E77">
      <w:r>
        <w:rPr>
          <w:b/>
        </w:rPr>
        <w:t>Simple Translation</w:t>
      </w:r>
    </w:p>
    <w:p w14:paraId="32236C93" w14:textId="77777777" w:rsidR="00ED68D7" w:rsidRDefault="00025E77">
      <w:r>
        <w:t xml:space="preserve">The celestial entities worship you </w:t>
      </w:r>
      <w:proofErr w:type="spellStart"/>
      <w:r>
        <w:t>everyday</w:t>
      </w:r>
      <w:proofErr w:type="spellEnd"/>
      <w:r>
        <w:t xml:space="preserve">, both during dawn and dusk, planting their feet firmly on earth, asking you to save them by setting fire to </w:t>
      </w:r>
      <w:proofErr w:type="spellStart"/>
      <w:r>
        <w:t>lankA</w:t>
      </w:r>
      <w:proofErr w:type="spellEnd"/>
      <w:r>
        <w:t xml:space="preserve"> which is inhabited by demons. </w:t>
      </w:r>
      <w:proofErr w:type="spellStart"/>
      <w:r>
        <w:t>lankA</w:t>
      </w:r>
      <w:proofErr w:type="spellEnd"/>
      <w:r>
        <w:t xml:space="preserve"> is a small part of the expansive earth, surrounded by ocean. The demons, who do not have the quality of protection, inhabit it. Are they doing this considering that they would like to see one form among your many divine, beautiful forms? (No, they are doing this to serve their own interests).</w:t>
      </w:r>
    </w:p>
    <w:p w14:paraId="14090A36" w14:textId="77777777" w:rsidR="00ED68D7" w:rsidRDefault="00025E77">
      <w:proofErr w:type="spellStart"/>
      <w:r>
        <w:rPr>
          <w:b/>
        </w:rPr>
        <w:t>vyAkyAnam</w:t>
      </w:r>
      <w:proofErr w:type="spellEnd"/>
    </w:p>
    <w:p w14:paraId="39D9860B" w14:textId="77777777" w:rsidR="00ED68D7" w:rsidRDefault="00025E77">
      <w:proofErr w:type="spellStart"/>
      <w:r>
        <w:rPr>
          <w:b/>
        </w:rPr>
        <w:t>pENalam</w:t>
      </w:r>
      <w:proofErr w:type="spellEnd"/>
      <w:r>
        <w:rPr>
          <w:b/>
        </w:rPr>
        <w:t xml:space="preserve"> . . . (</w:t>
      </w:r>
      <w:proofErr w:type="spellStart"/>
      <w:r>
        <w:rPr>
          <w:b/>
        </w:rPr>
        <w:t>munnIra</w:t>
      </w:r>
      <w:proofErr w:type="spellEnd"/>
      <w:r>
        <w:rPr>
          <w:b/>
        </w:rPr>
        <w:t xml:space="preserve"> </w:t>
      </w:r>
      <w:proofErr w:type="spellStart"/>
      <w:r>
        <w:rPr>
          <w:b/>
        </w:rPr>
        <w:t>perum</w:t>
      </w:r>
      <w:proofErr w:type="spellEnd"/>
      <w:r>
        <w:rPr>
          <w:b/>
        </w:rPr>
        <w:t xml:space="preserve"> </w:t>
      </w:r>
      <w:proofErr w:type="spellStart"/>
      <w:r>
        <w:rPr>
          <w:b/>
        </w:rPr>
        <w:t>padhiyaip</w:t>
      </w:r>
      <w:proofErr w:type="spellEnd"/>
      <w:r>
        <w:rPr>
          <w:b/>
        </w:rPr>
        <w:t xml:space="preserve"> </w:t>
      </w:r>
      <w:proofErr w:type="spellStart"/>
      <w:r>
        <w:rPr>
          <w:b/>
        </w:rPr>
        <w:t>pENalamillA</w:t>
      </w:r>
      <w:proofErr w:type="spellEnd"/>
      <w:r>
        <w:rPr>
          <w:b/>
        </w:rPr>
        <w:t xml:space="preserve"> </w:t>
      </w:r>
      <w:proofErr w:type="spellStart"/>
      <w:r>
        <w:rPr>
          <w:b/>
        </w:rPr>
        <w:t>arakkar</w:t>
      </w:r>
      <w:proofErr w:type="spellEnd"/>
      <w:r>
        <w:rPr>
          <w:b/>
        </w:rPr>
        <w:t>)</w:t>
      </w:r>
      <w:r>
        <w:t xml:space="preserve"> – your realm, composed of many different parts, which is surrounded by ocean.</w:t>
      </w:r>
    </w:p>
    <w:p w14:paraId="68F83853" w14:textId="77777777" w:rsidR="00ED68D7" w:rsidRDefault="00025E77">
      <w:proofErr w:type="spellStart"/>
      <w:r>
        <w:rPr>
          <w:b/>
        </w:rPr>
        <w:t>nINagar</w:t>
      </w:r>
      <w:proofErr w:type="spellEnd"/>
      <w:r>
        <w:rPr>
          <w:b/>
        </w:rPr>
        <w:t xml:space="preserve"> . . .</w:t>
      </w:r>
      <w:r>
        <w:t xml:space="preserve"> – they will request you to destroy a small part of your realm. Since they know that harming anyone or anything is against the grain of your divine mind, in order to show pity on them, they will use apt words. They will say “Your </w:t>
      </w:r>
      <w:proofErr w:type="spellStart"/>
      <w:r>
        <w:t>vibhUthi</w:t>
      </w:r>
      <w:proofErr w:type="spellEnd"/>
      <w:r>
        <w:t xml:space="preserve"> will not survive if they </w:t>
      </w:r>
      <w:r>
        <w:lastRenderedPageBreak/>
        <w:t xml:space="preserve">survive”. They will tell </w:t>
      </w:r>
      <w:proofErr w:type="spellStart"/>
      <w:r>
        <w:t>sarvESvaran</w:t>
      </w:r>
      <w:proofErr w:type="spellEnd"/>
      <w:r>
        <w:t xml:space="preserve"> “They are harming rishis (sages) who are meditating on your divine auspicious qualities, dwelling in one place and celestial entities”.</w:t>
      </w:r>
    </w:p>
    <w:p w14:paraId="1595AA50" w14:textId="77777777" w:rsidR="00ED68D7" w:rsidRDefault="00025E77">
      <w:proofErr w:type="spellStart"/>
      <w:r>
        <w:rPr>
          <w:b/>
        </w:rPr>
        <w:t>pENalamillA</w:t>
      </w:r>
      <w:proofErr w:type="spellEnd"/>
      <w:r>
        <w:t xml:space="preserve"> – </w:t>
      </w:r>
      <w:proofErr w:type="spellStart"/>
      <w:r>
        <w:t>sarvESvaran</w:t>
      </w:r>
      <w:proofErr w:type="spellEnd"/>
      <w:r>
        <w:t xml:space="preserve"> considers that protecting others is his benefit. The demons will not think that others should live, as they do.</w:t>
      </w:r>
    </w:p>
    <w:p w14:paraId="29B37097" w14:textId="77777777" w:rsidR="00ED68D7" w:rsidRDefault="00025E77">
      <w:proofErr w:type="spellStart"/>
      <w:r>
        <w:rPr>
          <w:b/>
        </w:rPr>
        <w:t>pENalam</w:t>
      </w:r>
      <w:proofErr w:type="spellEnd"/>
      <w:r>
        <w:rPr>
          <w:b/>
        </w:rPr>
        <w:t xml:space="preserve"> . . .</w:t>
      </w:r>
      <w:r>
        <w:t xml:space="preserve"> – demons who do not have the benefit of protecting </w:t>
      </w:r>
      <w:proofErr w:type="spellStart"/>
      <w:r>
        <w:t>sarvESvaran’s</w:t>
      </w:r>
      <w:proofErr w:type="spellEnd"/>
      <w:r>
        <w:t xml:space="preserve"> realm.</w:t>
      </w:r>
    </w:p>
    <w:p w14:paraId="63F32D2A" w14:textId="77777777" w:rsidR="00ED68D7" w:rsidRDefault="00025E77">
      <w:proofErr w:type="spellStart"/>
      <w:r>
        <w:rPr>
          <w:b/>
        </w:rPr>
        <w:t>munnIra</w:t>
      </w:r>
      <w:proofErr w:type="spellEnd"/>
      <w:r>
        <w:rPr>
          <w:b/>
        </w:rPr>
        <w:t xml:space="preserve"> </w:t>
      </w:r>
      <w:proofErr w:type="spellStart"/>
      <w:r>
        <w:rPr>
          <w:b/>
        </w:rPr>
        <w:t>perum</w:t>
      </w:r>
      <w:proofErr w:type="spellEnd"/>
      <w:r>
        <w:rPr>
          <w:b/>
        </w:rPr>
        <w:t xml:space="preserve"> </w:t>
      </w:r>
      <w:proofErr w:type="spellStart"/>
      <w:r>
        <w:rPr>
          <w:b/>
        </w:rPr>
        <w:t>padhi</w:t>
      </w:r>
      <w:proofErr w:type="spellEnd"/>
      <w:r>
        <w:rPr>
          <w:b/>
        </w:rPr>
        <w:t xml:space="preserve"> </w:t>
      </w:r>
      <w:proofErr w:type="spellStart"/>
      <w:r>
        <w:rPr>
          <w:b/>
        </w:rPr>
        <w:t>vAy</w:t>
      </w:r>
      <w:proofErr w:type="spellEnd"/>
      <w:r>
        <w:rPr>
          <w:b/>
        </w:rPr>
        <w:t xml:space="preserve"> </w:t>
      </w:r>
      <w:proofErr w:type="spellStart"/>
      <w:r>
        <w:rPr>
          <w:b/>
        </w:rPr>
        <w:t>nINagar</w:t>
      </w:r>
      <w:proofErr w:type="spellEnd"/>
      <w:r>
        <w:t xml:space="preserve"> – since that place [</w:t>
      </w:r>
      <w:proofErr w:type="spellStart"/>
      <w:r>
        <w:t>lankA</w:t>
      </w:r>
      <w:proofErr w:type="spellEnd"/>
      <w:r>
        <w:t>] is like a refuge for those who fear for their safety, it became the refuge for the entire cruel clan of demons. Since it is well surrounded by ocean on all sides, it is impossible for some to enter it. It is a huge island with the ocean serving as a moat.</w:t>
      </w:r>
    </w:p>
    <w:p w14:paraId="03189C12" w14:textId="77777777" w:rsidR="00ED68D7" w:rsidRDefault="00025E77">
      <w:proofErr w:type="spellStart"/>
      <w:r>
        <w:rPr>
          <w:b/>
        </w:rPr>
        <w:t>nINagar</w:t>
      </w:r>
      <w:proofErr w:type="spellEnd"/>
      <w:r>
        <w:t xml:space="preserve"> – the place has been reinforced by the benefits of boons granted by celestial entities.</w:t>
      </w:r>
    </w:p>
    <w:p w14:paraId="62282306" w14:textId="77777777" w:rsidR="00ED68D7" w:rsidRDefault="00025E77">
      <w:proofErr w:type="spellStart"/>
      <w:r>
        <w:rPr>
          <w:b/>
        </w:rPr>
        <w:t>nILeri</w:t>
      </w:r>
      <w:proofErr w:type="spellEnd"/>
      <w:r>
        <w:rPr>
          <w:b/>
        </w:rPr>
        <w:t xml:space="preserve"> </w:t>
      </w:r>
      <w:proofErr w:type="spellStart"/>
      <w:r>
        <w:rPr>
          <w:b/>
        </w:rPr>
        <w:t>vaiththaruLAy</w:t>
      </w:r>
      <w:proofErr w:type="spellEnd"/>
      <w:r>
        <w:t xml:space="preserve"> – the celestial entities will beseech </w:t>
      </w:r>
      <w:proofErr w:type="spellStart"/>
      <w:r>
        <w:t>sarvESvaran</w:t>
      </w:r>
      <w:proofErr w:type="spellEnd"/>
      <w:r>
        <w:t xml:space="preserve"> to use his arrows which are capable of destroying the power granted through their boons. Just as it has been mentioned in </w:t>
      </w:r>
      <w:proofErr w:type="spellStart"/>
      <w:r>
        <w:t>thiruvAimozhi</w:t>
      </w:r>
      <w:proofErr w:type="spellEnd"/>
      <w:r>
        <w:t xml:space="preserve"> 4-2-8 “ </w:t>
      </w:r>
      <w:proofErr w:type="spellStart"/>
      <w:r>
        <w:rPr>
          <w:i/>
        </w:rPr>
        <w:t>ilangai</w:t>
      </w:r>
      <w:proofErr w:type="spellEnd"/>
      <w:r>
        <w:rPr>
          <w:i/>
        </w:rPr>
        <w:t xml:space="preserve"> </w:t>
      </w:r>
      <w:proofErr w:type="spellStart"/>
      <w:r>
        <w:rPr>
          <w:i/>
        </w:rPr>
        <w:t>nagar</w:t>
      </w:r>
      <w:proofErr w:type="spellEnd"/>
      <w:r>
        <w:rPr>
          <w:i/>
        </w:rPr>
        <w:t xml:space="preserve"> </w:t>
      </w:r>
      <w:proofErr w:type="spellStart"/>
      <w:r>
        <w:rPr>
          <w:i/>
        </w:rPr>
        <w:t>ambu</w:t>
      </w:r>
      <w:proofErr w:type="spellEnd"/>
      <w:r>
        <w:rPr>
          <w:i/>
        </w:rPr>
        <w:t xml:space="preserve"> </w:t>
      </w:r>
      <w:proofErr w:type="spellStart"/>
      <w:r>
        <w:rPr>
          <w:i/>
        </w:rPr>
        <w:t>eri</w:t>
      </w:r>
      <w:proofErr w:type="spellEnd"/>
      <w:r>
        <w:rPr>
          <w:i/>
        </w:rPr>
        <w:t xml:space="preserve"> </w:t>
      </w:r>
      <w:proofErr w:type="spellStart"/>
      <w:r>
        <w:rPr>
          <w:i/>
        </w:rPr>
        <w:t>uyththavar</w:t>
      </w:r>
      <w:proofErr w:type="spellEnd"/>
      <w:r>
        <w:t xml:space="preserve"> ” (fire which was shot off the arrows from </w:t>
      </w:r>
      <w:proofErr w:type="spellStart"/>
      <w:r>
        <w:t>SrI</w:t>
      </w:r>
      <w:proofErr w:type="spellEnd"/>
      <w:r>
        <w:t xml:space="preserve"> </w:t>
      </w:r>
      <w:proofErr w:type="spellStart"/>
      <w:r>
        <w:t>rAma</w:t>
      </w:r>
      <w:proofErr w:type="spellEnd"/>
      <w:r>
        <w:t xml:space="preserve">), they prayed to </w:t>
      </w:r>
      <w:proofErr w:type="spellStart"/>
      <w:r>
        <w:t>sarvESvaran</w:t>
      </w:r>
      <w:proofErr w:type="spellEnd"/>
      <w:r>
        <w:t xml:space="preserve"> to burn the entire place.</w:t>
      </w:r>
    </w:p>
    <w:p w14:paraId="38D477C5" w14:textId="77777777" w:rsidR="00ED68D7" w:rsidRDefault="00025E77">
      <w:proofErr w:type="spellStart"/>
      <w:r>
        <w:rPr>
          <w:b/>
        </w:rPr>
        <w:t>ninnai</w:t>
      </w:r>
      <w:proofErr w:type="spellEnd"/>
      <w:r>
        <w:t xml:space="preserve"> – you are one who is deeply engrossed in protecting all the worlds. They will shed tears of distress through their eyes to change your mind when you are against destroying a place in your realm.</w:t>
      </w:r>
    </w:p>
    <w:p w14:paraId="4A03A233" w14:textId="77777777" w:rsidR="00ED68D7" w:rsidRDefault="00025E77">
      <w:proofErr w:type="spellStart"/>
      <w:r>
        <w:rPr>
          <w:b/>
        </w:rPr>
        <w:t>viNNOr</w:t>
      </w:r>
      <w:proofErr w:type="spellEnd"/>
      <w:r>
        <w:t xml:space="preserve"> – these celestial entities do not dwell in the place where </w:t>
      </w:r>
      <w:proofErr w:type="spellStart"/>
      <w:r>
        <w:t>nithyasUris</w:t>
      </w:r>
      <w:proofErr w:type="spellEnd"/>
      <w:r>
        <w:t xml:space="preserve"> [who dwell in </w:t>
      </w:r>
      <w:proofErr w:type="spellStart"/>
      <w:r>
        <w:t>paramapadham</w:t>
      </w:r>
      <w:proofErr w:type="spellEnd"/>
      <w:r>
        <w:t xml:space="preserve">] constantly experience </w:t>
      </w:r>
      <w:proofErr w:type="spellStart"/>
      <w:r>
        <w:t>sarvESvaran</w:t>
      </w:r>
      <w:proofErr w:type="spellEnd"/>
      <w:r>
        <w:t xml:space="preserve">; they do not dwell on earth where </w:t>
      </w:r>
      <w:proofErr w:type="spellStart"/>
      <w:r>
        <w:t>sarvESvaran</w:t>
      </w:r>
      <w:proofErr w:type="spellEnd"/>
      <w:r>
        <w:t xml:space="preserve"> comes down, manifesting his simplicity amidst his greatness. They dwell somewhere in between, in </w:t>
      </w:r>
      <w:proofErr w:type="spellStart"/>
      <w:r>
        <w:t>svaragam</w:t>
      </w:r>
      <w:proofErr w:type="spellEnd"/>
      <w:r>
        <w:t>, like an attic.</w:t>
      </w:r>
    </w:p>
    <w:p w14:paraId="08724C02" w14:textId="77777777" w:rsidR="00ED68D7" w:rsidRDefault="00025E77">
      <w:proofErr w:type="spellStart"/>
      <w:r>
        <w:rPr>
          <w:b/>
        </w:rPr>
        <w:t>kAl</w:t>
      </w:r>
      <w:proofErr w:type="spellEnd"/>
      <w:r>
        <w:rPr>
          <w:b/>
        </w:rPr>
        <w:t xml:space="preserve"> </w:t>
      </w:r>
      <w:proofErr w:type="spellStart"/>
      <w:r>
        <w:rPr>
          <w:b/>
        </w:rPr>
        <w:t>nilam</w:t>
      </w:r>
      <w:proofErr w:type="spellEnd"/>
      <w:r>
        <w:rPr>
          <w:b/>
        </w:rPr>
        <w:t xml:space="preserve"> </w:t>
      </w:r>
      <w:proofErr w:type="spellStart"/>
      <w:r>
        <w:rPr>
          <w:b/>
        </w:rPr>
        <w:t>thOyndhu</w:t>
      </w:r>
      <w:proofErr w:type="spellEnd"/>
      <w:r>
        <w:t xml:space="preserve"> – aren’t they the people who will come here, degrading themselves, since this is the place where they do not like to place their feet.</w:t>
      </w:r>
    </w:p>
    <w:p w14:paraId="23DA9529" w14:textId="77777777" w:rsidR="00ED68D7" w:rsidRDefault="00025E77">
      <w:proofErr w:type="spellStart"/>
      <w:r>
        <w:rPr>
          <w:b/>
        </w:rPr>
        <w:t>thozhuvAr</w:t>
      </w:r>
      <w:proofErr w:type="spellEnd"/>
      <w:r>
        <w:t xml:space="preserve"> – unlike </w:t>
      </w:r>
      <w:proofErr w:type="spellStart"/>
      <w:r>
        <w:t>rAvaNa</w:t>
      </w:r>
      <w:proofErr w:type="spellEnd"/>
      <w:r>
        <w:t xml:space="preserve"> who said as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36-11 “ </w:t>
      </w:r>
      <w:proofErr w:type="spellStart"/>
      <w:r>
        <w:rPr>
          <w:i/>
        </w:rPr>
        <w:t>na</w:t>
      </w:r>
      <w:proofErr w:type="spellEnd"/>
      <w:r>
        <w:rPr>
          <w:i/>
        </w:rPr>
        <w:t xml:space="preserve"> </w:t>
      </w:r>
      <w:proofErr w:type="spellStart"/>
      <w:r>
        <w:rPr>
          <w:i/>
        </w:rPr>
        <w:t>namEyam</w:t>
      </w:r>
      <w:proofErr w:type="spellEnd"/>
      <w:r>
        <w:t xml:space="preserve"> . .” (Even if I am broken into two pieces, I will not bend before anyone), the celestial entities will stand before you, worshipping you.</w:t>
      </w:r>
    </w:p>
    <w:p w14:paraId="139914B9" w14:textId="77777777" w:rsidR="00ED68D7" w:rsidRDefault="00025E77">
      <w:proofErr w:type="spellStart"/>
      <w:r>
        <w:rPr>
          <w:b/>
        </w:rPr>
        <w:t>nin</w:t>
      </w:r>
      <w:proofErr w:type="spellEnd"/>
      <w:r>
        <w:rPr>
          <w:b/>
        </w:rPr>
        <w:t xml:space="preserve"> . . .</w:t>
      </w:r>
      <w:r>
        <w:t xml:space="preserve"> – are they worshipping you to get the benefit desired by those who worship you? It is certainly not to experience the divine form that they are worshipping you. Are they worshipping you to see the procession of your beautiful form [as during a festival in temples] which is one part among the many parts of your divine form?</w:t>
      </w:r>
    </w:p>
    <w:p w14:paraId="72BCB3FA" w14:textId="77777777" w:rsidR="00ED68D7" w:rsidRDefault="00025E77">
      <w:proofErr w:type="spellStart"/>
      <w:r>
        <w:rPr>
          <w:b/>
        </w:rPr>
        <w:t>anRiRE</w:t>
      </w:r>
      <w:proofErr w:type="spellEnd"/>
      <w:r>
        <w:t xml:space="preserve"> – they are not like the great people mentioned in </w:t>
      </w:r>
      <w:proofErr w:type="spellStart"/>
      <w:r>
        <w:t>sthOthra</w:t>
      </w:r>
      <w:proofErr w:type="spellEnd"/>
      <w:r>
        <w:t xml:space="preserve"> </w:t>
      </w:r>
      <w:proofErr w:type="spellStart"/>
      <w:r>
        <w:t>rathnam</w:t>
      </w:r>
      <w:proofErr w:type="spellEnd"/>
      <w:r>
        <w:t xml:space="preserve"> 56 “ </w:t>
      </w:r>
      <w:proofErr w:type="spellStart"/>
      <w:r>
        <w:rPr>
          <w:i/>
        </w:rPr>
        <w:t>sakruth</w:t>
      </w:r>
      <w:proofErr w:type="spellEnd"/>
      <w:r>
        <w:rPr>
          <w:i/>
        </w:rPr>
        <w:t xml:space="preserve"> </w:t>
      </w:r>
      <w:proofErr w:type="spellStart"/>
      <w:r>
        <w:rPr>
          <w:i/>
        </w:rPr>
        <w:t>thvadhAkAra</w:t>
      </w:r>
      <w:proofErr w:type="spellEnd"/>
      <w:r>
        <w:rPr>
          <w:i/>
        </w:rPr>
        <w:t xml:space="preserve"> </w:t>
      </w:r>
      <w:proofErr w:type="spellStart"/>
      <w:r>
        <w:rPr>
          <w:i/>
        </w:rPr>
        <w:t>vilOkanASayA</w:t>
      </w:r>
      <w:proofErr w:type="spellEnd"/>
      <w:r>
        <w:rPr>
          <w:i/>
        </w:rPr>
        <w:t xml:space="preserve"> </w:t>
      </w:r>
      <w:proofErr w:type="spellStart"/>
      <w:r>
        <w:rPr>
          <w:i/>
        </w:rPr>
        <w:t>thriNikruthAn</w:t>
      </w:r>
      <w:proofErr w:type="spellEnd"/>
      <w:r>
        <w:rPr>
          <w:i/>
        </w:rPr>
        <w:t xml:space="preserve"> </w:t>
      </w:r>
      <w:proofErr w:type="spellStart"/>
      <w:r>
        <w:rPr>
          <w:i/>
        </w:rPr>
        <w:t>uththama</w:t>
      </w:r>
      <w:proofErr w:type="spellEnd"/>
      <w:r>
        <w:rPr>
          <w:i/>
        </w:rPr>
        <w:t xml:space="preserve"> </w:t>
      </w:r>
      <w:proofErr w:type="spellStart"/>
      <w:r>
        <w:rPr>
          <w:i/>
        </w:rPr>
        <w:t>bhukthi</w:t>
      </w:r>
      <w:proofErr w:type="spellEnd"/>
      <w:r>
        <w:rPr>
          <w:i/>
        </w:rPr>
        <w:t xml:space="preserve"> </w:t>
      </w:r>
      <w:proofErr w:type="spellStart"/>
      <w:r>
        <w:rPr>
          <w:i/>
        </w:rPr>
        <w:t>mukthibi</w:t>
      </w:r>
      <w:proofErr w:type="spellEnd"/>
      <w:r>
        <w:rPr>
          <w:i/>
        </w:rPr>
        <w:t>:</w:t>
      </w:r>
      <w:r>
        <w:t xml:space="preserve"> ” (the followers who consider their great </w:t>
      </w:r>
      <w:proofErr w:type="spellStart"/>
      <w:r>
        <w:t>qualilties</w:t>
      </w:r>
      <w:proofErr w:type="spellEnd"/>
      <w:r>
        <w:t xml:space="preserve"> as inferior to a blade of grass if they could see your divine form once).</w:t>
      </w:r>
    </w:p>
    <w:p w14:paraId="4C51758E" w14:textId="77777777" w:rsidR="00ED68D7" w:rsidRDefault="00025E77">
      <w:proofErr w:type="spellStart"/>
      <w:r>
        <w:rPr>
          <w:b/>
        </w:rPr>
        <w:lastRenderedPageBreak/>
        <w:t>vaigal</w:t>
      </w:r>
      <w:proofErr w:type="spellEnd"/>
      <w:r>
        <w:rPr>
          <w:b/>
        </w:rPr>
        <w:t xml:space="preserve"> </w:t>
      </w:r>
      <w:proofErr w:type="spellStart"/>
      <w:r>
        <w:rPr>
          <w:b/>
        </w:rPr>
        <w:t>mAlaiyum</w:t>
      </w:r>
      <w:proofErr w:type="spellEnd"/>
      <w:r>
        <w:rPr>
          <w:b/>
        </w:rPr>
        <w:t xml:space="preserve"> </w:t>
      </w:r>
      <w:proofErr w:type="spellStart"/>
      <w:r>
        <w:rPr>
          <w:b/>
        </w:rPr>
        <w:t>kAlaiyumE</w:t>
      </w:r>
      <w:proofErr w:type="spellEnd"/>
      <w:r>
        <w:t xml:space="preserve"> – the worshipping carried out by celestial entities is not for the purpose of seeing your divine form which your followers will worship for; yet they will keep worshipping you incessantly, for a much longer time [in order to destroy the demons and enable them to live peacefully].</w:t>
      </w:r>
    </w:p>
    <w:p w14:paraId="6C17AC9D" w14:textId="77777777" w:rsidR="00ED68D7" w:rsidRDefault="00025E77">
      <w:r>
        <w:br w:type="page"/>
      </w:r>
    </w:p>
    <w:p w14:paraId="6345EFAE" w14:textId="77777777" w:rsidR="00ED68D7" w:rsidRDefault="00025E77">
      <w:pPr>
        <w:pStyle w:val="Heading2"/>
      </w:pPr>
      <w:bookmarkStart w:id="190" w:name="ch_95_pAsuram_93_kAlai_veyyORku_mun"/>
      <w:bookmarkStart w:id="191" w:name="_Toc226053692"/>
      <w:proofErr w:type="spellStart"/>
      <w:r>
        <w:rPr>
          <w:color w:val="0033CC"/>
        </w:rPr>
        <w:lastRenderedPageBreak/>
        <w:t>pAsuram</w:t>
      </w:r>
      <w:proofErr w:type="spellEnd"/>
      <w:r>
        <w:rPr>
          <w:color w:val="0033CC"/>
        </w:rPr>
        <w:t xml:space="preserve"> 93 – </w:t>
      </w:r>
      <w:proofErr w:type="spellStart"/>
      <w:r>
        <w:rPr>
          <w:color w:val="0033CC"/>
        </w:rPr>
        <w:t>kAlai</w:t>
      </w:r>
      <w:proofErr w:type="spellEnd"/>
      <w:r>
        <w:rPr>
          <w:color w:val="0033CC"/>
        </w:rPr>
        <w:t xml:space="preserve"> </w:t>
      </w:r>
      <w:proofErr w:type="spellStart"/>
      <w:r>
        <w:rPr>
          <w:color w:val="0033CC"/>
        </w:rPr>
        <w:t>veyyORku</w:t>
      </w:r>
      <w:proofErr w:type="spellEnd"/>
      <w:r>
        <w:rPr>
          <w:color w:val="0033CC"/>
        </w:rPr>
        <w:t xml:space="preserve"> mun</w:t>
      </w:r>
      <w:bookmarkEnd w:id="190"/>
      <w:bookmarkEnd w:id="191"/>
    </w:p>
    <w:p w14:paraId="0D08CEBD" w14:textId="77777777" w:rsidR="00ED68D7" w:rsidRDefault="00025E77">
      <w:proofErr w:type="spellStart"/>
      <w:r>
        <w:rPr>
          <w:b/>
        </w:rPr>
        <w:t>avathArikai</w:t>
      </w:r>
      <w:proofErr w:type="spellEnd"/>
      <w:r>
        <w:rPr>
          <w:b/>
        </w:rPr>
        <w:t xml:space="preserve"> (Introduction)</w:t>
      </w:r>
    </w:p>
    <w:p w14:paraId="25EFEB0C" w14:textId="77777777" w:rsidR="00ED68D7" w:rsidRDefault="00025E77">
      <w:r>
        <w:t xml:space="preserve">Celestial entities, due to their pride of calling themselves as </w:t>
      </w:r>
      <w:proofErr w:type="spellStart"/>
      <w:r>
        <w:rPr>
          <w:i/>
        </w:rPr>
        <w:t>ISvaran</w:t>
      </w:r>
      <w:proofErr w:type="spellEnd"/>
      <w:r>
        <w:t xml:space="preserve"> (one who controls everything) have forgotten </w:t>
      </w:r>
      <w:proofErr w:type="spellStart"/>
      <w:r>
        <w:t>sarvESvaran</w:t>
      </w:r>
      <w:proofErr w:type="spellEnd"/>
      <w:r>
        <w:t>. Are the others worshipping him? Without making any distinction between one and the other, for everyone, it is only the worldly matters which are of interest.</w:t>
      </w:r>
    </w:p>
    <w:p w14:paraId="001902A8" w14:textId="77777777" w:rsidR="00ED68D7" w:rsidRDefault="00025E77">
      <w:r>
        <w:t xml:space="preserve">Let us go through the </w:t>
      </w:r>
      <w:proofErr w:type="spellStart"/>
      <w:r>
        <w:t>pAsuram</w:t>
      </w:r>
      <w:proofErr w:type="spellEnd"/>
      <w:r>
        <w:t xml:space="preserve"> and its meanings:</w:t>
      </w:r>
    </w:p>
    <w:p w14:paraId="5A878B98" w14:textId="77777777" w:rsidR="00ED68D7" w:rsidRDefault="00025E77">
      <w:proofErr w:type="spellStart"/>
      <w:r>
        <w:rPr>
          <w:i/>
        </w:rPr>
        <w:t>kAlai</w:t>
      </w:r>
      <w:proofErr w:type="spellEnd"/>
      <w:r>
        <w:rPr>
          <w:i/>
        </w:rPr>
        <w:t xml:space="preserve"> </w:t>
      </w:r>
      <w:proofErr w:type="spellStart"/>
      <w:r>
        <w:rPr>
          <w:i/>
        </w:rPr>
        <w:t>veyyORkumun</w:t>
      </w:r>
      <w:proofErr w:type="spellEnd"/>
      <w:r>
        <w:rPr>
          <w:i/>
        </w:rPr>
        <w:t xml:space="preserve"> </w:t>
      </w:r>
      <w:proofErr w:type="spellStart"/>
      <w:r>
        <w:rPr>
          <w:i/>
        </w:rPr>
        <w:t>Ottuk</w:t>
      </w:r>
      <w:proofErr w:type="spellEnd"/>
      <w:r>
        <w:rPr>
          <w:i/>
        </w:rPr>
        <w:t xml:space="preserve"> </w:t>
      </w:r>
      <w:proofErr w:type="spellStart"/>
      <w:r>
        <w:rPr>
          <w:i/>
        </w:rPr>
        <w:t>koduththa</w:t>
      </w:r>
      <w:proofErr w:type="spellEnd"/>
      <w:r>
        <w:rPr>
          <w:i/>
        </w:rPr>
        <w:t xml:space="preserve"> </w:t>
      </w:r>
      <w:proofErr w:type="spellStart"/>
      <w:r>
        <w:rPr>
          <w:i/>
        </w:rPr>
        <w:t>kangul</w:t>
      </w:r>
      <w:proofErr w:type="spellEnd"/>
      <w:r>
        <w:rPr>
          <w:i/>
        </w:rPr>
        <w:t xml:space="preserve"> </w:t>
      </w:r>
      <w:proofErr w:type="spellStart"/>
      <w:r>
        <w:rPr>
          <w:i/>
        </w:rPr>
        <w:t>kuRumbar</w:t>
      </w:r>
      <w:proofErr w:type="spellEnd"/>
      <w:r>
        <w:t xml:space="preserve"> </w:t>
      </w:r>
      <w:proofErr w:type="spellStart"/>
      <w:r>
        <w:rPr>
          <w:i/>
        </w:rPr>
        <w:t>mAlai</w:t>
      </w:r>
      <w:proofErr w:type="spellEnd"/>
      <w:r>
        <w:rPr>
          <w:i/>
        </w:rPr>
        <w:t xml:space="preserve"> </w:t>
      </w:r>
      <w:proofErr w:type="spellStart"/>
      <w:r>
        <w:rPr>
          <w:i/>
        </w:rPr>
        <w:t>veyyOn</w:t>
      </w:r>
      <w:proofErr w:type="spellEnd"/>
      <w:r>
        <w:rPr>
          <w:i/>
        </w:rPr>
        <w:t xml:space="preserve"> pada </w:t>
      </w:r>
      <w:proofErr w:type="spellStart"/>
      <w:r>
        <w:rPr>
          <w:i/>
        </w:rPr>
        <w:t>vaiyagam</w:t>
      </w:r>
      <w:proofErr w:type="spellEnd"/>
      <w:r>
        <w:rPr>
          <w:i/>
        </w:rPr>
        <w:t xml:space="preserve"> </w:t>
      </w:r>
      <w:proofErr w:type="spellStart"/>
      <w:r>
        <w:rPr>
          <w:i/>
        </w:rPr>
        <w:t>paravuvar</w:t>
      </w:r>
      <w:proofErr w:type="spellEnd"/>
      <w:r>
        <w:rPr>
          <w:i/>
        </w:rPr>
        <w:t xml:space="preserve"> anna </w:t>
      </w:r>
      <w:proofErr w:type="spellStart"/>
      <w:r>
        <w:rPr>
          <w:i/>
        </w:rPr>
        <w:t>kaNdum</w:t>
      </w:r>
      <w:proofErr w:type="spellEnd"/>
      <w:r>
        <w:t xml:space="preserve"> </w:t>
      </w:r>
      <w:proofErr w:type="spellStart"/>
      <w:r>
        <w:rPr>
          <w:i/>
        </w:rPr>
        <w:t>kAlai</w:t>
      </w:r>
      <w:proofErr w:type="spellEnd"/>
      <w:r>
        <w:rPr>
          <w:i/>
        </w:rPr>
        <w:t xml:space="preserve"> </w:t>
      </w:r>
      <w:proofErr w:type="spellStart"/>
      <w:r>
        <w:rPr>
          <w:i/>
        </w:rPr>
        <w:t>nangyAnaththuRai</w:t>
      </w:r>
      <w:proofErr w:type="spellEnd"/>
      <w:r>
        <w:rPr>
          <w:i/>
        </w:rPr>
        <w:t xml:space="preserve"> </w:t>
      </w:r>
      <w:proofErr w:type="spellStart"/>
      <w:r>
        <w:rPr>
          <w:i/>
        </w:rPr>
        <w:t>padhindhAdik</w:t>
      </w:r>
      <w:proofErr w:type="spellEnd"/>
      <w:r>
        <w:rPr>
          <w:i/>
        </w:rPr>
        <w:t xml:space="preserve"> </w:t>
      </w:r>
      <w:proofErr w:type="spellStart"/>
      <w:r>
        <w:rPr>
          <w:i/>
        </w:rPr>
        <w:t>kaNpOdhu</w:t>
      </w:r>
      <w:proofErr w:type="spellEnd"/>
      <w:r>
        <w:rPr>
          <w:i/>
        </w:rPr>
        <w:t xml:space="preserve"> </w:t>
      </w:r>
      <w:proofErr w:type="spellStart"/>
      <w:r>
        <w:rPr>
          <w:i/>
        </w:rPr>
        <w:t>seydhu</w:t>
      </w:r>
      <w:proofErr w:type="spellEnd"/>
      <w:r>
        <w:t xml:space="preserve"> </w:t>
      </w:r>
      <w:proofErr w:type="spellStart"/>
      <w:r>
        <w:rPr>
          <w:i/>
        </w:rPr>
        <w:t>mAlai</w:t>
      </w:r>
      <w:proofErr w:type="spellEnd"/>
      <w:r>
        <w:rPr>
          <w:i/>
        </w:rPr>
        <w:t xml:space="preserve"> </w:t>
      </w:r>
      <w:proofErr w:type="spellStart"/>
      <w:r>
        <w:rPr>
          <w:i/>
        </w:rPr>
        <w:t>nannAvil</w:t>
      </w:r>
      <w:proofErr w:type="spellEnd"/>
      <w:r>
        <w:rPr>
          <w:i/>
        </w:rPr>
        <w:t xml:space="preserve"> </w:t>
      </w:r>
      <w:proofErr w:type="spellStart"/>
      <w:r>
        <w:rPr>
          <w:i/>
        </w:rPr>
        <w:t>koLLAr</w:t>
      </w:r>
      <w:proofErr w:type="spellEnd"/>
      <w:r>
        <w:rPr>
          <w:i/>
        </w:rPr>
        <w:t xml:space="preserve"> </w:t>
      </w:r>
      <w:proofErr w:type="spellStart"/>
      <w:r>
        <w:rPr>
          <w:i/>
        </w:rPr>
        <w:t>ninaiyAr</w:t>
      </w:r>
      <w:proofErr w:type="spellEnd"/>
      <w:r>
        <w:rPr>
          <w:i/>
        </w:rPr>
        <w:t xml:space="preserve"> </w:t>
      </w:r>
      <w:proofErr w:type="spellStart"/>
      <w:r>
        <w:rPr>
          <w:i/>
        </w:rPr>
        <w:t>avan</w:t>
      </w:r>
      <w:proofErr w:type="spellEnd"/>
      <w:r>
        <w:rPr>
          <w:i/>
        </w:rPr>
        <w:t xml:space="preserve"> </w:t>
      </w:r>
      <w:proofErr w:type="spellStart"/>
      <w:r>
        <w:rPr>
          <w:i/>
        </w:rPr>
        <w:t>maippadiyE</w:t>
      </w:r>
      <w:proofErr w:type="spellEnd"/>
    </w:p>
    <w:p w14:paraId="1D0338A3" w14:textId="77777777" w:rsidR="00ED68D7" w:rsidRDefault="00025E77">
      <w:r>
        <w:rPr>
          <w:b/>
        </w:rPr>
        <w:t>Word-by-Word Meanings</w:t>
      </w:r>
    </w:p>
    <w:p w14:paraId="1FA09457" w14:textId="77777777" w:rsidR="00ED68D7" w:rsidRDefault="00025E77">
      <w:proofErr w:type="spellStart"/>
      <w:r>
        <w:rPr>
          <w:i/>
        </w:rPr>
        <w:t>kAlai</w:t>
      </w:r>
      <w:proofErr w:type="spellEnd"/>
      <w:r>
        <w:t xml:space="preserve"> – during dawn </w:t>
      </w:r>
      <w:proofErr w:type="spellStart"/>
      <w:r>
        <w:rPr>
          <w:i/>
        </w:rPr>
        <w:t>veyyORku</w:t>
      </w:r>
      <w:proofErr w:type="spellEnd"/>
      <w:r>
        <w:t xml:space="preserve"> – for </w:t>
      </w:r>
      <w:proofErr w:type="spellStart"/>
      <w:r>
        <w:t>sUriyan</w:t>
      </w:r>
      <w:proofErr w:type="spellEnd"/>
      <w:r>
        <w:t xml:space="preserve"> (sun) (being fearful) </w:t>
      </w:r>
      <w:r>
        <w:rPr>
          <w:i/>
        </w:rPr>
        <w:t>mun</w:t>
      </w:r>
      <w:r>
        <w:t xml:space="preserve"> – earlier itself </w:t>
      </w:r>
      <w:proofErr w:type="spellStart"/>
      <w:r>
        <w:rPr>
          <w:i/>
        </w:rPr>
        <w:t>Ottukkoduththa</w:t>
      </w:r>
      <w:proofErr w:type="spellEnd"/>
      <w:r>
        <w:t xml:space="preserve"> – one who ran away </w:t>
      </w:r>
      <w:proofErr w:type="spellStart"/>
      <w:r>
        <w:rPr>
          <w:i/>
        </w:rPr>
        <w:t>kangul</w:t>
      </w:r>
      <w:proofErr w:type="spellEnd"/>
      <w:r>
        <w:t xml:space="preserve"> – called as night </w:t>
      </w:r>
      <w:proofErr w:type="spellStart"/>
      <w:r>
        <w:rPr>
          <w:i/>
        </w:rPr>
        <w:t>kuRumbar</w:t>
      </w:r>
      <w:proofErr w:type="spellEnd"/>
      <w:r>
        <w:t xml:space="preserve"> – mischievous person </w:t>
      </w:r>
      <w:proofErr w:type="spellStart"/>
      <w:r>
        <w:rPr>
          <w:i/>
        </w:rPr>
        <w:t>mAlai</w:t>
      </w:r>
      <w:proofErr w:type="spellEnd"/>
      <w:r>
        <w:t xml:space="preserve"> – during dusk </w:t>
      </w:r>
      <w:proofErr w:type="spellStart"/>
      <w:r>
        <w:rPr>
          <w:i/>
        </w:rPr>
        <w:t>veyyOn</w:t>
      </w:r>
      <w:proofErr w:type="spellEnd"/>
      <w:r>
        <w:t xml:space="preserve"> – </w:t>
      </w:r>
      <w:proofErr w:type="spellStart"/>
      <w:r>
        <w:t>sUriyan</w:t>
      </w:r>
      <w:proofErr w:type="spellEnd"/>
      <w:r>
        <w:t xml:space="preserve"> </w:t>
      </w:r>
      <w:r>
        <w:rPr>
          <w:i/>
        </w:rPr>
        <w:t>pada</w:t>
      </w:r>
      <w:r>
        <w:t xml:space="preserve"> – as he sets </w:t>
      </w:r>
      <w:proofErr w:type="spellStart"/>
      <w:r>
        <w:rPr>
          <w:i/>
        </w:rPr>
        <w:t>vaiyagam</w:t>
      </w:r>
      <w:proofErr w:type="spellEnd"/>
      <w:r>
        <w:t xml:space="preserve"> – on earth </w:t>
      </w:r>
      <w:proofErr w:type="spellStart"/>
      <w:r>
        <w:rPr>
          <w:i/>
        </w:rPr>
        <w:t>paravuvar</w:t>
      </w:r>
      <w:proofErr w:type="spellEnd"/>
      <w:r>
        <w:t xml:space="preserve"> – will spread </w:t>
      </w:r>
      <w:r>
        <w:rPr>
          <w:i/>
        </w:rPr>
        <w:t>anna</w:t>
      </w:r>
      <w:r>
        <w:t xml:space="preserve"> – at that type of change in time </w:t>
      </w:r>
      <w:proofErr w:type="spellStart"/>
      <w:r>
        <w:rPr>
          <w:i/>
        </w:rPr>
        <w:t>kaNdum</w:t>
      </w:r>
      <w:proofErr w:type="spellEnd"/>
      <w:r>
        <w:t xml:space="preserve"> – even after seeing </w:t>
      </w:r>
      <w:proofErr w:type="spellStart"/>
      <w:r>
        <w:rPr>
          <w:i/>
        </w:rPr>
        <w:t>kAlai</w:t>
      </w:r>
      <w:proofErr w:type="spellEnd"/>
      <w:r>
        <w:t xml:space="preserve"> – during sunrise </w:t>
      </w:r>
      <w:proofErr w:type="spellStart"/>
      <w:r>
        <w:rPr>
          <w:i/>
        </w:rPr>
        <w:t>nal</w:t>
      </w:r>
      <w:proofErr w:type="spellEnd"/>
      <w:r>
        <w:t xml:space="preserve"> – (related to </w:t>
      </w:r>
      <w:proofErr w:type="spellStart"/>
      <w:r>
        <w:t>bhagavAn</w:t>
      </w:r>
      <w:proofErr w:type="spellEnd"/>
      <w:r>
        <w:t xml:space="preserve">) being distinguished </w:t>
      </w:r>
      <w:proofErr w:type="spellStart"/>
      <w:r>
        <w:rPr>
          <w:i/>
        </w:rPr>
        <w:t>gyAnam</w:t>
      </w:r>
      <w:proofErr w:type="spellEnd"/>
      <w:r>
        <w:t xml:space="preserve"> – knowledge </w:t>
      </w:r>
      <w:proofErr w:type="spellStart"/>
      <w:r>
        <w:rPr>
          <w:i/>
        </w:rPr>
        <w:t>thuRai</w:t>
      </w:r>
      <w:proofErr w:type="spellEnd"/>
      <w:r>
        <w:t xml:space="preserve"> – on the banks </w:t>
      </w:r>
      <w:proofErr w:type="spellStart"/>
      <w:r>
        <w:rPr>
          <w:i/>
        </w:rPr>
        <w:t>padindhu</w:t>
      </w:r>
      <w:proofErr w:type="spellEnd"/>
      <w:r>
        <w:t xml:space="preserve"> – fitting well </w:t>
      </w:r>
      <w:r>
        <w:rPr>
          <w:i/>
        </w:rPr>
        <w:t>Adi</w:t>
      </w:r>
      <w:r>
        <w:t xml:space="preserve"> – taking a bath </w:t>
      </w:r>
      <w:proofErr w:type="spellStart"/>
      <w:r>
        <w:rPr>
          <w:i/>
        </w:rPr>
        <w:t>kaN</w:t>
      </w:r>
      <w:proofErr w:type="spellEnd"/>
      <w:r>
        <w:t xml:space="preserve"> – (sensory organs such as) eye </w:t>
      </w:r>
      <w:proofErr w:type="spellStart"/>
      <w:r>
        <w:rPr>
          <w:i/>
        </w:rPr>
        <w:t>pOdhu</w:t>
      </w:r>
      <w:proofErr w:type="spellEnd"/>
      <w:r>
        <w:rPr>
          <w:i/>
        </w:rPr>
        <w:t xml:space="preserve"> </w:t>
      </w:r>
      <w:proofErr w:type="spellStart"/>
      <w:r>
        <w:rPr>
          <w:i/>
        </w:rPr>
        <w:t>seydhu</w:t>
      </w:r>
      <w:proofErr w:type="spellEnd"/>
      <w:r>
        <w:t xml:space="preserve"> – blossoming well (such that they do not engage with worldly matters) </w:t>
      </w:r>
      <w:proofErr w:type="spellStart"/>
      <w:r>
        <w:rPr>
          <w:i/>
        </w:rPr>
        <w:t>mAlai</w:t>
      </w:r>
      <w:proofErr w:type="spellEnd"/>
      <w:r>
        <w:t xml:space="preserve"> – </w:t>
      </w:r>
      <w:proofErr w:type="spellStart"/>
      <w:r>
        <w:t>sarvESvaran</w:t>
      </w:r>
      <w:proofErr w:type="spellEnd"/>
      <w:r>
        <w:t xml:space="preserve"> who is bewildered (with his followers) </w:t>
      </w:r>
      <w:proofErr w:type="spellStart"/>
      <w:r>
        <w:rPr>
          <w:i/>
        </w:rPr>
        <w:t>nal</w:t>
      </w:r>
      <w:proofErr w:type="spellEnd"/>
      <w:r>
        <w:t xml:space="preserve"> – eminent (in being devoted to praising </w:t>
      </w:r>
      <w:proofErr w:type="spellStart"/>
      <w:r>
        <w:t>sarvESvaran</w:t>
      </w:r>
      <w:proofErr w:type="spellEnd"/>
      <w:r>
        <w:t xml:space="preserve">) </w:t>
      </w:r>
      <w:proofErr w:type="spellStart"/>
      <w:r>
        <w:rPr>
          <w:i/>
        </w:rPr>
        <w:t>nAvil</w:t>
      </w:r>
      <w:proofErr w:type="spellEnd"/>
      <w:r>
        <w:t xml:space="preserve"> – tongue </w:t>
      </w:r>
      <w:proofErr w:type="spellStart"/>
      <w:r>
        <w:rPr>
          <w:i/>
        </w:rPr>
        <w:t>koLLAr</w:t>
      </w:r>
      <w:proofErr w:type="spellEnd"/>
      <w:r>
        <w:t xml:space="preserve"> – those who do not accept </w:t>
      </w:r>
      <w:proofErr w:type="spellStart"/>
      <w:r>
        <w:rPr>
          <w:i/>
        </w:rPr>
        <w:t>avan</w:t>
      </w:r>
      <w:proofErr w:type="spellEnd"/>
      <w:r>
        <w:t xml:space="preserve"> – that </w:t>
      </w:r>
      <w:proofErr w:type="spellStart"/>
      <w:r>
        <w:t>sarvESvaran’s</w:t>
      </w:r>
      <w:proofErr w:type="spellEnd"/>
      <w:r>
        <w:t xml:space="preserve"> </w:t>
      </w:r>
      <w:proofErr w:type="spellStart"/>
      <w:r>
        <w:rPr>
          <w:i/>
        </w:rPr>
        <w:t>mai</w:t>
      </w:r>
      <w:proofErr w:type="spellEnd"/>
      <w:r>
        <w:t xml:space="preserve"> – being black like pigment </w:t>
      </w:r>
      <w:r>
        <w:rPr>
          <w:i/>
        </w:rPr>
        <w:t>padi</w:t>
      </w:r>
      <w:r>
        <w:t xml:space="preserve"> – divine form </w:t>
      </w:r>
      <w:proofErr w:type="spellStart"/>
      <w:r>
        <w:rPr>
          <w:i/>
        </w:rPr>
        <w:t>ninaiyAr</w:t>
      </w:r>
      <w:proofErr w:type="spellEnd"/>
      <w:r>
        <w:t xml:space="preserve"> – will not keep in their hearts</w:t>
      </w:r>
    </w:p>
    <w:p w14:paraId="6E67A040" w14:textId="77777777" w:rsidR="00ED68D7" w:rsidRDefault="00025E77">
      <w:r>
        <w:rPr>
          <w:b/>
        </w:rPr>
        <w:t>Simple Translation</w:t>
      </w:r>
    </w:p>
    <w:p w14:paraId="187B9E81" w14:textId="77777777" w:rsidR="00ED68D7" w:rsidRDefault="00025E77">
      <w:r>
        <w:t xml:space="preserve">The mischievous person, called as night, runs before </w:t>
      </w:r>
      <w:proofErr w:type="spellStart"/>
      <w:r>
        <w:t>sUriyan</w:t>
      </w:r>
      <w:proofErr w:type="spellEnd"/>
      <w:r>
        <w:t xml:space="preserve"> rises in the morning. But he returns in the dusk time, once sun sets. Despite seeing time flying away like this, every day, there are people who do not think of </w:t>
      </w:r>
      <w:proofErr w:type="spellStart"/>
      <w:r>
        <w:t>sarvESvaran</w:t>
      </w:r>
      <w:proofErr w:type="spellEnd"/>
      <w:r>
        <w:t xml:space="preserve"> alone, in the morning, which is when knowledge about </w:t>
      </w:r>
      <w:proofErr w:type="spellStart"/>
      <w:r>
        <w:t>sarvESvaran</w:t>
      </w:r>
      <w:proofErr w:type="spellEnd"/>
      <w:r>
        <w:t xml:space="preserve"> is full, who do not take a bath on the bank of that knowledge and who do not keep away from engaging with worldly matters through their eyes and other sensory organs. Such people, who do not recite the divine names of </w:t>
      </w:r>
      <w:proofErr w:type="spellStart"/>
      <w:r>
        <w:t>sarvESvaran</w:t>
      </w:r>
      <w:proofErr w:type="spellEnd"/>
      <w:r>
        <w:t xml:space="preserve"> from their tongue, cannot keep the divine form of that </w:t>
      </w:r>
      <w:proofErr w:type="spellStart"/>
      <w:r>
        <w:t>sarvESvaran</w:t>
      </w:r>
      <w:proofErr w:type="spellEnd"/>
      <w:r>
        <w:t>, which is dark like a black pigment, in their hearts.</w:t>
      </w:r>
    </w:p>
    <w:p w14:paraId="597C7A07" w14:textId="77777777" w:rsidR="00ED68D7" w:rsidRDefault="00025E77">
      <w:proofErr w:type="spellStart"/>
      <w:r>
        <w:rPr>
          <w:b/>
        </w:rPr>
        <w:t>vyAkyAnam</w:t>
      </w:r>
      <w:proofErr w:type="spellEnd"/>
    </w:p>
    <w:p w14:paraId="17623D1B" w14:textId="77777777" w:rsidR="00ED68D7" w:rsidRDefault="00025E77">
      <w:proofErr w:type="spellStart"/>
      <w:r>
        <w:rPr>
          <w:b/>
        </w:rPr>
        <w:t>kAlai</w:t>
      </w:r>
      <w:proofErr w:type="spellEnd"/>
      <w:r>
        <w:rPr>
          <w:b/>
        </w:rPr>
        <w:t xml:space="preserve"> . . .</w:t>
      </w:r>
      <w:r>
        <w:t xml:space="preserve"> – when </w:t>
      </w:r>
      <w:proofErr w:type="spellStart"/>
      <w:r>
        <w:t>sUriyan</w:t>
      </w:r>
      <w:proofErr w:type="spellEnd"/>
      <w:r>
        <w:t xml:space="preserve"> rises in the morning with his powerful rays, he drives away darkness; during night, darkness overpowers </w:t>
      </w:r>
      <w:proofErr w:type="spellStart"/>
      <w:r>
        <w:t>sUriyan</w:t>
      </w:r>
      <w:proofErr w:type="spellEnd"/>
      <w:r>
        <w:t xml:space="preserve">. Despite seeing this activity, just as it has been mentioned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105-24 “ </w:t>
      </w:r>
      <w:proofErr w:type="spellStart"/>
      <w:r>
        <w:rPr>
          <w:i/>
        </w:rPr>
        <w:t>nandhanthi</w:t>
      </w:r>
      <w:proofErr w:type="spellEnd"/>
      <w:r>
        <w:rPr>
          <w:i/>
        </w:rPr>
        <w:t xml:space="preserve"> </w:t>
      </w:r>
      <w:proofErr w:type="spellStart"/>
      <w:r>
        <w:rPr>
          <w:i/>
        </w:rPr>
        <w:t>udhitha</w:t>
      </w:r>
      <w:proofErr w:type="spellEnd"/>
      <w:r>
        <w:rPr>
          <w:i/>
        </w:rPr>
        <w:t xml:space="preserve"> </w:t>
      </w:r>
      <w:proofErr w:type="spellStart"/>
      <w:r>
        <w:rPr>
          <w:i/>
        </w:rPr>
        <w:t>AdhithyE</w:t>
      </w:r>
      <w:proofErr w:type="spellEnd"/>
      <w:r>
        <w:rPr>
          <w:i/>
        </w:rPr>
        <w:t xml:space="preserve"> </w:t>
      </w:r>
      <w:proofErr w:type="spellStart"/>
      <w:r>
        <w:rPr>
          <w:i/>
        </w:rPr>
        <w:t>nandhanthi</w:t>
      </w:r>
      <w:proofErr w:type="spellEnd"/>
      <w:r>
        <w:rPr>
          <w:i/>
        </w:rPr>
        <w:t xml:space="preserve"> </w:t>
      </w:r>
      <w:proofErr w:type="spellStart"/>
      <w:r>
        <w:rPr>
          <w:i/>
        </w:rPr>
        <w:t>asthamithE</w:t>
      </w:r>
      <w:proofErr w:type="spellEnd"/>
      <w:r>
        <w:rPr>
          <w:i/>
        </w:rPr>
        <w:t xml:space="preserve"> </w:t>
      </w:r>
      <w:proofErr w:type="spellStart"/>
      <w:r>
        <w:rPr>
          <w:i/>
        </w:rPr>
        <w:t>ravau</w:t>
      </w:r>
      <w:proofErr w:type="spellEnd"/>
      <w:r>
        <w:t xml:space="preserve"> ” (people are delighted when the sun rises and are happy when the sun sets), they feel happy when it dawns so that they could go in search of </w:t>
      </w:r>
      <w:r>
        <w:lastRenderedPageBreak/>
        <w:t>worldly matters to feed their sensory organs; they are again happy when sun sets since the time has come to experience worldly matters without others knowing about them.</w:t>
      </w:r>
    </w:p>
    <w:p w14:paraId="2ECEF121" w14:textId="77777777" w:rsidR="00ED68D7" w:rsidRDefault="00025E77">
      <w:proofErr w:type="spellStart"/>
      <w:r>
        <w:rPr>
          <w:b/>
        </w:rPr>
        <w:t>kAlai</w:t>
      </w:r>
      <w:proofErr w:type="spellEnd"/>
      <w:r>
        <w:rPr>
          <w:b/>
        </w:rPr>
        <w:t xml:space="preserve"> . . .</w:t>
      </w:r>
      <w:r>
        <w:t xml:space="preserve"> – it is the time of dawn. The mischievous people such as night will run away from </w:t>
      </w:r>
      <w:proofErr w:type="spellStart"/>
      <w:r>
        <w:t>sUriyan</w:t>
      </w:r>
      <w:proofErr w:type="spellEnd"/>
      <w:r>
        <w:t xml:space="preserve"> who rises at that time, since his rays fall on them. When it is dusk, they will destroy the mighty and powerful </w:t>
      </w:r>
      <w:proofErr w:type="spellStart"/>
      <w:r>
        <w:t>sUriyan</w:t>
      </w:r>
      <w:proofErr w:type="spellEnd"/>
      <w:r>
        <w:t xml:space="preserve"> and take away his expansive kingdom. They will make earth to be ecstatic since the time to sleep arrives.</w:t>
      </w:r>
    </w:p>
    <w:p w14:paraId="54053AEE" w14:textId="77777777" w:rsidR="00ED68D7" w:rsidRDefault="00025E77">
      <w:r>
        <w:rPr>
          <w:b/>
        </w:rPr>
        <w:t xml:space="preserve">anna </w:t>
      </w:r>
      <w:proofErr w:type="spellStart"/>
      <w:r>
        <w:rPr>
          <w:b/>
        </w:rPr>
        <w:t>kaNdum</w:t>
      </w:r>
      <w:proofErr w:type="spellEnd"/>
      <w:r>
        <w:t xml:space="preserve"> – Despite seeing this happen every day, since </w:t>
      </w:r>
      <w:proofErr w:type="spellStart"/>
      <w:r>
        <w:rPr>
          <w:i/>
        </w:rPr>
        <w:t>bhagavath</w:t>
      </w:r>
      <w:proofErr w:type="spellEnd"/>
      <w:r>
        <w:rPr>
          <w:i/>
        </w:rPr>
        <w:t xml:space="preserve"> </w:t>
      </w:r>
      <w:proofErr w:type="spellStart"/>
      <w:r>
        <w:rPr>
          <w:i/>
        </w:rPr>
        <w:t>vishayam</w:t>
      </w:r>
      <w:proofErr w:type="spellEnd"/>
      <w:r>
        <w:t xml:space="preserve"> (matters relating to </w:t>
      </w:r>
      <w:proofErr w:type="spellStart"/>
      <w:r>
        <w:t>sarvESvaran</w:t>
      </w:r>
      <w:proofErr w:type="spellEnd"/>
      <w:r>
        <w:t xml:space="preserve">) does not yield itself to sensory organs, they become ignorant of it and perish. Even though </w:t>
      </w:r>
      <w:proofErr w:type="spellStart"/>
      <w:r>
        <w:rPr>
          <w:i/>
        </w:rPr>
        <w:t>bhagavath</w:t>
      </w:r>
      <w:proofErr w:type="spellEnd"/>
      <w:r>
        <w:rPr>
          <w:i/>
        </w:rPr>
        <w:t xml:space="preserve"> </w:t>
      </w:r>
      <w:proofErr w:type="spellStart"/>
      <w:r>
        <w:rPr>
          <w:i/>
        </w:rPr>
        <w:t>vishyam</w:t>
      </w:r>
      <w:proofErr w:type="spellEnd"/>
      <w:r>
        <w:t xml:space="preserve"> is not visible to the eyes </w:t>
      </w:r>
      <w:proofErr w:type="spellStart"/>
      <w:r>
        <w:t>etc</w:t>
      </w:r>
      <w:proofErr w:type="spellEnd"/>
      <w:r>
        <w:t>, it is strange that they are not able to perceive it with their minds too.</w:t>
      </w:r>
    </w:p>
    <w:p w14:paraId="67B2A249" w14:textId="77777777" w:rsidR="00ED68D7" w:rsidRDefault="00025E77">
      <w:proofErr w:type="spellStart"/>
      <w:r>
        <w:rPr>
          <w:b/>
        </w:rPr>
        <w:t>kAlai</w:t>
      </w:r>
      <w:proofErr w:type="spellEnd"/>
      <w:r>
        <w:t xml:space="preserve"> – it is that time of the day when </w:t>
      </w:r>
      <w:proofErr w:type="spellStart"/>
      <w:r>
        <w:rPr>
          <w:i/>
        </w:rPr>
        <w:t>sathva</w:t>
      </w:r>
      <w:proofErr w:type="spellEnd"/>
      <w:r>
        <w:t xml:space="preserve"> (good) matters rise to the surface.</w:t>
      </w:r>
    </w:p>
    <w:p w14:paraId="4B08C4F4" w14:textId="77777777" w:rsidR="00ED68D7" w:rsidRDefault="00025E77">
      <w:r>
        <w:rPr>
          <w:b/>
        </w:rPr>
        <w:t xml:space="preserve">nan </w:t>
      </w:r>
      <w:proofErr w:type="spellStart"/>
      <w:r>
        <w:rPr>
          <w:b/>
        </w:rPr>
        <w:t>gyAnam</w:t>
      </w:r>
      <w:proofErr w:type="spellEnd"/>
      <w:r>
        <w:t xml:space="preserve"> – if it is knowledge, it cannot be related to anything other than </w:t>
      </w:r>
      <w:proofErr w:type="spellStart"/>
      <w:r>
        <w:rPr>
          <w:i/>
        </w:rPr>
        <w:t>bhagavath</w:t>
      </w:r>
      <w:proofErr w:type="spellEnd"/>
      <w:r>
        <w:rPr>
          <w:i/>
        </w:rPr>
        <w:t xml:space="preserve"> </w:t>
      </w:r>
      <w:proofErr w:type="spellStart"/>
      <w:r>
        <w:rPr>
          <w:i/>
        </w:rPr>
        <w:t>vishayam</w:t>
      </w:r>
      <w:proofErr w:type="spellEnd"/>
      <w:r>
        <w:t xml:space="preserve"> . The </w:t>
      </w:r>
      <w:proofErr w:type="spellStart"/>
      <w:r>
        <w:t>vyAkyAthA</w:t>
      </w:r>
      <w:proofErr w:type="spellEnd"/>
      <w:r>
        <w:t xml:space="preserve"> cites the following references to stress this:</w:t>
      </w:r>
    </w:p>
    <w:p w14:paraId="2A7896D7" w14:textId="77777777" w:rsidR="00ED68D7" w:rsidRDefault="00025E77">
      <w:proofErr w:type="spellStart"/>
      <w:r>
        <w:t>mudhal</w:t>
      </w:r>
      <w:proofErr w:type="spellEnd"/>
      <w:r>
        <w:t xml:space="preserve"> </w:t>
      </w:r>
      <w:proofErr w:type="spellStart"/>
      <w:r>
        <w:t>thiruvandhAdhi</w:t>
      </w:r>
      <w:proofErr w:type="spellEnd"/>
      <w:r>
        <w:t xml:space="preserve"> 67 “ </w:t>
      </w:r>
      <w:proofErr w:type="spellStart"/>
      <w:r>
        <w:rPr>
          <w:i/>
        </w:rPr>
        <w:t>oNdAmaraiyAL</w:t>
      </w:r>
      <w:proofErr w:type="spellEnd"/>
      <w:r>
        <w:rPr>
          <w:i/>
        </w:rPr>
        <w:t xml:space="preserve"> </w:t>
      </w:r>
      <w:proofErr w:type="spellStart"/>
      <w:r>
        <w:rPr>
          <w:i/>
        </w:rPr>
        <w:t>kELvan</w:t>
      </w:r>
      <w:proofErr w:type="spellEnd"/>
      <w:r>
        <w:rPr>
          <w:i/>
        </w:rPr>
        <w:t xml:space="preserve"> </w:t>
      </w:r>
      <w:proofErr w:type="spellStart"/>
      <w:r>
        <w:rPr>
          <w:i/>
        </w:rPr>
        <w:t>oruvanaiyE</w:t>
      </w:r>
      <w:proofErr w:type="spellEnd"/>
      <w:r>
        <w:rPr>
          <w:i/>
        </w:rPr>
        <w:t xml:space="preserve"> </w:t>
      </w:r>
      <w:proofErr w:type="spellStart"/>
      <w:r>
        <w:rPr>
          <w:i/>
        </w:rPr>
        <w:t>nOkkum</w:t>
      </w:r>
      <w:proofErr w:type="spellEnd"/>
      <w:r>
        <w:rPr>
          <w:i/>
        </w:rPr>
        <w:t xml:space="preserve"> </w:t>
      </w:r>
      <w:proofErr w:type="spellStart"/>
      <w:r>
        <w:rPr>
          <w:i/>
        </w:rPr>
        <w:t>uNarvu</w:t>
      </w:r>
      <w:proofErr w:type="spellEnd"/>
      <w:r>
        <w:t xml:space="preserve"> ” – one’s mind will look at the consort of </w:t>
      </w:r>
      <w:proofErr w:type="spellStart"/>
      <w:r>
        <w:t>SrI</w:t>
      </w:r>
      <w:proofErr w:type="spellEnd"/>
      <w:r>
        <w:t xml:space="preserve"> </w:t>
      </w:r>
      <w:proofErr w:type="spellStart"/>
      <w:r>
        <w:t>mahAlakshmi</w:t>
      </w:r>
      <w:proofErr w:type="spellEnd"/>
      <w:r>
        <w:t xml:space="preserve"> alone.</w:t>
      </w:r>
    </w:p>
    <w:p w14:paraId="6F3F738B" w14:textId="77777777" w:rsidR="00ED68D7" w:rsidRDefault="00025E77">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6-5-87 “ </w:t>
      </w:r>
      <w:proofErr w:type="spellStart"/>
      <w:r>
        <w:rPr>
          <w:i/>
        </w:rPr>
        <w:t>thath</w:t>
      </w:r>
      <w:proofErr w:type="spellEnd"/>
      <w:r>
        <w:rPr>
          <w:i/>
        </w:rPr>
        <w:t xml:space="preserve"> </w:t>
      </w:r>
      <w:proofErr w:type="spellStart"/>
      <w:r>
        <w:rPr>
          <w:i/>
        </w:rPr>
        <w:t>gyAnam</w:t>
      </w:r>
      <w:proofErr w:type="spellEnd"/>
      <w:r>
        <w:rPr>
          <w:i/>
        </w:rPr>
        <w:t xml:space="preserve"> </w:t>
      </w:r>
      <w:proofErr w:type="spellStart"/>
      <w:r>
        <w:rPr>
          <w:i/>
        </w:rPr>
        <w:t>agyAnamathOnyadhu:kam</w:t>
      </w:r>
      <w:proofErr w:type="spellEnd"/>
      <w:r>
        <w:t xml:space="preserve"> ” – only that which leads to knowing about </w:t>
      </w:r>
      <w:proofErr w:type="spellStart"/>
      <w:r>
        <w:t>sarvESvaran</w:t>
      </w:r>
      <w:proofErr w:type="spellEnd"/>
      <w:r>
        <w:t xml:space="preserve"> is referred to as knowledge. All the rest are ignorance only.</w:t>
      </w:r>
    </w:p>
    <w:p w14:paraId="70409999" w14:textId="77777777" w:rsidR="00ED68D7" w:rsidRDefault="00025E77">
      <w:proofErr w:type="spellStart"/>
      <w:r>
        <w:t>SrI</w:t>
      </w:r>
      <w:proofErr w:type="spellEnd"/>
      <w:r>
        <w:t xml:space="preserve"> </w:t>
      </w:r>
      <w:proofErr w:type="spellStart"/>
      <w:r>
        <w:t>vishNu</w:t>
      </w:r>
      <w:proofErr w:type="spellEnd"/>
      <w:r>
        <w:t xml:space="preserve"> </w:t>
      </w:r>
      <w:proofErr w:type="spellStart"/>
      <w:r>
        <w:t>purANam</w:t>
      </w:r>
      <w:proofErr w:type="spellEnd"/>
      <w:r>
        <w:t xml:space="preserve"> 1-9-41 “ </w:t>
      </w:r>
      <w:proofErr w:type="spellStart"/>
      <w:r>
        <w:rPr>
          <w:i/>
        </w:rPr>
        <w:t>vidhyAnyASilpanaipuNam</w:t>
      </w:r>
      <w:proofErr w:type="spellEnd"/>
      <w:r>
        <w:t xml:space="preserve"> ” – faculties other than knowledge do not bestow </w:t>
      </w:r>
      <w:proofErr w:type="spellStart"/>
      <w:r>
        <w:t>mOksham</w:t>
      </w:r>
      <w:proofErr w:type="spellEnd"/>
      <w:r>
        <w:t xml:space="preserve"> (liberation from </w:t>
      </w:r>
      <w:proofErr w:type="spellStart"/>
      <w:r>
        <w:t>samsAram</w:t>
      </w:r>
      <w:proofErr w:type="spellEnd"/>
      <w:r>
        <w:t xml:space="preserve">) on </w:t>
      </w:r>
      <w:proofErr w:type="spellStart"/>
      <w:r>
        <w:t>AthmA</w:t>
      </w:r>
      <w:proofErr w:type="spellEnd"/>
      <w:r>
        <w:t>.</w:t>
      </w:r>
    </w:p>
    <w:p w14:paraId="79517764" w14:textId="77777777" w:rsidR="00ED68D7" w:rsidRDefault="00025E77">
      <w:r>
        <w:t>There is no distinction between knowing other [worldly] matters and sewing rag clothes.</w:t>
      </w:r>
    </w:p>
    <w:p w14:paraId="455E3E6D" w14:textId="77777777" w:rsidR="00ED68D7" w:rsidRDefault="00025E77">
      <w:proofErr w:type="spellStart"/>
      <w:r>
        <w:rPr>
          <w:b/>
        </w:rPr>
        <w:t>thuRai</w:t>
      </w:r>
      <w:proofErr w:type="spellEnd"/>
      <w:r>
        <w:rPr>
          <w:b/>
        </w:rPr>
        <w:t xml:space="preserve"> </w:t>
      </w:r>
      <w:proofErr w:type="spellStart"/>
      <w:r>
        <w:rPr>
          <w:b/>
        </w:rPr>
        <w:t>padindhAdi</w:t>
      </w:r>
      <w:proofErr w:type="spellEnd"/>
      <w:r>
        <w:t xml:space="preserve"> – entering this water called as </w:t>
      </w:r>
      <w:proofErr w:type="spellStart"/>
      <w:r>
        <w:rPr>
          <w:i/>
        </w:rPr>
        <w:t>gyAnam</w:t>
      </w:r>
      <w:proofErr w:type="spellEnd"/>
      <w:r>
        <w:t xml:space="preserve"> (knowledge) and taking a bath</w:t>
      </w:r>
    </w:p>
    <w:p w14:paraId="4B8DA241" w14:textId="77777777" w:rsidR="00ED68D7" w:rsidRDefault="00025E77">
      <w:proofErr w:type="spellStart"/>
      <w:r>
        <w:rPr>
          <w:b/>
        </w:rPr>
        <w:t>kaN</w:t>
      </w:r>
      <w:proofErr w:type="spellEnd"/>
      <w:r>
        <w:rPr>
          <w:b/>
        </w:rPr>
        <w:t xml:space="preserve"> </w:t>
      </w:r>
      <w:proofErr w:type="spellStart"/>
      <w:r>
        <w:rPr>
          <w:b/>
        </w:rPr>
        <w:t>pOdhu</w:t>
      </w:r>
      <w:proofErr w:type="spellEnd"/>
      <w:r>
        <w:rPr>
          <w:b/>
        </w:rPr>
        <w:t xml:space="preserve"> </w:t>
      </w:r>
      <w:proofErr w:type="spellStart"/>
      <w:r>
        <w:rPr>
          <w:b/>
        </w:rPr>
        <w:t>seydhu</w:t>
      </w:r>
      <w:proofErr w:type="spellEnd"/>
      <w:r>
        <w:t xml:space="preserve"> – </w:t>
      </w:r>
      <w:proofErr w:type="spellStart"/>
      <w:r>
        <w:rPr>
          <w:i/>
        </w:rPr>
        <w:t>pOdhu</w:t>
      </w:r>
      <w:proofErr w:type="spellEnd"/>
      <w:r>
        <w:rPr>
          <w:i/>
        </w:rPr>
        <w:t xml:space="preserve"> </w:t>
      </w:r>
      <w:proofErr w:type="spellStart"/>
      <w:r>
        <w:rPr>
          <w:i/>
        </w:rPr>
        <w:t>seydhal</w:t>
      </w:r>
      <w:proofErr w:type="spellEnd"/>
      <w:r>
        <w:t xml:space="preserve"> refers to closing like buds as well as blossoming. When worldly mattes are seen, the eyes will close like </w:t>
      </w:r>
      <w:proofErr w:type="spellStart"/>
      <w:r>
        <w:t>buds.They</w:t>
      </w:r>
      <w:proofErr w:type="spellEnd"/>
      <w:r>
        <w:t xml:space="preserve"> will blossom when the matters are related to </w:t>
      </w:r>
      <w:proofErr w:type="spellStart"/>
      <w:r>
        <w:t>sarvESvaran</w:t>
      </w:r>
      <w:proofErr w:type="spellEnd"/>
      <w:r>
        <w:t xml:space="preserve"> are seen.</w:t>
      </w:r>
    </w:p>
    <w:p w14:paraId="13967C78" w14:textId="77777777" w:rsidR="00ED68D7" w:rsidRDefault="00025E77">
      <w:proofErr w:type="spellStart"/>
      <w:r>
        <w:rPr>
          <w:b/>
        </w:rPr>
        <w:t>mAlai</w:t>
      </w:r>
      <w:proofErr w:type="spellEnd"/>
      <w:r>
        <w:t xml:space="preserve"> – All that is required to be done is to keep constantly meditating on </w:t>
      </w:r>
      <w:proofErr w:type="spellStart"/>
      <w:r>
        <w:t>sarvESvaran</w:t>
      </w:r>
      <w:proofErr w:type="spellEnd"/>
      <w:r>
        <w:t xml:space="preserve">; once this is done, </w:t>
      </w:r>
      <w:proofErr w:type="spellStart"/>
      <w:r>
        <w:t>sarvESvaran</w:t>
      </w:r>
      <w:proofErr w:type="spellEnd"/>
      <w:r>
        <w:t xml:space="preserve"> will come on his own and fall on us head over heels; he is to that extent infatuated with us.</w:t>
      </w:r>
    </w:p>
    <w:p w14:paraId="0F31CDCE" w14:textId="77777777" w:rsidR="00ED68D7" w:rsidRDefault="00025E77">
      <w:proofErr w:type="spellStart"/>
      <w:r>
        <w:rPr>
          <w:b/>
        </w:rPr>
        <w:t>nal</w:t>
      </w:r>
      <w:proofErr w:type="spellEnd"/>
      <w:r>
        <w:rPr>
          <w:b/>
        </w:rPr>
        <w:t xml:space="preserve"> </w:t>
      </w:r>
      <w:proofErr w:type="spellStart"/>
      <w:r>
        <w:rPr>
          <w:b/>
        </w:rPr>
        <w:t>nAvil</w:t>
      </w:r>
      <w:proofErr w:type="spellEnd"/>
      <w:r>
        <w:t xml:space="preserve"> – </w:t>
      </w:r>
      <w:proofErr w:type="spellStart"/>
      <w:r>
        <w:rPr>
          <w:i/>
        </w:rPr>
        <w:t>nal</w:t>
      </w:r>
      <w:proofErr w:type="spellEnd"/>
      <w:r>
        <w:rPr>
          <w:i/>
        </w:rPr>
        <w:t xml:space="preserve"> </w:t>
      </w:r>
      <w:proofErr w:type="spellStart"/>
      <w:r>
        <w:rPr>
          <w:i/>
        </w:rPr>
        <w:t>nA</w:t>
      </w:r>
      <w:proofErr w:type="spellEnd"/>
      <w:r>
        <w:t xml:space="preserve"> refers to avoiding all the unwanted worldly matters and talking about matters relating to </w:t>
      </w:r>
      <w:proofErr w:type="spellStart"/>
      <w:r>
        <w:t>sarvESvaran</w:t>
      </w:r>
      <w:proofErr w:type="spellEnd"/>
      <w:r>
        <w:t xml:space="preserve">. </w:t>
      </w:r>
      <w:proofErr w:type="spellStart"/>
      <w:r>
        <w:t>AzhwAr</w:t>
      </w:r>
      <w:proofErr w:type="spellEnd"/>
      <w:r>
        <w:t xml:space="preserve"> says that despite being provided with a tongue which is apt to speak about </w:t>
      </w:r>
      <w:proofErr w:type="spellStart"/>
      <w:r>
        <w:t>sarvESvaran</w:t>
      </w:r>
      <w:proofErr w:type="spellEnd"/>
      <w:r>
        <w:t xml:space="preserve">, the </w:t>
      </w:r>
      <w:proofErr w:type="spellStart"/>
      <w:r>
        <w:t>samsAris</w:t>
      </w:r>
      <w:proofErr w:type="spellEnd"/>
      <w:r>
        <w:t xml:space="preserve"> are going for outside [worldly] matters. </w:t>
      </w:r>
      <w:proofErr w:type="spellStart"/>
      <w:r>
        <w:t>SrI</w:t>
      </w:r>
      <w:proofErr w:type="spellEnd"/>
      <w:r>
        <w:t xml:space="preserve"> </w:t>
      </w:r>
      <w:proofErr w:type="spellStart"/>
      <w:r>
        <w:t>vishNu</w:t>
      </w:r>
      <w:proofErr w:type="spellEnd"/>
      <w:r>
        <w:t xml:space="preserve"> </w:t>
      </w:r>
      <w:proofErr w:type="spellStart"/>
      <w:r>
        <w:t>dharmam</w:t>
      </w:r>
      <w:proofErr w:type="spellEnd"/>
      <w:r>
        <w:t xml:space="preserve"> – 1 says </w:t>
      </w:r>
      <w:proofErr w:type="spellStart"/>
      <w:r>
        <w:rPr>
          <w:i/>
        </w:rPr>
        <w:t>sA</w:t>
      </w:r>
      <w:proofErr w:type="spellEnd"/>
      <w:r>
        <w:rPr>
          <w:i/>
        </w:rPr>
        <w:t xml:space="preserve"> </w:t>
      </w:r>
      <w:proofErr w:type="spellStart"/>
      <w:r>
        <w:rPr>
          <w:i/>
        </w:rPr>
        <w:t>jihvA</w:t>
      </w:r>
      <w:proofErr w:type="spellEnd"/>
      <w:r>
        <w:t xml:space="preserve"> – tongue is there only to speak about him.</w:t>
      </w:r>
    </w:p>
    <w:p w14:paraId="04B112E2" w14:textId="77777777" w:rsidR="00ED68D7" w:rsidRDefault="00025E77">
      <w:proofErr w:type="spellStart"/>
      <w:r>
        <w:rPr>
          <w:b/>
        </w:rPr>
        <w:t>ninaiyAr</w:t>
      </w:r>
      <w:proofErr w:type="spellEnd"/>
      <w:r>
        <w:rPr>
          <w:b/>
        </w:rPr>
        <w:t xml:space="preserve"> </w:t>
      </w:r>
      <w:proofErr w:type="spellStart"/>
      <w:r>
        <w:rPr>
          <w:b/>
        </w:rPr>
        <w:t>avan</w:t>
      </w:r>
      <w:proofErr w:type="spellEnd"/>
      <w:r>
        <w:rPr>
          <w:b/>
        </w:rPr>
        <w:t xml:space="preserve"> </w:t>
      </w:r>
      <w:proofErr w:type="spellStart"/>
      <w:r>
        <w:rPr>
          <w:b/>
        </w:rPr>
        <w:t>meyppadiyE</w:t>
      </w:r>
      <w:proofErr w:type="spellEnd"/>
      <w:r>
        <w:t xml:space="preserve"> – no one thinks about the divine form [of </w:t>
      </w:r>
      <w:proofErr w:type="spellStart"/>
      <w:r>
        <w:t>sarvESvaran’s</w:t>
      </w:r>
      <w:proofErr w:type="spellEnd"/>
      <w:r>
        <w:t xml:space="preserve">] which cannot be given up even if he does only harmful activities towards us instead of being infatuated with us and carrying out benevolent activities. </w:t>
      </w:r>
      <w:proofErr w:type="spellStart"/>
      <w:r>
        <w:t>sUrppaNakA</w:t>
      </w:r>
      <w:proofErr w:type="spellEnd"/>
      <w:r>
        <w:t xml:space="preserve"> says in </w:t>
      </w:r>
      <w:proofErr w:type="spellStart"/>
      <w:r>
        <w:t>SrI</w:t>
      </w:r>
      <w:proofErr w:type="spellEnd"/>
      <w:r>
        <w:t xml:space="preserve"> </w:t>
      </w:r>
      <w:proofErr w:type="spellStart"/>
      <w:r>
        <w:lastRenderedPageBreak/>
        <w:t>rAmAyaNam</w:t>
      </w:r>
      <w:proofErr w:type="spellEnd"/>
      <w:r>
        <w:t xml:space="preserve">, after looking at the divine form of </w:t>
      </w:r>
      <w:proofErr w:type="spellStart"/>
      <w:r>
        <w:t>SrI</w:t>
      </w:r>
      <w:proofErr w:type="spellEnd"/>
      <w:r>
        <w:t xml:space="preserve"> </w:t>
      </w:r>
      <w:proofErr w:type="spellStart"/>
      <w:r>
        <w:t>rAma</w:t>
      </w:r>
      <w:proofErr w:type="spellEnd"/>
      <w:r>
        <w:t xml:space="preserve"> [and </w:t>
      </w:r>
      <w:proofErr w:type="spellStart"/>
      <w:r>
        <w:t>lakshmaNa</w:t>
      </w:r>
      <w:proofErr w:type="spellEnd"/>
      <w:r>
        <w:t xml:space="preserve">} </w:t>
      </w:r>
      <w:proofErr w:type="spellStart"/>
      <w:r>
        <w:rPr>
          <w:i/>
        </w:rPr>
        <w:t>tharuNau</w:t>
      </w:r>
      <w:proofErr w:type="spellEnd"/>
      <w:r>
        <w:t xml:space="preserve"> – youthful entities; despite being severed of her nose and ears by </w:t>
      </w:r>
      <w:proofErr w:type="spellStart"/>
      <w:r>
        <w:t>SrI</w:t>
      </w:r>
      <w:proofErr w:type="spellEnd"/>
      <w:r>
        <w:t xml:space="preserve"> </w:t>
      </w:r>
      <w:proofErr w:type="spellStart"/>
      <w:r>
        <w:t>rAma</w:t>
      </w:r>
      <w:proofErr w:type="spellEnd"/>
      <w:r>
        <w:t xml:space="preserve">, this is how she described to </w:t>
      </w:r>
      <w:proofErr w:type="spellStart"/>
      <w:r>
        <w:t>rAvaNa</w:t>
      </w:r>
      <w:proofErr w:type="spellEnd"/>
      <w:r>
        <w:t xml:space="preserve"> of their physical beauty. Other than being filled with happiness on seeing their divine forms, for what did she have to describe them this way, despite being harmed by them?</w:t>
      </w:r>
    </w:p>
    <w:p w14:paraId="182E20AD" w14:textId="77777777" w:rsidR="00ED68D7" w:rsidRDefault="00025E77">
      <w:r>
        <w:br w:type="page"/>
      </w:r>
    </w:p>
    <w:p w14:paraId="3CA845A5" w14:textId="77777777" w:rsidR="00ED68D7" w:rsidRDefault="00025E77">
      <w:pPr>
        <w:pStyle w:val="Heading2"/>
      </w:pPr>
      <w:bookmarkStart w:id="192" w:name="ch_96_pAsuram_94_maippadi_mEniyum"/>
      <w:bookmarkStart w:id="193" w:name="_Toc226053693"/>
      <w:proofErr w:type="spellStart"/>
      <w:r>
        <w:rPr>
          <w:color w:val="0033CC"/>
        </w:rPr>
        <w:lastRenderedPageBreak/>
        <w:t>pAsuram</w:t>
      </w:r>
      <w:proofErr w:type="spellEnd"/>
      <w:r>
        <w:rPr>
          <w:color w:val="0033CC"/>
        </w:rPr>
        <w:t xml:space="preserve"> 94 – </w:t>
      </w:r>
      <w:proofErr w:type="spellStart"/>
      <w:r>
        <w:rPr>
          <w:color w:val="0033CC"/>
        </w:rPr>
        <w:t>maippadi</w:t>
      </w:r>
      <w:proofErr w:type="spellEnd"/>
      <w:r>
        <w:rPr>
          <w:color w:val="0033CC"/>
        </w:rPr>
        <w:t xml:space="preserve"> </w:t>
      </w:r>
      <w:proofErr w:type="spellStart"/>
      <w:r>
        <w:rPr>
          <w:color w:val="0033CC"/>
        </w:rPr>
        <w:t>mEniyum</w:t>
      </w:r>
      <w:bookmarkEnd w:id="192"/>
      <w:bookmarkEnd w:id="193"/>
      <w:proofErr w:type="spellEnd"/>
    </w:p>
    <w:p w14:paraId="1E8498A5" w14:textId="77777777" w:rsidR="00ED68D7" w:rsidRDefault="00025E77">
      <w:proofErr w:type="spellStart"/>
      <w:r>
        <w:rPr>
          <w:b/>
        </w:rPr>
        <w:t>avathArikai</w:t>
      </w:r>
      <w:proofErr w:type="spellEnd"/>
      <w:r>
        <w:rPr>
          <w:b/>
        </w:rPr>
        <w:t xml:space="preserve"> (Introduction)</w:t>
      </w:r>
    </w:p>
    <w:p w14:paraId="5FE0B347" w14:textId="77777777" w:rsidR="00ED68D7" w:rsidRDefault="00025E77">
      <w:proofErr w:type="spellStart"/>
      <w:r>
        <w:t>sarvESvaran</w:t>
      </w:r>
      <w:proofErr w:type="spellEnd"/>
      <w:r>
        <w:t xml:space="preserve"> asked </w:t>
      </w:r>
      <w:proofErr w:type="spellStart"/>
      <w:r>
        <w:t>AzhwAr</w:t>
      </w:r>
      <w:proofErr w:type="spellEnd"/>
      <w:r>
        <w:t xml:space="preserve"> “You say that since celestial entities have a pride that they are eminent and since </w:t>
      </w:r>
      <w:proofErr w:type="spellStart"/>
      <w:r>
        <w:t>samsAris</w:t>
      </w:r>
      <w:proofErr w:type="spellEnd"/>
      <w:r>
        <w:t xml:space="preserve"> are ignorant, they lose out on </w:t>
      </w:r>
      <w:proofErr w:type="spellStart"/>
      <w:r>
        <w:rPr>
          <w:i/>
        </w:rPr>
        <w:t>bhagavath</w:t>
      </w:r>
      <w:proofErr w:type="spellEnd"/>
      <w:r>
        <w:rPr>
          <w:i/>
        </w:rPr>
        <w:t xml:space="preserve"> </w:t>
      </w:r>
      <w:proofErr w:type="spellStart"/>
      <w:r>
        <w:rPr>
          <w:i/>
        </w:rPr>
        <w:t>vishayam</w:t>
      </w:r>
      <w:proofErr w:type="spellEnd"/>
      <w:r>
        <w:t xml:space="preserve"> (matters relating to </w:t>
      </w:r>
      <w:proofErr w:type="spellStart"/>
      <w:r>
        <w:t>sarvEsvaran</w:t>
      </w:r>
      <w:proofErr w:type="spellEnd"/>
      <w:r>
        <w:t xml:space="preserve">). Do you have any deficiency?” </w:t>
      </w:r>
      <w:proofErr w:type="spellStart"/>
      <w:r>
        <w:t>AzhwAr</w:t>
      </w:r>
      <w:proofErr w:type="spellEnd"/>
      <w:r>
        <w:t xml:space="preserve"> responds “You have created a deficiency in me. You had showered faultless knowledge as well as devotion. You showered that knowledge with devotion. Due to the devotional trance, in my state of bewilderment, I did not praise you”. In </w:t>
      </w:r>
      <w:proofErr w:type="spellStart"/>
      <w:r>
        <w:t>thiruvAimozhi</w:t>
      </w:r>
      <w:proofErr w:type="spellEnd"/>
      <w:r>
        <w:t xml:space="preserve"> </w:t>
      </w:r>
      <w:proofErr w:type="spellStart"/>
      <w:r>
        <w:t>decad</w:t>
      </w:r>
      <w:proofErr w:type="spellEnd"/>
      <w:r>
        <w:t xml:space="preserve"> 1-5 </w:t>
      </w:r>
      <w:proofErr w:type="spellStart"/>
      <w:r>
        <w:rPr>
          <w:i/>
        </w:rPr>
        <w:t>vaLavEzh</w:t>
      </w:r>
      <w:proofErr w:type="spellEnd"/>
      <w:r>
        <w:t xml:space="preserve"> , </w:t>
      </w:r>
      <w:proofErr w:type="spellStart"/>
      <w:r>
        <w:t>AzhwAr</w:t>
      </w:r>
      <w:proofErr w:type="spellEnd"/>
      <w:r>
        <w:t xml:space="preserve"> had said that due to his being without any qualification, he would not say anything. This is similar to that.</w:t>
      </w:r>
    </w:p>
    <w:p w14:paraId="4A4A939E" w14:textId="77777777" w:rsidR="00ED68D7" w:rsidRDefault="00025E77">
      <w:r>
        <w:t xml:space="preserve">Let us go through the </w:t>
      </w:r>
      <w:proofErr w:type="spellStart"/>
      <w:r>
        <w:t>pAsuram</w:t>
      </w:r>
      <w:proofErr w:type="spellEnd"/>
      <w:r>
        <w:t xml:space="preserve"> and its meanings.</w:t>
      </w:r>
    </w:p>
    <w:p w14:paraId="2A0DF2A9" w14:textId="77777777" w:rsidR="00ED68D7" w:rsidRDefault="00025E77">
      <w:proofErr w:type="spellStart"/>
      <w:r>
        <w:rPr>
          <w:i/>
        </w:rPr>
        <w:t>maippadi</w:t>
      </w:r>
      <w:proofErr w:type="spellEnd"/>
      <w:r>
        <w:rPr>
          <w:i/>
        </w:rPr>
        <w:t xml:space="preserve"> </w:t>
      </w:r>
      <w:proofErr w:type="spellStart"/>
      <w:r>
        <w:rPr>
          <w:i/>
        </w:rPr>
        <w:t>mEniyum</w:t>
      </w:r>
      <w:proofErr w:type="spellEnd"/>
      <w:r>
        <w:rPr>
          <w:i/>
        </w:rPr>
        <w:t xml:space="preserve"> </w:t>
      </w:r>
      <w:proofErr w:type="spellStart"/>
      <w:r>
        <w:rPr>
          <w:i/>
        </w:rPr>
        <w:t>sendhAmaraikkaNNum</w:t>
      </w:r>
      <w:proofErr w:type="spellEnd"/>
      <w:r>
        <w:rPr>
          <w:i/>
        </w:rPr>
        <w:t xml:space="preserve"> </w:t>
      </w:r>
      <w:proofErr w:type="spellStart"/>
      <w:r>
        <w:rPr>
          <w:i/>
        </w:rPr>
        <w:t>vaidhikarE</w:t>
      </w:r>
      <w:proofErr w:type="spellEnd"/>
      <w:r>
        <w:t xml:space="preserve"> </w:t>
      </w:r>
      <w:proofErr w:type="spellStart"/>
      <w:r>
        <w:rPr>
          <w:i/>
        </w:rPr>
        <w:t>meyppadiyAl</w:t>
      </w:r>
      <w:proofErr w:type="spellEnd"/>
      <w:r>
        <w:rPr>
          <w:i/>
        </w:rPr>
        <w:t xml:space="preserve"> un </w:t>
      </w:r>
      <w:proofErr w:type="spellStart"/>
      <w:r>
        <w:rPr>
          <w:i/>
        </w:rPr>
        <w:t>thiruvadi</w:t>
      </w:r>
      <w:proofErr w:type="spellEnd"/>
      <w:r>
        <w:rPr>
          <w:i/>
        </w:rPr>
        <w:t xml:space="preserve"> </w:t>
      </w:r>
      <w:proofErr w:type="spellStart"/>
      <w:r>
        <w:rPr>
          <w:i/>
        </w:rPr>
        <w:t>sUdum</w:t>
      </w:r>
      <w:proofErr w:type="spellEnd"/>
      <w:r>
        <w:rPr>
          <w:i/>
        </w:rPr>
        <w:t xml:space="preserve"> </w:t>
      </w:r>
      <w:proofErr w:type="spellStart"/>
      <w:r>
        <w:rPr>
          <w:i/>
        </w:rPr>
        <w:t>thagaimiyinAr</w:t>
      </w:r>
      <w:proofErr w:type="spellEnd"/>
      <w:r>
        <w:t xml:space="preserve"> </w:t>
      </w:r>
      <w:proofErr w:type="spellStart"/>
      <w:r>
        <w:rPr>
          <w:i/>
        </w:rPr>
        <w:t>eppadi</w:t>
      </w:r>
      <w:proofErr w:type="spellEnd"/>
      <w:r>
        <w:rPr>
          <w:i/>
        </w:rPr>
        <w:t xml:space="preserve"> </w:t>
      </w:r>
      <w:proofErr w:type="spellStart"/>
      <w:r>
        <w:rPr>
          <w:i/>
        </w:rPr>
        <w:t>UrAmilaikkak</w:t>
      </w:r>
      <w:proofErr w:type="spellEnd"/>
      <w:r>
        <w:rPr>
          <w:i/>
        </w:rPr>
        <w:t xml:space="preserve"> </w:t>
      </w:r>
      <w:proofErr w:type="spellStart"/>
      <w:r>
        <w:rPr>
          <w:i/>
        </w:rPr>
        <w:t>kuruttAmilaikkum</w:t>
      </w:r>
      <w:proofErr w:type="spellEnd"/>
      <w:r>
        <w:rPr>
          <w:i/>
        </w:rPr>
        <w:t xml:space="preserve"> </w:t>
      </w:r>
      <w:proofErr w:type="spellStart"/>
      <w:r>
        <w:rPr>
          <w:i/>
        </w:rPr>
        <w:t>ennum</w:t>
      </w:r>
      <w:proofErr w:type="spellEnd"/>
      <w:r>
        <w:t xml:space="preserve"> </w:t>
      </w:r>
      <w:proofErr w:type="spellStart"/>
      <w:r>
        <w:rPr>
          <w:i/>
        </w:rPr>
        <w:t>appadi</w:t>
      </w:r>
      <w:proofErr w:type="spellEnd"/>
      <w:r>
        <w:rPr>
          <w:i/>
        </w:rPr>
        <w:t xml:space="preserve"> </w:t>
      </w:r>
      <w:proofErr w:type="spellStart"/>
      <w:r>
        <w:rPr>
          <w:i/>
        </w:rPr>
        <w:t>yAnum</w:t>
      </w:r>
      <w:proofErr w:type="spellEnd"/>
      <w:r>
        <w:rPr>
          <w:i/>
        </w:rPr>
        <w:t xml:space="preserve"> </w:t>
      </w:r>
      <w:proofErr w:type="spellStart"/>
      <w:r>
        <w:rPr>
          <w:i/>
        </w:rPr>
        <w:t>sonnEn</w:t>
      </w:r>
      <w:proofErr w:type="spellEnd"/>
      <w:r>
        <w:rPr>
          <w:i/>
        </w:rPr>
        <w:t xml:space="preserve"> </w:t>
      </w:r>
      <w:proofErr w:type="spellStart"/>
      <w:r>
        <w:rPr>
          <w:i/>
        </w:rPr>
        <w:t>adiyEn</w:t>
      </w:r>
      <w:proofErr w:type="spellEnd"/>
      <w:r>
        <w:rPr>
          <w:i/>
        </w:rPr>
        <w:t xml:space="preserve"> </w:t>
      </w:r>
      <w:proofErr w:type="spellStart"/>
      <w:r>
        <w:rPr>
          <w:i/>
        </w:rPr>
        <w:t>maRRu</w:t>
      </w:r>
      <w:proofErr w:type="spellEnd"/>
      <w:r>
        <w:rPr>
          <w:i/>
        </w:rPr>
        <w:t xml:space="preserve"> </w:t>
      </w:r>
      <w:proofErr w:type="spellStart"/>
      <w:r>
        <w:rPr>
          <w:i/>
        </w:rPr>
        <w:t>yAdhu</w:t>
      </w:r>
      <w:proofErr w:type="spellEnd"/>
      <w:r>
        <w:rPr>
          <w:i/>
        </w:rPr>
        <w:t xml:space="preserve"> </w:t>
      </w:r>
      <w:proofErr w:type="spellStart"/>
      <w:r>
        <w:rPr>
          <w:i/>
        </w:rPr>
        <w:t>enbanE</w:t>
      </w:r>
      <w:proofErr w:type="spellEnd"/>
    </w:p>
    <w:p w14:paraId="74230433" w14:textId="77777777" w:rsidR="00ED68D7" w:rsidRDefault="00025E77">
      <w:r>
        <w:rPr>
          <w:b/>
        </w:rPr>
        <w:t>Word-by-Word Meanings</w:t>
      </w:r>
    </w:p>
    <w:p w14:paraId="7E650B50" w14:textId="77777777" w:rsidR="00ED68D7" w:rsidRDefault="00025E77">
      <w:proofErr w:type="spellStart"/>
      <w:r>
        <w:rPr>
          <w:i/>
        </w:rPr>
        <w:t>vaidhikarE</w:t>
      </w:r>
      <w:proofErr w:type="spellEnd"/>
      <w:r>
        <w:t xml:space="preserve"> – those devotees who know your true nature as mentioned in </w:t>
      </w:r>
      <w:proofErr w:type="spellStart"/>
      <w:r>
        <w:t>vEdhas</w:t>
      </w:r>
      <w:proofErr w:type="spellEnd"/>
      <w:r>
        <w:t xml:space="preserve"> (sacred texts) </w:t>
      </w:r>
      <w:proofErr w:type="spellStart"/>
      <w:r>
        <w:rPr>
          <w:i/>
        </w:rPr>
        <w:t>mai</w:t>
      </w:r>
      <w:proofErr w:type="spellEnd"/>
      <w:r>
        <w:t xml:space="preserve"> – black pigment </w:t>
      </w:r>
      <w:r>
        <w:rPr>
          <w:i/>
        </w:rPr>
        <w:t>padi</w:t>
      </w:r>
      <w:r>
        <w:t xml:space="preserve"> – having its nature </w:t>
      </w:r>
      <w:proofErr w:type="spellStart"/>
      <w:r>
        <w:rPr>
          <w:i/>
        </w:rPr>
        <w:t>mEniyum</w:t>
      </w:r>
      <w:proofErr w:type="spellEnd"/>
      <w:r>
        <w:t xml:space="preserve"> – divine form </w:t>
      </w:r>
      <w:proofErr w:type="spellStart"/>
      <w:r>
        <w:rPr>
          <w:i/>
        </w:rPr>
        <w:t>sem</w:t>
      </w:r>
      <w:proofErr w:type="spellEnd"/>
      <w:r>
        <w:t xml:space="preserve"> – reddish </w:t>
      </w:r>
      <w:proofErr w:type="spellStart"/>
      <w:r>
        <w:rPr>
          <w:i/>
        </w:rPr>
        <w:t>thAmarai</w:t>
      </w:r>
      <w:proofErr w:type="spellEnd"/>
      <w:r>
        <w:t xml:space="preserve"> – like lotus flower </w:t>
      </w:r>
      <w:proofErr w:type="spellStart"/>
      <w:r>
        <w:rPr>
          <w:i/>
        </w:rPr>
        <w:t>kaNNum</w:t>
      </w:r>
      <w:proofErr w:type="spellEnd"/>
      <w:r>
        <w:t xml:space="preserve"> – having eyes </w:t>
      </w:r>
      <w:r>
        <w:rPr>
          <w:i/>
        </w:rPr>
        <w:t>un</w:t>
      </w:r>
      <w:r>
        <w:t xml:space="preserve"> – your </w:t>
      </w:r>
      <w:proofErr w:type="spellStart"/>
      <w:r>
        <w:rPr>
          <w:i/>
        </w:rPr>
        <w:t>thiruvadi</w:t>
      </w:r>
      <w:proofErr w:type="spellEnd"/>
      <w:r>
        <w:t xml:space="preserve"> – divine feet </w:t>
      </w:r>
      <w:proofErr w:type="spellStart"/>
      <w:r>
        <w:rPr>
          <w:i/>
        </w:rPr>
        <w:t>sUdum</w:t>
      </w:r>
      <w:proofErr w:type="spellEnd"/>
      <w:r>
        <w:t xml:space="preserve"> – to be donned on their heads </w:t>
      </w:r>
      <w:proofErr w:type="spellStart"/>
      <w:r>
        <w:rPr>
          <w:i/>
        </w:rPr>
        <w:t>thagaimiyinAr</w:t>
      </w:r>
      <w:proofErr w:type="spellEnd"/>
      <w:r>
        <w:t xml:space="preserve"> – have the nature </w:t>
      </w:r>
      <w:r>
        <w:rPr>
          <w:i/>
        </w:rPr>
        <w:t>Ur</w:t>
      </w:r>
      <w:r>
        <w:t xml:space="preserve"> – approaching the town </w:t>
      </w:r>
      <w:r>
        <w:rPr>
          <w:i/>
        </w:rPr>
        <w:t>A</w:t>
      </w:r>
      <w:r>
        <w:t xml:space="preserve"> – cows </w:t>
      </w:r>
      <w:proofErr w:type="spellStart"/>
      <w:r>
        <w:rPr>
          <w:i/>
        </w:rPr>
        <w:t>eppadi</w:t>
      </w:r>
      <w:proofErr w:type="spellEnd"/>
      <w:r>
        <w:t xml:space="preserve"> – how </w:t>
      </w:r>
      <w:proofErr w:type="spellStart"/>
      <w:r>
        <w:rPr>
          <w:i/>
        </w:rPr>
        <w:t>milaikka</w:t>
      </w:r>
      <w:proofErr w:type="spellEnd"/>
      <w:r>
        <w:t xml:space="preserve"> – moo (sound made by cows; also called as ‘low’) (hearing that) </w:t>
      </w:r>
      <w:proofErr w:type="spellStart"/>
      <w:r>
        <w:rPr>
          <w:i/>
        </w:rPr>
        <w:t>kuruttu</w:t>
      </w:r>
      <w:proofErr w:type="spellEnd"/>
      <w:r>
        <w:rPr>
          <w:i/>
        </w:rPr>
        <w:t xml:space="preserve"> A</w:t>
      </w:r>
      <w:r>
        <w:t xml:space="preserve"> – blind cow </w:t>
      </w:r>
      <w:proofErr w:type="spellStart"/>
      <w:r>
        <w:rPr>
          <w:i/>
        </w:rPr>
        <w:t>milaikkum</w:t>
      </w:r>
      <w:proofErr w:type="spellEnd"/>
      <w:r>
        <w:t xml:space="preserve"> – will also moo (like the former) </w:t>
      </w:r>
      <w:proofErr w:type="spellStart"/>
      <w:r>
        <w:rPr>
          <w:i/>
        </w:rPr>
        <w:t>ennum</w:t>
      </w:r>
      <w:proofErr w:type="spellEnd"/>
      <w:r>
        <w:rPr>
          <w:i/>
        </w:rPr>
        <w:t xml:space="preserve"> </w:t>
      </w:r>
      <w:proofErr w:type="spellStart"/>
      <w:r>
        <w:rPr>
          <w:i/>
        </w:rPr>
        <w:t>appadi</w:t>
      </w:r>
      <w:proofErr w:type="spellEnd"/>
      <w:r>
        <w:t xml:space="preserve"> – just like the idiom used in the world </w:t>
      </w:r>
      <w:proofErr w:type="spellStart"/>
      <w:r>
        <w:rPr>
          <w:i/>
        </w:rPr>
        <w:t>yAnum</w:t>
      </w:r>
      <w:proofErr w:type="spellEnd"/>
      <w:r>
        <w:t xml:space="preserve"> – I too </w:t>
      </w:r>
      <w:proofErr w:type="spellStart"/>
      <w:r>
        <w:rPr>
          <w:i/>
        </w:rPr>
        <w:t>sonnEn</w:t>
      </w:r>
      <w:proofErr w:type="spellEnd"/>
      <w:r>
        <w:t xml:space="preserve"> – said (about you) </w:t>
      </w:r>
      <w:proofErr w:type="spellStart"/>
      <w:r>
        <w:rPr>
          <w:i/>
        </w:rPr>
        <w:t>adiyEn</w:t>
      </w:r>
      <w:proofErr w:type="spellEnd"/>
      <w:r>
        <w:t xml:space="preserve"> – I, in a devotional trance </w:t>
      </w:r>
      <w:proofErr w:type="spellStart"/>
      <w:r>
        <w:rPr>
          <w:i/>
        </w:rPr>
        <w:t>maRRu</w:t>
      </w:r>
      <w:proofErr w:type="spellEnd"/>
      <w:r>
        <w:t xml:space="preserve"> – beyond that </w:t>
      </w:r>
      <w:proofErr w:type="spellStart"/>
      <w:r>
        <w:rPr>
          <w:i/>
        </w:rPr>
        <w:t>yAdhenban</w:t>
      </w:r>
      <w:proofErr w:type="spellEnd"/>
      <w:r>
        <w:t xml:space="preserve"> – what will I say?</w:t>
      </w:r>
    </w:p>
    <w:p w14:paraId="057006C2" w14:textId="77777777" w:rsidR="00ED68D7" w:rsidRDefault="00025E77">
      <w:r>
        <w:rPr>
          <w:b/>
        </w:rPr>
        <w:t>Simple Translation</w:t>
      </w:r>
    </w:p>
    <w:p w14:paraId="35BFFC58" w14:textId="77777777" w:rsidR="00ED68D7" w:rsidRDefault="00025E77">
      <w:r>
        <w:t xml:space="preserve">You have a divine form which is dark in complexion like black pigment and reddish, divine eyes which are like lotus flower. Only those people who know your true nature as mentioned in </w:t>
      </w:r>
      <w:proofErr w:type="spellStart"/>
      <w:r>
        <w:t>vEdhas</w:t>
      </w:r>
      <w:proofErr w:type="spellEnd"/>
      <w:r>
        <w:t>, are qualified to don your divine feet truly on their heads. When cows return home after grazing during the day, the cows will moo [in anticipation of seeing their calves]. Hearing this, a blind cow too will moo. In the same way, I too said a few words about you. What else can I, who am in devotional trance, say beyond this?</w:t>
      </w:r>
    </w:p>
    <w:p w14:paraId="21409AD5" w14:textId="77777777" w:rsidR="00ED68D7" w:rsidRDefault="00025E77">
      <w:proofErr w:type="spellStart"/>
      <w:r>
        <w:rPr>
          <w:b/>
        </w:rPr>
        <w:t>vyAkyAnam</w:t>
      </w:r>
      <w:proofErr w:type="spellEnd"/>
    </w:p>
    <w:p w14:paraId="46808F35" w14:textId="77777777" w:rsidR="00ED68D7" w:rsidRDefault="00025E77">
      <w:proofErr w:type="spellStart"/>
      <w:r>
        <w:rPr>
          <w:b/>
        </w:rPr>
        <w:t>maippadimEniyum</w:t>
      </w:r>
      <w:proofErr w:type="spellEnd"/>
      <w:r>
        <w:t xml:space="preserve"> – divine form which is like black pigment. The divine form which is soothing on the eyes of the beholder. </w:t>
      </w:r>
      <w:proofErr w:type="spellStart"/>
      <w:r>
        <w:t>vyAkyAthA</w:t>
      </w:r>
      <w:proofErr w:type="spellEnd"/>
      <w:r>
        <w:t xml:space="preserve"> narrates an incident which occurred during the time of </w:t>
      </w:r>
      <w:proofErr w:type="spellStart"/>
      <w:r>
        <w:t>bhattar</w:t>
      </w:r>
      <w:proofErr w:type="spellEnd"/>
      <w:r>
        <w:t xml:space="preserve"> (son of </w:t>
      </w:r>
      <w:proofErr w:type="spellStart"/>
      <w:r>
        <w:t>kUraththAzhwAn</w:t>
      </w:r>
      <w:proofErr w:type="spellEnd"/>
      <w:r>
        <w:t xml:space="preserve">). </w:t>
      </w:r>
      <w:proofErr w:type="spellStart"/>
      <w:r>
        <w:t>bhattar</w:t>
      </w:r>
      <w:proofErr w:type="spellEnd"/>
      <w:r>
        <w:t xml:space="preserve"> was explaining this </w:t>
      </w:r>
      <w:proofErr w:type="spellStart"/>
      <w:r>
        <w:t>pAsuram</w:t>
      </w:r>
      <w:proofErr w:type="spellEnd"/>
      <w:r>
        <w:t xml:space="preserve">. </w:t>
      </w:r>
      <w:proofErr w:type="spellStart"/>
      <w:r>
        <w:t>piLLai</w:t>
      </w:r>
      <w:proofErr w:type="spellEnd"/>
      <w:r>
        <w:t xml:space="preserve"> </w:t>
      </w:r>
      <w:proofErr w:type="spellStart"/>
      <w:r>
        <w:t>vizhuppararaiyar</w:t>
      </w:r>
      <w:proofErr w:type="spellEnd"/>
      <w:r>
        <w:t xml:space="preserve"> and AppAn </w:t>
      </w:r>
      <w:proofErr w:type="spellStart"/>
      <w:r>
        <w:t>thiruvazhundhUraraiyar</w:t>
      </w:r>
      <w:proofErr w:type="spellEnd"/>
      <w:r>
        <w:t xml:space="preserve"> were in the audience. </w:t>
      </w:r>
      <w:proofErr w:type="spellStart"/>
      <w:r>
        <w:t>bhattar</w:t>
      </w:r>
      <w:proofErr w:type="spellEnd"/>
      <w:r>
        <w:t xml:space="preserve"> said for this verse “The divine form which causes infatuation in the hearts of those who think about </w:t>
      </w:r>
      <w:proofErr w:type="spellStart"/>
      <w:r>
        <w:t>sarvESvaran</w:t>
      </w:r>
      <w:proofErr w:type="spellEnd"/>
      <w:r>
        <w:t xml:space="preserve">” </w:t>
      </w:r>
      <w:proofErr w:type="spellStart"/>
      <w:r>
        <w:t>nanjIyar</w:t>
      </w:r>
      <w:proofErr w:type="spellEnd"/>
      <w:r>
        <w:t xml:space="preserve">, </w:t>
      </w:r>
      <w:proofErr w:type="spellStart"/>
      <w:r>
        <w:t>bhattar’s</w:t>
      </w:r>
      <w:proofErr w:type="spellEnd"/>
      <w:r>
        <w:t xml:space="preserve"> disciple quoted </w:t>
      </w:r>
      <w:proofErr w:type="spellStart"/>
      <w:r>
        <w:t>periya</w:t>
      </w:r>
      <w:proofErr w:type="spellEnd"/>
      <w:r>
        <w:t xml:space="preserve"> </w:t>
      </w:r>
      <w:proofErr w:type="spellStart"/>
      <w:r>
        <w:t>thirumozhi</w:t>
      </w:r>
      <w:proofErr w:type="spellEnd"/>
      <w:r>
        <w:t xml:space="preserve"> 10-10-9 “ </w:t>
      </w:r>
      <w:proofErr w:type="spellStart"/>
      <w:r>
        <w:rPr>
          <w:i/>
        </w:rPr>
        <w:lastRenderedPageBreak/>
        <w:t>innAr</w:t>
      </w:r>
      <w:proofErr w:type="spellEnd"/>
      <w:r>
        <w:rPr>
          <w:i/>
        </w:rPr>
        <w:t xml:space="preserve"> </w:t>
      </w:r>
      <w:proofErr w:type="spellStart"/>
      <w:r>
        <w:rPr>
          <w:i/>
        </w:rPr>
        <w:t>enRu</w:t>
      </w:r>
      <w:proofErr w:type="spellEnd"/>
      <w:r>
        <w:rPr>
          <w:i/>
        </w:rPr>
        <w:t xml:space="preserve"> </w:t>
      </w:r>
      <w:proofErr w:type="spellStart"/>
      <w:r>
        <w:rPr>
          <w:i/>
        </w:rPr>
        <w:t>aRiyEn</w:t>
      </w:r>
      <w:proofErr w:type="spellEnd"/>
      <w:r>
        <w:t xml:space="preserve"> ” (I do not who this entity is, who is holding the divine disc and divine conch). </w:t>
      </w:r>
      <w:proofErr w:type="spellStart"/>
      <w:r>
        <w:t>bhattar</w:t>
      </w:r>
      <w:proofErr w:type="spellEnd"/>
      <w:r>
        <w:t xml:space="preserve"> asked as to who made that remark. The </w:t>
      </w:r>
      <w:proofErr w:type="spellStart"/>
      <w:r>
        <w:t>araiyars</w:t>
      </w:r>
      <w:proofErr w:type="spellEnd"/>
      <w:r>
        <w:t xml:space="preserve"> said that it was </w:t>
      </w:r>
      <w:proofErr w:type="spellStart"/>
      <w:r>
        <w:t>nanjIyar</w:t>
      </w:r>
      <w:proofErr w:type="spellEnd"/>
      <w:r>
        <w:t xml:space="preserve"> who made the remark. </w:t>
      </w:r>
      <w:proofErr w:type="spellStart"/>
      <w:r>
        <w:t>bhattar</w:t>
      </w:r>
      <w:proofErr w:type="spellEnd"/>
      <w:r>
        <w:t xml:space="preserve"> </w:t>
      </w:r>
      <w:proofErr w:type="spellStart"/>
      <w:r>
        <w:t>prasied</w:t>
      </w:r>
      <w:proofErr w:type="spellEnd"/>
      <w:r>
        <w:t xml:space="preserve"> him, saying “We did not think of that. You were born in a place which is hundreds of miles away from here and you are explaining this to us so well!”</w:t>
      </w:r>
    </w:p>
    <w:p w14:paraId="4D02B613" w14:textId="77777777" w:rsidR="00ED68D7" w:rsidRDefault="00025E77">
      <w:proofErr w:type="spellStart"/>
      <w:r>
        <w:rPr>
          <w:b/>
        </w:rPr>
        <w:t>sendhAmaraikkaNNum</w:t>
      </w:r>
      <w:proofErr w:type="spellEnd"/>
      <w:r>
        <w:t xml:space="preserve"> – the divine eyes which bring out the inner, hidden, auspicious qualities.</w:t>
      </w:r>
    </w:p>
    <w:p w14:paraId="7C0FDE3A" w14:textId="77777777" w:rsidR="00ED68D7" w:rsidRDefault="00025E77">
      <w:proofErr w:type="spellStart"/>
      <w:r>
        <w:rPr>
          <w:b/>
        </w:rPr>
        <w:t>vaidhikar</w:t>
      </w:r>
      <w:proofErr w:type="spellEnd"/>
      <w:r>
        <w:rPr>
          <w:b/>
        </w:rPr>
        <w:t xml:space="preserve"> . . .</w:t>
      </w:r>
      <w:r>
        <w:t xml:space="preserve"> – here, the term </w:t>
      </w:r>
      <w:proofErr w:type="spellStart"/>
      <w:r>
        <w:rPr>
          <w:i/>
        </w:rPr>
        <w:t>vaidhikar</w:t>
      </w:r>
      <w:proofErr w:type="spellEnd"/>
      <w:r>
        <w:t xml:space="preserve"> refers to one who is firmly immersed in the first part of </w:t>
      </w:r>
      <w:proofErr w:type="spellStart"/>
      <w:r>
        <w:t>vEdhas</w:t>
      </w:r>
      <w:proofErr w:type="spellEnd"/>
      <w:r>
        <w:t xml:space="preserve"> [the first part of </w:t>
      </w:r>
      <w:proofErr w:type="spellStart"/>
      <w:r>
        <w:t>vEdhas</w:t>
      </w:r>
      <w:proofErr w:type="spellEnd"/>
      <w:r>
        <w:t xml:space="preserve"> deals with deeds to be carried out and the second or end part of </w:t>
      </w:r>
      <w:proofErr w:type="spellStart"/>
      <w:r>
        <w:t>vEdhas</w:t>
      </w:r>
      <w:proofErr w:type="spellEnd"/>
      <w:r>
        <w:t xml:space="preserve"> deals with the supreme entity]; they will involve with the cluster of deeds to be carried out for various purposes and will not meditate on </w:t>
      </w:r>
      <w:proofErr w:type="spellStart"/>
      <w:r>
        <w:t>sarvESvaran’s</w:t>
      </w:r>
      <w:proofErr w:type="spellEnd"/>
      <w:r>
        <w:t xml:space="preserve"> </w:t>
      </w:r>
      <w:proofErr w:type="spellStart"/>
      <w:r>
        <w:rPr>
          <w:i/>
        </w:rPr>
        <w:t>svarUpam</w:t>
      </w:r>
      <w:proofErr w:type="spellEnd"/>
      <w:r>
        <w:t xml:space="preserve"> (true nature), </w:t>
      </w:r>
      <w:proofErr w:type="spellStart"/>
      <w:r>
        <w:rPr>
          <w:i/>
        </w:rPr>
        <w:t>rUpam</w:t>
      </w:r>
      <w:proofErr w:type="spellEnd"/>
      <w:r>
        <w:t xml:space="preserve"> (divine form), </w:t>
      </w:r>
      <w:proofErr w:type="spellStart"/>
      <w:r>
        <w:rPr>
          <w:i/>
        </w:rPr>
        <w:t>aiSvaryam</w:t>
      </w:r>
      <w:proofErr w:type="spellEnd"/>
      <w:r>
        <w:t xml:space="preserve"> (wealth) etc. Alternatively, just as </w:t>
      </w:r>
      <w:proofErr w:type="spellStart"/>
      <w:r>
        <w:t>bruhadhAraNyaka</w:t>
      </w:r>
      <w:proofErr w:type="spellEnd"/>
      <w:r>
        <w:t xml:space="preserve"> </w:t>
      </w:r>
      <w:proofErr w:type="spellStart"/>
      <w:r>
        <w:t>upanishath</w:t>
      </w:r>
      <w:proofErr w:type="spellEnd"/>
      <w:r>
        <w:t xml:space="preserve"> 4-4-5 says “ </w:t>
      </w:r>
      <w:proofErr w:type="spellStart"/>
      <w:r>
        <w:rPr>
          <w:i/>
        </w:rPr>
        <w:t>nidhithyAsithavya</w:t>
      </w:r>
      <w:proofErr w:type="spellEnd"/>
      <w:r>
        <w:t xml:space="preserve"> :”(constantly meditating on the auspicious qualities of </w:t>
      </w:r>
      <w:proofErr w:type="spellStart"/>
      <w:r>
        <w:t>sarvESvaran</w:t>
      </w:r>
      <w:proofErr w:type="spellEnd"/>
      <w:r>
        <w:t xml:space="preserve">, without a break) – those who are with unchanged devotion towards </w:t>
      </w:r>
      <w:proofErr w:type="spellStart"/>
      <w:r>
        <w:t>sarvESvaran.Unlike</w:t>
      </w:r>
      <w:proofErr w:type="spellEnd"/>
      <w:r>
        <w:t xml:space="preserve"> those who are involved with carrying out deeds and are clear in their minds, these people will be in a state of bewilderment since they keep thinking constantly of </w:t>
      </w:r>
      <w:proofErr w:type="spellStart"/>
      <w:r>
        <w:t>sarvESvaran’s</w:t>
      </w:r>
      <w:proofErr w:type="spellEnd"/>
      <w:r>
        <w:t xml:space="preserve"> auspicious qualities. Only such people have the ability of holding on to your divine feet, truly.</w:t>
      </w:r>
    </w:p>
    <w:p w14:paraId="07CD436C" w14:textId="77777777" w:rsidR="00ED68D7" w:rsidRDefault="00025E77">
      <w:proofErr w:type="spellStart"/>
      <w:r>
        <w:t>sarvESvaran</w:t>
      </w:r>
      <w:proofErr w:type="spellEnd"/>
      <w:r>
        <w:t xml:space="preserve"> asks of </w:t>
      </w:r>
      <w:proofErr w:type="spellStart"/>
      <w:r>
        <w:t>AzhwAr</w:t>
      </w:r>
      <w:proofErr w:type="spellEnd"/>
      <w:r>
        <w:t xml:space="preserve"> “That may be so. If only such people are apt to attain our divine feet, how did you speak about us?” As a response to that, </w:t>
      </w:r>
      <w:proofErr w:type="spellStart"/>
      <w:r>
        <w:t>AzhwAr</w:t>
      </w:r>
      <w:proofErr w:type="spellEnd"/>
      <w:r>
        <w:t xml:space="preserve"> says</w:t>
      </w:r>
    </w:p>
    <w:p w14:paraId="68A02C85" w14:textId="77777777" w:rsidR="00ED68D7" w:rsidRDefault="00025E77">
      <w:proofErr w:type="spellStart"/>
      <w:r>
        <w:rPr>
          <w:b/>
        </w:rPr>
        <w:t>eppadi</w:t>
      </w:r>
      <w:proofErr w:type="spellEnd"/>
      <w:r>
        <w:rPr>
          <w:b/>
        </w:rPr>
        <w:t xml:space="preserve"> . . .</w:t>
      </w:r>
      <w:r>
        <w:t xml:space="preserve"> – when cows return home in the evening, after grazing, they will make a loud noise, called as mooing. Not knowing as to why they are mooing, even a blind cow will make a similar noise.</w:t>
      </w:r>
    </w:p>
    <w:p w14:paraId="63D8E38C" w14:textId="77777777" w:rsidR="00ED68D7" w:rsidRDefault="00025E77">
      <w:proofErr w:type="spellStart"/>
      <w:r>
        <w:rPr>
          <w:b/>
        </w:rPr>
        <w:t>appadi</w:t>
      </w:r>
      <w:proofErr w:type="spellEnd"/>
      <w:r>
        <w:rPr>
          <w:b/>
        </w:rPr>
        <w:t xml:space="preserve"> </w:t>
      </w:r>
      <w:proofErr w:type="spellStart"/>
      <w:r>
        <w:rPr>
          <w:b/>
        </w:rPr>
        <w:t>yAnum</w:t>
      </w:r>
      <w:proofErr w:type="spellEnd"/>
      <w:r>
        <w:rPr>
          <w:b/>
        </w:rPr>
        <w:t xml:space="preserve"> </w:t>
      </w:r>
      <w:proofErr w:type="spellStart"/>
      <w:r>
        <w:rPr>
          <w:b/>
        </w:rPr>
        <w:t>sonnEn</w:t>
      </w:r>
      <w:proofErr w:type="spellEnd"/>
      <w:r>
        <w:t xml:space="preserve"> – without thinking “Who am I to speak about </w:t>
      </w:r>
      <w:proofErr w:type="spellStart"/>
      <w:r>
        <w:t>sarvESvaran</w:t>
      </w:r>
      <w:proofErr w:type="spellEnd"/>
      <w:r>
        <w:t xml:space="preserve"> when only knowledgeable people can speak about him” I too spoke a few words about you, like those blind cows.</w:t>
      </w:r>
    </w:p>
    <w:p w14:paraId="129E6E05" w14:textId="77777777" w:rsidR="00ED68D7" w:rsidRDefault="00025E77">
      <w:proofErr w:type="spellStart"/>
      <w:r>
        <w:rPr>
          <w:b/>
        </w:rPr>
        <w:t>adiyEn</w:t>
      </w:r>
      <w:proofErr w:type="spellEnd"/>
      <w:r>
        <w:rPr>
          <w:b/>
        </w:rPr>
        <w:t xml:space="preserve"> </w:t>
      </w:r>
      <w:proofErr w:type="spellStart"/>
      <w:r>
        <w:rPr>
          <w:b/>
        </w:rPr>
        <w:t>maRRu</w:t>
      </w:r>
      <w:proofErr w:type="spellEnd"/>
      <w:r>
        <w:rPr>
          <w:b/>
        </w:rPr>
        <w:t xml:space="preserve"> </w:t>
      </w:r>
      <w:proofErr w:type="spellStart"/>
      <w:r>
        <w:rPr>
          <w:b/>
        </w:rPr>
        <w:t>yAdhu</w:t>
      </w:r>
      <w:proofErr w:type="spellEnd"/>
      <w:r>
        <w:rPr>
          <w:b/>
        </w:rPr>
        <w:t xml:space="preserve"> </w:t>
      </w:r>
      <w:proofErr w:type="spellStart"/>
      <w:r>
        <w:rPr>
          <w:b/>
        </w:rPr>
        <w:t>enbanE</w:t>
      </w:r>
      <w:proofErr w:type="spellEnd"/>
      <w:r>
        <w:t xml:space="preserve"> – am I, in a state of devotional trance towards you, capable of speaking clearly about you and completing it? Alternatively, am I, leaving you after speaking in an inapt way about you, capable of speaking anything matching your auspicious qualities and completing it?</w:t>
      </w:r>
    </w:p>
    <w:p w14:paraId="62EF6877" w14:textId="77777777" w:rsidR="00ED68D7" w:rsidRDefault="00025E77">
      <w:r>
        <w:br w:type="page"/>
      </w:r>
    </w:p>
    <w:p w14:paraId="15879558" w14:textId="77777777" w:rsidR="00ED68D7" w:rsidRDefault="00025E77">
      <w:pPr>
        <w:pStyle w:val="Heading2"/>
      </w:pPr>
      <w:bookmarkStart w:id="194" w:name="ch_97_pAsuram_95_yAdhAnum_Or_Akkaiyi"/>
      <w:bookmarkStart w:id="195" w:name="_Toc226053694"/>
      <w:proofErr w:type="spellStart"/>
      <w:r>
        <w:rPr>
          <w:color w:val="0033CC"/>
        </w:rPr>
        <w:lastRenderedPageBreak/>
        <w:t>pAsuram</w:t>
      </w:r>
      <w:proofErr w:type="spellEnd"/>
      <w:r>
        <w:rPr>
          <w:color w:val="0033CC"/>
        </w:rPr>
        <w:t xml:space="preserve"> 95 – </w:t>
      </w:r>
      <w:proofErr w:type="spellStart"/>
      <w:r>
        <w:rPr>
          <w:color w:val="0033CC"/>
        </w:rPr>
        <w:t>yAdhAnum</w:t>
      </w:r>
      <w:proofErr w:type="spellEnd"/>
      <w:r>
        <w:rPr>
          <w:color w:val="0033CC"/>
        </w:rPr>
        <w:t xml:space="preserve"> Or </w:t>
      </w:r>
      <w:proofErr w:type="spellStart"/>
      <w:r>
        <w:rPr>
          <w:color w:val="0033CC"/>
        </w:rPr>
        <w:t>Akkaiyil</w:t>
      </w:r>
      <w:bookmarkEnd w:id="194"/>
      <w:bookmarkEnd w:id="195"/>
      <w:proofErr w:type="spellEnd"/>
    </w:p>
    <w:p w14:paraId="0D790AF7" w14:textId="77777777" w:rsidR="00ED68D7" w:rsidRDefault="00025E77">
      <w:proofErr w:type="spellStart"/>
      <w:r>
        <w:rPr>
          <w:b/>
        </w:rPr>
        <w:t>avathArikai</w:t>
      </w:r>
      <w:proofErr w:type="spellEnd"/>
      <w:r>
        <w:rPr>
          <w:b/>
        </w:rPr>
        <w:t xml:space="preserve"> (Introduction)</w:t>
      </w:r>
    </w:p>
    <w:p w14:paraId="77A66FD5" w14:textId="77777777" w:rsidR="00ED68D7" w:rsidRDefault="00025E77">
      <w:r>
        <w:t xml:space="preserve">Instead of leaving </w:t>
      </w:r>
      <w:proofErr w:type="spellStart"/>
      <w:r>
        <w:t>sarvESvaran</w:t>
      </w:r>
      <w:proofErr w:type="spellEnd"/>
      <w:r>
        <w:t xml:space="preserve"> showing his inadequacy in either his devotional trance or inaptness in meditating on him, he bowed down to the divine feet of </w:t>
      </w:r>
      <w:proofErr w:type="spellStart"/>
      <w:r>
        <w:t>sarvESvaran</w:t>
      </w:r>
      <w:proofErr w:type="spellEnd"/>
      <w:r>
        <w:t xml:space="preserve"> since he created engagement in </w:t>
      </w:r>
      <w:proofErr w:type="spellStart"/>
      <w:r>
        <w:t>AzhwAr</w:t>
      </w:r>
      <w:proofErr w:type="spellEnd"/>
      <w:r>
        <w:t xml:space="preserve"> to be fully devoted to matters relating to him and distaste in worldly matters. </w:t>
      </w:r>
      <w:proofErr w:type="spellStart"/>
      <w:r>
        <w:t>vyAkyAthA</w:t>
      </w:r>
      <w:proofErr w:type="spellEnd"/>
      <w:r>
        <w:t xml:space="preserve"> narrates an event regarding </w:t>
      </w:r>
      <w:proofErr w:type="spellStart"/>
      <w:r>
        <w:t>nanjIyar</w:t>
      </w:r>
      <w:proofErr w:type="spellEnd"/>
      <w:r>
        <w:t xml:space="preserve"> with reference to this </w:t>
      </w:r>
      <w:proofErr w:type="spellStart"/>
      <w:r>
        <w:t>pAsuram</w:t>
      </w:r>
      <w:proofErr w:type="spellEnd"/>
      <w:r>
        <w:t xml:space="preserve">. When </w:t>
      </w:r>
      <w:proofErr w:type="spellStart"/>
      <w:r>
        <w:t>parASara</w:t>
      </w:r>
      <w:proofErr w:type="spellEnd"/>
      <w:r>
        <w:t xml:space="preserve"> </w:t>
      </w:r>
      <w:proofErr w:type="spellStart"/>
      <w:r>
        <w:t>bhattar</w:t>
      </w:r>
      <w:proofErr w:type="spellEnd"/>
      <w:r>
        <w:t xml:space="preserve"> was in </w:t>
      </w:r>
      <w:proofErr w:type="spellStart"/>
      <w:r>
        <w:t>thirukkOttiyUr</w:t>
      </w:r>
      <w:proofErr w:type="spellEnd"/>
      <w:r>
        <w:t xml:space="preserve">, one </w:t>
      </w:r>
      <w:proofErr w:type="spellStart"/>
      <w:r>
        <w:t>SrIvaishNava</w:t>
      </w:r>
      <w:proofErr w:type="spellEnd"/>
      <w:r>
        <w:t xml:space="preserve">, </w:t>
      </w:r>
      <w:proofErr w:type="spellStart"/>
      <w:r>
        <w:t>rAmAnujadhAsar</w:t>
      </w:r>
      <w:proofErr w:type="spellEnd"/>
      <w:r>
        <w:t xml:space="preserve">, approached him and asked him to mercifully explain </w:t>
      </w:r>
      <w:proofErr w:type="spellStart"/>
      <w:r>
        <w:t>thiruviruththam</w:t>
      </w:r>
      <w:proofErr w:type="spellEnd"/>
      <w:r>
        <w:t xml:space="preserve"> to him. </w:t>
      </w:r>
      <w:proofErr w:type="spellStart"/>
      <w:r>
        <w:t>bhattar</w:t>
      </w:r>
      <w:proofErr w:type="spellEnd"/>
      <w:r>
        <w:t xml:space="preserve"> told him “Due to my separation from </w:t>
      </w:r>
      <w:proofErr w:type="spellStart"/>
      <w:r>
        <w:t>perumAL</w:t>
      </w:r>
      <w:proofErr w:type="spellEnd"/>
      <w:r>
        <w:t xml:space="preserve"> (</w:t>
      </w:r>
      <w:proofErr w:type="spellStart"/>
      <w:r>
        <w:t>periya</w:t>
      </w:r>
      <w:proofErr w:type="spellEnd"/>
      <w:r>
        <w:t xml:space="preserve"> </w:t>
      </w:r>
      <w:proofErr w:type="spellStart"/>
      <w:r>
        <w:t>perumAL</w:t>
      </w:r>
      <w:proofErr w:type="spellEnd"/>
      <w:r>
        <w:t xml:space="preserve">, </w:t>
      </w:r>
      <w:proofErr w:type="spellStart"/>
      <w:r>
        <w:t>SrI</w:t>
      </w:r>
      <w:proofErr w:type="spellEnd"/>
      <w:r>
        <w:t xml:space="preserve"> </w:t>
      </w:r>
      <w:proofErr w:type="spellStart"/>
      <w:r>
        <w:t>ranganAthan</w:t>
      </w:r>
      <w:proofErr w:type="spellEnd"/>
      <w:r>
        <w:t xml:space="preserve">, at </w:t>
      </w:r>
      <w:proofErr w:type="spellStart"/>
      <w:r>
        <w:t>SrIrangam</w:t>
      </w:r>
      <w:proofErr w:type="spellEnd"/>
      <w:r>
        <w:t xml:space="preserve">) I am in a state of distress and I am not in a frame of mind to say anything”. Turning to </w:t>
      </w:r>
      <w:proofErr w:type="spellStart"/>
      <w:r>
        <w:t>nanjIyar</w:t>
      </w:r>
      <w:proofErr w:type="spellEnd"/>
      <w:r>
        <w:t xml:space="preserve">, </w:t>
      </w:r>
      <w:proofErr w:type="spellStart"/>
      <w:r>
        <w:t>bhattar</w:t>
      </w:r>
      <w:proofErr w:type="spellEnd"/>
      <w:r>
        <w:t xml:space="preserve"> told him “You please explain to him”. </w:t>
      </w:r>
      <w:proofErr w:type="spellStart"/>
      <w:r>
        <w:t>nanjIyar</w:t>
      </w:r>
      <w:proofErr w:type="spellEnd"/>
      <w:r>
        <w:t xml:space="preserve"> also started explaining </w:t>
      </w:r>
      <w:proofErr w:type="spellStart"/>
      <w:r>
        <w:t>thiruviruththam</w:t>
      </w:r>
      <w:proofErr w:type="spellEnd"/>
      <w:r>
        <w:t xml:space="preserve"> to him. Another person, </w:t>
      </w:r>
      <w:proofErr w:type="spellStart"/>
      <w:r>
        <w:t>vaLavan</w:t>
      </w:r>
      <w:proofErr w:type="spellEnd"/>
      <w:r>
        <w:t xml:space="preserve"> </w:t>
      </w:r>
      <w:proofErr w:type="spellStart"/>
      <w:r>
        <w:t>pallavatharaiyan</w:t>
      </w:r>
      <w:proofErr w:type="spellEnd"/>
      <w:r>
        <w:t xml:space="preserve">, joined them in this. He was a follower of </w:t>
      </w:r>
      <w:proofErr w:type="spellStart"/>
      <w:r>
        <w:t>thirukkOttiyUr</w:t>
      </w:r>
      <w:proofErr w:type="spellEnd"/>
      <w:r>
        <w:t xml:space="preserve"> </w:t>
      </w:r>
      <w:proofErr w:type="spellStart"/>
      <w:r>
        <w:t>nambi</w:t>
      </w:r>
      <w:proofErr w:type="spellEnd"/>
      <w:r>
        <w:t xml:space="preserve"> (one of the </w:t>
      </w:r>
      <w:proofErr w:type="spellStart"/>
      <w:r>
        <w:t>AchAryars</w:t>
      </w:r>
      <w:proofErr w:type="spellEnd"/>
      <w:r>
        <w:t xml:space="preserve"> of </w:t>
      </w:r>
      <w:proofErr w:type="spellStart"/>
      <w:r>
        <w:t>SrI</w:t>
      </w:r>
      <w:proofErr w:type="spellEnd"/>
      <w:r>
        <w:t xml:space="preserve"> </w:t>
      </w:r>
      <w:proofErr w:type="spellStart"/>
      <w:r>
        <w:t>rAmAnujar</w:t>
      </w:r>
      <w:proofErr w:type="spellEnd"/>
      <w:r>
        <w:t xml:space="preserve">). When this </w:t>
      </w:r>
      <w:proofErr w:type="spellStart"/>
      <w:r>
        <w:t>pAsuram</w:t>
      </w:r>
      <w:proofErr w:type="spellEnd"/>
      <w:r>
        <w:t xml:space="preserve"> was about to be explained, </w:t>
      </w:r>
      <w:proofErr w:type="spellStart"/>
      <w:r>
        <w:t>vaLavan</w:t>
      </w:r>
      <w:proofErr w:type="spellEnd"/>
      <w:r>
        <w:t xml:space="preserve"> </w:t>
      </w:r>
      <w:proofErr w:type="spellStart"/>
      <w:r>
        <w:t>pallavatharaiyar</w:t>
      </w:r>
      <w:proofErr w:type="spellEnd"/>
      <w:r>
        <w:t xml:space="preserve"> was in tears. Looking at this, </w:t>
      </w:r>
      <w:proofErr w:type="spellStart"/>
      <w:r>
        <w:t>nanjIyar</w:t>
      </w:r>
      <w:proofErr w:type="spellEnd"/>
      <w:r>
        <w:t xml:space="preserve"> asked him “I have not started explaining this </w:t>
      </w:r>
      <w:proofErr w:type="spellStart"/>
      <w:r>
        <w:t>pAsuram</w:t>
      </w:r>
      <w:proofErr w:type="spellEnd"/>
      <w:r>
        <w:t xml:space="preserve">. Why are you in this state already?” </w:t>
      </w:r>
      <w:proofErr w:type="spellStart"/>
      <w:r>
        <w:t>pallavatharaiyar</w:t>
      </w:r>
      <w:proofErr w:type="spellEnd"/>
      <w:r>
        <w:t xml:space="preserve"> replied “When </w:t>
      </w:r>
      <w:proofErr w:type="spellStart"/>
      <w:r>
        <w:t>thirukkOttiyUr</w:t>
      </w:r>
      <w:proofErr w:type="spellEnd"/>
      <w:r>
        <w:t xml:space="preserve"> </w:t>
      </w:r>
      <w:proofErr w:type="spellStart"/>
      <w:r>
        <w:t>nambi</w:t>
      </w:r>
      <w:proofErr w:type="spellEnd"/>
      <w:r>
        <w:t xml:space="preserve"> was instructing me about </w:t>
      </w:r>
      <w:proofErr w:type="spellStart"/>
      <w:r>
        <w:t>thiruviruththam</w:t>
      </w:r>
      <w:proofErr w:type="spellEnd"/>
      <w:r>
        <w:t xml:space="preserve">, he had mercifully told me to recite this </w:t>
      </w:r>
      <w:proofErr w:type="spellStart"/>
      <w:r>
        <w:t>pAsuram</w:t>
      </w:r>
      <w:proofErr w:type="spellEnd"/>
      <w:r>
        <w:t xml:space="preserve"> in front of </w:t>
      </w:r>
      <w:proofErr w:type="spellStart"/>
      <w:r>
        <w:t>sarvESvaran</w:t>
      </w:r>
      <w:proofErr w:type="spellEnd"/>
      <w:r>
        <w:t xml:space="preserve"> </w:t>
      </w:r>
      <w:proofErr w:type="spellStart"/>
      <w:r>
        <w:t>everyday</w:t>
      </w:r>
      <w:proofErr w:type="spellEnd"/>
      <w:r>
        <w:t xml:space="preserve">. I was reminiscing that”. Hearing this, </w:t>
      </w:r>
      <w:proofErr w:type="spellStart"/>
      <w:r>
        <w:t>nanjIyar</w:t>
      </w:r>
      <w:proofErr w:type="spellEnd"/>
      <w:r>
        <w:t xml:space="preserve"> asked him “Could you recollect a few words which </w:t>
      </w:r>
      <w:proofErr w:type="spellStart"/>
      <w:r>
        <w:t>thirukkOttiyUr</w:t>
      </w:r>
      <w:proofErr w:type="spellEnd"/>
      <w:r>
        <w:t xml:space="preserve"> </w:t>
      </w:r>
      <w:proofErr w:type="spellStart"/>
      <w:r>
        <w:t>nambi</w:t>
      </w:r>
      <w:proofErr w:type="spellEnd"/>
      <w:r>
        <w:t xml:space="preserve"> had mercifully told you about this </w:t>
      </w:r>
      <w:proofErr w:type="spellStart"/>
      <w:r>
        <w:t>pAsuram</w:t>
      </w:r>
      <w:proofErr w:type="spellEnd"/>
      <w:r>
        <w:t xml:space="preserve">?” </w:t>
      </w:r>
      <w:proofErr w:type="spellStart"/>
      <w:r>
        <w:t>pallavatharaiyar</w:t>
      </w:r>
      <w:proofErr w:type="spellEnd"/>
      <w:r>
        <w:t xml:space="preserve"> said “I do not remember that. All that I remember is reciting this </w:t>
      </w:r>
      <w:proofErr w:type="spellStart"/>
      <w:r>
        <w:t>pAsuram</w:t>
      </w:r>
      <w:proofErr w:type="spellEnd"/>
      <w:r>
        <w:t xml:space="preserve">” </w:t>
      </w:r>
      <w:proofErr w:type="spellStart"/>
      <w:r>
        <w:t>nanjIyar</w:t>
      </w:r>
      <w:proofErr w:type="spellEnd"/>
      <w:r>
        <w:t xml:space="preserve"> felt very happy that </w:t>
      </w:r>
      <w:proofErr w:type="spellStart"/>
      <w:r>
        <w:t>thirukkOttiyUr</w:t>
      </w:r>
      <w:proofErr w:type="spellEnd"/>
      <w:r>
        <w:t xml:space="preserve"> </w:t>
      </w:r>
      <w:proofErr w:type="spellStart"/>
      <w:r>
        <w:t>nambi</w:t>
      </w:r>
      <w:proofErr w:type="spellEnd"/>
      <w:r>
        <w:t xml:space="preserve"> liked this </w:t>
      </w:r>
      <w:proofErr w:type="spellStart"/>
      <w:r>
        <w:t>pAsuram</w:t>
      </w:r>
      <w:proofErr w:type="spellEnd"/>
      <w:r>
        <w:t xml:space="preserve"> so much and spoke in praise of that for a few hours.</w:t>
      </w:r>
    </w:p>
    <w:p w14:paraId="471D30DF" w14:textId="77777777" w:rsidR="00ED68D7" w:rsidRDefault="00025E77">
      <w:r>
        <w:t xml:space="preserve">Let us go through the </w:t>
      </w:r>
      <w:proofErr w:type="spellStart"/>
      <w:r>
        <w:t>pAsuram</w:t>
      </w:r>
      <w:proofErr w:type="spellEnd"/>
      <w:r>
        <w:t xml:space="preserve"> and its meanings:</w:t>
      </w:r>
    </w:p>
    <w:p w14:paraId="45E8A378" w14:textId="77777777" w:rsidR="00ED68D7" w:rsidRDefault="00025E77">
      <w:proofErr w:type="spellStart"/>
      <w:r>
        <w:rPr>
          <w:i/>
        </w:rPr>
        <w:t>yAdhAnum</w:t>
      </w:r>
      <w:proofErr w:type="spellEnd"/>
      <w:r>
        <w:rPr>
          <w:i/>
        </w:rPr>
        <w:t xml:space="preserve"> Or </w:t>
      </w:r>
      <w:proofErr w:type="spellStart"/>
      <w:r>
        <w:rPr>
          <w:i/>
        </w:rPr>
        <w:t>Akkaiyil</w:t>
      </w:r>
      <w:proofErr w:type="spellEnd"/>
      <w:r>
        <w:rPr>
          <w:i/>
        </w:rPr>
        <w:t xml:space="preserve"> </w:t>
      </w:r>
      <w:proofErr w:type="spellStart"/>
      <w:r>
        <w:rPr>
          <w:i/>
        </w:rPr>
        <w:t>pukku</w:t>
      </w:r>
      <w:proofErr w:type="spellEnd"/>
      <w:r>
        <w:rPr>
          <w:i/>
        </w:rPr>
        <w:t xml:space="preserve"> </w:t>
      </w:r>
      <w:proofErr w:type="spellStart"/>
      <w:r>
        <w:rPr>
          <w:i/>
        </w:rPr>
        <w:t>angAppuNdum</w:t>
      </w:r>
      <w:proofErr w:type="spellEnd"/>
      <w:r>
        <w:rPr>
          <w:i/>
        </w:rPr>
        <w:t xml:space="preserve"> </w:t>
      </w:r>
      <w:proofErr w:type="spellStart"/>
      <w:r>
        <w:rPr>
          <w:i/>
        </w:rPr>
        <w:t>Appavizhndhum</w:t>
      </w:r>
      <w:proofErr w:type="spellEnd"/>
      <w:r>
        <w:t xml:space="preserve"> </w:t>
      </w:r>
      <w:proofErr w:type="spellStart"/>
      <w:r>
        <w:rPr>
          <w:i/>
        </w:rPr>
        <w:t>mUdhAviyil</w:t>
      </w:r>
      <w:proofErr w:type="spellEnd"/>
      <w:r>
        <w:rPr>
          <w:i/>
        </w:rPr>
        <w:t xml:space="preserve"> </w:t>
      </w:r>
      <w:proofErr w:type="spellStart"/>
      <w:r>
        <w:rPr>
          <w:i/>
        </w:rPr>
        <w:t>thadumARum</w:t>
      </w:r>
      <w:proofErr w:type="spellEnd"/>
      <w:r>
        <w:rPr>
          <w:i/>
        </w:rPr>
        <w:t xml:space="preserve"> </w:t>
      </w:r>
      <w:proofErr w:type="spellStart"/>
      <w:r>
        <w:rPr>
          <w:i/>
        </w:rPr>
        <w:t>uyir</w:t>
      </w:r>
      <w:proofErr w:type="spellEnd"/>
      <w:r>
        <w:rPr>
          <w:i/>
        </w:rPr>
        <w:t xml:space="preserve"> </w:t>
      </w:r>
      <w:proofErr w:type="spellStart"/>
      <w:r>
        <w:rPr>
          <w:i/>
        </w:rPr>
        <w:t>munnamE</w:t>
      </w:r>
      <w:proofErr w:type="spellEnd"/>
      <w:r>
        <w:rPr>
          <w:i/>
        </w:rPr>
        <w:t xml:space="preserve"> </w:t>
      </w:r>
      <w:proofErr w:type="spellStart"/>
      <w:r>
        <w:rPr>
          <w:i/>
        </w:rPr>
        <w:t>adhanAl</w:t>
      </w:r>
      <w:proofErr w:type="spellEnd"/>
      <w:r>
        <w:t xml:space="preserve"> </w:t>
      </w:r>
      <w:proofErr w:type="spellStart"/>
      <w:r>
        <w:rPr>
          <w:i/>
        </w:rPr>
        <w:t>yAdhAnum</w:t>
      </w:r>
      <w:proofErr w:type="spellEnd"/>
      <w:r>
        <w:rPr>
          <w:i/>
        </w:rPr>
        <w:t xml:space="preserve"> </w:t>
      </w:r>
      <w:proofErr w:type="spellStart"/>
      <w:r>
        <w:rPr>
          <w:i/>
        </w:rPr>
        <w:t>paRRi</w:t>
      </w:r>
      <w:proofErr w:type="spellEnd"/>
      <w:r>
        <w:rPr>
          <w:i/>
        </w:rPr>
        <w:t xml:space="preserve"> </w:t>
      </w:r>
      <w:proofErr w:type="spellStart"/>
      <w:r>
        <w:rPr>
          <w:i/>
        </w:rPr>
        <w:t>nIngum</w:t>
      </w:r>
      <w:proofErr w:type="spellEnd"/>
      <w:r>
        <w:rPr>
          <w:i/>
        </w:rPr>
        <w:t xml:space="preserve"> </w:t>
      </w:r>
      <w:proofErr w:type="spellStart"/>
      <w:r>
        <w:rPr>
          <w:i/>
        </w:rPr>
        <w:t>viradhaththai</w:t>
      </w:r>
      <w:proofErr w:type="spellEnd"/>
      <w:r>
        <w:rPr>
          <w:i/>
        </w:rPr>
        <w:t xml:space="preserve"> </w:t>
      </w:r>
      <w:proofErr w:type="spellStart"/>
      <w:r>
        <w:rPr>
          <w:i/>
        </w:rPr>
        <w:t>nal</w:t>
      </w:r>
      <w:proofErr w:type="spellEnd"/>
      <w:r>
        <w:rPr>
          <w:i/>
        </w:rPr>
        <w:t xml:space="preserve"> </w:t>
      </w:r>
      <w:proofErr w:type="spellStart"/>
      <w:r>
        <w:rPr>
          <w:i/>
        </w:rPr>
        <w:t>vIdu</w:t>
      </w:r>
      <w:proofErr w:type="spellEnd"/>
      <w:r>
        <w:rPr>
          <w:i/>
        </w:rPr>
        <w:t xml:space="preserve"> </w:t>
      </w:r>
      <w:proofErr w:type="spellStart"/>
      <w:r>
        <w:rPr>
          <w:i/>
        </w:rPr>
        <w:t>seyyum</w:t>
      </w:r>
      <w:proofErr w:type="spellEnd"/>
      <w:r>
        <w:t xml:space="preserve"> </w:t>
      </w:r>
      <w:proofErr w:type="spellStart"/>
      <w:r>
        <w:rPr>
          <w:i/>
        </w:rPr>
        <w:t>mAthAvinaip</w:t>
      </w:r>
      <w:proofErr w:type="spellEnd"/>
      <w:r>
        <w:rPr>
          <w:i/>
        </w:rPr>
        <w:t xml:space="preserve"> </w:t>
      </w:r>
      <w:proofErr w:type="spellStart"/>
      <w:r>
        <w:rPr>
          <w:i/>
        </w:rPr>
        <w:t>pithuvai</w:t>
      </w:r>
      <w:proofErr w:type="spellEnd"/>
      <w:r>
        <w:rPr>
          <w:i/>
        </w:rPr>
        <w:t xml:space="preserve"> </w:t>
      </w:r>
      <w:proofErr w:type="spellStart"/>
      <w:r>
        <w:rPr>
          <w:i/>
        </w:rPr>
        <w:t>thirumAlai</w:t>
      </w:r>
      <w:proofErr w:type="spellEnd"/>
      <w:r>
        <w:rPr>
          <w:i/>
        </w:rPr>
        <w:t xml:space="preserve"> </w:t>
      </w:r>
      <w:proofErr w:type="spellStart"/>
      <w:r>
        <w:rPr>
          <w:i/>
        </w:rPr>
        <w:t>vaNanguvanE</w:t>
      </w:r>
      <w:proofErr w:type="spellEnd"/>
    </w:p>
    <w:p w14:paraId="08D3FEE0" w14:textId="77777777" w:rsidR="00ED68D7" w:rsidRDefault="00025E77">
      <w:r>
        <w:rPr>
          <w:b/>
        </w:rPr>
        <w:t>Word-by-Word Meanings</w:t>
      </w:r>
    </w:p>
    <w:p w14:paraId="47E58767" w14:textId="77777777" w:rsidR="00ED68D7" w:rsidRDefault="00025E77">
      <w:proofErr w:type="spellStart"/>
      <w:r>
        <w:rPr>
          <w:i/>
        </w:rPr>
        <w:t>uyir</w:t>
      </w:r>
      <w:proofErr w:type="spellEnd"/>
      <w:r>
        <w:rPr>
          <w:i/>
        </w:rPr>
        <w:t xml:space="preserve"> –</w:t>
      </w:r>
      <w:r>
        <w:t xml:space="preserve"> </w:t>
      </w:r>
      <w:proofErr w:type="spellStart"/>
      <w:r>
        <w:t>jIvAthmA</w:t>
      </w:r>
      <w:proofErr w:type="spellEnd"/>
      <w:r>
        <w:t xml:space="preserve"> (soul) </w:t>
      </w:r>
      <w:proofErr w:type="spellStart"/>
      <w:r>
        <w:rPr>
          <w:i/>
        </w:rPr>
        <w:t>munnamE</w:t>
      </w:r>
      <w:proofErr w:type="spellEnd"/>
      <w:r>
        <w:t xml:space="preserve"> – from time immemorial </w:t>
      </w:r>
      <w:proofErr w:type="spellStart"/>
      <w:r>
        <w:rPr>
          <w:i/>
        </w:rPr>
        <w:t>yAdhAnum</w:t>
      </w:r>
      <w:proofErr w:type="spellEnd"/>
      <w:r>
        <w:rPr>
          <w:i/>
        </w:rPr>
        <w:t xml:space="preserve"> Or</w:t>
      </w:r>
      <w:r>
        <w:t xml:space="preserve"> – in something or other </w:t>
      </w:r>
      <w:proofErr w:type="spellStart"/>
      <w:r>
        <w:rPr>
          <w:i/>
        </w:rPr>
        <w:t>Akkaiyil</w:t>
      </w:r>
      <w:proofErr w:type="spellEnd"/>
      <w:r>
        <w:t xml:space="preserve"> – physical form </w:t>
      </w:r>
      <w:proofErr w:type="spellStart"/>
      <w:r>
        <w:rPr>
          <w:i/>
        </w:rPr>
        <w:t>pukku</w:t>
      </w:r>
      <w:proofErr w:type="spellEnd"/>
      <w:r>
        <w:t xml:space="preserve"> – entering </w:t>
      </w:r>
      <w:proofErr w:type="spellStart"/>
      <w:r>
        <w:rPr>
          <w:i/>
        </w:rPr>
        <w:t>angu</w:t>
      </w:r>
      <w:proofErr w:type="spellEnd"/>
      <w:r>
        <w:t xml:space="preserve"> – in that form </w:t>
      </w:r>
      <w:r>
        <w:rPr>
          <w:i/>
        </w:rPr>
        <w:t xml:space="preserve">Appu </w:t>
      </w:r>
      <w:proofErr w:type="spellStart"/>
      <w:r>
        <w:rPr>
          <w:i/>
        </w:rPr>
        <w:t>uNdum</w:t>
      </w:r>
      <w:proofErr w:type="spellEnd"/>
      <w:r>
        <w:t xml:space="preserve"> – getting tied down to it (due to </w:t>
      </w:r>
      <w:proofErr w:type="spellStart"/>
      <w:r>
        <w:rPr>
          <w:i/>
        </w:rPr>
        <w:t>prArabdha</w:t>
      </w:r>
      <w:proofErr w:type="spellEnd"/>
      <w:r>
        <w:rPr>
          <w:i/>
        </w:rPr>
        <w:t xml:space="preserve"> karma</w:t>
      </w:r>
      <w:r>
        <w:t xml:space="preserve"> (past deed which has started yielding result)) </w:t>
      </w:r>
      <w:r>
        <w:rPr>
          <w:i/>
        </w:rPr>
        <w:t xml:space="preserve">Appu </w:t>
      </w:r>
      <w:proofErr w:type="spellStart"/>
      <w:r>
        <w:rPr>
          <w:i/>
        </w:rPr>
        <w:t>avizhndhum</w:t>
      </w:r>
      <w:proofErr w:type="spellEnd"/>
      <w:r>
        <w:t xml:space="preserve"> – getting liberated from it (due to destruction of </w:t>
      </w:r>
      <w:proofErr w:type="spellStart"/>
      <w:r>
        <w:rPr>
          <w:i/>
        </w:rPr>
        <w:t>prArabdha</w:t>
      </w:r>
      <w:proofErr w:type="spellEnd"/>
      <w:r>
        <w:rPr>
          <w:i/>
        </w:rPr>
        <w:t xml:space="preserve"> karma</w:t>
      </w:r>
      <w:r>
        <w:t xml:space="preserve"> ) </w:t>
      </w:r>
      <w:proofErr w:type="spellStart"/>
      <w:r>
        <w:rPr>
          <w:i/>
        </w:rPr>
        <w:t>mUdhu</w:t>
      </w:r>
      <w:proofErr w:type="spellEnd"/>
      <w:r>
        <w:t xml:space="preserve"> – being ancient </w:t>
      </w:r>
      <w:proofErr w:type="spellStart"/>
      <w:r>
        <w:rPr>
          <w:i/>
        </w:rPr>
        <w:t>Aviyil</w:t>
      </w:r>
      <w:proofErr w:type="spellEnd"/>
      <w:r>
        <w:t xml:space="preserve"> – in the subtle form (staying in </w:t>
      </w:r>
      <w:proofErr w:type="spellStart"/>
      <w:r>
        <w:rPr>
          <w:i/>
        </w:rPr>
        <w:t>svargam</w:t>
      </w:r>
      <w:proofErr w:type="spellEnd"/>
      <w:r>
        <w:t xml:space="preserve"> and </w:t>
      </w:r>
      <w:proofErr w:type="spellStart"/>
      <w:r>
        <w:rPr>
          <w:i/>
        </w:rPr>
        <w:t>naragam</w:t>
      </w:r>
      <w:proofErr w:type="spellEnd"/>
      <w:r>
        <w:t xml:space="preserve"> (heaven and hell)) </w:t>
      </w:r>
      <w:proofErr w:type="spellStart"/>
      <w:r>
        <w:rPr>
          <w:i/>
        </w:rPr>
        <w:t>thadumARum</w:t>
      </w:r>
      <w:proofErr w:type="spellEnd"/>
      <w:r>
        <w:t xml:space="preserve"> – will keep fluctuating </w:t>
      </w:r>
      <w:proofErr w:type="spellStart"/>
      <w:r>
        <w:rPr>
          <w:i/>
        </w:rPr>
        <w:t>adhanAl</w:t>
      </w:r>
      <w:proofErr w:type="spellEnd"/>
      <w:r>
        <w:t xml:space="preserve"> – due to that repeated act </w:t>
      </w:r>
      <w:proofErr w:type="spellStart"/>
      <w:r>
        <w:rPr>
          <w:i/>
        </w:rPr>
        <w:t>yAdhAnum</w:t>
      </w:r>
      <w:proofErr w:type="spellEnd"/>
      <w:r>
        <w:t xml:space="preserve"> – some matter (related to </w:t>
      </w:r>
      <w:proofErr w:type="spellStart"/>
      <w:r>
        <w:rPr>
          <w:i/>
        </w:rPr>
        <w:t>prAkrutham</w:t>
      </w:r>
      <w:proofErr w:type="spellEnd"/>
      <w:r>
        <w:t xml:space="preserve"> , the causative matter) </w:t>
      </w:r>
      <w:proofErr w:type="spellStart"/>
      <w:r>
        <w:rPr>
          <w:i/>
        </w:rPr>
        <w:t>paRRi</w:t>
      </w:r>
      <w:proofErr w:type="spellEnd"/>
      <w:r>
        <w:t xml:space="preserve"> – holding on to </w:t>
      </w:r>
      <w:proofErr w:type="spellStart"/>
      <w:r>
        <w:rPr>
          <w:i/>
        </w:rPr>
        <w:t>nIngum</w:t>
      </w:r>
      <w:proofErr w:type="spellEnd"/>
      <w:r>
        <w:t xml:space="preserve"> – moving away (from matter related to </w:t>
      </w:r>
      <w:proofErr w:type="spellStart"/>
      <w:r>
        <w:t>sarvESvaran</w:t>
      </w:r>
      <w:proofErr w:type="spellEnd"/>
      <w:r>
        <w:t xml:space="preserve">) </w:t>
      </w:r>
      <w:proofErr w:type="spellStart"/>
      <w:r>
        <w:rPr>
          <w:i/>
        </w:rPr>
        <w:t>viradhaththai</w:t>
      </w:r>
      <w:proofErr w:type="spellEnd"/>
      <w:r>
        <w:t xml:space="preserve"> – (my) vow </w:t>
      </w:r>
      <w:proofErr w:type="spellStart"/>
      <w:r>
        <w:rPr>
          <w:i/>
        </w:rPr>
        <w:t>nal</w:t>
      </w:r>
      <w:proofErr w:type="spellEnd"/>
      <w:r>
        <w:rPr>
          <w:i/>
        </w:rPr>
        <w:t xml:space="preserve"> </w:t>
      </w:r>
      <w:proofErr w:type="spellStart"/>
      <w:r>
        <w:rPr>
          <w:i/>
        </w:rPr>
        <w:t>vIdu</w:t>
      </w:r>
      <w:proofErr w:type="spellEnd"/>
      <w:r>
        <w:rPr>
          <w:i/>
        </w:rPr>
        <w:t xml:space="preserve"> </w:t>
      </w:r>
      <w:proofErr w:type="spellStart"/>
      <w:r>
        <w:rPr>
          <w:i/>
        </w:rPr>
        <w:t>seyyum</w:t>
      </w:r>
      <w:proofErr w:type="spellEnd"/>
      <w:r>
        <w:t xml:space="preserve"> – one who liberated me </w:t>
      </w:r>
      <w:proofErr w:type="spellStart"/>
      <w:r>
        <w:rPr>
          <w:i/>
        </w:rPr>
        <w:t>mAthAvinai</w:t>
      </w:r>
      <w:proofErr w:type="spellEnd"/>
      <w:r>
        <w:t xml:space="preserve"> – being affectionate like mother </w:t>
      </w:r>
      <w:proofErr w:type="spellStart"/>
      <w:r>
        <w:rPr>
          <w:i/>
        </w:rPr>
        <w:t>pithuvai</w:t>
      </w:r>
      <w:proofErr w:type="spellEnd"/>
      <w:r>
        <w:t xml:space="preserve"> – being well-intentioned like father </w:t>
      </w:r>
      <w:proofErr w:type="spellStart"/>
      <w:r>
        <w:rPr>
          <w:i/>
        </w:rPr>
        <w:t>thirumAlai</w:t>
      </w:r>
      <w:proofErr w:type="spellEnd"/>
      <w:r>
        <w:t xml:space="preserve"> – the consort of </w:t>
      </w:r>
      <w:proofErr w:type="spellStart"/>
      <w:r>
        <w:t>SrI</w:t>
      </w:r>
      <w:proofErr w:type="spellEnd"/>
      <w:r>
        <w:t xml:space="preserve"> </w:t>
      </w:r>
      <w:proofErr w:type="spellStart"/>
      <w:r>
        <w:t>mahAlakshmi</w:t>
      </w:r>
      <w:proofErr w:type="spellEnd"/>
      <w:r>
        <w:t xml:space="preserve"> </w:t>
      </w:r>
      <w:proofErr w:type="spellStart"/>
      <w:r>
        <w:rPr>
          <w:i/>
        </w:rPr>
        <w:t>vaNanguvan</w:t>
      </w:r>
      <w:proofErr w:type="spellEnd"/>
      <w:r>
        <w:t xml:space="preserve"> – I will attain</w:t>
      </w:r>
    </w:p>
    <w:p w14:paraId="4B8864D1" w14:textId="77777777" w:rsidR="00ED68D7" w:rsidRDefault="00025E77">
      <w:r>
        <w:rPr>
          <w:b/>
        </w:rPr>
        <w:t>Simple Translation</w:t>
      </w:r>
    </w:p>
    <w:p w14:paraId="4A907D11" w14:textId="77777777" w:rsidR="00ED68D7" w:rsidRDefault="00025E77">
      <w:proofErr w:type="spellStart"/>
      <w:r>
        <w:lastRenderedPageBreak/>
        <w:t>jIvAthmA</w:t>
      </w:r>
      <w:proofErr w:type="spellEnd"/>
      <w:r>
        <w:t xml:space="preserve"> (soul) has been, from time immemorial, entering some physical form, getting tied down to it, and at one point of time, getting liberated from it. It would then enter a subtle form and keep going to </w:t>
      </w:r>
      <w:proofErr w:type="spellStart"/>
      <w:r>
        <w:rPr>
          <w:i/>
        </w:rPr>
        <w:t>svargam</w:t>
      </w:r>
      <w:proofErr w:type="spellEnd"/>
      <w:r>
        <w:t xml:space="preserve"> and </w:t>
      </w:r>
      <w:proofErr w:type="spellStart"/>
      <w:r>
        <w:rPr>
          <w:i/>
        </w:rPr>
        <w:t>naragam</w:t>
      </w:r>
      <w:proofErr w:type="spellEnd"/>
      <w:r>
        <w:t xml:space="preserve"> . With that bondage (to that form) as the reason, it has been holding on to some matter or the other related to worldly pursuits and leaving matters related to </w:t>
      </w:r>
      <w:proofErr w:type="spellStart"/>
      <w:r>
        <w:t>sarvEScvaran</w:t>
      </w:r>
      <w:proofErr w:type="spellEnd"/>
      <w:r>
        <w:t xml:space="preserve">. However, </w:t>
      </w:r>
      <w:proofErr w:type="spellStart"/>
      <w:r>
        <w:t>sarvESvaran</w:t>
      </w:r>
      <w:proofErr w:type="spellEnd"/>
      <w:r>
        <w:t xml:space="preserve"> made me give up my firm vow (to keep vacillating among these sates, mentioned here); he has been like a mother to me, being affectionate, and he has been like a father to me, being well-intentioned about me. I will attain such </w:t>
      </w:r>
      <w:proofErr w:type="spellStart"/>
      <w:r>
        <w:t>sarvESvaran</w:t>
      </w:r>
      <w:proofErr w:type="spellEnd"/>
      <w:r>
        <w:t>.</w:t>
      </w:r>
    </w:p>
    <w:p w14:paraId="241AD888" w14:textId="77777777" w:rsidR="00ED68D7" w:rsidRDefault="00025E77">
      <w:proofErr w:type="spellStart"/>
      <w:r>
        <w:rPr>
          <w:b/>
        </w:rPr>
        <w:t>vyAkyAnam</w:t>
      </w:r>
      <w:proofErr w:type="spellEnd"/>
    </w:p>
    <w:p w14:paraId="34F1ADB4" w14:textId="77777777" w:rsidR="00ED68D7" w:rsidRDefault="00025E77">
      <w:proofErr w:type="spellStart"/>
      <w:r>
        <w:rPr>
          <w:b/>
        </w:rPr>
        <w:t>yAdhAnum</w:t>
      </w:r>
      <w:proofErr w:type="spellEnd"/>
      <w:r>
        <w:rPr>
          <w:b/>
        </w:rPr>
        <w:t xml:space="preserve"> Or </w:t>
      </w:r>
      <w:proofErr w:type="spellStart"/>
      <w:r>
        <w:rPr>
          <w:b/>
        </w:rPr>
        <w:t>Akkaiyil</w:t>
      </w:r>
      <w:proofErr w:type="spellEnd"/>
      <w:r>
        <w:rPr>
          <w:b/>
        </w:rPr>
        <w:t xml:space="preserve"> </w:t>
      </w:r>
      <w:proofErr w:type="spellStart"/>
      <w:r>
        <w:rPr>
          <w:b/>
        </w:rPr>
        <w:t>pukku</w:t>
      </w:r>
      <w:proofErr w:type="spellEnd"/>
      <w:r>
        <w:t xml:space="preserve"> – entering some </w:t>
      </w:r>
      <w:proofErr w:type="spellStart"/>
      <w:r>
        <w:rPr>
          <w:i/>
        </w:rPr>
        <w:t>SarIram</w:t>
      </w:r>
      <w:proofErr w:type="spellEnd"/>
      <w:r>
        <w:t xml:space="preserve"> (physical form), and praising it as </w:t>
      </w:r>
      <w:proofErr w:type="spellStart"/>
      <w:r>
        <w:rPr>
          <w:i/>
        </w:rPr>
        <w:t>mamAyam</w:t>
      </w:r>
      <w:proofErr w:type="spellEnd"/>
      <w:r>
        <w:rPr>
          <w:i/>
        </w:rPr>
        <w:t xml:space="preserve"> </w:t>
      </w:r>
      <w:proofErr w:type="spellStart"/>
      <w:r>
        <w:rPr>
          <w:i/>
        </w:rPr>
        <w:t>dhEha</w:t>
      </w:r>
      <w:proofErr w:type="spellEnd"/>
      <w:r>
        <w:t xml:space="preserve"> : (this is an amazing form), even if it is a lowly form. Having taken such a form, due to firm bondage with it, an inability to leave that form and getting involved with it fully. Since it is referred to as </w:t>
      </w:r>
      <w:r>
        <w:rPr>
          <w:i/>
        </w:rPr>
        <w:t>Akkai</w:t>
      </w:r>
      <w:r>
        <w:t xml:space="preserve"> , as per the root of the word </w:t>
      </w:r>
      <w:proofErr w:type="spellStart"/>
      <w:r>
        <w:rPr>
          <w:i/>
        </w:rPr>
        <w:t>dhEham</w:t>
      </w:r>
      <w:proofErr w:type="spellEnd"/>
      <w:r>
        <w:t xml:space="preserve"> which is </w:t>
      </w:r>
      <w:proofErr w:type="spellStart"/>
      <w:r>
        <w:rPr>
          <w:i/>
        </w:rPr>
        <w:t>dhiha</w:t>
      </w:r>
      <w:proofErr w:type="spellEnd"/>
      <w:r>
        <w:rPr>
          <w:i/>
        </w:rPr>
        <w:t xml:space="preserve"> </w:t>
      </w:r>
      <w:proofErr w:type="spellStart"/>
      <w:r>
        <w:rPr>
          <w:i/>
        </w:rPr>
        <w:t>upachayE</w:t>
      </w:r>
      <w:proofErr w:type="spellEnd"/>
      <w:r>
        <w:t xml:space="preserve"> , </w:t>
      </w:r>
      <w:proofErr w:type="spellStart"/>
      <w:r>
        <w:t>dhEham</w:t>
      </w:r>
      <w:proofErr w:type="spellEnd"/>
      <w:r>
        <w:t xml:space="preserve"> attains </w:t>
      </w:r>
      <w:proofErr w:type="spellStart"/>
      <w:r>
        <w:rPr>
          <w:i/>
        </w:rPr>
        <w:t>upachayam</w:t>
      </w:r>
      <w:proofErr w:type="spellEnd"/>
      <w:r>
        <w:t xml:space="preserve"> or growth. Thus, it keeps growing.</w:t>
      </w:r>
    </w:p>
    <w:p w14:paraId="36A19321" w14:textId="77777777" w:rsidR="00ED68D7" w:rsidRDefault="00025E77">
      <w:proofErr w:type="spellStart"/>
      <w:r>
        <w:rPr>
          <w:b/>
        </w:rPr>
        <w:t>pukku</w:t>
      </w:r>
      <w:proofErr w:type="spellEnd"/>
      <w:r>
        <w:t xml:space="preserve"> – for </w:t>
      </w:r>
      <w:proofErr w:type="spellStart"/>
      <w:r>
        <w:rPr>
          <w:i/>
        </w:rPr>
        <w:t>chEthana</w:t>
      </w:r>
      <w:proofErr w:type="spellEnd"/>
      <w:r>
        <w:t xml:space="preserve"> (sentient entity), attachment to an insentient entity is not his own nature but comes out of </w:t>
      </w:r>
      <w:r>
        <w:rPr>
          <w:i/>
        </w:rPr>
        <w:t>karma</w:t>
      </w:r>
      <w:r>
        <w:t xml:space="preserve"> (previous deeds). Thus, </w:t>
      </w:r>
      <w:proofErr w:type="spellStart"/>
      <w:r>
        <w:t>AthmA</w:t>
      </w:r>
      <w:proofErr w:type="spellEnd"/>
      <w:r>
        <w:t xml:space="preserve">, a </w:t>
      </w:r>
      <w:proofErr w:type="spellStart"/>
      <w:r>
        <w:rPr>
          <w:i/>
        </w:rPr>
        <w:t>chEthana</w:t>
      </w:r>
      <w:proofErr w:type="spellEnd"/>
      <w:r>
        <w:t xml:space="preserve"> entity, enters a physical form which is </w:t>
      </w:r>
      <w:proofErr w:type="spellStart"/>
      <w:r>
        <w:rPr>
          <w:i/>
        </w:rPr>
        <w:t>achEtha</w:t>
      </w:r>
      <w:proofErr w:type="spellEnd"/>
      <w:r>
        <w:t xml:space="preserve"> entity.</w:t>
      </w:r>
    </w:p>
    <w:p w14:paraId="6F96306D" w14:textId="77777777" w:rsidR="00ED68D7" w:rsidRDefault="00025E77">
      <w:proofErr w:type="spellStart"/>
      <w:r>
        <w:rPr>
          <w:b/>
        </w:rPr>
        <w:t>angAppuNdum</w:t>
      </w:r>
      <w:proofErr w:type="spellEnd"/>
      <w:r>
        <w:t xml:space="preserve"> – due to his [ </w:t>
      </w:r>
      <w:proofErr w:type="spellStart"/>
      <w:r>
        <w:rPr>
          <w:i/>
        </w:rPr>
        <w:t>chEthana</w:t>
      </w:r>
      <w:proofErr w:type="spellEnd"/>
      <w:r>
        <w:t xml:space="preserve"> ’s] association with previous deeds and being habituated to it, he will get bonded to the physical forms. Despite knowing through the words of an </w:t>
      </w:r>
      <w:proofErr w:type="spellStart"/>
      <w:r>
        <w:t>AchAryan</w:t>
      </w:r>
      <w:proofErr w:type="spellEnd"/>
      <w:r>
        <w:t xml:space="preserve"> (teacher) or through </w:t>
      </w:r>
      <w:proofErr w:type="spellStart"/>
      <w:r>
        <w:t>SAsthras</w:t>
      </w:r>
      <w:proofErr w:type="spellEnd"/>
      <w:r>
        <w:t xml:space="preserve"> (religious texts) and through direct experience, that these [the physical forms) are lowly, wondering as to what he will do if he were to give up his forms, he will be unable to give them up.</w:t>
      </w:r>
    </w:p>
    <w:p w14:paraId="6FCCC4D3" w14:textId="77777777" w:rsidR="00ED68D7" w:rsidRDefault="00025E77">
      <w:proofErr w:type="spellStart"/>
      <w:r>
        <w:rPr>
          <w:b/>
        </w:rPr>
        <w:t>Appavizhndhum</w:t>
      </w:r>
      <w:proofErr w:type="spellEnd"/>
      <w:r>
        <w:t xml:space="preserve"> – not knowing that his bondage with the physical form is due to his karma, he will be unable to get rid of it; once karma gets destroyed, the physical form will get annihilated.</w:t>
      </w:r>
    </w:p>
    <w:p w14:paraId="1DA7BCFA" w14:textId="77777777" w:rsidR="00ED68D7" w:rsidRDefault="00025E77">
      <w:proofErr w:type="spellStart"/>
      <w:r>
        <w:rPr>
          <w:b/>
        </w:rPr>
        <w:t>mUdhAviyil</w:t>
      </w:r>
      <w:proofErr w:type="spellEnd"/>
      <w:r>
        <w:t xml:space="preserve"> – through this, he is reminiscing early times. The term </w:t>
      </w:r>
      <w:r>
        <w:rPr>
          <w:i/>
        </w:rPr>
        <w:t>Avi</w:t>
      </w:r>
      <w:r>
        <w:t xml:space="preserve"> refers to </w:t>
      </w:r>
      <w:proofErr w:type="spellStart"/>
      <w:r>
        <w:rPr>
          <w:i/>
        </w:rPr>
        <w:t>prANan</w:t>
      </w:r>
      <w:proofErr w:type="spellEnd"/>
      <w:r>
        <w:t xml:space="preserve"> – vital air. Since </w:t>
      </w:r>
      <w:proofErr w:type="spellStart"/>
      <w:r>
        <w:t>prANan</w:t>
      </w:r>
      <w:proofErr w:type="spellEnd"/>
      <w:r>
        <w:t xml:space="preserve"> is distinct from </w:t>
      </w:r>
      <w:proofErr w:type="spellStart"/>
      <w:r>
        <w:t>achith</w:t>
      </w:r>
      <w:proofErr w:type="spellEnd"/>
      <w:r>
        <w:t xml:space="preserve">, the subtle form is now referred to as </w:t>
      </w:r>
      <w:r>
        <w:rPr>
          <w:i/>
        </w:rPr>
        <w:t>Avi</w:t>
      </w:r>
      <w:r>
        <w:t xml:space="preserve"> . This is considered as an activity of </w:t>
      </w:r>
      <w:proofErr w:type="spellStart"/>
      <w:r>
        <w:rPr>
          <w:i/>
        </w:rPr>
        <w:t>prakruthi</w:t>
      </w:r>
      <w:proofErr w:type="spellEnd"/>
      <w:r>
        <w:t xml:space="preserve"> (primordial matter) and also as a part of </w:t>
      </w:r>
      <w:proofErr w:type="spellStart"/>
      <w:r>
        <w:rPr>
          <w:i/>
        </w:rPr>
        <w:t>prakruthi</w:t>
      </w:r>
      <w:proofErr w:type="spellEnd"/>
      <w:r>
        <w:t xml:space="preserve"> . This will keep following until liberation. It will help the </w:t>
      </w:r>
      <w:proofErr w:type="spellStart"/>
      <w:r>
        <w:t>chEthana</w:t>
      </w:r>
      <w:proofErr w:type="spellEnd"/>
      <w:r>
        <w:t xml:space="preserve"> in his movements and non-movements.</w:t>
      </w:r>
    </w:p>
    <w:p w14:paraId="47099312" w14:textId="77777777" w:rsidR="00ED68D7" w:rsidRDefault="00025E77">
      <w:proofErr w:type="spellStart"/>
      <w:r>
        <w:rPr>
          <w:b/>
        </w:rPr>
        <w:t>thadumARum</w:t>
      </w:r>
      <w:proofErr w:type="spellEnd"/>
      <w:r>
        <w:t xml:space="preserve"> – as described in </w:t>
      </w:r>
      <w:proofErr w:type="spellStart"/>
      <w:r>
        <w:rPr>
          <w:i/>
        </w:rPr>
        <w:t>panchAgni</w:t>
      </w:r>
      <w:proofErr w:type="spellEnd"/>
      <w:r>
        <w:rPr>
          <w:i/>
        </w:rPr>
        <w:t xml:space="preserve"> </w:t>
      </w:r>
      <w:proofErr w:type="spellStart"/>
      <w:r>
        <w:rPr>
          <w:i/>
        </w:rPr>
        <w:t>vidhyai</w:t>
      </w:r>
      <w:proofErr w:type="spellEnd"/>
      <w:r>
        <w:t xml:space="preserve"> (the journey of </w:t>
      </w:r>
      <w:proofErr w:type="spellStart"/>
      <w:r>
        <w:t>AthmA</w:t>
      </w:r>
      <w:proofErr w:type="spellEnd"/>
      <w:r>
        <w:t xml:space="preserve"> through five stages in its repeated </w:t>
      </w:r>
      <w:proofErr w:type="spellStart"/>
      <w:r>
        <w:t>cyle</w:t>
      </w:r>
      <w:proofErr w:type="spellEnd"/>
      <w:r>
        <w:t xml:space="preserve"> of births), the </w:t>
      </w:r>
      <w:proofErr w:type="spellStart"/>
      <w:r>
        <w:t>jIvAthmA</w:t>
      </w:r>
      <w:proofErr w:type="spellEnd"/>
      <w:r>
        <w:t xml:space="preserve"> will enter clouds [after </w:t>
      </w:r>
      <w:proofErr w:type="spellStart"/>
      <w:r>
        <w:t>svargam</w:t>
      </w:r>
      <w:proofErr w:type="spellEnd"/>
      <w:r>
        <w:t>/</w:t>
      </w:r>
      <w:proofErr w:type="spellStart"/>
      <w:r>
        <w:t>naragam</w:t>
      </w:r>
      <w:proofErr w:type="spellEnd"/>
      <w:r>
        <w:t xml:space="preserve">], enter earth through rains, enter </w:t>
      </w:r>
      <w:proofErr w:type="spellStart"/>
      <w:r>
        <w:t>foodfrains</w:t>
      </w:r>
      <w:proofErr w:type="spellEnd"/>
      <w:r>
        <w:t xml:space="preserve">, enter a </w:t>
      </w:r>
      <w:proofErr w:type="spellStart"/>
      <w:r>
        <w:t>chEthana’s</w:t>
      </w:r>
      <w:proofErr w:type="spellEnd"/>
      <w:r>
        <w:t xml:space="preserve"> form through intake of food and enter the womb of a lady during their union. In all these states, he keeps stumbling without being able to stay firmly in any place. During his journey, there will be places which are known as well as unknown to him.</w:t>
      </w:r>
    </w:p>
    <w:p w14:paraId="555BE19E" w14:textId="77777777" w:rsidR="00ED68D7" w:rsidRDefault="00025E77">
      <w:proofErr w:type="spellStart"/>
      <w:r>
        <w:rPr>
          <w:b/>
        </w:rPr>
        <w:t>uyir</w:t>
      </w:r>
      <w:proofErr w:type="spellEnd"/>
      <w:r>
        <w:t xml:space="preserve"> – the </w:t>
      </w:r>
      <w:proofErr w:type="spellStart"/>
      <w:r>
        <w:t>AthmA</w:t>
      </w:r>
      <w:proofErr w:type="spellEnd"/>
      <w:r>
        <w:t>, which is full of knowledge and full of joy, and is permanent, suffers like this.</w:t>
      </w:r>
    </w:p>
    <w:p w14:paraId="40EB6090" w14:textId="77777777" w:rsidR="00ED68D7" w:rsidRDefault="00025E77">
      <w:r>
        <w:lastRenderedPageBreak/>
        <w:t>From when has this stumbling and existing been like this?</w:t>
      </w:r>
    </w:p>
    <w:p w14:paraId="20E438F3" w14:textId="77777777" w:rsidR="00ED68D7" w:rsidRDefault="00025E77">
      <w:proofErr w:type="spellStart"/>
      <w:r>
        <w:rPr>
          <w:b/>
        </w:rPr>
        <w:t>munnamE</w:t>
      </w:r>
      <w:proofErr w:type="spellEnd"/>
      <w:r>
        <w:t xml:space="preserve"> – this has been there from time immemorial.</w:t>
      </w:r>
    </w:p>
    <w:p w14:paraId="6E698470" w14:textId="77777777" w:rsidR="00ED68D7" w:rsidRDefault="00025E77">
      <w:proofErr w:type="spellStart"/>
      <w:r>
        <w:rPr>
          <w:b/>
        </w:rPr>
        <w:t>adhanAl</w:t>
      </w:r>
      <w:proofErr w:type="spellEnd"/>
      <w:r>
        <w:t xml:space="preserve"> – since the association (with </w:t>
      </w:r>
      <w:proofErr w:type="spellStart"/>
      <w:r>
        <w:t>achEthana</w:t>
      </w:r>
      <w:proofErr w:type="spellEnd"/>
      <w:r>
        <w:t xml:space="preserve">) has been there for a very long time, he thinks that the </w:t>
      </w:r>
      <w:proofErr w:type="spellStart"/>
      <w:r>
        <w:t>achEthana</w:t>
      </w:r>
      <w:proofErr w:type="spellEnd"/>
      <w:r>
        <w:t xml:space="preserve"> entity is his guide.</w:t>
      </w:r>
    </w:p>
    <w:p w14:paraId="610AA570" w14:textId="77777777" w:rsidR="00ED68D7" w:rsidRDefault="00025E77">
      <w:proofErr w:type="spellStart"/>
      <w:r>
        <w:rPr>
          <w:b/>
        </w:rPr>
        <w:t>yAdhAnum</w:t>
      </w:r>
      <w:proofErr w:type="spellEnd"/>
      <w:r>
        <w:rPr>
          <w:b/>
        </w:rPr>
        <w:t xml:space="preserve"> </w:t>
      </w:r>
      <w:proofErr w:type="spellStart"/>
      <w:r>
        <w:rPr>
          <w:b/>
        </w:rPr>
        <w:t>paRRi</w:t>
      </w:r>
      <w:proofErr w:type="spellEnd"/>
      <w:r>
        <w:t xml:space="preserve"> – thinking that only matters other than those related to </w:t>
      </w:r>
      <w:proofErr w:type="spellStart"/>
      <w:r>
        <w:t>sarvESvaran</w:t>
      </w:r>
      <w:proofErr w:type="spellEnd"/>
      <w:r>
        <w:t xml:space="preserve"> should be attained; accepting all such matters without </w:t>
      </w:r>
      <w:proofErr w:type="spellStart"/>
      <w:r>
        <w:t>analysing</w:t>
      </w:r>
      <w:proofErr w:type="spellEnd"/>
      <w:r>
        <w:t xml:space="preserve"> their virtues and faults.</w:t>
      </w:r>
    </w:p>
    <w:p w14:paraId="70799120" w14:textId="77777777" w:rsidR="00ED68D7" w:rsidRDefault="00025E77">
      <w:proofErr w:type="spellStart"/>
      <w:r>
        <w:rPr>
          <w:b/>
        </w:rPr>
        <w:t>nIngum</w:t>
      </w:r>
      <w:proofErr w:type="spellEnd"/>
      <w:r>
        <w:t xml:space="preserve"> – only matters relating to </w:t>
      </w:r>
      <w:proofErr w:type="spellStart"/>
      <w:r>
        <w:t>bhagavAN</w:t>
      </w:r>
      <w:proofErr w:type="spellEnd"/>
      <w:r>
        <w:t xml:space="preserve"> are to be given up.</w:t>
      </w:r>
    </w:p>
    <w:p w14:paraId="02C177DB" w14:textId="77777777" w:rsidR="00ED68D7" w:rsidRDefault="00025E77">
      <w:proofErr w:type="spellStart"/>
      <w:r>
        <w:rPr>
          <w:b/>
        </w:rPr>
        <w:t>viradhaththai</w:t>
      </w:r>
      <w:proofErr w:type="spellEnd"/>
      <w:r>
        <w:t xml:space="preserve"> – even if some people instruct “Whatever you are holding on to are faulty. Only matters related to </w:t>
      </w:r>
      <w:proofErr w:type="spellStart"/>
      <w:r>
        <w:t>bhagavAn</w:t>
      </w:r>
      <w:proofErr w:type="spellEnd"/>
      <w:r>
        <w:t xml:space="preserve"> are apt to be held on to” and even if what they say are correct, I have taken a vow that I will give them up [matters relating to </w:t>
      </w:r>
      <w:proofErr w:type="spellStart"/>
      <w:r>
        <w:t>bhagavAn</w:t>
      </w:r>
      <w:proofErr w:type="spellEnd"/>
      <w:r>
        <w:t xml:space="preserve">]. Just as </w:t>
      </w:r>
      <w:proofErr w:type="spellStart"/>
      <w:r>
        <w:t>sarvESvaran</w:t>
      </w:r>
      <w:proofErr w:type="spellEnd"/>
      <w:r>
        <w:t xml:space="preserve"> has taken a vow, as mentioned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18-33 “ </w:t>
      </w:r>
      <w:proofErr w:type="spellStart"/>
      <w:r>
        <w:rPr>
          <w:i/>
        </w:rPr>
        <w:t>Ethath</w:t>
      </w:r>
      <w:proofErr w:type="spellEnd"/>
      <w:r>
        <w:rPr>
          <w:i/>
        </w:rPr>
        <w:t xml:space="preserve"> </w:t>
      </w:r>
      <w:proofErr w:type="spellStart"/>
      <w:r>
        <w:rPr>
          <w:i/>
        </w:rPr>
        <w:t>vratham</w:t>
      </w:r>
      <w:proofErr w:type="spellEnd"/>
      <w:r>
        <w:rPr>
          <w:i/>
        </w:rPr>
        <w:t xml:space="preserve"> mama</w:t>
      </w:r>
      <w:r>
        <w:t xml:space="preserve"> ” (even if the person who comes to me is my enemy, I will not give him up; this is my vow), the </w:t>
      </w:r>
      <w:proofErr w:type="spellStart"/>
      <w:r>
        <w:t>jIvAthmA</w:t>
      </w:r>
      <w:proofErr w:type="spellEnd"/>
      <w:r>
        <w:t xml:space="preserve"> has taken a vow that he will give up </w:t>
      </w:r>
      <w:proofErr w:type="spellStart"/>
      <w:r>
        <w:t>sarvESvaran</w:t>
      </w:r>
      <w:proofErr w:type="spellEnd"/>
      <w:r>
        <w:t xml:space="preserve">; just as </w:t>
      </w:r>
      <w:proofErr w:type="spellStart"/>
      <w:r>
        <w:t>rAvaNa</w:t>
      </w:r>
      <w:proofErr w:type="spellEnd"/>
      <w:r>
        <w:t xml:space="preserve"> had said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36-11 “ </w:t>
      </w:r>
      <w:proofErr w:type="spellStart"/>
      <w:r>
        <w:rPr>
          <w:i/>
        </w:rPr>
        <w:t>na</w:t>
      </w:r>
      <w:proofErr w:type="spellEnd"/>
      <w:r>
        <w:rPr>
          <w:i/>
        </w:rPr>
        <w:t xml:space="preserve"> </w:t>
      </w:r>
      <w:proofErr w:type="spellStart"/>
      <w:r>
        <w:rPr>
          <w:i/>
        </w:rPr>
        <w:t>namEyam</w:t>
      </w:r>
      <w:proofErr w:type="spellEnd"/>
      <w:r>
        <w:t xml:space="preserve"> ” (even if I am split into two, I will not bow to someone; my body will only fall backward).</w:t>
      </w:r>
    </w:p>
    <w:p w14:paraId="531FD085" w14:textId="77777777" w:rsidR="00ED68D7" w:rsidRDefault="00025E77">
      <w:proofErr w:type="spellStart"/>
      <w:r>
        <w:rPr>
          <w:b/>
        </w:rPr>
        <w:t>nal</w:t>
      </w:r>
      <w:proofErr w:type="spellEnd"/>
      <w:r>
        <w:rPr>
          <w:b/>
        </w:rPr>
        <w:t xml:space="preserve"> </w:t>
      </w:r>
      <w:proofErr w:type="spellStart"/>
      <w:r>
        <w:rPr>
          <w:b/>
        </w:rPr>
        <w:t>vIdu</w:t>
      </w:r>
      <w:proofErr w:type="spellEnd"/>
      <w:r>
        <w:rPr>
          <w:b/>
        </w:rPr>
        <w:t xml:space="preserve"> </w:t>
      </w:r>
      <w:proofErr w:type="spellStart"/>
      <w:r>
        <w:rPr>
          <w:b/>
        </w:rPr>
        <w:t>seyyum</w:t>
      </w:r>
      <w:proofErr w:type="spellEnd"/>
      <w:r>
        <w:t xml:space="preserve"> – removing the present situation and making me pray, as in </w:t>
      </w:r>
      <w:proofErr w:type="spellStart"/>
      <w:r>
        <w:t>thiruviruththam</w:t>
      </w:r>
      <w:proofErr w:type="spellEnd"/>
      <w:r>
        <w:t xml:space="preserve"> 1 </w:t>
      </w:r>
      <w:proofErr w:type="spellStart"/>
      <w:r>
        <w:rPr>
          <w:i/>
        </w:rPr>
        <w:t>inninRa</w:t>
      </w:r>
      <w:proofErr w:type="spellEnd"/>
      <w:r>
        <w:rPr>
          <w:i/>
        </w:rPr>
        <w:t xml:space="preserve"> </w:t>
      </w:r>
      <w:proofErr w:type="spellStart"/>
      <w:r>
        <w:rPr>
          <w:i/>
        </w:rPr>
        <w:t>nIrmai</w:t>
      </w:r>
      <w:proofErr w:type="spellEnd"/>
      <w:r>
        <w:rPr>
          <w:i/>
        </w:rPr>
        <w:t xml:space="preserve"> </w:t>
      </w:r>
      <w:proofErr w:type="spellStart"/>
      <w:r>
        <w:rPr>
          <w:i/>
        </w:rPr>
        <w:t>inyAm</w:t>
      </w:r>
      <w:proofErr w:type="spellEnd"/>
      <w:r>
        <w:rPr>
          <w:i/>
        </w:rPr>
        <w:t xml:space="preserve"> </w:t>
      </w:r>
      <w:proofErr w:type="spellStart"/>
      <w:r>
        <w:rPr>
          <w:i/>
        </w:rPr>
        <w:t>uRAmai</w:t>
      </w:r>
      <w:proofErr w:type="spellEnd"/>
      <w:r>
        <w:t xml:space="preserve"> – holding his divine feet and asking him to relieve me from this </w:t>
      </w:r>
      <w:proofErr w:type="spellStart"/>
      <w:r>
        <w:t>samsAram</w:t>
      </w:r>
      <w:proofErr w:type="spellEnd"/>
      <w:r>
        <w:t xml:space="preserve">. Before developing an involvement with him, severing my interest in matters related to </w:t>
      </w:r>
      <w:proofErr w:type="spellStart"/>
      <w:r>
        <w:t>wordly</w:t>
      </w:r>
      <w:proofErr w:type="spellEnd"/>
      <w:r>
        <w:t xml:space="preserve"> pursuits.</w:t>
      </w:r>
    </w:p>
    <w:p w14:paraId="068F4E7F" w14:textId="77777777" w:rsidR="00ED68D7" w:rsidRDefault="00025E77">
      <w:proofErr w:type="spellStart"/>
      <w:r>
        <w:rPr>
          <w:b/>
        </w:rPr>
        <w:t>mAthAvinaip</w:t>
      </w:r>
      <w:proofErr w:type="spellEnd"/>
      <w:r>
        <w:rPr>
          <w:b/>
        </w:rPr>
        <w:t xml:space="preserve"> </w:t>
      </w:r>
      <w:proofErr w:type="spellStart"/>
      <w:r>
        <w:rPr>
          <w:b/>
        </w:rPr>
        <w:t>pithuvai</w:t>
      </w:r>
      <w:proofErr w:type="spellEnd"/>
      <w:r>
        <w:t xml:space="preserve"> – the mother and father, who are not really our mother and father, are responsible for this physical form and for our being involved with </w:t>
      </w:r>
      <w:proofErr w:type="spellStart"/>
      <w:r>
        <w:t>samsAram</w:t>
      </w:r>
      <w:proofErr w:type="spellEnd"/>
      <w:r>
        <w:t xml:space="preserve">. However, </w:t>
      </w:r>
      <w:proofErr w:type="spellStart"/>
      <w:r>
        <w:t>sarvESvaran</w:t>
      </w:r>
      <w:proofErr w:type="spellEnd"/>
      <w:r>
        <w:t xml:space="preserve"> is the one who relieves us from this. What is the need to mention both?</w:t>
      </w:r>
    </w:p>
    <w:p w14:paraId="42C30FE4" w14:textId="77777777" w:rsidR="00ED68D7" w:rsidRDefault="00025E77">
      <w:proofErr w:type="spellStart"/>
      <w:r>
        <w:rPr>
          <w:b/>
        </w:rPr>
        <w:t>thirumAlai</w:t>
      </w:r>
      <w:proofErr w:type="spellEnd"/>
      <w:r>
        <w:t xml:space="preserve"> – since he is the consort of </w:t>
      </w:r>
      <w:proofErr w:type="spellStart"/>
      <w:r>
        <w:t>SrI</w:t>
      </w:r>
      <w:proofErr w:type="spellEnd"/>
      <w:r>
        <w:t xml:space="preserve"> </w:t>
      </w:r>
      <w:proofErr w:type="spellStart"/>
      <w:r>
        <w:t>mahAlakshmi</w:t>
      </w:r>
      <w:proofErr w:type="spellEnd"/>
      <w:r>
        <w:t xml:space="preserve">, as said in </w:t>
      </w:r>
      <w:proofErr w:type="spellStart"/>
      <w:r>
        <w:t>mahAbhAratham</w:t>
      </w:r>
      <w:proofErr w:type="spellEnd"/>
      <w:r>
        <w:t xml:space="preserve"> </w:t>
      </w:r>
      <w:proofErr w:type="spellStart"/>
      <w:r>
        <w:rPr>
          <w:i/>
        </w:rPr>
        <w:t>pithA</w:t>
      </w:r>
      <w:proofErr w:type="spellEnd"/>
      <w:r>
        <w:rPr>
          <w:i/>
        </w:rPr>
        <w:t xml:space="preserve"> </w:t>
      </w:r>
      <w:proofErr w:type="spellStart"/>
      <w:r>
        <w:rPr>
          <w:i/>
        </w:rPr>
        <w:t>mAthA</w:t>
      </w:r>
      <w:proofErr w:type="spellEnd"/>
      <w:r>
        <w:rPr>
          <w:i/>
        </w:rPr>
        <w:t xml:space="preserve"> cha </w:t>
      </w:r>
      <w:proofErr w:type="spellStart"/>
      <w:r>
        <w:rPr>
          <w:i/>
        </w:rPr>
        <w:t>mAdhava</w:t>
      </w:r>
      <w:proofErr w:type="spellEnd"/>
      <w:r>
        <w:t xml:space="preserve"> : – both father and mother are </w:t>
      </w:r>
      <w:proofErr w:type="spellStart"/>
      <w:r>
        <w:t>mAdhavan</w:t>
      </w:r>
      <w:proofErr w:type="spellEnd"/>
      <w:r>
        <w:t xml:space="preserve">, the consort of </w:t>
      </w:r>
      <w:proofErr w:type="spellStart"/>
      <w:r>
        <w:t>SrI</w:t>
      </w:r>
      <w:proofErr w:type="spellEnd"/>
      <w:r>
        <w:t xml:space="preserve"> </w:t>
      </w:r>
      <w:proofErr w:type="spellStart"/>
      <w:r>
        <w:t>mahAlakshmi</w:t>
      </w:r>
      <w:proofErr w:type="spellEnd"/>
      <w:r>
        <w:t>, he is mentioning both.</w:t>
      </w:r>
    </w:p>
    <w:p w14:paraId="504568AE" w14:textId="77777777" w:rsidR="00ED68D7" w:rsidRDefault="00025E77">
      <w:proofErr w:type="spellStart"/>
      <w:r>
        <w:rPr>
          <w:b/>
        </w:rPr>
        <w:t>vaNanguvanE</w:t>
      </w:r>
      <w:proofErr w:type="spellEnd"/>
      <w:r>
        <w:t xml:space="preserve"> – it is not possible for us to carry out a beneficial act to </w:t>
      </w:r>
      <w:proofErr w:type="spellStart"/>
      <w:r>
        <w:t>sarvESvaran</w:t>
      </w:r>
      <w:proofErr w:type="spellEnd"/>
      <w:r>
        <w:t xml:space="preserve"> matching his beneficial act towards us in creating a distaste in us for worldly matters and affection towards him. The only action that we can do is to submit the entity which was his, always (</w:t>
      </w:r>
      <w:proofErr w:type="spellStart"/>
      <w:r>
        <w:t>AthmA</w:t>
      </w:r>
      <w:proofErr w:type="spellEnd"/>
      <w:r>
        <w:t>).</w:t>
      </w:r>
    </w:p>
    <w:p w14:paraId="11CDC6A9" w14:textId="77777777" w:rsidR="00ED68D7" w:rsidRDefault="00025E77">
      <w:r>
        <w:br w:type="page"/>
      </w:r>
    </w:p>
    <w:p w14:paraId="1E4B0701" w14:textId="77777777" w:rsidR="00ED68D7" w:rsidRDefault="00025E77">
      <w:pPr>
        <w:pStyle w:val="Heading2"/>
      </w:pPr>
      <w:bookmarkStart w:id="196" w:name="ch_98_pAsuram_96_vaNangum_thuRaigaL"/>
      <w:bookmarkStart w:id="197" w:name="_Toc226053695"/>
      <w:proofErr w:type="spellStart"/>
      <w:r>
        <w:rPr>
          <w:color w:val="0033CC"/>
        </w:rPr>
        <w:lastRenderedPageBreak/>
        <w:t>pAsuram</w:t>
      </w:r>
      <w:proofErr w:type="spellEnd"/>
      <w:r>
        <w:rPr>
          <w:color w:val="0033CC"/>
        </w:rPr>
        <w:t xml:space="preserve"> 96 – </w:t>
      </w:r>
      <w:proofErr w:type="spellStart"/>
      <w:r>
        <w:rPr>
          <w:color w:val="0033CC"/>
        </w:rPr>
        <w:t>vaNangum</w:t>
      </w:r>
      <w:proofErr w:type="spellEnd"/>
      <w:r>
        <w:rPr>
          <w:color w:val="0033CC"/>
        </w:rPr>
        <w:t xml:space="preserve"> </w:t>
      </w:r>
      <w:proofErr w:type="spellStart"/>
      <w:r>
        <w:rPr>
          <w:color w:val="0033CC"/>
        </w:rPr>
        <w:t>thuRaigaL</w:t>
      </w:r>
      <w:bookmarkEnd w:id="196"/>
      <w:bookmarkEnd w:id="197"/>
      <w:proofErr w:type="spellEnd"/>
    </w:p>
    <w:p w14:paraId="3F588163" w14:textId="77777777" w:rsidR="00ED68D7" w:rsidRDefault="00025E77">
      <w:proofErr w:type="spellStart"/>
      <w:r>
        <w:rPr>
          <w:b/>
        </w:rPr>
        <w:t>avathArikai</w:t>
      </w:r>
      <w:proofErr w:type="spellEnd"/>
      <w:r>
        <w:rPr>
          <w:b/>
        </w:rPr>
        <w:t xml:space="preserve"> (Introduction)</w:t>
      </w:r>
    </w:p>
    <w:p w14:paraId="41688C81" w14:textId="77777777" w:rsidR="00ED68D7" w:rsidRDefault="00025E77">
      <w:r>
        <w:t xml:space="preserve">In the previous </w:t>
      </w:r>
      <w:proofErr w:type="spellStart"/>
      <w:r>
        <w:t>pAsuram</w:t>
      </w:r>
      <w:proofErr w:type="spellEnd"/>
      <w:r>
        <w:t xml:space="preserve">, </w:t>
      </w:r>
      <w:proofErr w:type="spellStart"/>
      <w:r>
        <w:t>AzhwAr</w:t>
      </w:r>
      <w:proofErr w:type="spellEnd"/>
      <w:r>
        <w:t xml:space="preserve"> had submitted the </w:t>
      </w:r>
      <w:proofErr w:type="spellStart"/>
      <w:r>
        <w:t>AthmA</w:t>
      </w:r>
      <w:proofErr w:type="spellEnd"/>
      <w:r>
        <w:t xml:space="preserve"> which belongs to </w:t>
      </w:r>
      <w:proofErr w:type="spellStart"/>
      <w:r>
        <w:t>sarvESvaran</w:t>
      </w:r>
      <w:proofErr w:type="spellEnd"/>
      <w:r>
        <w:t xml:space="preserve"> back to him since he could not match the benefit that </w:t>
      </w:r>
      <w:proofErr w:type="spellStart"/>
      <w:r>
        <w:t>sarvESvaran</w:t>
      </w:r>
      <w:proofErr w:type="spellEnd"/>
      <w:r>
        <w:t xml:space="preserve"> had carried out for him. The benefit that </w:t>
      </w:r>
      <w:proofErr w:type="spellStart"/>
      <w:r>
        <w:t>sarvESvaran</w:t>
      </w:r>
      <w:proofErr w:type="spellEnd"/>
      <w:r>
        <w:t xml:space="preserve"> had done for </w:t>
      </w:r>
      <w:proofErr w:type="spellStart"/>
      <w:r>
        <w:t>AzhwAr</w:t>
      </w:r>
      <w:proofErr w:type="spellEnd"/>
      <w:r>
        <w:t xml:space="preserve"> was that he had stopped the interest in worldly pursuits and created interest in matters related to him, when </w:t>
      </w:r>
      <w:proofErr w:type="spellStart"/>
      <w:r>
        <w:t>AzhwAr</w:t>
      </w:r>
      <w:proofErr w:type="spellEnd"/>
      <w:r>
        <w:t xml:space="preserve"> was unable to seclude himself without speaking about it or could not remain without speaking either (about these two – refraining from worldly pursuits and engaging with matters relating to </w:t>
      </w:r>
      <w:proofErr w:type="spellStart"/>
      <w:r>
        <w:t>bhagavAn</w:t>
      </w:r>
      <w:proofErr w:type="spellEnd"/>
      <w:r>
        <w:t xml:space="preserve">). In this </w:t>
      </w:r>
      <w:proofErr w:type="spellStart"/>
      <w:r>
        <w:t>pAsuram</w:t>
      </w:r>
      <w:proofErr w:type="spellEnd"/>
      <w:r>
        <w:t xml:space="preserve">, he says that all the ingredients to attain </w:t>
      </w:r>
      <w:proofErr w:type="spellStart"/>
      <w:r>
        <w:t>sarvESvaran</w:t>
      </w:r>
      <w:proofErr w:type="spellEnd"/>
      <w:r>
        <w:t xml:space="preserve"> are not available here. Since you [refers to </w:t>
      </w:r>
      <w:proofErr w:type="spellStart"/>
      <w:r>
        <w:t>sarvESvaran</w:t>
      </w:r>
      <w:proofErr w:type="spellEnd"/>
      <w:r>
        <w:t xml:space="preserve">] have given up, does it mean that I too [refers to </w:t>
      </w:r>
      <w:proofErr w:type="spellStart"/>
      <w:r>
        <w:t>AzhwAr</w:t>
      </w:r>
      <w:proofErr w:type="spellEnd"/>
      <w:r>
        <w:t xml:space="preserve">], who am capable of carrying out your tasks, should give them up? When all the </w:t>
      </w:r>
      <w:proofErr w:type="spellStart"/>
      <w:r>
        <w:t>chEthanas</w:t>
      </w:r>
      <w:proofErr w:type="spellEnd"/>
      <w:r>
        <w:t xml:space="preserve"> [sentient entities] were lying like </w:t>
      </w:r>
      <w:proofErr w:type="spellStart"/>
      <w:r>
        <w:t>achEthana</w:t>
      </w:r>
      <w:proofErr w:type="spellEnd"/>
      <w:r>
        <w:t xml:space="preserve"> entities during the time of deluge, you had granted the qualities which are exclusive to </w:t>
      </w:r>
      <w:proofErr w:type="spellStart"/>
      <w:r>
        <w:t>chEthanas</w:t>
      </w:r>
      <w:proofErr w:type="spellEnd"/>
      <w:r>
        <w:t xml:space="preserve"> and the knowledge to choose between what is to be acquired and what is to be discarded. The reason for granting them this was for them to decide as to what is the end goal for them and how to attain that. However, since that knowledge is common with engaging with worldly pursuits and being firmly rooted in them, due to their association with karmas (deeds, both good and bad) since time immemorial, with that knowledge these </w:t>
      </w:r>
      <w:proofErr w:type="spellStart"/>
      <w:r>
        <w:t>chEthanas</w:t>
      </w:r>
      <w:proofErr w:type="spellEnd"/>
      <w:r>
        <w:t xml:space="preserve"> have been engaging with worldly pursuits. Thus, since you made them engage with worldly pursuits, your situation has become similar to a mother who was unable to prevent her child from falling into the well and was accused of having pushed that child into the well.</w:t>
      </w:r>
    </w:p>
    <w:p w14:paraId="62E30D06" w14:textId="77777777" w:rsidR="00ED68D7" w:rsidRDefault="00025E77">
      <w:r>
        <w:t xml:space="preserve">Let us go through the </w:t>
      </w:r>
      <w:proofErr w:type="spellStart"/>
      <w:r>
        <w:t>pAsuram</w:t>
      </w:r>
      <w:proofErr w:type="spellEnd"/>
      <w:r>
        <w:t xml:space="preserve"> and its meanings:</w:t>
      </w:r>
    </w:p>
    <w:p w14:paraId="3B77890E" w14:textId="77777777" w:rsidR="00ED68D7" w:rsidRDefault="00025E77">
      <w:proofErr w:type="spellStart"/>
      <w:r>
        <w:rPr>
          <w:i/>
        </w:rPr>
        <w:t>vaNangum</w:t>
      </w:r>
      <w:proofErr w:type="spellEnd"/>
      <w:r>
        <w:rPr>
          <w:i/>
        </w:rPr>
        <w:t xml:space="preserve"> </w:t>
      </w:r>
      <w:proofErr w:type="spellStart"/>
      <w:r>
        <w:rPr>
          <w:i/>
        </w:rPr>
        <w:t>thuRai</w:t>
      </w:r>
      <w:proofErr w:type="spellEnd"/>
      <w:r>
        <w:rPr>
          <w:i/>
        </w:rPr>
        <w:t xml:space="preserve"> </w:t>
      </w:r>
      <w:proofErr w:type="spellStart"/>
      <w:r>
        <w:rPr>
          <w:i/>
        </w:rPr>
        <w:t>palapalavAkki</w:t>
      </w:r>
      <w:proofErr w:type="spellEnd"/>
      <w:r>
        <w:rPr>
          <w:i/>
        </w:rPr>
        <w:t xml:space="preserve"> </w:t>
      </w:r>
      <w:proofErr w:type="spellStart"/>
      <w:r>
        <w:rPr>
          <w:i/>
        </w:rPr>
        <w:t>madhivigaRpAl</w:t>
      </w:r>
      <w:proofErr w:type="spellEnd"/>
      <w:r>
        <w:t xml:space="preserve"> </w:t>
      </w:r>
      <w:proofErr w:type="spellStart"/>
      <w:r>
        <w:rPr>
          <w:i/>
        </w:rPr>
        <w:t>piNangum</w:t>
      </w:r>
      <w:proofErr w:type="spellEnd"/>
      <w:r>
        <w:rPr>
          <w:i/>
        </w:rPr>
        <w:t xml:space="preserve"> </w:t>
      </w:r>
      <w:proofErr w:type="spellStart"/>
      <w:r>
        <w:rPr>
          <w:i/>
        </w:rPr>
        <w:t>samayangaL</w:t>
      </w:r>
      <w:proofErr w:type="spellEnd"/>
      <w:r>
        <w:rPr>
          <w:i/>
        </w:rPr>
        <w:t xml:space="preserve"> </w:t>
      </w:r>
      <w:proofErr w:type="spellStart"/>
      <w:r>
        <w:rPr>
          <w:i/>
        </w:rPr>
        <w:t>palapalavAkki</w:t>
      </w:r>
      <w:proofErr w:type="spellEnd"/>
      <w:r>
        <w:rPr>
          <w:i/>
        </w:rPr>
        <w:t xml:space="preserve"> </w:t>
      </w:r>
      <w:proofErr w:type="spellStart"/>
      <w:r>
        <w:rPr>
          <w:i/>
        </w:rPr>
        <w:t>avai</w:t>
      </w:r>
      <w:proofErr w:type="spellEnd"/>
      <w:r>
        <w:rPr>
          <w:i/>
        </w:rPr>
        <w:t xml:space="preserve"> </w:t>
      </w:r>
      <w:proofErr w:type="spellStart"/>
      <w:r>
        <w:rPr>
          <w:i/>
        </w:rPr>
        <w:t>avaidhORu</w:t>
      </w:r>
      <w:proofErr w:type="spellEnd"/>
      <w:r>
        <w:t xml:space="preserve"> </w:t>
      </w:r>
      <w:proofErr w:type="spellStart"/>
      <w:r>
        <w:rPr>
          <w:i/>
        </w:rPr>
        <w:t>ANangum</w:t>
      </w:r>
      <w:proofErr w:type="spellEnd"/>
      <w:r>
        <w:rPr>
          <w:i/>
        </w:rPr>
        <w:t xml:space="preserve"> </w:t>
      </w:r>
      <w:proofErr w:type="spellStart"/>
      <w:r>
        <w:rPr>
          <w:i/>
        </w:rPr>
        <w:t>palapalavAkki</w:t>
      </w:r>
      <w:proofErr w:type="spellEnd"/>
      <w:r>
        <w:rPr>
          <w:i/>
        </w:rPr>
        <w:t xml:space="preserve"> </w:t>
      </w:r>
      <w:proofErr w:type="spellStart"/>
      <w:r>
        <w:rPr>
          <w:i/>
        </w:rPr>
        <w:t>nin</w:t>
      </w:r>
      <w:proofErr w:type="spellEnd"/>
      <w:r>
        <w:rPr>
          <w:i/>
        </w:rPr>
        <w:t xml:space="preserve"> </w:t>
      </w:r>
      <w:proofErr w:type="spellStart"/>
      <w:r>
        <w:rPr>
          <w:i/>
        </w:rPr>
        <w:t>mUrththi</w:t>
      </w:r>
      <w:proofErr w:type="spellEnd"/>
      <w:r>
        <w:rPr>
          <w:i/>
        </w:rPr>
        <w:t xml:space="preserve"> </w:t>
      </w:r>
      <w:proofErr w:type="spellStart"/>
      <w:r>
        <w:rPr>
          <w:i/>
        </w:rPr>
        <w:t>parappi</w:t>
      </w:r>
      <w:proofErr w:type="spellEnd"/>
      <w:r>
        <w:rPr>
          <w:i/>
        </w:rPr>
        <w:t xml:space="preserve"> </w:t>
      </w:r>
      <w:proofErr w:type="spellStart"/>
      <w:r>
        <w:rPr>
          <w:i/>
        </w:rPr>
        <w:t>vaiththAy</w:t>
      </w:r>
      <w:proofErr w:type="spellEnd"/>
      <w:r>
        <w:t xml:space="preserve"> </w:t>
      </w:r>
      <w:proofErr w:type="spellStart"/>
      <w:r>
        <w:rPr>
          <w:i/>
        </w:rPr>
        <w:t>iNangu</w:t>
      </w:r>
      <w:proofErr w:type="spellEnd"/>
      <w:r>
        <w:rPr>
          <w:i/>
        </w:rPr>
        <w:t xml:space="preserve"> </w:t>
      </w:r>
      <w:proofErr w:type="spellStart"/>
      <w:r>
        <w:rPr>
          <w:i/>
        </w:rPr>
        <w:t>ninnOrai</w:t>
      </w:r>
      <w:proofErr w:type="spellEnd"/>
      <w:r>
        <w:rPr>
          <w:i/>
        </w:rPr>
        <w:t xml:space="preserve"> </w:t>
      </w:r>
      <w:proofErr w:type="spellStart"/>
      <w:r>
        <w:rPr>
          <w:i/>
        </w:rPr>
        <w:t>illAy</w:t>
      </w:r>
      <w:proofErr w:type="spellEnd"/>
      <w:r>
        <w:rPr>
          <w:i/>
        </w:rPr>
        <w:t xml:space="preserve"> </w:t>
      </w:r>
      <w:proofErr w:type="spellStart"/>
      <w:r>
        <w:rPr>
          <w:i/>
        </w:rPr>
        <w:t>ninkaN</w:t>
      </w:r>
      <w:proofErr w:type="spellEnd"/>
      <w:r>
        <w:rPr>
          <w:i/>
        </w:rPr>
        <w:t xml:space="preserve"> </w:t>
      </w:r>
      <w:proofErr w:type="spellStart"/>
      <w:r>
        <w:rPr>
          <w:i/>
        </w:rPr>
        <w:t>vEtkai</w:t>
      </w:r>
      <w:proofErr w:type="spellEnd"/>
      <w:r>
        <w:rPr>
          <w:i/>
        </w:rPr>
        <w:t xml:space="preserve"> </w:t>
      </w:r>
      <w:proofErr w:type="spellStart"/>
      <w:r>
        <w:rPr>
          <w:i/>
        </w:rPr>
        <w:t>ezhuvippanE</w:t>
      </w:r>
      <w:proofErr w:type="spellEnd"/>
    </w:p>
    <w:p w14:paraId="73D1AACF" w14:textId="77777777" w:rsidR="00ED68D7" w:rsidRDefault="00025E77">
      <w:r>
        <w:rPr>
          <w:b/>
        </w:rPr>
        <w:t>Word-by-Word Meanings</w:t>
      </w:r>
    </w:p>
    <w:p w14:paraId="4D92C767" w14:textId="77777777" w:rsidR="00ED68D7" w:rsidRDefault="00025E77">
      <w:proofErr w:type="spellStart"/>
      <w:r>
        <w:rPr>
          <w:i/>
        </w:rPr>
        <w:t>vaNangum</w:t>
      </w:r>
      <w:proofErr w:type="spellEnd"/>
      <w:r>
        <w:t xml:space="preserve"> – to attain (other deities) </w:t>
      </w:r>
      <w:proofErr w:type="spellStart"/>
      <w:r>
        <w:rPr>
          <w:i/>
        </w:rPr>
        <w:t>pala</w:t>
      </w:r>
      <w:proofErr w:type="spellEnd"/>
      <w:r>
        <w:rPr>
          <w:i/>
        </w:rPr>
        <w:t xml:space="preserve"> </w:t>
      </w:r>
      <w:proofErr w:type="spellStart"/>
      <w:r>
        <w:rPr>
          <w:i/>
        </w:rPr>
        <w:t>pala</w:t>
      </w:r>
      <w:proofErr w:type="spellEnd"/>
      <w:r>
        <w:t xml:space="preserve"> – many </w:t>
      </w:r>
      <w:proofErr w:type="spellStart"/>
      <w:r>
        <w:rPr>
          <w:i/>
        </w:rPr>
        <w:t>thuRaigaL</w:t>
      </w:r>
      <w:proofErr w:type="spellEnd"/>
      <w:r>
        <w:t xml:space="preserve"> – various deities who instruct </w:t>
      </w:r>
      <w:r>
        <w:rPr>
          <w:i/>
        </w:rPr>
        <w:t>Akki</w:t>
      </w:r>
      <w:r>
        <w:t xml:space="preserve"> – created </w:t>
      </w:r>
      <w:proofErr w:type="spellStart"/>
      <w:r>
        <w:rPr>
          <w:i/>
        </w:rPr>
        <w:t>madhi</w:t>
      </w:r>
      <w:proofErr w:type="spellEnd"/>
      <w:r>
        <w:rPr>
          <w:i/>
        </w:rPr>
        <w:t xml:space="preserve"> </w:t>
      </w:r>
      <w:proofErr w:type="spellStart"/>
      <w:r>
        <w:rPr>
          <w:i/>
        </w:rPr>
        <w:t>vigaRpAl</w:t>
      </w:r>
      <w:proofErr w:type="spellEnd"/>
      <w:r>
        <w:t xml:space="preserve"> – due to difference in intellect </w:t>
      </w:r>
      <w:proofErr w:type="spellStart"/>
      <w:r>
        <w:rPr>
          <w:i/>
        </w:rPr>
        <w:t>piNangum</w:t>
      </w:r>
      <w:proofErr w:type="spellEnd"/>
      <w:r>
        <w:t xml:space="preserve"> – disagreeing </w:t>
      </w:r>
      <w:proofErr w:type="spellStart"/>
      <w:r>
        <w:rPr>
          <w:i/>
        </w:rPr>
        <w:t>palapala</w:t>
      </w:r>
      <w:proofErr w:type="spellEnd"/>
      <w:r>
        <w:t xml:space="preserve"> – of many types </w:t>
      </w:r>
      <w:proofErr w:type="spellStart"/>
      <w:r>
        <w:rPr>
          <w:i/>
        </w:rPr>
        <w:t>samayam</w:t>
      </w:r>
      <w:proofErr w:type="spellEnd"/>
      <w:r>
        <w:t xml:space="preserve"> – philosophies </w:t>
      </w:r>
      <w:r>
        <w:rPr>
          <w:i/>
        </w:rPr>
        <w:t>Akki</w:t>
      </w:r>
      <w:r>
        <w:t xml:space="preserve"> – created </w:t>
      </w:r>
      <w:proofErr w:type="spellStart"/>
      <w:r>
        <w:rPr>
          <w:i/>
        </w:rPr>
        <w:t>avaiyavaidhORu</w:t>
      </w:r>
      <w:proofErr w:type="spellEnd"/>
      <w:r>
        <w:t xml:space="preserve"> – among all those philosophies </w:t>
      </w:r>
      <w:proofErr w:type="spellStart"/>
      <w:r>
        <w:rPr>
          <w:i/>
        </w:rPr>
        <w:t>ninmUrththi</w:t>
      </w:r>
      <w:proofErr w:type="spellEnd"/>
      <w:r>
        <w:t xml:space="preserve"> – as your forms </w:t>
      </w:r>
      <w:proofErr w:type="spellStart"/>
      <w:r>
        <w:rPr>
          <w:i/>
        </w:rPr>
        <w:t>palapala</w:t>
      </w:r>
      <w:proofErr w:type="spellEnd"/>
      <w:r>
        <w:t xml:space="preserve"> – of many types </w:t>
      </w:r>
      <w:proofErr w:type="spellStart"/>
      <w:r>
        <w:rPr>
          <w:i/>
        </w:rPr>
        <w:t>aNangum</w:t>
      </w:r>
      <w:proofErr w:type="spellEnd"/>
      <w:r>
        <w:t xml:space="preserve"> – deities </w:t>
      </w:r>
      <w:r>
        <w:rPr>
          <w:i/>
        </w:rPr>
        <w:t>Akki</w:t>
      </w:r>
      <w:r>
        <w:t xml:space="preserve"> – created as being apt to be attained </w:t>
      </w:r>
      <w:proofErr w:type="spellStart"/>
      <w:r>
        <w:rPr>
          <w:i/>
        </w:rPr>
        <w:t>parappi</w:t>
      </w:r>
      <w:proofErr w:type="spellEnd"/>
      <w:r>
        <w:rPr>
          <w:i/>
        </w:rPr>
        <w:t xml:space="preserve"> </w:t>
      </w:r>
      <w:proofErr w:type="spellStart"/>
      <w:r>
        <w:rPr>
          <w:i/>
        </w:rPr>
        <w:t>vaiththAy</w:t>
      </w:r>
      <w:proofErr w:type="spellEnd"/>
      <w:r>
        <w:t xml:space="preserve"> – you created expansively </w:t>
      </w:r>
      <w:proofErr w:type="spellStart"/>
      <w:r>
        <w:rPr>
          <w:i/>
        </w:rPr>
        <w:t>iNangu</w:t>
      </w:r>
      <w:proofErr w:type="spellEnd"/>
      <w:r>
        <w:t xml:space="preserve"> – (with those deities) appearing to be a match </w:t>
      </w:r>
      <w:proofErr w:type="spellStart"/>
      <w:r>
        <w:rPr>
          <w:i/>
        </w:rPr>
        <w:t>ninnOrai</w:t>
      </w:r>
      <w:proofErr w:type="spellEnd"/>
      <w:r>
        <w:t xml:space="preserve"> – those who are an equal to you </w:t>
      </w:r>
      <w:proofErr w:type="spellStart"/>
      <w:r>
        <w:rPr>
          <w:i/>
        </w:rPr>
        <w:t>illAy</w:t>
      </w:r>
      <w:proofErr w:type="spellEnd"/>
      <w:r>
        <w:t xml:space="preserve"> – Oh, one who doesn’t have! </w:t>
      </w:r>
      <w:proofErr w:type="spellStart"/>
      <w:r>
        <w:rPr>
          <w:i/>
        </w:rPr>
        <w:t>ninkaN</w:t>
      </w:r>
      <w:proofErr w:type="spellEnd"/>
      <w:r>
        <w:t xml:space="preserve"> – towards you </w:t>
      </w:r>
      <w:proofErr w:type="spellStart"/>
      <w:r>
        <w:rPr>
          <w:i/>
        </w:rPr>
        <w:t>vEtkai</w:t>
      </w:r>
      <w:proofErr w:type="spellEnd"/>
      <w:r>
        <w:t xml:space="preserve"> – desire </w:t>
      </w:r>
      <w:proofErr w:type="spellStart"/>
      <w:r>
        <w:rPr>
          <w:i/>
        </w:rPr>
        <w:t>ezhuvippanE</w:t>
      </w:r>
      <w:proofErr w:type="spellEnd"/>
      <w:r>
        <w:t xml:space="preserve"> – I will create</w:t>
      </w:r>
    </w:p>
    <w:p w14:paraId="12F88C2B" w14:textId="77777777" w:rsidR="00ED68D7" w:rsidRDefault="00025E77">
      <w:r>
        <w:rPr>
          <w:b/>
        </w:rPr>
        <w:t>Simple Translation</w:t>
      </w:r>
    </w:p>
    <w:p w14:paraId="6426079D" w14:textId="77777777" w:rsidR="00ED68D7" w:rsidRDefault="00025E77">
      <w:r>
        <w:t xml:space="preserve">You have created many different paths for people to attain their goals; you created many different philosophies due to differences in the levels of intellect and deities, who are all </w:t>
      </w:r>
      <w:r>
        <w:lastRenderedPageBreak/>
        <w:t xml:space="preserve">part of your form, for those philosophies. Even though those deities are a part of you, you have none who is equal to you. I will create desire in the minds of </w:t>
      </w:r>
      <w:proofErr w:type="spellStart"/>
      <w:r>
        <w:t>samsAris</w:t>
      </w:r>
      <w:proofErr w:type="spellEnd"/>
      <w:r>
        <w:t>, towards you.</w:t>
      </w:r>
    </w:p>
    <w:p w14:paraId="21FF0281" w14:textId="77777777" w:rsidR="00ED68D7" w:rsidRDefault="00025E77">
      <w:proofErr w:type="spellStart"/>
      <w:r>
        <w:rPr>
          <w:b/>
        </w:rPr>
        <w:t>vyAkyAnam</w:t>
      </w:r>
      <w:proofErr w:type="spellEnd"/>
    </w:p>
    <w:p w14:paraId="4F0FDAFD" w14:textId="77777777" w:rsidR="00ED68D7" w:rsidRDefault="00025E77">
      <w:proofErr w:type="spellStart"/>
      <w:r>
        <w:t>sarvESvaran</w:t>
      </w:r>
      <w:proofErr w:type="spellEnd"/>
      <w:r>
        <w:t xml:space="preserve"> asked </w:t>
      </w:r>
      <w:proofErr w:type="spellStart"/>
      <w:r>
        <w:t>AzhwAr</w:t>
      </w:r>
      <w:proofErr w:type="spellEnd"/>
      <w:r>
        <w:t xml:space="preserve"> “You are saying that I had pushed these </w:t>
      </w:r>
      <w:proofErr w:type="spellStart"/>
      <w:r>
        <w:t>chEthanas</w:t>
      </w:r>
      <w:proofErr w:type="spellEnd"/>
      <w:r>
        <w:t xml:space="preserve"> in </w:t>
      </w:r>
      <w:proofErr w:type="spellStart"/>
      <w:r>
        <w:t>samsAram</w:t>
      </w:r>
      <w:proofErr w:type="spellEnd"/>
      <w:r>
        <w:t xml:space="preserve">. What can I do for it?” </w:t>
      </w:r>
      <w:proofErr w:type="spellStart"/>
      <w:r>
        <w:t>AzhwAr</w:t>
      </w:r>
      <w:proofErr w:type="spellEnd"/>
      <w:r>
        <w:t xml:space="preserve"> responds . .</w:t>
      </w:r>
    </w:p>
    <w:p w14:paraId="2E510ABB" w14:textId="77777777" w:rsidR="00ED68D7" w:rsidRDefault="00025E77">
      <w:proofErr w:type="spellStart"/>
      <w:r>
        <w:rPr>
          <w:b/>
        </w:rPr>
        <w:t>vaNangum</w:t>
      </w:r>
      <w:proofErr w:type="spellEnd"/>
      <w:r>
        <w:rPr>
          <w:b/>
        </w:rPr>
        <w:t xml:space="preserve"> </w:t>
      </w:r>
      <w:proofErr w:type="spellStart"/>
      <w:r>
        <w:rPr>
          <w:b/>
        </w:rPr>
        <w:t>thuRai</w:t>
      </w:r>
      <w:proofErr w:type="spellEnd"/>
      <w:r>
        <w:rPr>
          <w:b/>
        </w:rPr>
        <w:t xml:space="preserve"> . . .</w:t>
      </w:r>
      <w:r>
        <w:t xml:space="preserve"> – </w:t>
      </w:r>
      <w:proofErr w:type="spellStart"/>
      <w:r>
        <w:t>samsAris</w:t>
      </w:r>
      <w:proofErr w:type="spellEnd"/>
      <w:r>
        <w:t xml:space="preserve"> have the qualities of </w:t>
      </w:r>
      <w:r>
        <w:rPr>
          <w:i/>
        </w:rPr>
        <w:t>rajas</w:t>
      </w:r>
      <w:r>
        <w:t xml:space="preserve"> (passion) and </w:t>
      </w:r>
      <w:proofErr w:type="spellStart"/>
      <w:r>
        <w:rPr>
          <w:i/>
        </w:rPr>
        <w:t>thamas</w:t>
      </w:r>
      <w:proofErr w:type="spellEnd"/>
      <w:r>
        <w:t xml:space="preserve"> (ignorance) in them. When they get an involvement based on these qualities, they would be told to attain the deity which is predominant for those qualities, by instructors who were created by you. The word </w:t>
      </w:r>
      <w:proofErr w:type="spellStart"/>
      <w:r>
        <w:rPr>
          <w:i/>
        </w:rPr>
        <w:t>thuRai</w:t>
      </w:r>
      <w:proofErr w:type="spellEnd"/>
      <w:r>
        <w:t xml:space="preserve"> refers to sacred water and through that, it refers to celestial entities.</w:t>
      </w:r>
    </w:p>
    <w:p w14:paraId="76157435" w14:textId="77777777" w:rsidR="00ED68D7" w:rsidRDefault="00025E77">
      <w:proofErr w:type="spellStart"/>
      <w:r>
        <w:rPr>
          <w:b/>
        </w:rPr>
        <w:t>madhi</w:t>
      </w:r>
      <w:proofErr w:type="spellEnd"/>
      <w:r>
        <w:rPr>
          <w:b/>
        </w:rPr>
        <w:t xml:space="preserve"> . . .</w:t>
      </w:r>
      <w:r>
        <w:t xml:space="preserve"> – due to bewilderment in their knowledge as well as differences with one another, when one person enunciates his philosophy, another person takes it as something which opposes his philosophy. You created many such philosophies to cater to such feelings of mistrust and misunderstanding.</w:t>
      </w:r>
    </w:p>
    <w:p w14:paraId="30181203" w14:textId="77777777" w:rsidR="00ED68D7" w:rsidRDefault="00025E77">
      <w:proofErr w:type="spellStart"/>
      <w:r>
        <w:rPr>
          <w:b/>
        </w:rPr>
        <w:t>avai</w:t>
      </w:r>
      <w:proofErr w:type="spellEnd"/>
      <w:r>
        <w:rPr>
          <w:b/>
        </w:rPr>
        <w:t xml:space="preserve"> </w:t>
      </w:r>
      <w:proofErr w:type="spellStart"/>
      <w:r>
        <w:rPr>
          <w:b/>
        </w:rPr>
        <w:t>avai</w:t>
      </w:r>
      <w:proofErr w:type="spellEnd"/>
      <w:r>
        <w:rPr>
          <w:b/>
        </w:rPr>
        <w:t xml:space="preserve"> . . .</w:t>
      </w:r>
      <w:r>
        <w:t xml:space="preserve"> – you created many deities who are spoken of highly in those philosophies.</w:t>
      </w:r>
    </w:p>
    <w:p w14:paraId="2677C134" w14:textId="77777777" w:rsidR="00ED68D7" w:rsidRDefault="00025E77">
      <w:proofErr w:type="spellStart"/>
      <w:r>
        <w:rPr>
          <w:b/>
        </w:rPr>
        <w:t>nin</w:t>
      </w:r>
      <w:proofErr w:type="spellEnd"/>
      <w:r>
        <w:rPr>
          <w:b/>
        </w:rPr>
        <w:t xml:space="preserve"> </w:t>
      </w:r>
      <w:proofErr w:type="spellStart"/>
      <w:r>
        <w:rPr>
          <w:b/>
        </w:rPr>
        <w:t>mUrthy</w:t>
      </w:r>
      <w:proofErr w:type="spellEnd"/>
      <w:r>
        <w:rPr>
          <w:b/>
        </w:rPr>
        <w:t xml:space="preserve"> </w:t>
      </w:r>
      <w:proofErr w:type="spellStart"/>
      <w:r>
        <w:rPr>
          <w:b/>
        </w:rPr>
        <w:t>parappi</w:t>
      </w:r>
      <w:proofErr w:type="spellEnd"/>
      <w:r>
        <w:rPr>
          <w:b/>
        </w:rPr>
        <w:t xml:space="preserve"> </w:t>
      </w:r>
      <w:proofErr w:type="spellStart"/>
      <w:r>
        <w:rPr>
          <w:b/>
        </w:rPr>
        <w:t>vaiththAy</w:t>
      </w:r>
      <w:proofErr w:type="spellEnd"/>
      <w:r>
        <w:t xml:space="preserve"> – just as you had mentioned in </w:t>
      </w:r>
      <w:proofErr w:type="spellStart"/>
      <w:r>
        <w:t>bhagavath</w:t>
      </w:r>
      <w:proofErr w:type="spellEnd"/>
      <w:r>
        <w:t xml:space="preserve"> </w:t>
      </w:r>
      <w:proofErr w:type="spellStart"/>
      <w:r>
        <w:t>gIthA</w:t>
      </w:r>
      <w:proofErr w:type="spellEnd"/>
      <w:r>
        <w:t xml:space="preserve"> 7-21 “ </w:t>
      </w:r>
      <w:proofErr w:type="spellStart"/>
      <w:r>
        <w:rPr>
          <w:i/>
        </w:rPr>
        <w:t>yOyO</w:t>
      </w:r>
      <w:proofErr w:type="spellEnd"/>
      <w:r>
        <w:rPr>
          <w:i/>
        </w:rPr>
        <w:t xml:space="preserve"> </w:t>
      </w:r>
      <w:proofErr w:type="spellStart"/>
      <w:r>
        <w:rPr>
          <w:i/>
        </w:rPr>
        <w:t>yAmyAm</w:t>
      </w:r>
      <w:proofErr w:type="spellEnd"/>
      <w:r>
        <w:rPr>
          <w:i/>
        </w:rPr>
        <w:t xml:space="preserve"> </w:t>
      </w:r>
      <w:proofErr w:type="spellStart"/>
      <w:r>
        <w:rPr>
          <w:i/>
        </w:rPr>
        <w:t>thanumbhakthyA</w:t>
      </w:r>
      <w:proofErr w:type="spellEnd"/>
      <w:r>
        <w:t xml:space="preserve"> ” (for whatever reasons someone worships whichever deities …), you created many deities who </w:t>
      </w:r>
      <w:proofErr w:type="spellStart"/>
      <w:r>
        <w:t>realise</w:t>
      </w:r>
      <w:proofErr w:type="spellEnd"/>
      <w:r>
        <w:t xml:space="preserve"> their powers from you. Just as the saying goes “ </w:t>
      </w:r>
      <w:proofErr w:type="spellStart"/>
      <w:r>
        <w:rPr>
          <w:i/>
        </w:rPr>
        <w:t>paisal</w:t>
      </w:r>
      <w:proofErr w:type="spellEnd"/>
      <w:r>
        <w:rPr>
          <w:i/>
        </w:rPr>
        <w:t xml:space="preserve"> </w:t>
      </w:r>
      <w:proofErr w:type="spellStart"/>
      <w:r>
        <w:rPr>
          <w:i/>
        </w:rPr>
        <w:t>kaisunOy</w:t>
      </w:r>
      <w:proofErr w:type="spellEnd"/>
      <w:r>
        <w:rPr>
          <w:i/>
        </w:rPr>
        <w:t xml:space="preserve"> </w:t>
      </w:r>
      <w:proofErr w:type="spellStart"/>
      <w:r>
        <w:rPr>
          <w:i/>
        </w:rPr>
        <w:t>mukkaisu</w:t>
      </w:r>
      <w:proofErr w:type="spellEnd"/>
      <w:r>
        <w:t xml:space="preserve"> ” (even the small sufferings of a child are serious diseases), you had created lack of knowledge in these </w:t>
      </w:r>
      <w:proofErr w:type="spellStart"/>
      <w:r>
        <w:t>chEthanas</w:t>
      </w:r>
      <w:proofErr w:type="spellEnd"/>
      <w:r>
        <w:t xml:space="preserve">, you created those who tell such </w:t>
      </w:r>
      <w:proofErr w:type="spellStart"/>
      <w:r>
        <w:t>chEthanas</w:t>
      </w:r>
      <w:proofErr w:type="spellEnd"/>
      <w:r>
        <w:t xml:space="preserve"> that attaining only lowly deities are apt for them and you also created </w:t>
      </w:r>
      <w:proofErr w:type="spellStart"/>
      <w:r>
        <w:t>pAsurams</w:t>
      </w:r>
      <w:proofErr w:type="spellEnd"/>
      <w:r>
        <w:t xml:space="preserve"> (hymns) in those </w:t>
      </w:r>
      <w:proofErr w:type="spellStart"/>
      <w:r>
        <w:t>SAsthras</w:t>
      </w:r>
      <w:proofErr w:type="spellEnd"/>
      <w:r>
        <w:t xml:space="preserve"> (sacred texts) extolling those deities and you created the deities too.</w:t>
      </w:r>
    </w:p>
    <w:p w14:paraId="5B3B9FA3" w14:textId="77777777" w:rsidR="00ED68D7" w:rsidRDefault="00025E77">
      <w:proofErr w:type="spellStart"/>
      <w:r>
        <w:rPr>
          <w:b/>
        </w:rPr>
        <w:t>iNangu</w:t>
      </w:r>
      <w:proofErr w:type="spellEnd"/>
      <w:r>
        <w:rPr>
          <w:b/>
        </w:rPr>
        <w:t xml:space="preserve"> </w:t>
      </w:r>
      <w:proofErr w:type="spellStart"/>
      <w:r>
        <w:rPr>
          <w:b/>
        </w:rPr>
        <w:t>ninnOrai</w:t>
      </w:r>
      <w:proofErr w:type="spellEnd"/>
      <w:r>
        <w:rPr>
          <w:b/>
        </w:rPr>
        <w:t xml:space="preserve"> </w:t>
      </w:r>
      <w:proofErr w:type="spellStart"/>
      <w:r>
        <w:rPr>
          <w:b/>
        </w:rPr>
        <w:t>illAy</w:t>
      </w:r>
      <w:proofErr w:type="spellEnd"/>
      <w:r>
        <w:t xml:space="preserve"> – if you create a maze of such philosophies and deities for those philosophies, there is none through whom these could be avoided. There is none who could stand </w:t>
      </w:r>
      <w:proofErr w:type="spellStart"/>
      <w:r>
        <w:t>equalling</w:t>
      </w:r>
      <w:proofErr w:type="spellEnd"/>
      <w:r>
        <w:t xml:space="preserve"> you, none who is like you. On hearing this, </w:t>
      </w:r>
      <w:proofErr w:type="spellStart"/>
      <w:r>
        <w:t>sarvESvaran</w:t>
      </w:r>
      <w:proofErr w:type="spellEnd"/>
      <w:r>
        <w:t xml:space="preserve"> asked </w:t>
      </w:r>
      <w:proofErr w:type="spellStart"/>
      <w:r>
        <w:t>AzhwAr</w:t>
      </w:r>
      <w:proofErr w:type="spellEnd"/>
      <w:r>
        <w:t xml:space="preserve"> “That may be. What are you going to do now?”</w:t>
      </w:r>
    </w:p>
    <w:p w14:paraId="19680F74" w14:textId="77777777" w:rsidR="00ED68D7" w:rsidRDefault="00025E77">
      <w:proofErr w:type="spellStart"/>
      <w:r>
        <w:rPr>
          <w:b/>
        </w:rPr>
        <w:t>nin</w:t>
      </w:r>
      <w:proofErr w:type="spellEnd"/>
      <w:r>
        <w:rPr>
          <w:b/>
        </w:rPr>
        <w:t xml:space="preserve"> </w:t>
      </w:r>
      <w:proofErr w:type="spellStart"/>
      <w:r>
        <w:rPr>
          <w:b/>
        </w:rPr>
        <w:t>kaN</w:t>
      </w:r>
      <w:proofErr w:type="spellEnd"/>
      <w:r>
        <w:rPr>
          <w:b/>
        </w:rPr>
        <w:t xml:space="preserve"> </w:t>
      </w:r>
      <w:proofErr w:type="spellStart"/>
      <w:r>
        <w:rPr>
          <w:b/>
        </w:rPr>
        <w:t>vEtkai</w:t>
      </w:r>
      <w:proofErr w:type="spellEnd"/>
      <w:r>
        <w:rPr>
          <w:b/>
        </w:rPr>
        <w:t xml:space="preserve"> </w:t>
      </w:r>
      <w:proofErr w:type="spellStart"/>
      <w:r>
        <w:rPr>
          <w:b/>
        </w:rPr>
        <w:t>ezhuvippanE</w:t>
      </w:r>
      <w:proofErr w:type="spellEnd"/>
      <w:r>
        <w:t xml:space="preserve"> – I will stop these activities of yours which you are carrying out due to your unlimited independence; I will stop them [</w:t>
      </w:r>
      <w:proofErr w:type="spellStart"/>
      <w:r>
        <w:t>samsAris</w:t>
      </w:r>
      <w:proofErr w:type="spellEnd"/>
      <w:r>
        <w:t xml:space="preserve">] from experiencing the results of their activities which they are indulging in due to the faults in their knowledge; I will make them run towards you with desire, just like me. This has arisen out of </w:t>
      </w:r>
      <w:proofErr w:type="spellStart"/>
      <w:r>
        <w:t>AzhwAr</w:t>
      </w:r>
      <w:proofErr w:type="spellEnd"/>
      <w:r>
        <w:t xml:space="preserve"> getting faultless knowledge even while he was in </w:t>
      </w:r>
      <w:proofErr w:type="spellStart"/>
      <w:r>
        <w:t>samsAram</w:t>
      </w:r>
      <w:proofErr w:type="spellEnd"/>
      <w:r>
        <w:t>.</w:t>
      </w:r>
    </w:p>
    <w:p w14:paraId="48258372" w14:textId="77777777" w:rsidR="00ED68D7" w:rsidRDefault="00025E77">
      <w:r>
        <w:br w:type="page"/>
      </w:r>
    </w:p>
    <w:p w14:paraId="62308FFE" w14:textId="77777777" w:rsidR="00ED68D7" w:rsidRDefault="00025E77">
      <w:pPr>
        <w:pStyle w:val="Heading2"/>
      </w:pPr>
      <w:bookmarkStart w:id="198" w:name="ch_99_pAsuram_97_ezhuvadhum_mINdE"/>
      <w:bookmarkStart w:id="199" w:name="_Toc226053696"/>
      <w:proofErr w:type="spellStart"/>
      <w:r>
        <w:rPr>
          <w:color w:val="0033CC"/>
        </w:rPr>
        <w:lastRenderedPageBreak/>
        <w:t>pAsuram</w:t>
      </w:r>
      <w:proofErr w:type="spellEnd"/>
      <w:r>
        <w:rPr>
          <w:color w:val="0033CC"/>
        </w:rPr>
        <w:t xml:space="preserve"> 97 – </w:t>
      </w:r>
      <w:proofErr w:type="spellStart"/>
      <w:r>
        <w:rPr>
          <w:color w:val="0033CC"/>
        </w:rPr>
        <w:t>ezhuvadhum</w:t>
      </w:r>
      <w:proofErr w:type="spellEnd"/>
      <w:r>
        <w:rPr>
          <w:color w:val="0033CC"/>
        </w:rPr>
        <w:t xml:space="preserve"> </w:t>
      </w:r>
      <w:proofErr w:type="spellStart"/>
      <w:r>
        <w:rPr>
          <w:color w:val="0033CC"/>
        </w:rPr>
        <w:t>mINdE</w:t>
      </w:r>
      <w:bookmarkEnd w:id="198"/>
      <w:bookmarkEnd w:id="199"/>
      <w:proofErr w:type="spellEnd"/>
    </w:p>
    <w:p w14:paraId="7C10EC78" w14:textId="77777777" w:rsidR="00ED68D7" w:rsidRDefault="00025E77">
      <w:proofErr w:type="spellStart"/>
      <w:r>
        <w:rPr>
          <w:b/>
        </w:rPr>
        <w:t>avathArikai</w:t>
      </w:r>
      <w:proofErr w:type="spellEnd"/>
      <w:r>
        <w:rPr>
          <w:b/>
        </w:rPr>
        <w:t xml:space="preserve"> (Introduction)</w:t>
      </w:r>
    </w:p>
    <w:p w14:paraId="304CB8B2" w14:textId="77777777" w:rsidR="00ED68D7" w:rsidRDefault="00025E77">
      <w:proofErr w:type="spellStart"/>
      <w:r>
        <w:t>sarvESvaran</w:t>
      </w:r>
      <w:proofErr w:type="spellEnd"/>
      <w:r>
        <w:t xml:space="preserve"> tells </w:t>
      </w:r>
      <w:proofErr w:type="spellStart"/>
      <w:r>
        <w:t>AzhwAr</w:t>
      </w:r>
      <w:proofErr w:type="spellEnd"/>
      <w:r>
        <w:t xml:space="preserve"> “You had said in </w:t>
      </w:r>
      <w:proofErr w:type="spellStart"/>
      <w:r>
        <w:t>thiruviruththam</w:t>
      </w:r>
      <w:proofErr w:type="spellEnd"/>
      <w:r>
        <w:t xml:space="preserve"> 91 </w:t>
      </w:r>
      <w:proofErr w:type="spellStart"/>
      <w:r>
        <w:rPr>
          <w:i/>
        </w:rPr>
        <w:t>perungiRiyAnai</w:t>
      </w:r>
      <w:proofErr w:type="spellEnd"/>
      <w:r>
        <w:rPr>
          <w:i/>
        </w:rPr>
        <w:t xml:space="preserve"> </w:t>
      </w:r>
      <w:proofErr w:type="spellStart"/>
      <w:r>
        <w:rPr>
          <w:i/>
        </w:rPr>
        <w:t>allAl</w:t>
      </w:r>
      <w:proofErr w:type="spellEnd"/>
      <w:r>
        <w:rPr>
          <w:i/>
        </w:rPr>
        <w:t xml:space="preserve"> </w:t>
      </w:r>
      <w:proofErr w:type="spellStart"/>
      <w:r>
        <w:rPr>
          <w:i/>
        </w:rPr>
        <w:t>adiyEn</w:t>
      </w:r>
      <w:proofErr w:type="spellEnd"/>
      <w:r>
        <w:rPr>
          <w:i/>
        </w:rPr>
        <w:t xml:space="preserve"> </w:t>
      </w:r>
      <w:proofErr w:type="spellStart"/>
      <w:r>
        <w:rPr>
          <w:i/>
        </w:rPr>
        <w:t>nenjam</w:t>
      </w:r>
      <w:proofErr w:type="spellEnd"/>
      <w:r>
        <w:rPr>
          <w:i/>
        </w:rPr>
        <w:t xml:space="preserve"> </w:t>
      </w:r>
      <w:proofErr w:type="spellStart"/>
      <w:r>
        <w:rPr>
          <w:i/>
        </w:rPr>
        <w:t>pENaladhE</w:t>
      </w:r>
      <w:proofErr w:type="spellEnd"/>
      <w:r>
        <w:t xml:space="preserve"> and in the previous </w:t>
      </w:r>
      <w:proofErr w:type="spellStart"/>
      <w:r>
        <w:t>pAsuram</w:t>
      </w:r>
      <w:proofErr w:type="spellEnd"/>
      <w:r>
        <w:t xml:space="preserve"> </w:t>
      </w:r>
      <w:proofErr w:type="spellStart"/>
      <w:r>
        <w:rPr>
          <w:i/>
        </w:rPr>
        <w:t>nin</w:t>
      </w:r>
      <w:proofErr w:type="spellEnd"/>
      <w:r>
        <w:rPr>
          <w:i/>
        </w:rPr>
        <w:t xml:space="preserve"> </w:t>
      </w:r>
      <w:proofErr w:type="spellStart"/>
      <w:r>
        <w:rPr>
          <w:i/>
        </w:rPr>
        <w:t>kaN</w:t>
      </w:r>
      <w:proofErr w:type="spellEnd"/>
      <w:r>
        <w:rPr>
          <w:i/>
        </w:rPr>
        <w:t xml:space="preserve"> </w:t>
      </w:r>
      <w:proofErr w:type="spellStart"/>
      <w:r>
        <w:rPr>
          <w:i/>
        </w:rPr>
        <w:t>vEtkai</w:t>
      </w:r>
      <w:proofErr w:type="spellEnd"/>
      <w:r>
        <w:rPr>
          <w:i/>
        </w:rPr>
        <w:t xml:space="preserve"> </w:t>
      </w:r>
      <w:proofErr w:type="spellStart"/>
      <w:r>
        <w:rPr>
          <w:i/>
        </w:rPr>
        <w:t>ezhuvippanE</w:t>
      </w:r>
      <w:proofErr w:type="spellEnd"/>
      <w:r>
        <w:t xml:space="preserve"> , appearing very worried. If you keep meditating on these aspects, you will keep feeling distressed, unavoidably. If you look at other </w:t>
      </w:r>
      <w:proofErr w:type="spellStart"/>
      <w:r>
        <w:t>samsAris</w:t>
      </w:r>
      <w:proofErr w:type="spellEnd"/>
      <w:r>
        <w:t xml:space="preserve"> you would find that they are totally devoted to worldly pursuits, enjoying themselves, spending their time eating and sleeping. Could you not follow their practice, forgetting about me and engaging with worldly pursuits?” </w:t>
      </w:r>
      <w:proofErr w:type="spellStart"/>
      <w:r>
        <w:t>AzhwAr</w:t>
      </w:r>
      <w:proofErr w:type="spellEnd"/>
      <w:r>
        <w:t xml:space="preserve"> says “They are indulging in all these, since they do not know you”</w:t>
      </w:r>
    </w:p>
    <w:p w14:paraId="0A565D4F" w14:textId="77777777" w:rsidR="00ED68D7" w:rsidRDefault="00025E77">
      <w:r>
        <w:t xml:space="preserve">Let us go through the </w:t>
      </w:r>
      <w:proofErr w:type="spellStart"/>
      <w:r>
        <w:t>pAsuram</w:t>
      </w:r>
      <w:proofErr w:type="spellEnd"/>
      <w:r>
        <w:t xml:space="preserve"> and its meanings:</w:t>
      </w:r>
    </w:p>
    <w:p w14:paraId="2E464E9B" w14:textId="77777777" w:rsidR="00ED68D7" w:rsidRDefault="00025E77">
      <w:proofErr w:type="spellStart"/>
      <w:r>
        <w:rPr>
          <w:i/>
        </w:rPr>
        <w:t>ezhuvadhum</w:t>
      </w:r>
      <w:proofErr w:type="spellEnd"/>
      <w:r>
        <w:rPr>
          <w:i/>
        </w:rPr>
        <w:t xml:space="preserve"> </w:t>
      </w:r>
      <w:proofErr w:type="spellStart"/>
      <w:r>
        <w:rPr>
          <w:i/>
        </w:rPr>
        <w:t>mINdE</w:t>
      </w:r>
      <w:proofErr w:type="spellEnd"/>
      <w:r>
        <w:rPr>
          <w:i/>
        </w:rPr>
        <w:t xml:space="preserve"> </w:t>
      </w:r>
      <w:proofErr w:type="spellStart"/>
      <w:r>
        <w:rPr>
          <w:i/>
        </w:rPr>
        <w:t>paduvadhum</w:t>
      </w:r>
      <w:proofErr w:type="spellEnd"/>
      <w:r>
        <w:rPr>
          <w:i/>
        </w:rPr>
        <w:t xml:space="preserve"> pattu </w:t>
      </w:r>
      <w:proofErr w:type="spellStart"/>
      <w:r>
        <w:rPr>
          <w:i/>
        </w:rPr>
        <w:t>enai</w:t>
      </w:r>
      <w:proofErr w:type="spellEnd"/>
      <w:r>
        <w:rPr>
          <w:i/>
        </w:rPr>
        <w:t xml:space="preserve"> </w:t>
      </w:r>
      <w:proofErr w:type="spellStart"/>
      <w:r>
        <w:rPr>
          <w:i/>
        </w:rPr>
        <w:t>UzhigaL</w:t>
      </w:r>
      <w:proofErr w:type="spellEnd"/>
      <w:r>
        <w:rPr>
          <w:i/>
        </w:rPr>
        <w:t xml:space="preserve"> </w:t>
      </w:r>
      <w:proofErr w:type="spellStart"/>
      <w:r>
        <w:rPr>
          <w:i/>
        </w:rPr>
        <w:t>pOyk</w:t>
      </w:r>
      <w:proofErr w:type="spellEnd"/>
      <w:r>
        <w:t xml:space="preserve"> </w:t>
      </w:r>
      <w:proofErr w:type="spellStart"/>
      <w:r>
        <w:rPr>
          <w:i/>
        </w:rPr>
        <w:t>kazhivadhum</w:t>
      </w:r>
      <w:proofErr w:type="spellEnd"/>
      <w:r>
        <w:rPr>
          <w:i/>
        </w:rPr>
        <w:t xml:space="preserve"> </w:t>
      </w:r>
      <w:proofErr w:type="spellStart"/>
      <w:r>
        <w:rPr>
          <w:i/>
        </w:rPr>
        <w:t>kaNdu</w:t>
      </w:r>
      <w:proofErr w:type="spellEnd"/>
      <w:r>
        <w:rPr>
          <w:i/>
        </w:rPr>
        <w:t xml:space="preserve"> </w:t>
      </w:r>
      <w:proofErr w:type="spellStart"/>
      <w:r>
        <w:rPr>
          <w:i/>
        </w:rPr>
        <w:t>kaNdu</w:t>
      </w:r>
      <w:proofErr w:type="spellEnd"/>
      <w:r>
        <w:rPr>
          <w:i/>
        </w:rPr>
        <w:t xml:space="preserve"> </w:t>
      </w:r>
      <w:proofErr w:type="spellStart"/>
      <w:r>
        <w:rPr>
          <w:i/>
        </w:rPr>
        <w:t>eLgalallAl</w:t>
      </w:r>
      <w:proofErr w:type="spellEnd"/>
      <w:r>
        <w:rPr>
          <w:i/>
        </w:rPr>
        <w:t xml:space="preserve"> </w:t>
      </w:r>
      <w:proofErr w:type="spellStart"/>
      <w:r>
        <w:rPr>
          <w:i/>
        </w:rPr>
        <w:t>imaiyOrgaL</w:t>
      </w:r>
      <w:proofErr w:type="spellEnd"/>
      <w:r>
        <w:rPr>
          <w:i/>
        </w:rPr>
        <w:t xml:space="preserve"> </w:t>
      </w:r>
      <w:proofErr w:type="spellStart"/>
      <w:r>
        <w:rPr>
          <w:i/>
        </w:rPr>
        <w:t>kuzhAm</w:t>
      </w:r>
      <w:proofErr w:type="spellEnd"/>
      <w:r>
        <w:t xml:space="preserve"> </w:t>
      </w:r>
      <w:proofErr w:type="spellStart"/>
      <w:r>
        <w:rPr>
          <w:i/>
        </w:rPr>
        <w:t>thozhuvadhum</w:t>
      </w:r>
      <w:proofErr w:type="spellEnd"/>
      <w:r>
        <w:rPr>
          <w:i/>
        </w:rPr>
        <w:t xml:space="preserve"> </w:t>
      </w:r>
      <w:proofErr w:type="spellStart"/>
      <w:r>
        <w:rPr>
          <w:i/>
        </w:rPr>
        <w:t>sUzhvadhum</w:t>
      </w:r>
      <w:proofErr w:type="spellEnd"/>
      <w:r>
        <w:rPr>
          <w:i/>
        </w:rPr>
        <w:t xml:space="preserve"> </w:t>
      </w:r>
      <w:proofErr w:type="spellStart"/>
      <w:r>
        <w:rPr>
          <w:i/>
        </w:rPr>
        <w:t>sey</w:t>
      </w:r>
      <w:proofErr w:type="spellEnd"/>
      <w:r>
        <w:rPr>
          <w:i/>
        </w:rPr>
        <w:t xml:space="preserve"> </w:t>
      </w:r>
      <w:proofErr w:type="spellStart"/>
      <w:r>
        <w:rPr>
          <w:i/>
        </w:rPr>
        <w:t>thollai</w:t>
      </w:r>
      <w:proofErr w:type="spellEnd"/>
      <w:r>
        <w:rPr>
          <w:i/>
        </w:rPr>
        <w:t xml:space="preserve"> </w:t>
      </w:r>
      <w:proofErr w:type="spellStart"/>
      <w:r>
        <w:rPr>
          <w:i/>
        </w:rPr>
        <w:t>mAlaik</w:t>
      </w:r>
      <w:proofErr w:type="spellEnd"/>
      <w:r>
        <w:rPr>
          <w:i/>
        </w:rPr>
        <w:t xml:space="preserve"> </w:t>
      </w:r>
      <w:proofErr w:type="spellStart"/>
      <w:r>
        <w:rPr>
          <w:i/>
        </w:rPr>
        <w:t>kaNNArak</w:t>
      </w:r>
      <w:proofErr w:type="spellEnd"/>
      <w:r>
        <w:rPr>
          <w:i/>
        </w:rPr>
        <w:t xml:space="preserve"> </w:t>
      </w:r>
      <w:proofErr w:type="spellStart"/>
      <w:r>
        <w:rPr>
          <w:i/>
        </w:rPr>
        <w:t>kaNdu</w:t>
      </w:r>
      <w:proofErr w:type="spellEnd"/>
      <w:r>
        <w:t xml:space="preserve"> </w:t>
      </w:r>
      <w:proofErr w:type="spellStart"/>
      <w:r>
        <w:rPr>
          <w:i/>
        </w:rPr>
        <w:t>kazhivadhOr</w:t>
      </w:r>
      <w:proofErr w:type="spellEnd"/>
      <w:r>
        <w:rPr>
          <w:i/>
        </w:rPr>
        <w:t xml:space="preserve"> </w:t>
      </w:r>
      <w:proofErr w:type="spellStart"/>
      <w:r>
        <w:rPr>
          <w:i/>
        </w:rPr>
        <w:t>kAdhal</w:t>
      </w:r>
      <w:proofErr w:type="spellEnd"/>
      <w:r>
        <w:rPr>
          <w:i/>
        </w:rPr>
        <w:t xml:space="preserve"> </w:t>
      </w:r>
      <w:proofErr w:type="spellStart"/>
      <w:r>
        <w:rPr>
          <w:i/>
        </w:rPr>
        <w:t>uRRArkkum</w:t>
      </w:r>
      <w:proofErr w:type="spellEnd"/>
      <w:r>
        <w:rPr>
          <w:i/>
        </w:rPr>
        <w:t xml:space="preserve"> </w:t>
      </w:r>
      <w:proofErr w:type="spellStart"/>
      <w:r>
        <w:rPr>
          <w:i/>
        </w:rPr>
        <w:t>uNdo</w:t>
      </w:r>
      <w:proofErr w:type="spellEnd"/>
      <w:r>
        <w:rPr>
          <w:i/>
        </w:rPr>
        <w:t xml:space="preserve"> </w:t>
      </w:r>
      <w:proofErr w:type="spellStart"/>
      <w:r>
        <w:rPr>
          <w:i/>
        </w:rPr>
        <w:t>kaNgaL</w:t>
      </w:r>
      <w:proofErr w:type="spellEnd"/>
      <w:r>
        <w:rPr>
          <w:i/>
        </w:rPr>
        <w:t xml:space="preserve"> </w:t>
      </w:r>
      <w:proofErr w:type="spellStart"/>
      <w:r>
        <w:rPr>
          <w:i/>
        </w:rPr>
        <w:t>thunjudhalE</w:t>
      </w:r>
      <w:proofErr w:type="spellEnd"/>
    </w:p>
    <w:p w14:paraId="5A425EE8" w14:textId="77777777" w:rsidR="00ED68D7" w:rsidRDefault="00025E77">
      <w:r>
        <w:rPr>
          <w:b/>
        </w:rPr>
        <w:t>Word-by-Word Meanings</w:t>
      </w:r>
    </w:p>
    <w:p w14:paraId="3F3FD8E0" w14:textId="77777777" w:rsidR="00ED68D7" w:rsidRDefault="00025E77">
      <w:proofErr w:type="spellStart"/>
      <w:r>
        <w:rPr>
          <w:i/>
        </w:rPr>
        <w:t>ezhuvadhum</w:t>
      </w:r>
      <w:proofErr w:type="spellEnd"/>
      <w:r>
        <w:t xml:space="preserve"> – the way of creating </w:t>
      </w:r>
      <w:proofErr w:type="spellStart"/>
      <w:r>
        <w:rPr>
          <w:i/>
        </w:rPr>
        <w:t>mINdE</w:t>
      </w:r>
      <w:proofErr w:type="spellEnd"/>
      <w:r>
        <w:t xml:space="preserve"> – the same way (immediately) </w:t>
      </w:r>
      <w:proofErr w:type="spellStart"/>
      <w:r>
        <w:rPr>
          <w:i/>
        </w:rPr>
        <w:t>paduvadhum</w:t>
      </w:r>
      <w:proofErr w:type="spellEnd"/>
      <w:r>
        <w:t xml:space="preserve"> – the way of perishing </w:t>
      </w:r>
      <w:r>
        <w:rPr>
          <w:i/>
        </w:rPr>
        <w:t>pattu</w:t>
      </w:r>
      <w:r>
        <w:t xml:space="preserve"> – being born </w:t>
      </w:r>
      <w:proofErr w:type="spellStart"/>
      <w:r>
        <w:rPr>
          <w:i/>
        </w:rPr>
        <w:t>enai</w:t>
      </w:r>
      <w:proofErr w:type="spellEnd"/>
      <w:r>
        <w:rPr>
          <w:i/>
        </w:rPr>
        <w:t xml:space="preserve"> </w:t>
      </w:r>
      <w:proofErr w:type="spellStart"/>
      <w:r>
        <w:rPr>
          <w:i/>
        </w:rPr>
        <w:t>UzhigaL</w:t>
      </w:r>
      <w:proofErr w:type="spellEnd"/>
      <w:r>
        <w:t xml:space="preserve"> – for a very long time </w:t>
      </w:r>
      <w:proofErr w:type="spellStart"/>
      <w:r>
        <w:rPr>
          <w:i/>
        </w:rPr>
        <w:t>pOy</w:t>
      </w:r>
      <w:proofErr w:type="spellEnd"/>
      <w:r>
        <w:t xml:space="preserve"> – passing all these </w:t>
      </w:r>
      <w:proofErr w:type="spellStart"/>
      <w:r>
        <w:rPr>
          <w:i/>
        </w:rPr>
        <w:t>kazhivadhum</w:t>
      </w:r>
      <w:proofErr w:type="spellEnd"/>
      <w:r>
        <w:t xml:space="preserve"> – (later) perishing </w:t>
      </w:r>
      <w:proofErr w:type="spellStart"/>
      <w:r>
        <w:rPr>
          <w:i/>
        </w:rPr>
        <w:t>kaNdu</w:t>
      </w:r>
      <w:proofErr w:type="spellEnd"/>
      <w:r>
        <w:rPr>
          <w:i/>
        </w:rPr>
        <w:t xml:space="preserve"> </w:t>
      </w:r>
      <w:proofErr w:type="spellStart"/>
      <w:r>
        <w:rPr>
          <w:i/>
        </w:rPr>
        <w:t>kaNdu</w:t>
      </w:r>
      <w:proofErr w:type="spellEnd"/>
      <w:r>
        <w:t xml:space="preserve"> – seeing repeatedly </w:t>
      </w:r>
      <w:proofErr w:type="spellStart"/>
      <w:r>
        <w:rPr>
          <w:i/>
        </w:rPr>
        <w:t>eLgalallAl</w:t>
      </w:r>
      <w:proofErr w:type="spellEnd"/>
      <w:r>
        <w:t xml:space="preserve"> – other than despising </w:t>
      </w:r>
      <w:proofErr w:type="spellStart"/>
      <w:r>
        <w:rPr>
          <w:i/>
        </w:rPr>
        <w:t>imaiyOrgaL</w:t>
      </w:r>
      <w:proofErr w:type="spellEnd"/>
      <w:r>
        <w:t xml:space="preserve"> – </w:t>
      </w:r>
      <w:proofErr w:type="spellStart"/>
      <w:r>
        <w:t>nithyasUris</w:t>
      </w:r>
      <w:proofErr w:type="spellEnd"/>
      <w:r>
        <w:t xml:space="preserve">’ </w:t>
      </w:r>
      <w:proofErr w:type="spellStart"/>
      <w:r>
        <w:rPr>
          <w:i/>
        </w:rPr>
        <w:t>kuzhAm</w:t>
      </w:r>
      <w:proofErr w:type="spellEnd"/>
      <w:r>
        <w:t xml:space="preserve"> – their gathering </w:t>
      </w:r>
      <w:proofErr w:type="spellStart"/>
      <w:r>
        <w:rPr>
          <w:i/>
        </w:rPr>
        <w:t>thozhuvadhum</w:t>
      </w:r>
      <w:proofErr w:type="spellEnd"/>
      <w:r>
        <w:t xml:space="preserve"> – worshipping </w:t>
      </w:r>
      <w:proofErr w:type="spellStart"/>
      <w:r>
        <w:rPr>
          <w:i/>
        </w:rPr>
        <w:t>sUzhvadhum</w:t>
      </w:r>
      <w:proofErr w:type="spellEnd"/>
      <w:r>
        <w:t xml:space="preserve"> – going in circumambulation </w:t>
      </w:r>
      <w:proofErr w:type="spellStart"/>
      <w:r>
        <w:rPr>
          <w:i/>
        </w:rPr>
        <w:t>sey</w:t>
      </w:r>
      <w:proofErr w:type="spellEnd"/>
      <w:r>
        <w:t xml:space="preserve"> – carrying out </w:t>
      </w:r>
      <w:proofErr w:type="spellStart"/>
      <w:r>
        <w:rPr>
          <w:i/>
        </w:rPr>
        <w:t>thollai</w:t>
      </w:r>
      <w:proofErr w:type="spellEnd"/>
      <w:r>
        <w:t xml:space="preserve"> – ancient </w:t>
      </w:r>
      <w:proofErr w:type="spellStart"/>
      <w:r>
        <w:rPr>
          <w:i/>
        </w:rPr>
        <w:t>mAlai</w:t>
      </w:r>
      <w:proofErr w:type="spellEnd"/>
      <w:r>
        <w:t xml:space="preserve"> – </w:t>
      </w:r>
      <w:proofErr w:type="spellStart"/>
      <w:r>
        <w:t>sarvESvaran</w:t>
      </w:r>
      <w:proofErr w:type="spellEnd"/>
      <w:r>
        <w:t xml:space="preserve"> </w:t>
      </w:r>
      <w:proofErr w:type="spellStart"/>
      <w:r>
        <w:rPr>
          <w:i/>
        </w:rPr>
        <w:t>kaN</w:t>
      </w:r>
      <w:proofErr w:type="spellEnd"/>
      <w:r>
        <w:rPr>
          <w:i/>
        </w:rPr>
        <w:t xml:space="preserve"> Ara</w:t>
      </w:r>
      <w:r>
        <w:t xml:space="preserve"> – such that eyes get satisfied </w:t>
      </w:r>
      <w:proofErr w:type="spellStart"/>
      <w:r>
        <w:rPr>
          <w:i/>
        </w:rPr>
        <w:t>kaNdu</w:t>
      </w:r>
      <w:proofErr w:type="spellEnd"/>
      <w:r>
        <w:t xml:space="preserve"> – worship </w:t>
      </w:r>
      <w:proofErr w:type="spellStart"/>
      <w:r>
        <w:rPr>
          <w:i/>
        </w:rPr>
        <w:t>kazhivadhu</w:t>
      </w:r>
      <w:proofErr w:type="spellEnd"/>
      <w:r>
        <w:t xml:space="preserve"> – such that time passes </w:t>
      </w:r>
      <w:r>
        <w:rPr>
          <w:i/>
        </w:rPr>
        <w:t>Or</w:t>
      </w:r>
      <w:r>
        <w:t xml:space="preserve"> – being unique </w:t>
      </w:r>
      <w:proofErr w:type="spellStart"/>
      <w:r>
        <w:rPr>
          <w:i/>
        </w:rPr>
        <w:t>kAdhal</w:t>
      </w:r>
      <w:proofErr w:type="spellEnd"/>
      <w:r>
        <w:t xml:space="preserve"> – due to desire </w:t>
      </w:r>
      <w:proofErr w:type="spellStart"/>
      <w:r>
        <w:rPr>
          <w:i/>
        </w:rPr>
        <w:t>uRRArkkum</w:t>
      </w:r>
      <w:proofErr w:type="spellEnd"/>
      <w:r>
        <w:t xml:space="preserve"> – those who are fitting aptly </w:t>
      </w:r>
      <w:proofErr w:type="spellStart"/>
      <w:r>
        <w:rPr>
          <w:i/>
        </w:rPr>
        <w:t>kaNgaL</w:t>
      </w:r>
      <w:proofErr w:type="spellEnd"/>
      <w:r>
        <w:t xml:space="preserve"> – their eyes </w:t>
      </w:r>
      <w:proofErr w:type="spellStart"/>
      <w:r>
        <w:rPr>
          <w:i/>
        </w:rPr>
        <w:t>thunjudhal</w:t>
      </w:r>
      <w:proofErr w:type="spellEnd"/>
      <w:r>
        <w:t xml:space="preserve"> – closing (sleeping) </w:t>
      </w:r>
      <w:proofErr w:type="spellStart"/>
      <w:r>
        <w:rPr>
          <w:i/>
        </w:rPr>
        <w:t>uNdO</w:t>
      </w:r>
      <w:proofErr w:type="spellEnd"/>
      <w:r>
        <w:t xml:space="preserve"> – could it happen?</w:t>
      </w:r>
    </w:p>
    <w:p w14:paraId="0F6FE71D" w14:textId="77777777" w:rsidR="00ED68D7" w:rsidRDefault="00025E77">
      <w:r>
        <w:rPr>
          <w:b/>
        </w:rPr>
        <w:t>Simple Translation</w:t>
      </w:r>
    </w:p>
    <w:p w14:paraId="5301FFED" w14:textId="77777777" w:rsidR="00ED68D7" w:rsidRDefault="00025E77">
      <w:r>
        <w:t xml:space="preserve">Other than giving up the repeated cycles of taking birth and perishing after sometime, for those who desire to see to their eyes’ content, </w:t>
      </w:r>
      <w:proofErr w:type="spellStart"/>
      <w:r>
        <w:t>sarvESvaran</w:t>
      </w:r>
      <w:proofErr w:type="spellEnd"/>
      <w:r>
        <w:t xml:space="preserve"> who is surrounded and worshipped by </w:t>
      </w:r>
      <w:proofErr w:type="spellStart"/>
      <w:r>
        <w:t>nithyasUris</w:t>
      </w:r>
      <w:proofErr w:type="spellEnd"/>
      <w:r>
        <w:t>, will hurdles such as closing the eyes (sleeping) occur?</w:t>
      </w:r>
    </w:p>
    <w:p w14:paraId="0EC41060" w14:textId="77777777" w:rsidR="00ED68D7" w:rsidRDefault="00025E77">
      <w:proofErr w:type="spellStart"/>
      <w:r>
        <w:rPr>
          <w:b/>
        </w:rPr>
        <w:t>vyAkyAnam</w:t>
      </w:r>
      <w:proofErr w:type="spellEnd"/>
    </w:p>
    <w:p w14:paraId="12B4EE39" w14:textId="77777777" w:rsidR="00ED68D7" w:rsidRDefault="00025E77">
      <w:proofErr w:type="spellStart"/>
      <w:r>
        <w:rPr>
          <w:b/>
        </w:rPr>
        <w:t>ezhuvadhum</w:t>
      </w:r>
      <w:proofErr w:type="spellEnd"/>
      <w:r>
        <w:rPr>
          <w:b/>
        </w:rPr>
        <w:t xml:space="preserve"> . . .</w:t>
      </w:r>
      <w:r>
        <w:t xml:space="preserve"> – there are two interpretations. First interpretation: either being born and perishing immediately or being born, living for </w:t>
      </w:r>
      <w:proofErr w:type="spellStart"/>
      <w:r>
        <w:t>sometime</w:t>
      </w:r>
      <w:proofErr w:type="spellEnd"/>
      <w:r>
        <w:t xml:space="preserve"> and perishing. Just as it has been mentioned in </w:t>
      </w:r>
      <w:proofErr w:type="spellStart"/>
      <w:r>
        <w:t>chAndhOgya</w:t>
      </w:r>
      <w:proofErr w:type="spellEnd"/>
      <w:r>
        <w:t xml:space="preserve"> </w:t>
      </w:r>
      <w:proofErr w:type="spellStart"/>
      <w:r>
        <w:t>upanishath</w:t>
      </w:r>
      <w:proofErr w:type="spellEnd"/>
      <w:r>
        <w:t xml:space="preserve"> 5-108 “ </w:t>
      </w:r>
      <w:proofErr w:type="spellStart"/>
      <w:r>
        <w:rPr>
          <w:i/>
        </w:rPr>
        <w:t>jAyasva</w:t>
      </w:r>
      <w:proofErr w:type="spellEnd"/>
      <w:r>
        <w:rPr>
          <w:i/>
        </w:rPr>
        <w:t xml:space="preserve"> </w:t>
      </w:r>
      <w:proofErr w:type="spellStart"/>
      <w:r>
        <w:rPr>
          <w:i/>
        </w:rPr>
        <w:t>mriyasva</w:t>
      </w:r>
      <w:proofErr w:type="spellEnd"/>
      <w:r>
        <w:t xml:space="preserve"> ” (being born and dying) some people die within moments of being born while some are born at the time of creation and die at the time of deluge. To </w:t>
      </w:r>
      <w:proofErr w:type="spellStart"/>
      <w:r>
        <w:t>AzhwAr</w:t>
      </w:r>
      <w:proofErr w:type="spellEnd"/>
      <w:r>
        <w:t>, both appear identical.</w:t>
      </w:r>
    </w:p>
    <w:p w14:paraId="4223AECA" w14:textId="77777777" w:rsidR="00ED68D7" w:rsidRDefault="00025E77">
      <w:proofErr w:type="spellStart"/>
      <w:r>
        <w:rPr>
          <w:b/>
        </w:rPr>
        <w:t>kaNdu</w:t>
      </w:r>
      <w:proofErr w:type="spellEnd"/>
      <w:r>
        <w:rPr>
          <w:b/>
        </w:rPr>
        <w:t xml:space="preserve"> </w:t>
      </w:r>
      <w:proofErr w:type="spellStart"/>
      <w:r>
        <w:rPr>
          <w:b/>
        </w:rPr>
        <w:t>kaNdu</w:t>
      </w:r>
      <w:proofErr w:type="spellEnd"/>
      <w:r>
        <w:rPr>
          <w:b/>
        </w:rPr>
        <w:t xml:space="preserve"> </w:t>
      </w:r>
      <w:proofErr w:type="spellStart"/>
      <w:r>
        <w:rPr>
          <w:b/>
        </w:rPr>
        <w:t>eLgal</w:t>
      </w:r>
      <w:proofErr w:type="spellEnd"/>
      <w:r>
        <w:rPr>
          <w:b/>
        </w:rPr>
        <w:t xml:space="preserve"> </w:t>
      </w:r>
      <w:proofErr w:type="spellStart"/>
      <w:r>
        <w:rPr>
          <w:b/>
        </w:rPr>
        <w:t>allAl</w:t>
      </w:r>
      <w:proofErr w:type="spellEnd"/>
      <w:r>
        <w:t xml:space="preserve"> – if one were to </w:t>
      </w:r>
      <w:proofErr w:type="spellStart"/>
      <w:r>
        <w:t>analyse</w:t>
      </w:r>
      <w:proofErr w:type="spellEnd"/>
      <w:r>
        <w:t xml:space="preserve"> these, they will only appear to be fit to be ridiculed. Would anyone give up his/her involvement with you? [asks </w:t>
      </w:r>
      <w:proofErr w:type="spellStart"/>
      <w:r>
        <w:t>AzhwAr</w:t>
      </w:r>
      <w:proofErr w:type="spellEnd"/>
      <w:r>
        <w:t xml:space="preserve"> of </w:t>
      </w:r>
      <w:proofErr w:type="spellStart"/>
      <w:r>
        <w:t>sarvESvaran</w:t>
      </w:r>
      <w:proofErr w:type="spellEnd"/>
      <w:r>
        <w:t xml:space="preserve">]. </w:t>
      </w:r>
      <w:proofErr w:type="spellStart"/>
      <w:r>
        <w:rPr>
          <w:i/>
        </w:rPr>
        <w:t>eLgai</w:t>
      </w:r>
      <w:proofErr w:type="spellEnd"/>
      <w:r>
        <w:t xml:space="preserve"> is despising/ridiculing. If one looks at the fault in this repeated cycle of taking birth and perishing, one would feel detachment towards them.</w:t>
      </w:r>
    </w:p>
    <w:p w14:paraId="6DF54A0E" w14:textId="77777777" w:rsidR="00ED68D7" w:rsidRDefault="00025E77">
      <w:r>
        <w:lastRenderedPageBreak/>
        <w:t xml:space="preserve">Second interpretation: </w:t>
      </w:r>
      <w:proofErr w:type="spellStart"/>
      <w:r>
        <w:rPr>
          <w:b/>
        </w:rPr>
        <w:t>ezhuvadhum</w:t>
      </w:r>
      <w:proofErr w:type="spellEnd"/>
      <w:r>
        <w:rPr>
          <w:b/>
        </w:rPr>
        <w:t xml:space="preserve"> . . .</w:t>
      </w:r>
      <w:r>
        <w:t xml:space="preserve"> – repeated rising and setting [of the </w:t>
      </w:r>
      <w:proofErr w:type="spellStart"/>
      <w:r>
        <w:t>sUriyan</w:t>
      </w:r>
      <w:proofErr w:type="spellEnd"/>
      <w:r>
        <w:t>, sun]. Even if one were to see these for many days</w:t>
      </w:r>
    </w:p>
    <w:p w14:paraId="7626F0A5" w14:textId="77777777" w:rsidR="00ED68D7" w:rsidRDefault="00025E77">
      <w:proofErr w:type="spellStart"/>
      <w:r>
        <w:rPr>
          <w:b/>
        </w:rPr>
        <w:t>eLgalallAl</w:t>
      </w:r>
      <w:proofErr w:type="spellEnd"/>
      <w:r>
        <w:t xml:space="preserve"> – instead of being involved with you, is your matter such that we could move away from you? Here, </w:t>
      </w:r>
      <w:proofErr w:type="spellStart"/>
      <w:r>
        <w:rPr>
          <w:i/>
        </w:rPr>
        <w:t>eLgai</w:t>
      </w:r>
      <w:proofErr w:type="spellEnd"/>
      <w:r>
        <w:t xml:space="preserve"> refers to being involved. The implication here is that having developed desire for you and having waited for such a long time, instead of waiting patiently for the remaining time too, to attain you, could we say “We have been waiting for a long time; there is no sign of attaining </w:t>
      </w:r>
      <w:proofErr w:type="spellStart"/>
      <w:r>
        <w:t>sarvESvaran</w:t>
      </w:r>
      <w:proofErr w:type="spellEnd"/>
      <w:r>
        <w:t xml:space="preserve">; hence we will move away”? If there are faults in your matters, it may be apt to give you up. When you are distinctly superior to everything and since there is a natural relationship between us, can we leave? Reference is made to </w:t>
      </w:r>
      <w:proofErr w:type="spellStart"/>
      <w:r>
        <w:t>thiruvAimozhi</w:t>
      </w:r>
      <w:proofErr w:type="spellEnd"/>
      <w:r>
        <w:t xml:space="preserve"> 2-5-4 “ </w:t>
      </w:r>
      <w:proofErr w:type="spellStart"/>
      <w:r>
        <w:rPr>
          <w:i/>
        </w:rPr>
        <w:t>eppozhudhum</w:t>
      </w:r>
      <w:proofErr w:type="spellEnd"/>
      <w:r>
        <w:rPr>
          <w:i/>
        </w:rPr>
        <w:t xml:space="preserve"> </w:t>
      </w:r>
      <w:proofErr w:type="spellStart"/>
      <w:r>
        <w:rPr>
          <w:i/>
        </w:rPr>
        <w:t>nAL</w:t>
      </w:r>
      <w:proofErr w:type="spellEnd"/>
      <w:r>
        <w:rPr>
          <w:i/>
        </w:rPr>
        <w:t xml:space="preserve"> </w:t>
      </w:r>
      <w:proofErr w:type="spellStart"/>
      <w:r>
        <w:rPr>
          <w:i/>
        </w:rPr>
        <w:t>thingaL</w:t>
      </w:r>
      <w:proofErr w:type="spellEnd"/>
      <w:r>
        <w:rPr>
          <w:i/>
        </w:rPr>
        <w:t xml:space="preserve"> . . .</w:t>
      </w:r>
      <w:r>
        <w:t xml:space="preserve"> ” (</w:t>
      </w:r>
      <w:proofErr w:type="spellStart"/>
      <w:r>
        <w:t>sarvESvaran</w:t>
      </w:r>
      <w:proofErr w:type="spellEnd"/>
      <w:r>
        <w:t xml:space="preserve"> is new to his followers, every second, month, year, epoch </w:t>
      </w:r>
      <w:proofErr w:type="spellStart"/>
      <w:r>
        <w:t>etc</w:t>
      </w:r>
      <w:proofErr w:type="spellEnd"/>
      <w:r>
        <w:t>)</w:t>
      </w:r>
    </w:p>
    <w:p w14:paraId="4EEAE9FE" w14:textId="77777777" w:rsidR="00ED68D7" w:rsidRDefault="00025E77">
      <w:proofErr w:type="spellStart"/>
      <w:r>
        <w:rPr>
          <w:b/>
        </w:rPr>
        <w:t>imaiyOr</w:t>
      </w:r>
      <w:proofErr w:type="spellEnd"/>
      <w:r>
        <w:rPr>
          <w:b/>
        </w:rPr>
        <w:t xml:space="preserve"> . . .</w:t>
      </w:r>
      <w:r>
        <w:t xml:space="preserve"> – </w:t>
      </w:r>
      <w:proofErr w:type="spellStart"/>
      <w:r>
        <w:t>sarvESvaran</w:t>
      </w:r>
      <w:proofErr w:type="spellEnd"/>
      <w:r>
        <w:t xml:space="preserve"> is one who has been constantly worshipped and followed by the gathering of </w:t>
      </w:r>
      <w:proofErr w:type="spellStart"/>
      <w:r>
        <w:t>nithyasUris</w:t>
      </w:r>
      <w:proofErr w:type="spellEnd"/>
      <w:r>
        <w:t xml:space="preserve"> who cannot keep their mind on anyone other than you, just as it has been mentioned in </w:t>
      </w:r>
      <w:proofErr w:type="spellStart"/>
      <w:r>
        <w:t>mahAbhAratham</w:t>
      </w:r>
      <w:proofErr w:type="spellEnd"/>
      <w:r>
        <w:t xml:space="preserve"> </w:t>
      </w:r>
      <w:proofErr w:type="spellStart"/>
      <w:r>
        <w:t>mOksha</w:t>
      </w:r>
      <w:proofErr w:type="spellEnd"/>
      <w:r>
        <w:t xml:space="preserve"> </w:t>
      </w:r>
      <w:proofErr w:type="spellStart"/>
      <w:r>
        <w:t>parvam</w:t>
      </w:r>
      <w:proofErr w:type="spellEnd"/>
      <w:r>
        <w:t xml:space="preserve"> 16-4 “ </w:t>
      </w:r>
      <w:proofErr w:type="spellStart"/>
      <w:r>
        <w:rPr>
          <w:i/>
        </w:rPr>
        <w:t>nithyAnjaliputA</w:t>
      </w:r>
      <w:proofErr w:type="spellEnd"/>
      <w:r>
        <w:rPr>
          <w:i/>
        </w:rPr>
        <w:t xml:space="preserve"> </w:t>
      </w:r>
      <w:proofErr w:type="spellStart"/>
      <w:r>
        <w:rPr>
          <w:i/>
        </w:rPr>
        <w:t>hrushtA</w:t>
      </w:r>
      <w:proofErr w:type="spellEnd"/>
      <w:r>
        <w:t xml:space="preserve"> :” (feeling happy, with joined palms) and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11-40 “ </w:t>
      </w:r>
      <w:r>
        <w:rPr>
          <w:i/>
        </w:rPr>
        <w:t>nama</w:t>
      </w:r>
      <w:r>
        <w:t xml:space="preserve"> : </w:t>
      </w:r>
      <w:proofErr w:type="spellStart"/>
      <w:r>
        <w:rPr>
          <w:i/>
        </w:rPr>
        <w:t>purasthAdh</w:t>
      </w:r>
      <w:proofErr w:type="spellEnd"/>
      <w:r>
        <w:rPr>
          <w:i/>
        </w:rPr>
        <w:t xml:space="preserve"> </w:t>
      </w:r>
      <w:proofErr w:type="spellStart"/>
      <w:r>
        <w:rPr>
          <w:i/>
        </w:rPr>
        <w:t>atha</w:t>
      </w:r>
      <w:proofErr w:type="spellEnd"/>
      <w:r>
        <w:rPr>
          <w:i/>
        </w:rPr>
        <w:t xml:space="preserve"> </w:t>
      </w:r>
      <w:proofErr w:type="spellStart"/>
      <w:r>
        <w:rPr>
          <w:i/>
        </w:rPr>
        <w:t>prushtathas</w:t>
      </w:r>
      <w:proofErr w:type="spellEnd"/>
      <w:r>
        <w:rPr>
          <w:i/>
        </w:rPr>
        <w:t xml:space="preserve"> </w:t>
      </w:r>
      <w:proofErr w:type="spellStart"/>
      <w:r>
        <w:rPr>
          <w:i/>
        </w:rPr>
        <w:t>thE</w:t>
      </w:r>
      <w:proofErr w:type="spellEnd"/>
      <w:r>
        <w:t xml:space="preserve"> ” (offering salutations from the front and from the rear) and considering this to be the sole purpose of their existence.</w:t>
      </w:r>
    </w:p>
    <w:p w14:paraId="251F9F73" w14:textId="77777777" w:rsidR="00ED68D7" w:rsidRDefault="00025E77">
      <w:proofErr w:type="spellStart"/>
      <w:r>
        <w:rPr>
          <w:b/>
        </w:rPr>
        <w:t>kaNNArak</w:t>
      </w:r>
      <w:proofErr w:type="spellEnd"/>
      <w:r>
        <w:rPr>
          <w:b/>
        </w:rPr>
        <w:t xml:space="preserve"> </w:t>
      </w:r>
      <w:proofErr w:type="spellStart"/>
      <w:r>
        <w:rPr>
          <w:b/>
        </w:rPr>
        <w:t>kaNdu</w:t>
      </w:r>
      <w:proofErr w:type="spellEnd"/>
      <w:r>
        <w:t xml:space="preserve"> – just as it has been mentioned in </w:t>
      </w:r>
      <w:proofErr w:type="spellStart"/>
      <w:r>
        <w:t>SrI</w:t>
      </w:r>
      <w:proofErr w:type="spellEnd"/>
      <w:r>
        <w:t xml:space="preserve"> </w:t>
      </w:r>
      <w:proofErr w:type="spellStart"/>
      <w:r>
        <w:t>rAmAyaNam</w:t>
      </w:r>
      <w:proofErr w:type="spellEnd"/>
      <w:r>
        <w:t xml:space="preserve"> </w:t>
      </w:r>
      <w:proofErr w:type="spellStart"/>
      <w:r>
        <w:t>sundhara</w:t>
      </w:r>
      <w:proofErr w:type="spellEnd"/>
      <w:r>
        <w:t xml:space="preserve"> </w:t>
      </w:r>
      <w:proofErr w:type="spellStart"/>
      <w:r>
        <w:t>kANdam</w:t>
      </w:r>
      <w:proofErr w:type="spellEnd"/>
      <w:r>
        <w:t xml:space="preserve"> 40-3 “ </w:t>
      </w:r>
      <w:proofErr w:type="spellStart"/>
      <w:r>
        <w:rPr>
          <w:i/>
        </w:rPr>
        <w:t>gAthrai</w:t>
      </w:r>
      <w:proofErr w:type="spellEnd"/>
      <w:r>
        <w:rPr>
          <w:i/>
        </w:rPr>
        <w:t xml:space="preserve">: </w:t>
      </w:r>
      <w:proofErr w:type="spellStart"/>
      <w:r>
        <w:rPr>
          <w:i/>
        </w:rPr>
        <w:t>SOkAbhikarSithai</w:t>
      </w:r>
      <w:proofErr w:type="spellEnd"/>
      <w:r>
        <w:rPr>
          <w:i/>
        </w:rPr>
        <w:t>:</w:t>
      </w:r>
      <w:r>
        <w:t xml:space="preserve"> ” (</w:t>
      </w:r>
      <w:proofErr w:type="spellStart"/>
      <w:r>
        <w:t>sIthAppirAtti</w:t>
      </w:r>
      <w:proofErr w:type="spellEnd"/>
      <w:r>
        <w:t xml:space="preserve"> tells hanuman ‘with my limbs emaciated by grief, I wish to touch that </w:t>
      </w:r>
      <w:proofErr w:type="spellStart"/>
      <w:r>
        <w:t>SrI</w:t>
      </w:r>
      <w:proofErr w:type="spellEnd"/>
      <w:r>
        <w:t xml:space="preserve"> </w:t>
      </w:r>
      <w:proofErr w:type="spellStart"/>
      <w:r>
        <w:t>rAma</w:t>
      </w:r>
      <w:proofErr w:type="spellEnd"/>
      <w:r>
        <w:t xml:space="preserve">, the tiger among men’) the desire will be satiated only if </w:t>
      </w:r>
      <w:proofErr w:type="spellStart"/>
      <w:r>
        <w:t>sarvESvaran</w:t>
      </w:r>
      <w:proofErr w:type="spellEnd"/>
      <w:r>
        <w:t xml:space="preserve"> is seen. In other words, only that desire will get fulfilled on seeing him. What comes subsequently is the strong affection towards him which follows the </w:t>
      </w:r>
      <w:proofErr w:type="spellStart"/>
      <w:r>
        <w:t>jIvAthmA’s</w:t>
      </w:r>
      <w:proofErr w:type="spellEnd"/>
      <w:r>
        <w:t xml:space="preserve"> nature of being subservient to him.</w:t>
      </w:r>
    </w:p>
    <w:p w14:paraId="4934C104" w14:textId="77777777" w:rsidR="00ED68D7" w:rsidRDefault="00025E77">
      <w:proofErr w:type="spellStart"/>
      <w:r>
        <w:rPr>
          <w:b/>
        </w:rPr>
        <w:t>uRRArkkum</w:t>
      </w:r>
      <w:proofErr w:type="spellEnd"/>
      <w:r>
        <w:t xml:space="preserve"> – for those who have that affection firmly.</w:t>
      </w:r>
    </w:p>
    <w:p w14:paraId="07DD7FD0" w14:textId="77777777" w:rsidR="00ED68D7" w:rsidRDefault="00025E77">
      <w:proofErr w:type="spellStart"/>
      <w:r>
        <w:rPr>
          <w:b/>
        </w:rPr>
        <w:t>uNdO</w:t>
      </w:r>
      <w:proofErr w:type="spellEnd"/>
      <w:r>
        <w:rPr>
          <w:b/>
        </w:rPr>
        <w:t xml:space="preserve"> . . .</w:t>
      </w:r>
      <w:r>
        <w:t xml:space="preserve"> – we have heard that the fully independent </w:t>
      </w:r>
      <w:proofErr w:type="spellStart"/>
      <w:r>
        <w:t>perumAL</w:t>
      </w:r>
      <w:proofErr w:type="spellEnd"/>
      <w:r>
        <w:t xml:space="preserve"> (</w:t>
      </w:r>
      <w:proofErr w:type="spellStart"/>
      <w:r>
        <w:t>SrI</w:t>
      </w:r>
      <w:proofErr w:type="spellEnd"/>
      <w:r>
        <w:t xml:space="preserve"> </w:t>
      </w:r>
      <w:proofErr w:type="spellStart"/>
      <w:r>
        <w:t>rAma</w:t>
      </w:r>
      <w:proofErr w:type="spellEnd"/>
      <w:r>
        <w:t xml:space="preserve">) had slept; however, have we ever heard that </w:t>
      </w:r>
      <w:proofErr w:type="spellStart"/>
      <w:r>
        <w:t>iLayaperumAL</w:t>
      </w:r>
      <w:proofErr w:type="spellEnd"/>
      <w:r>
        <w:t xml:space="preserve"> (</w:t>
      </w:r>
      <w:proofErr w:type="spellStart"/>
      <w:r>
        <w:t>lakshmaNa</w:t>
      </w:r>
      <w:proofErr w:type="spellEnd"/>
      <w:r>
        <w:t xml:space="preserve">) who followed him to the forest, had ever slept? Have we ever heard before that those who are involved with </w:t>
      </w:r>
      <w:proofErr w:type="spellStart"/>
      <w:r>
        <w:t>sarvESvaran</w:t>
      </w:r>
      <w:proofErr w:type="spellEnd"/>
      <w:r>
        <w:t xml:space="preserve"> had closed their eyes [slept]?</w:t>
      </w:r>
    </w:p>
    <w:p w14:paraId="577CFB5E" w14:textId="77777777" w:rsidR="00ED68D7" w:rsidRDefault="00025E77">
      <w:r>
        <w:br w:type="page"/>
      </w:r>
    </w:p>
    <w:p w14:paraId="70C436D0" w14:textId="77777777" w:rsidR="00ED68D7" w:rsidRDefault="00025E77">
      <w:pPr>
        <w:pStyle w:val="Heading2"/>
      </w:pPr>
      <w:bookmarkStart w:id="200" w:name="ch_100_pAsuram_98_thunjA_munivarum"/>
      <w:bookmarkStart w:id="201" w:name="_Toc226053697"/>
      <w:proofErr w:type="spellStart"/>
      <w:r>
        <w:rPr>
          <w:color w:val="0033CC"/>
        </w:rPr>
        <w:lastRenderedPageBreak/>
        <w:t>pAsuram</w:t>
      </w:r>
      <w:proofErr w:type="spellEnd"/>
      <w:r>
        <w:rPr>
          <w:color w:val="0033CC"/>
        </w:rPr>
        <w:t xml:space="preserve"> 98 – </w:t>
      </w:r>
      <w:proofErr w:type="spellStart"/>
      <w:r>
        <w:rPr>
          <w:color w:val="0033CC"/>
        </w:rPr>
        <w:t>thunjA</w:t>
      </w:r>
      <w:proofErr w:type="spellEnd"/>
      <w:r>
        <w:rPr>
          <w:color w:val="0033CC"/>
        </w:rPr>
        <w:t xml:space="preserve"> </w:t>
      </w:r>
      <w:proofErr w:type="spellStart"/>
      <w:r>
        <w:rPr>
          <w:color w:val="0033CC"/>
        </w:rPr>
        <w:t>munivarum</w:t>
      </w:r>
      <w:bookmarkEnd w:id="200"/>
      <w:bookmarkEnd w:id="201"/>
      <w:proofErr w:type="spellEnd"/>
    </w:p>
    <w:p w14:paraId="3277B875" w14:textId="77777777" w:rsidR="00ED68D7" w:rsidRDefault="00025E77">
      <w:proofErr w:type="spellStart"/>
      <w:r>
        <w:rPr>
          <w:b/>
        </w:rPr>
        <w:t>avathArikai</w:t>
      </w:r>
      <w:proofErr w:type="spellEnd"/>
      <w:r>
        <w:rPr>
          <w:b/>
        </w:rPr>
        <w:t xml:space="preserve"> (Introduction)</w:t>
      </w:r>
    </w:p>
    <w:p w14:paraId="35EC33C0" w14:textId="77777777" w:rsidR="00ED68D7" w:rsidRDefault="00025E77">
      <w:r>
        <w:t xml:space="preserve">Some people told </w:t>
      </w:r>
      <w:proofErr w:type="spellStart"/>
      <w:r>
        <w:t>AzhwAr</w:t>
      </w:r>
      <w:proofErr w:type="spellEnd"/>
      <w:r>
        <w:t xml:space="preserve"> “You are constantly involved with </w:t>
      </w:r>
      <w:proofErr w:type="spellStart"/>
      <w:r>
        <w:t>sarvESvaran</w:t>
      </w:r>
      <w:proofErr w:type="spellEnd"/>
      <w:r>
        <w:t xml:space="preserve"> and are speaking about it, you are trying to correct others through your experiences and make them to turn their heads towards </w:t>
      </w:r>
      <w:proofErr w:type="spellStart"/>
      <w:r>
        <w:t>sarvESvaran</w:t>
      </w:r>
      <w:proofErr w:type="spellEnd"/>
      <w:r>
        <w:t xml:space="preserve">; you are feeling distressed due to all these. Instead of doing this, since </w:t>
      </w:r>
      <w:proofErr w:type="spellStart"/>
      <w:r>
        <w:t>krishNAvathAram</w:t>
      </w:r>
      <w:proofErr w:type="spellEnd"/>
      <w:r>
        <w:t xml:space="preserve"> is very dear to you, why do you not spend your time meditating on the narration of </w:t>
      </w:r>
      <w:proofErr w:type="spellStart"/>
      <w:r>
        <w:t>krishNa</w:t>
      </w:r>
      <w:proofErr w:type="spellEnd"/>
      <w:r>
        <w:t xml:space="preserve"> stealing butter?” They do not know the extent of his involvement in such matters. In </w:t>
      </w:r>
      <w:proofErr w:type="spellStart"/>
      <w:r>
        <w:t>thiruvAimozhi</w:t>
      </w:r>
      <w:proofErr w:type="spellEnd"/>
      <w:r>
        <w:t xml:space="preserve"> 1-3-1 “ </w:t>
      </w:r>
      <w:proofErr w:type="spellStart"/>
      <w:r>
        <w:rPr>
          <w:i/>
        </w:rPr>
        <w:t>eththiRam</w:t>
      </w:r>
      <w:proofErr w:type="spellEnd"/>
      <w:r>
        <w:t xml:space="preserve"> ” did he not remain unconscious for months together, reminiscing about </w:t>
      </w:r>
      <w:proofErr w:type="spellStart"/>
      <w:r>
        <w:t>sarvESvaran’s</w:t>
      </w:r>
      <w:proofErr w:type="spellEnd"/>
      <w:r>
        <w:t xml:space="preserve"> act of stealing butter and getting beaten up by </w:t>
      </w:r>
      <w:proofErr w:type="spellStart"/>
      <w:r>
        <w:t>yaSOdhAppirAtti</w:t>
      </w:r>
      <w:proofErr w:type="spellEnd"/>
      <w:r>
        <w:t xml:space="preserve">, after being tied down to a mortar? </w:t>
      </w:r>
      <w:proofErr w:type="spellStart"/>
      <w:r>
        <w:t>AzhwAr</w:t>
      </w:r>
      <w:proofErr w:type="spellEnd"/>
      <w:r>
        <w:t xml:space="preserve"> says that one cannot even think about such an act [of </w:t>
      </w:r>
      <w:proofErr w:type="spellStart"/>
      <w:r>
        <w:t>sarvESvaran’s</w:t>
      </w:r>
      <w:proofErr w:type="spellEnd"/>
      <w:r>
        <w:t>]</w:t>
      </w:r>
    </w:p>
    <w:p w14:paraId="418A1F06" w14:textId="77777777" w:rsidR="00ED68D7" w:rsidRDefault="00025E77">
      <w:r>
        <w:t xml:space="preserve">Let us go through the </w:t>
      </w:r>
      <w:proofErr w:type="spellStart"/>
      <w:r>
        <w:t>pAsuram</w:t>
      </w:r>
      <w:proofErr w:type="spellEnd"/>
      <w:r>
        <w:t xml:space="preserve"> and its meanings:</w:t>
      </w:r>
    </w:p>
    <w:p w14:paraId="6AD4ED96" w14:textId="77777777" w:rsidR="00ED68D7" w:rsidRDefault="00025E77">
      <w:proofErr w:type="spellStart"/>
      <w:r>
        <w:rPr>
          <w:i/>
        </w:rPr>
        <w:t>thunjA</w:t>
      </w:r>
      <w:proofErr w:type="spellEnd"/>
      <w:r>
        <w:rPr>
          <w:i/>
        </w:rPr>
        <w:t xml:space="preserve"> </w:t>
      </w:r>
      <w:proofErr w:type="spellStart"/>
      <w:r>
        <w:rPr>
          <w:i/>
        </w:rPr>
        <w:t>munivaraum</w:t>
      </w:r>
      <w:proofErr w:type="spellEnd"/>
      <w:r>
        <w:rPr>
          <w:i/>
        </w:rPr>
        <w:t xml:space="preserve"> </w:t>
      </w:r>
      <w:proofErr w:type="spellStart"/>
      <w:r>
        <w:rPr>
          <w:i/>
        </w:rPr>
        <w:t>allAdhavarum</w:t>
      </w:r>
      <w:proofErr w:type="spellEnd"/>
      <w:r>
        <w:rPr>
          <w:i/>
        </w:rPr>
        <w:t xml:space="preserve"> </w:t>
      </w:r>
      <w:proofErr w:type="spellStart"/>
      <w:r>
        <w:rPr>
          <w:i/>
        </w:rPr>
        <w:t>thudara</w:t>
      </w:r>
      <w:proofErr w:type="spellEnd"/>
      <w:r>
        <w:rPr>
          <w:i/>
        </w:rPr>
        <w:t xml:space="preserve"> </w:t>
      </w:r>
      <w:proofErr w:type="spellStart"/>
      <w:r>
        <w:rPr>
          <w:i/>
        </w:rPr>
        <w:t>ninRa</w:t>
      </w:r>
      <w:proofErr w:type="spellEnd"/>
      <w:r>
        <w:t xml:space="preserve"> </w:t>
      </w:r>
      <w:proofErr w:type="spellStart"/>
      <w:r>
        <w:rPr>
          <w:i/>
        </w:rPr>
        <w:t>enjApppiRavi</w:t>
      </w:r>
      <w:proofErr w:type="spellEnd"/>
      <w:r>
        <w:rPr>
          <w:i/>
        </w:rPr>
        <w:t xml:space="preserve"> </w:t>
      </w:r>
      <w:proofErr w:type="spellStart"/>
      <w:r>
        <w:rPr>
          <w:i/>
        </w:rPr>
        <w:t>idar</w:t>
      </w:r>
      <w:proofErr w:type="spellEnd"/>
      <w:r>
        <w:rPr>
          <w:i/>
        </w:rPr>
        <w:t xml:space="preserve"> </w:t>
      </w:r>
      <w:proofErr w:type="spellStart"/>
      <w:r>
        <w:rPr>
          <w:i/>
        </w:rPr>
        <w:t>kadivAn</w:t>
      </w:r>
      <w:proofErr w:type="spellEnd"/>
      <w:r>
        <w:rPr>
          <w:i/>
        </w:rPr>
        <w:t xml:space="preserve"> </w:t>
      </w:r>
      <w:proofErr w:type="spellStart"/>
      <w:r>
        <w:rPr>
          <w:i/>
        </w:rPr>
        <w:t>imaiyOr</w:t>
      </w:r>
      <w:proofErr w:type="spellEnd"/>
      <w:r>
        <w:rPr>
          <w:i/>
        </w:rPr>
        <w:t xml:space="preserve"> </w:t>
      </w:r>
      <w:proofErr w:type="spellStart"/>
      <w:r>
        <w:rPr>
          <w:i/>
        </w:rPr>
        <w:t>thamakkum</w:t>
      </w:r>
      <w:proofErr w:type="spellEnd"/>
      <w:r>
        <w:t xml:space="preserve"> </w:t>
      </w:r>
      <w:r>
        <w:rPr>
          <w:i/>
        </w:rPr>
        <w:t xml:space="preserve">than </w:t>
      </w:r>
      <w:proofErr w:type="spellStart"/>
      <w:r>
        <w:rPr>
          <w:i/>
        </w:rPr>
        <w:t>sArvilAdha</w:t>
      </w:r>
      <w:proofErr w:type="spellEnd"/>
      <w:r>
        <w:rPr>
          <w:i/>
        </w:rPr>
        <w:t xml:space="preserve"> </w:t>
      </w:r>
      <w:proofErr w:type="spellStart"/>
      <w:r>
        <w:rPr>
          <w:i/>
        </w:rPr>
        <w:t>thanipperu</w:t>
      </w:r>
      <w:proofErr w:type="spellEnd"/>
      <w:r>
        <w:rPr>
          <w:i/>
        </w:rPr>
        <w:t xml:space="preserve"> </w:t>
      </w:r>
      <w:proofErr w:type="spellStart"/>
      <w:r>
        <w:rPr>
          <w:i/>
        </w:rPr>
        <w:t>mUrththy</w:t>
      </w:r>
      <w:proofErr w:type="spellEnd"/>
      <w:r>
        <w:rPr>
          <w:i/>
        </w:rPr>
        <w:t xml:space="preserve"> than </w:t>
      </w:r>
      <w:proofErr w:type="spellStart"/>
      <w:r>
        <w:rPr>
          <w:i/>
        </w:rPr>
        <w:t>mAyam</w:t>
      </w:r>
      <w:proofErr w:type="spellEnd"/>
      <w:r>
        <w:rPr>
          <w:i/>
        </w:rPr>
        <w:t xml:space="preserve"> </w:t>
      </w:r>
      <w:proofErr w:type="spellStart"/>
      <w:r>
        <w:rPr>
          <w:i/>
        </w:rPr>
        <w:t>sevvE</w:t>
      </w:r>
      <w:proofErr w:type="spellEnd"/>
      <w:r>
        <w:t xml:space="preserve"> </w:t>
      </w:r>
      <w:proofErr w:type="spellStart"/>
      <w:r>
        <w:rPr>
          <w:i/>
        </w:rPr>
        <w:t>nenjAl</w:t>
      </w:r>
      <w:proofErr w:type="spellEnd"/>
      <w:r>
        <w:rPr>
          <w:i/>
        </w:rPr>
        <w:t xml:space="preserve"> </w:t>
      </w:r>
      <w:proofErr w:type="spellStart"/>
      <w:r>
        <w:rPr>
          <w:i/>
        </w:rPr>
        <w:t>ninaipparidhAl</w:t>
      </w:r>
      <w:proofErr w:type="spellEnd"/>
      <w:r>
        <w:rPr>
          <w:i/>
        </w:rPr>
        <w:t xml:space="preserve"> </w:t>
      </w:r>
      <w:proofErr w:type="spellStart"/>
      <w:r>
        <w:rPr>
          <w:i/>
        </w:rPr>
        <w:t>veNNey</w:t>
      </w:r>
      <w:proofErr w:type="spellEnd"/>
      <w:r>
        <w:rPr>
          <w:i/>
        </w:rPr>
        <w:t xml:space="preserve"> UN </w:t>
      </w:r>
      <w:proofErr w:type="spellStart"/>
      <w:r>
        <w:rPr>
          <w:i/>
        </w:rPr>
        <w:t>ennum</w:t>
      </w:r>
      <w:proofErr w:type="spellEnd"/>
      <w:r>
        <w:rPr>
          <w:i/>
        </w:rPr>
        <w:t xml:space="preserve"> </w:t>
      </w:r>
      <w:proofErr w:type="spellStart"/>
      <w:r>
        <w:rPr>
          <w:i/>
        </w:rPr>
        <w:t>InachchollE</w:t>
      </w:r>
      <w:proofErr w:type="spellEnd"/>
    </w:p>
    <w:p w14:paraId="05AB8D7B" w14:textId="77777777" w:rsidR="00ED68D7" w:rsidRDefault="00025E77">
      <w:r>
        <w:rPr>
          <w:b/>
        </w:rPr>
        <w:t>Word-by-Word Meanings</w:t>
      </w:r>
    </w:p>
    <w:p w14:paraId="215F5012" w14:textId="77777777" w:rsidR="00ED68D7" w:rsidRDefault="00025E77">
      <w:proofErr w:type="spellStart"/>
      <w:r>
        <w:rPr>
          <w:i/>
        </w:rPr>
        <w:t>enjA</w:t>
      </w:r>
      <w:proofErr w:type="spellEnd"/>
      <w:r>
        <w:t xml:space="preserve"> – without contraction </w:t>
      </w:r>
      <w:proofErr w:type="spellStart"/>
      <w:r>
        <w:rPr>
          <w:i/>
        </w:rPr>
        <w:t>piRavi</w:t>
      </w:r>
      <w:proofErr w:type="spellEnd"/>
      <w:r>
        <w:t xml:space="preserve"> – happened in </w:t>
      </w:r>
      <w:proofErr w:type="spellStart"/>
      <w:r>
        <w:t>samsAram</w:t>
      </w:r>
      <w:proofErr w:type="spellEnd"/>
      <w:r>
        <w:t xml:space="preserve"> </w:t>
      </w:r>
      <w:proofErr w:type="spellStart"/>
      <w:r>
        <w:rPr>
          <w:i/>
        </w:rPr>
        <w:t>idar</w:t>
      </w:r>
      <w:proofErr w:type="spellEnd"/>
      <w:r>
        <w:t xml:space="preserve"> – sorrow </w:t>
      </w:r>
      <w:proofErr w:type="spellStart"/>
      <w:r>
        <w:rPr>
          <w:i/>
        </w:rPr>
        <w:t>kadivAn</w:t>
      </w:r>
      <w:proofErr w:type="spellEnd"/>
      <w:r>
        <w:t xml:space="preserve"> – to remove </w:t>
      </w:r>
      <w:proofErr w:type="spellStart"/>
      <w:r>
        <w:rPr>
          <w:i/>
        </w:rPr>
        <w:t>thunjA</w:t>
      </w:r>
      <w:proofErr w:type="spellEnd"/>
      <w:r>
        <w:t xml:space="preserve"> – not having contraction (having great knowledge) </w:t>
      </w:r>
      <w:proofErr w:type="spellStart"/>
      <w:r>
        <w:rPr>
          <w:i/>
        </w:rPr>
        <w:t>munivarum</w:t>
      </w:r>
      <w:proofErr w:type="spellEnd"/>
      <w:r>
        <w:t xml:space="preserve"> – eminent sages such as </w:t>
      </w:r>
      <w:proofErr w:type="spellStart"/>
      <w:r>
        <w:t>sanaka</w:t>
      </w:r>
      <w:proofErr w:type="spellEnd"/>
      <w:r>
        <w:t xml:space="preserve"> et al </w:t>
      </w:r>
      <w:proofErr w:type="spellStart"/>
      <w:r>
        <w:rPr>
          <w:i/>
        </w:rPr>
        <w:t>allAdhavarum</w:t>
      </w:r>
      <w:proofErr w:type="spellEnd"/>
      <w:r>
        <w:t xml:space="preserve"> – others such as </w:t>
      </w:r>
      <w:proofErr w:type="spellStart"/>
      <w:r>
        <w:t>brahmA</w:t>
      </w:r>
      <w:proofErr w:type="spellEnd"/>
      <w:r>
        <w:t xml:space="preserve"> et al </w:t>
      </w:r>
      <w:proofErr w:type="spellStart"/>
      <w:r>
        <w:rPr>
          <w:i/>
        </w:rPr>
        <w:t>thudara</w:t>
      </w:r>
      <w:proofErr w:type="spellEnd"/>
      <w:r>
        <w:t xml:space="preserve"> – to follow </w:t>
      </w:r>
      <w:proofErr w:type="spellStart"/>
      <w:r>
        <w:rPr>
          <w:i/>
        </w:rPr>
        <w:t>ninRa</w:t>
      </w:r>
      <w:proofErr w:type="spellEnd"/>
      <w:r>
        <w:t xml:space="preserve"> – one who remained mercifully </w:t>
      </w:r>
      <w:r>
        <w:rPr>
          <w:i/>
        </w:rPr>
        <w:t>than</w:t>
      </w:r>
      <w:r>
        <w:t xml:space="preserve"> – for himself </w:t>
      </w:r>
      <w:proofErr w:type="spellStart"/>
      <w:r>
        <w:rPr>
          <w:i/>
        </w:rPr>
        <w:t>sArvu</w:t>
      </w:r>
      <w:proofErr w:type="spellEnd"/>
      <w:r>
        <w:rPr>
          <w:i/>
        </w:rPr>
        <w:t xml:space="preserve"> </w:t>
      </w:r>
      <w:proofErr w:type="spellStart"/>
      <w:r>
        <w:rPr>
          <w:i/>
        </w:rPr>
        <w:t>ilAdha</w:t>
      </w:r>
      <w:proofErr w:type="spellEnd"/>
      <w:r>
        <w:t xml:space="preserve"> – one who does not have (another entity) as protection </w:t>
      </w:r>
      <w:proofErr w:type="spellStart"/>
      <w:r>
        <w:rPr>
          <w:i/>
        </w:rPr>
        <w:t>thani</w:t>
      </w:r>
      <w:proofErr w:type="spellEnd"/>
      <w:r>
        <w:t xml:space="preserve"> – being unique </w:t>
      </w:r>
      <w:proofErr w:type="spellStart"/>
      <w:r>
        <w:rPr>
          <w:i/>
        </w:rPr>
        <w:t>peru</w:t>
      </w:r>
      <w:proofErr w:type="spellEnd"/>
      <w:r>
        <w:t xml:space="preserve"> – without any limitation </w:t>
      </w:r>
      <w:proofErr w:type="spellStart"/>
      <w:r>
        <w:rPr>
          <w:i/>
        </w:rPr>
        <w:t>mUrththi</w:t>
      </w:r>
      <w:proofErr w:type="spellEnd"/>
      <w:r>
        <w:rPr>
          <w:i/>
        </w:rPr>
        <w:t xml:space="preserve"> than</w:t>
      </w:r>
      <w:r>
        <w:t xml:space="preserve"> – </w:t>
      </w:r>
      <w:proofErr w:type="spellStart"/>
      <w:r>
        <w:t>sarvESvaran</w:t>
      </w:r>
      <w:proofErr w:type="spellEnd"/>
      <w:r>
        <w:t xml:space="preserve">, who has such a nature, his </w:t>
      </w:r>
      <w:proofErr w:type="spellStart"/>
      <w:r>
        <w:rPr>
          <w:i/>
        </w:rPr>
        <w:t>veNNey</w:t>
      </w:r>
      <w:proofErr w:type="spellEnd"/>
      <w:r>
        <w:t xml:space="preserve"> – butter </w:t>
      </w:r>
      <w:r>
        <w:rPr>
          <w:i/>
        </w:rPr>
        <w:t>UN</w:t>
      </w:r>
      <w:r>
        <w:t xml:space="preserve"> – ate (by stealing) </w:t>
      </w:r>
      <w:proofErr w:type="spellStart"/>
      <w:r>
        <w:rPr>
          <w:i/>
        </w:rPr>
        <w:t>ennum</w:t>
      </w:r>
      <w:proofErr w:type="spellEnd"/>
      <w:r>
        <w:rPr>
          <w:i/>
        </w:rPr>
        <w:t xml:space="preserve"> sol</w:t>
      </w:r>
      <w:r>
        <w:t xml:space="preserve"> – word such as this </w:t>
      </w:r>
      <w:proofErr w:type="spellStart"/>
      <w:r>
        <w:rPr>
          <w:i/>
        </w:rPr>
        <w:t>mAyam</w:t>
      </w:r>
      <w:proofErr w:type="spellEnd"/>
      <w:r>
        <w:t xml:space="preserve"> – only amazement </w:t>
      </w:r>
      <w:proofErr w:type="spellStart"/>
      <w:r>
        <w:rPr>
          <w:i/>
        </w:rPr>
        <w:t>imaiyOr</w:t>
      </w:r>
      <w:proofErr w:type="spellEnd"/>
      <w:r>
        <w:rPr>
          <w:i/>
        </w:rPr>
        <w:t xml:space="preserve"> </w:t>
      </w:r>
      <w:proofErr w:type="spellStart"/>
      <w:r>
        <w:rPr>
          <w:i/>
        </w:rPr>
        <w:t>thamakkum</w:t>
      </w:r>
      <w:proofErr w:type="spellEnd"/>
      <w:r>
        <w:t xml:space="preserve"> – even for </w:t>
      </w:r>
      <w:proofErr w:type="spellStart"/>
      <w:r>
        <w:t>nithyasUris</w:t>
      </w:r>
      <w:proofErr w:type="spellEnd"/>
      <w:r>
        <w:t xml:space="preserve"> who do not have any contraction in their knowledge </w:t>
      </w:r>
      <w:proofErr w:type="spellStart"/>
      <w:r>
        <w:rPr>
          <w:i/>
        </w:rPr>
        <w:t>sevvE</w:t>
      </w:r>
      <w:proofErr w:type="spellEnd"/>
      <w:r>
        <w:t xml:space="preserve"> – very well </w:t>
      </w:r>
      <w:proofErr w:type="spellStart"/>
      <w:r>
        <w:rPr>
          <w:i/>
        </w:rPr>
        <w:t>nenjAl</w:t>
      </w:r>
      <w:proofErr w:type="spellEnd"/>
      <w:r>
        <w:t xml:space="preserve"> – through mind </w:t>
      </w:r>
      <w:proofErr w:type="spellStart"/>
      <w:r>
        <w:rPr>
          <w:i/>
        </w:rPr>
        <w:t>ninaippu</w:t>
      </w:r>
      <w:proofErr w:type="spellEnd"/>
      <w:r>
        <w:rPr>
          <w:i/>
        </w:rPr>
        <w:t xml:space="preserve"> </w:t>
      </w:r>
      <w:proofErr w:type="spellStart"/>
      <w:r>
        <w:rPr>
          <w:i/>
        </w:rPr>
        <w:t>aridhu</w:t>
      </w:r>
      <w:proofErr w:type="spellEnd"/>
      <w:r>
        <w:t xml:space="preserve"> – will be impossible to think of</w:t>
      </w:r>
    </w:p>
    <w:p w14:paraId="608F98B4" w14:textId="77777777" w:rsidR="00ED68D7" w:rsidRDefault="00025E77">
      <w:r>
        <w:rPr>
          <w:b/>
        </w:rPr>
        <w:t>Simple Translation</w:t>
      </w:r>
    </w:p>
    <w:p w14:paraId="7FE22D3E" w14:textId="77777777" w:rsidR="00ED68D7" w:rsidRDefault="00025E77">
      <w:proofErr w:type="spellStart"/>
      <w:r>
        <w:t>sarvESvaran</w:t>
      </w:r>
      <w:proofErr w:type="spellEnd"/>
      <w:r>
        <w:t xml:space="preserve"> is one who is worshipped and followed by eminent sages such as </w:t>
      </w:r>
      <w:proofErr w:type="spellStart"/>
      <w:r>
        <w:t>sanaka</w:t>
      </w:r>
      <w:proofErr w:type="spellEnd"/>
      <w:r>
        <w:t xml:space="preserve"> et al who do not have any contraction in their knowledge as well as by other </w:t>
      </w:r>
      <w:proofErr w:type="spellStart"/>
      <w:r>
        <w:t>samsAris</w:t>
      </w:r>
      <w:proofErr w:type="spellEnd"/>
      <w:r>
        <w:t xml:space="preserve"> such as </w:t>
      </w:r>
      <w:proofErr w:type="spellStart"/>
      <w:r>
        <w:t>brahmA</w:t>
      </w:r>
      <w:proofErr w:type="spellEnd"/>
      <w:r>
        <w:t xml:space="preserve"> et al, in order to remove the sorrows which happen due to </w:t>
      </w:r>
      <w:proofErr w:type="spellStart"/>
      <w:r>
        <w:t>samsAram</w:t>
      </w:r>
      <w:proofErr w:type="spellEnd"/>
      <w:r>
        <w:t xml:space="preserve">; he does not have anyone to protect him; he is unique and does not have any limitation. The amazing activity which is indicated by the words “He stole butter and ate” is impossible even for </w:t>
      </w:r>
      <w:proofErr w:type="spellStart"/>
      <w:r>
        <w:t>nithyasUris</w:t>
      </w:r>
      <w:proofErr w:type="spellEnd"/>
      <w:r>
        <w:t xml:space="preserve"> to think of.</w:t>
      </w:r>
    </w:p>
    <w:p w14:paraId="22EEAD65" w14:textId="77777777" w:rsidR="00ED68D7" w:rsidRDefault="00025E77">
      <w:proofErr w:type="spellStart"/>
      <w:r>
        <w:rPr>
          <w:b/>
        </w:rPr>
        <w:t>vyAkyAnam</w:t>
      </w:r>
      <w:proofErr w:type="spellEnd"/>
    </w:p>
    <w:p w14:paraId="397EB78F" w14:textId="77777777" w:rsidR="00ED68D7" w:rsidRDefault="00025E77">
      <w:proofErr w:type="spellStart"/>
      <w:r>
        <w:rPr>
          <w:b/>
        </w:rPr>
        <w:t>enjAppiRavi</w:t>
      </w:r>
      <w:proofErr w:type="spellEnd"/>
      <w:r>
        <w:rPr>
          <w:b/>
        </w:rPr>
        <w:t xml:space="preserve"> </w:t>
      </w:r>
      <w:proofErr w:type="spellStart"/>
      <w:r>
        <w:rPr>
          <w:b/>
        </w:rPr>
        <w:t>idar</w:t>
      </w:r>
      <w:proofErr w:type="spellEnd"/>
      <w:r>
        <w:rPr>
          <w:b/>
        </w:rPr>
        <w:t xml:space="preserve"> </w:t>
      </w:r>
      <w:proofErr w:type="spellStart"/>
      <w:r>
        <w:rPr>
          <w:b/>
        </w:rPr>
        <w:t>kadivAn</w:t>
      </w:r>
      <w:proofErr w:type="spellEnd"/>
      <w:r>
        <w:rPr>
          <w:b/>
        </w:rPr>
        <w:t xml:space="preserve"> </w:t>
      </w:r>
      <w:proofErr w:type="spellStart"/>
      <w:r>
        <w:rPr>
          <w:b/>
        </w:rPr>
        <w:t>thunjA</w:t>
      </w:r>
      <w:proofErr w:type="spellEnd"/>
      <w:r>
        <w:rPr>
          <w:b/>
        </w:rPr>
        <w:t xml:space="preserve"> </w:t>
      </w:r>
      <w:proofErr w:type="spellStart"/>
      <w:r>
        <w:rPr>
          <w:b/>
        </w:rPr>
        <w:t>munivararum</w:t>
      </w:r>
      <w:proofErr w:type="spellEnd"/>
      <w:r>
        <w:rPr>
          <w:b/>
        </w:rPr>
        <w:t xml:space="preserve"> </w:t>
      </w:r>
      <w:proofErr w:type="spellStart"/>
      <w:r>
        <w:rPr>
          <w:b/>
        </w:rPr>
        <w:t>allAdhavarum</w:t>
      </w:r>
      <w:proofErr w:type="spellEnd"/>
      <w:r>
        <w:rPr>
          <w:b/>
        </w:rPr>
        <w:t xml:space="preserve"> </w:t>
      </w:r>
      <w:proofErr w:type="spellStart"/>
      <w:r>
        <w:rPr>
          <w:b/>
        </w:rPr>
        <w:t>thudara</w:t>
      </w:r>
      <w:proofErr w:type="spellEnd"/>
      <w:r>
        <w:rPr>
          <w:b/>
        </w:rPr>
        <w:t xml:space="preserve"> </w:t>
      </w:r>
      <w:proofErr w:type="spellStart"/>
      <w:r>
        <w:rPr>
          <w:b/>
        </w:rPr>
        <w:t>ninRa</w:t>
      </w:r>
      <w:proofErr w:type="spellEnd"/>
      <w:r>
        <w:t xml:space="preserve"> – </w:t>
      </w:r>
      <w:proofErr w:type="spellStart"/>
      <w:r>
        <w:rPr>
          <w:i/>
        </w:rPr>
        <w:t>thunjA</w:t>
      </w:r>
      <w:proofErr w:type="spellEnd"/>
      <w:r>
        <w:rPr>
          <w:i/>
        </w:rPr>
        <w:t xml:space="preserve"> </w:t>
      </w:r>
      <w:proofErr w:type="spellStart"/>
      <w:r>
        <w:rPr>
          <w:i/>
        </w:rPr>
        <w:t>munivar</w:t>
      </w:r>
      <w:proofErr w:type="spellEnd"/>
      <w:r>
        <w:t xml:space="preserve"> is one who is similar to the one mentioned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2-69 ” </w:t>
      </w:r>
      <w:proofErr w:type="spellStart"/>
      <w:r>
        <w:rPr>
          <w:i/>
        </w:rPr>
        <w:t>nisA</w:t>
      </w:r>
      <w:proofErr w:type="spellEnd"/>
      <w:r>
        <w:rPr>
          <w:i/>
        </w:rPr>
        <w:t xml:space="preserve"> </w:t>
      </w:r>
      <w:proofErr w:type="spellStart"/>
      <w:r>
        <w:rPr>
          <w:i/>
        </w:rPr>
        <w:t>sarvabhUthAnAm</w:t>
      </w:r>
      <w:proofErr w:type="spellEnd"/>
      <w:r>
        <w:t xml:space="preserve"> ” (when it is night time for all living beings, the enlightened will be awake). In the earlier </w:t>
      </w:r>
      <w:proofErr w:type="spellStart"/>
      <w:r>
        <w:t>pAsurams</w:t>
      </w:r>
      <w:proofErr w:type="spellEnd"/>
      <w:r>
        <w:t xml:space="preserve">, </w:t>
      </w:r>
      <w:proofErr w:type="spellStart"/>
      <w:r>
        <w:t>AzhwAr</w:t>
      </w:r>
      <w:proofErr w:type="spellEnd"/>
      <w:r>
        <w:t xml:space="preserve"> had said “My mind will not go after anyone other </w:t>
      </w:r>
      <w:r>
        <w:lastRenderedPageBreak/>
        <w:t xml:space="preserve">than </w:t>
      </w:r>
      <w:proofErr w:type="spellStart"/>
      <w:r>
        <w:t>sarvESvaran</w:t>
      </w:r>
      <w:proofErr w:type="spellEnd"/>
      <w:r>
        <w:t xml:space="preserve">” “Sleep will not befall those who are involved with matters relating to </w:t>
      </w:r>
      <w:proofErr w:type="spellStart"/>
      <w:r>
        <w:t>sarvESvaran</w:t>
      </w:r>
      <w:proofErr w:type="spellEnd"/>
      <w:r>
        <w:t xml:space="preserve">” “I will make all the </w:t>
      </w:r>
      <w:proofErr w:type="spellStart"/>
      <w:r>
        <w:t>sAmsAris</w:t>
      </w:r>
      <w:proofErr w:type="spellEnd"/>
      <w:r>
        <w:t xml:space="preserve"> to be involved with him like I am”. Some people, who heard him, told him “Why are you getting distressed like this, thinking of others? Isn’t </w:t>
      </w:r>
      <w:proofErr w:type="spellStart"/>
      <w:r>
        <w:t>krishNAvathAram</w:t>
      </w:r>
      <w:proofErr w:type="spellEnd"/>
      <w:r>
        <w:t xml:space="preserve"> very dear to you? Don’t you keep reminiscing his act of </w:t>
      </w:r>
      <w:proofErr w:type="spellStart"/>
      <w:r>
        <w:t>steaing</w:t>
      </w:r>
      <w:proofErr w:type="spellEnd"/>
      <w:r>
        <w:t xml:space="preserve"> butter? Why don’t you continue to think about that?” </w:t>
      </w:r>
      <w:proofErr w:type="spellStart"/>
      <w:r>
        <w:t>AzhwAr</w:t>
      </w:r>
      <w:proofErr w:type="spellEnd"/>
      <w:r>
        <w:t xml:space="preserve"> responds saying “If I think of other activities of </w:t>
      </w:r>
      <w:proofErr w:type="spellStart"/>
      <w:r>
        <w:t>sarvESvaran</w:t>
      </w:r>
      <w:proofErr w:type="spellEnd"/>
      <w:r>
        <w:t>, I might probably exist. However, I cannot think of the depth of this particular activity; I cannot sustain myself too; thus instead of thinking of this activity and getting caught, it would be better not to think of it”</w:t>
      </w:r>
    </w:p>
    <w:p w14:paraId="4D54C7CF" w14:textId="77777777" w:rsidR="00ED68D7" w:rsidRDefault="00025E77">
      <w:proofErr w:type="spellStart"/>
      <w:r>
        <w:rPr>
          <w:b/>
        </w:rPr>
        <w:t>thunjA</w:t>
      </w:r>
      <w:proofErr w:type="spellEnd"/>
      <w:r>
        <w:rPr>
          <w:b/>
        </w:rPr>
        <w:t xml:space="preserve"> </w:t>
      </w:r>
      <w:proofErr w:type="spellStart"/>
      <w:r>
        <w:rPr>
          <w:b/>
        </w:rPr>
        <w:t>munivarum</w:t>
      </w:r>
      <w:proofErr w:type="spellEnd"/>
      <w:r>
        <w:t xml:space="preserve"> – just as </w:t>
      </w:r>
      <w:proofErr w:type="spellStart"/>
      <w:r>
        <w:t>samsAris</w:t>
      </w:r>
      <w:proofErr w:type="spellEnd"/>
      <w:r>
        <w:t xml:space="preserve"> are immersed in worldly pursuits such as </w:t>
      </w:r>
      <w:proofErr w:type="spellStart"/>
      <w:r>
        <w:rPr>
          <w:i/>
        </w:rPr>
        <w:t>Sabdham</w:t>
      </w:r>
      <w:proofErr w:type="spellEnd"/>
      <w:r>
        <w:t xml:space="preserve"> </w:t>
      </w:r>
      <w:proofErr w:type="spellStart"/>
      <w:r>
        <w:t>etc</w:t>
      </w:r>
      <w:proofErr w:type="spellEnd"/>
      <w:r>
        <w:t xml:space="preserve"> (the five senses such as sound </w:t>
      </w:r>
      <w:proofErr w:type="spellStart"/>
      <w:r>
        <w:t>etc</w:t>
      </w:r>
      <w:proofErr w:type="spellEnd"/>
      <w:r>
        <w:t xml:space="preserve">), eminent sages such as </w:t>
      </w:r>
      <w:proofErr w:type="spellStart"/>
      <w:r>
        <w:t>sanaka</w:t>
      </w:r>
      <w:proofErr w:type="spellEnd"/>
      <w:r>
        <w:t xml:space="preserve"> et al are immersed in matters related to </w:t>
      </w:r>
      <w:proofErr w:type="spellStart"/>
      <w:r>
        <w:t>AthmA</w:t>
      </w:r>
      <w:proofErr w:type="spellEnd"/>
      <w:r>
        <w:t xml:space="preserve"> and </w:t>
      </w:r>
      <w:proofErr w:type="spellStart"/>
      <w:r>
        <w:t>ISvaran</w:t>
      </w:r>
      <w:proofErr w:type="spellEnd"/>
      <w:r>
        <w:t xml:space="preserve">, and they are without the qualities of </w:t>
      </w:r>
      <w:r>
        <w:rPr>
          <w:i/>
        </w:rPr>
        <w:t>rajas</w:t>
      </w:r>
      <w:r>
        <w:t xml:space="preserve"> (passion) and </w:t>
      </w:r>
      <w:proofErr w:type="spellStart"/>
      <w:r>
        <w:rPr>
          <w:i/>
        </w:rPr>
        <w:t>thamas</w:t>
      </w:r>
      <w:proofErr w:type="spellEnd"/>
      <w:r>
        <w:t xml:space="preserve"> (ignorance). Just as it has been said in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2-69 </w:t>
      </w:r>
      <w:proofErr w:type="spellStart"/>
      <w:r>
        <w:rPr>
          <w:i/>
        </w:rPr>
        <w:t>yA</w:t>
      </w:r>
      <w:proofErr w:type="spellEnd"/>
      <w:r>
        <w:rPr>
          <w:i/>
        </w:rPr>
        <w:t xml:space="preserve"> </w:t>
      </w:r>
      <w:proofErr w:type="spellStart"/>
      <w:r>
        <w:rPr>
          <w:i/>
        </w:rPr>
        <w:t>nisA</w:t>
      </w:r>
      <w:proofErr w:type="spellEnd"/>
      <w:r>
        <w:t xml:space="preserve"> – when all the other living beings sleep during night, they will be awake. Though </w:t>
      </w:r>
      <w:proofErr w:type="spellStart"/>
      <w:r>
        <w:t>sarvESvaran</w:t>
      </w:r>
      <w:proofErr w:type="spellEnd"/>
      <w:r>
        <w:t xml:space="preserve"> had created them in </w:t>
      </w:r>
      <w:proofErr w:type="spellStart"/>
      <w:r>
        <w:t>samsAram</w:t>
      </w:r>
      <w:proofErr w:type="spellEnd"/>
      <w:r>
        <w:t xml:space="preserve">, due to their eminent deeds over many births, they have developed detachment towards </w:t>
      </w:r>
      <w:proofErr w:type="spellStart"/>
      <w:r>
        <w:t>samsAram</w:t>
      </w:r>
      <w:proofErr w:type="spellEnd"/>
      <w:r>
        <w:t xml:space="preserve"> and are </w:t>
      </w:r>
      <w:proofErr w:type="spellStart"/>
      <w:r>
        <w:t>mumukshus</w:t>
      </w:r>
      <w:proofErr w:type="spellEnd"/>
      <w:r>
        <w:t xml:space="preserve"> (those desirous of </w:t>
      </w:r>
      <w:proofErr w:type="spellStart"/>
      <w:r>
        <w:rPr>
          <w:i/>
        </w:rPr>
        <w:t>mOksham</w:t>
      </w:r>
      <w:proofErr w:type="spellEnd"/>
      <w:r>
        <w:t xml:space="preserve"> , liberation). They are such eminent entities that looking at their nature, </w:t>
      </w:r>
      <w:proofErr w:type="spellStart"/>
      <w:r>
        <w:t>samsAram</w:t>
      </w:r>
      <w:proofErr w:type="spellEnd"/>
      <w:r>
        <w:t xml:space="preserve"> would decide “They are not the people for us; we will seek out those who are apt for us”</w:t>
      </w:r>
    </w:p>
    <w:p w14:paraId="48822864" w14:textId="77777777" w:rsidR="00ED68D7" w:rsidRDefault="00025E77">
      <w:proofErr w:type="spellStart"/>
      <w:r>
        <w:rPr>
          <w:b/>
        </w:rPr>
        <w:t>allAdhavarum</w:t>
      </w:r>
      <w:proofErr w:type="spellEnd"/>
      <w:r>
        <w:t xml:space="preserve"> – unlike such eminent entities as </w:t>
      </w:r>
      <w:proofErr w:type="spellStart"/>
      <w:r>
        <w:t>sanaka</w:t>
      </w:r>
      <w:proofErr w:type="spellEnd"/>
      <w:r>
        <w:t xml:space="preserve"> et al, due to variations in their virtues and vices, these people will be under the control of their karma (past deeds), being celestial entities such as </w:t>
      </w:r>
      <w:proofErr w:type="spellStart"/>
      <w:r>
        <w:t>brahmA</w:t>
      </w:r>
      <w:proofErr w:type="spellEnd"/>
      <w:r>
        <w:t xml:space="preserve"> et al. They will have a mixture of </w:t>
      </w:r>
      <w:proofErr w:type="spellStart"/>
      <w:r>
        <w:t>karmabhAvanai</w:t>
      </w:r>
      <w:proofErr w:type="spellEnd"/>
      <w:r>
        <w:t xml:space="preserve"> and </w:t>
      </w:r>
      <w:proofErr w:type="spellStart"/>
      <w:r>
        <w:t>brahmabhAvanai</w:t>
      </w:r>
      <w:proofErr w:type="spellEnd"/>
      <w:r>
        <w:t xml:space="preserve"> (activities based on their karma and involvement with </w:t>
      </w:r>
      <w:proofErr w:type="spellStart"/>
      <w:r>
        <w:t>sarvESvaran</w:t>
      </w:r>
      <w:proofErr w:type="spellEnd"/>
      <w:r>
        <w:t xml:space="preserve"> respectively). When their </w:t>
      </w:r>
      <w:proofErr w:type="spellStart"/>
      <w:r>
        <w:t>sathva</w:t>
      </w:r>
      <w:proofErr w:type="spellEnd"/>
      <w:r>
        <w:t xml:space="preserve"> quality comes to the fore, they will attain the mode of </w:t>
      </w:r>
      <w:proofErr w:type="spellStart"/>
      <w:r>
        <w:t>brahmabhAvanai</w:t>
      </w:r>
      <w:proofErr w:type="spellEnd"/>
      <w:r>
        <w:t xml:space="preserve"> and on those few occasions they will think “</w:t>
      </w:r>
      <w:proofErr w:type="spellStart"/>
      <w:r>
        <w:t>samsAram</w:t>
      </w:r>
      <w:proofErr w:type="spellEnd"/>
      <w:r>
        <w:t xml:space="preserve"> is to be given up; only </w:t>
      </w:r>
      <w:proofErr w:type="spellStart"/>
      <w:r>
        <w:t>sarvESvaran</w:t>
      </w:r>
      <w:proofErr w:type="spellEnd"/>
      <w:r>
        <w:t xml:space="preserve"> should be attained”. They will take efforts to attain </w:t>
      </w:r>
      <w:proofErr w:type="spellStart"/>
      <w:r>
        <w:t>sarvESvaran</w:t>
      </w:r>
      <w:proofErr w:type="spellEnd"/>
      <w:r>
        <w:t xml:space="preserve"> during those occasions. During all the other times, they will be like </w:t>
      </w:r>
      <w:proofErr w:type="spellStart"/>
      <w:r>
        <w:t>samsAris</w:t>
      </w:r>
      <w:proofErr w:type="spellEnd"/>
      <w:r>
        <w:t xml:space="preserve"> only.</w:t>
      </w:r>
    </w:p>
    <w:p w14:paraId="44545626" w14:textId="77777777" w:rsidR="00ED68D7" w:rsidRDefault="00025E77">
      <w:proofErr w:type="spellStart"/>
      <w:r>
        <w:rPr>
          <w:b/>
        </w:rPr>
        <w:t>enjAppiRavi</w:t>
      </w:r>
      <w:proofErr w:type="spellEnd"/>
      <w:r>
        <w:t xml:space="preserve"> – in order to avoid the sorrows caused by the unending births which keep coming without any contraction</w:t>
      </w:r>
    </w:p>
    <w:p w14:paraId="7279D721" w14:textId="77777777" w:rsidR="00ED68D7" w:rsidRDefault="00025E77">
      <w:proofErr w:type="spellStart"/>
      <w:r>
        <w:rPr>
          <w:b/>
        </w:rPr>
        <w:t>thunjA</w:t>
      </w:r>
      <w:proofErr w:type="spellEnd"/>
      <w:r>
        <w:rPr>
          <w:b/>
        </w:rPr>
        <w:t xml:space="preserve"> </w:t>
      </w:r>
      <w:proofErr w:type="spellStart"/>
      <w:r>
        <w:rPr>
          <w:b/>
        </w:rPr>
        <w:t>munivarum</w:t>
      </w:r>
      <w:proofErr w:type="spellEnd"/>
      <w:r>
        <w:rPr>
          <w:b/>
        </w:rPr>
        <w:t xml:space="preserve"> </w:t>
      </w:r>
      <w:proofErr w:type="spellStart"/>
      <w:r>
        <w:rPr>
          <w:b/>
        </w:rPr>
        <w:t>allAdhAdhavarum</w:t>
      </w:r>
      <w:proofErr w:type="spellEnd"/>
      <w:r>
        <w:rPr>
          <w:b/>
        </w:rPr>
        <w:t xml:space="preserve"> </w:t>
      </w:r>
      <w:proofErr w:type="spellStart"/>
      <w:r>
        <w:rPr>
          <w:b/>
        </w:rPr>
        <w:t>enjAppiRavi</w:t>
      </w:r>
      <w:proofErr w:type="spellEnd"/>
      <w:r>
        <w:rPr>
          <w:b/>
        </w:rPr>
        <w:t xml:space="preserve"> </w:t>
      </w:r>
      <w:proofErr w:type="spellStart"/>
      <w:r>
        <w:rPr>
          <w:b/>
        </w:rPr>
        <w:t>idar</w:t>
      </w:r>
      <w:proofErr w:type="spellEnd"/>
      <w:r>
        <w:rPr>
          <w:b/>
        </w:rPr>
        <w:t xml:space="preserve"> </w:t>
      </w:r>
      <w:proofErr w:type="spellStart"/>
      <w:r>
        <w:rPr>
          <w:b/>
        </w:rPr>
        <w:t>kadivAn</w:t>
      </w:r>
      <w:proofErr w:type="spellEnd"/>
      <w:r>
        <w:rPr>
          <w:b/>
        </w:rPr>
        <w:t xml:space="preserve"> </w:t>
      </w:r>
      <w:proofErr w:type="spellStart"/>
      <w:r>
        <w:rPr>
          <w:b/>
        </w:rPr>
        <w:t>thudara</w:t>
      </w:r>
      <w:proofErr w:type="spellEnd"/>
      <w:r>
        <w:rPr>
          <w:b/>
        </w:rPr>
        <w:t xml:space="preserve"> </w:t>
      </w:r>
      <w:proofErr w:type="spellStart"/>
      <w:r>
        <w:rPr>
          <w:b/>
        </w:rPr>
        <w:t>ninRa</w:t>
      </w:r>
      <w:proofErr w:type="spellEnd"/>
      <w:r>
        <w:t xml:space="preserve"> – since this sorrow cannot be cured by </w:t>
      </w:r>
      <w:proofErr w:type="spellStart"/>
      <w:r>
        <w:t>samsAri</w:t>
      </w:r>
      <w:proofErr w:type="spellEnd"/>
      <w:r>
        <w:t>, since he has no strength on his own and since it has been coming from time immemorial, he has to attain an omnipotent entity at an opportune time.</w:t>
      </w:r>
    </w:p>
    <w:p w14:paraId="473EF956" w14:textId="77777777" w:rsidR="00ED68D7" w:rsidRDefault="00025E77">
      <w:r>
        <w:rPr>
          <w:b/>
        </w:rPr>
        <w:t xml:space="preserve">than </w:t>
      </w:r>
      <w:proofErr w:type="spellStart"/>
      <w:r>
        <w:rPr>
          <w:b/>
        </w:rPr>
        <w:t>sArvilAdha</w:t>
      </w:r>
      <w:proofErr w:type="spellEnd"/>
      <w:r>
        <w:t xml:space="preserve"> – while </w:t>
      </w:r>
      <w:proofErr w:type="spellStart"/>
      <w:r>
        <w:t>brahmA</w:t>
      </w:r>
      <w:proofErr w:type="spellEnd"/>
      <w:r>
        <w:t xml:space="preserve"> et al attain </w:t>
      </w:r>
      <w:proofErr w:type="spellStart"/>
      <w:r>
        <w:t>sarvESvaran</w:t>
      </w:r>
      <w:proofErr w:type="spellEnd"/>
      <w:r>
        <w:t xml:space="preserve"> in order to get rid of their sorrows, </w:t>
      </w:r>
      <w:proofErr w:type="spellStart"/>
      <w:r>
        <w:t>sarvESvaran</w:t>
      </w:r>
      <w:proofErr w:type="spellEnd"/>
      <w:r>
        <w:t xml:space="preserve"> does not have an entity who he has to attain.</w:t>
      </w:r>
    </w:p>
    <w:p w14:paraId="55F024E5" w14:textId="77777777" w:rsidR="00ED68D7" w:rsidRDefault="00025E77">
      <w:proofErr w:type="spellStart"/>
      <w:r>
        <w:rPr>
          <w:b/>
        </w:rPr>
        <w:t>imaiyOr</w:t>
      </w:r>
      <w:proofErr w:type="spellEnd"/>
      <w:r>
        <w:rPr>
          <w:b/>
        </w:rPr>
        <w:t xml:space="preserve"> </w:t>
      </w:r>
      <w:proofErr w:type="spellStart"/>
      <w:r>
        <w:rPr>
          <w:b/>
        </w:rPr>
        <w:t>thamakkum</w:t>
      </w:r>
      <w:proofErr w:type="spellEnd"/>
      <w:r>
        <w:rPr>
          <w:b/>
        </w:rPr>
        <w:t xml:space="preserve"> </w:t>
      </w:r>
      <w:proofErr w:type="spellStart"/>
      <w:r>
        <w:rPr>
          <w:b/>
        </w:rPr>
        <w:t>sevvE</w:t>
      </w:r>
      <w:proofErr w:type="spellEnd"/>
      <w:r>
        <w:rPr>
          <w:b/>
        </w:rPr>
        <w:t xml:space="preserve"> </w:t>
      </w:r>
      <w:proofErr w:type="spellStart"/>
      <w:r>
        <w:rPr>
          <w:b/>
        </w:rPr>
        <w:t>nenjAl</w:t>
      </w:r>
      <w:proofErr w:type="spellEnd"/>
      <w:r>
        <w:rPr>
          <w:b/>
        </w:rPr>
        <w:t xml:space="preserve"> </w:t>
      </w:r>
      <w:proofErr w:type="spellStart"/>
      <w:r>
        <w:rPr>
          <w:b/>
        </w:rPr>
        <w:t>ninapparidhAl</w:t>
      </w:r>
      <w:proofErr w:type="spellEnd"/>
      <w:r>
        <w:t xml:space="preserve"> – those in </w:t>
      </w:r>
      <w:proofErr w:type="spellStart"/>
      <w:r>
        <w:t>samsAram</w:t>
      </w:r>
      <w:proofErr w:type="spellEnd"/>
      <w:r>
        <w:t xml:space="preserve">, despite knowing that they are engaged with lowly </w:t>
      </w:r>
      <w:proofErr w:type="spellStart"/>
      <w:r>
        <w:t>activites</w:t>
      </w:r>
      <w:proofErr w:type="spellEnd"/>
      <w:r>
        <w:t xml:space="preserve">, do not have the capability to give them up; but, </w:t>
      </w:r>
      <w:proofErr w:type="spellStart"/>
      <w:r>
        <w:t>nithyasUris</w:t>
      </w:r>
      <w:proofErr w:type="spellEnd"/>
      <w:r>
        <w:t xml:space="preserve"> are those who constantly experience and enjoy </w:t>
      </w:r>
      <w:proofErr w:type="spellStart"/>
      <w:r>
        <w:t>sarvESvaran</w:t>
      </w:r>
      <w:proofErr w:type="spellEnd"/>
      <w:r>
        <w:t xml:space="preserve">. However, there is an amazing activity which even the </w:t>
      </w:r>
      <w:proofErr w:type="spellStart"/>
      <w:r>
        <w:t>nithyasUris</w:t>
      </w:r>
      <w:proofErr w:type="spellEnd"/>
      <w:r>
        <w:t xml:space="preserve"> cannot think of. What is that activity? </w:t>
      </w:r>
      <w:proofErr w:type="spellStart"/>
      <w:r>
        <w:t>sarvESvaran</w:t>
      </w:r>
      <w:proofErr w:type="spellEnd"/>
      <w:r>
        <w:t xml:space="preserve">, who is the refuge for </w:t>
      </w:r>
      <w:proofErr w:type="spellStart"/>
      <w:r>
        <w:t>brahmA</w:t>
      </w:r>
      <w:proofErr w:type="spellEnd"/>
      <w:r>
        <w:t xml:space="preserve"> et al, who has no unfulfilled desire in him, treats </w:t>
      </w:r>
      <w:r>
        <w:lastRenderedPageBreak/>
        <w:t>those materials which have a connection with his followers [</w:t>
      </w:r>
      <w:proofErr w:type="spellStart"/>
      <w:r>
        <w:t>gOpikAs</w:t>
      </w:r>
      <w:proofErr w:type="spellEnd"/>
      <w:r>
        <w:t xml:space="preserve">, the cowherd girls in </w:t>
      </w:r>
      <w:proofErr w:type="spellStart"/>
      <w:r>
        <w:t>SrI</w:t>
      </w:r>
      <w:proofErr w:type="spellEnd"/>
      <w:r>
        <w:t xml:space="preserve"> </w:t>
      </w:r>
      <w:proofErr w:type="spellStart"/>
      <w:r>
        <w:t>gOkulam</w:t>
      </w:r>
      <w:proofErr w:type="spellEnd"/>
      <w:r>
        <w:t xml:space="preserve">] as his sustenance. If he cannot get such a material directly, he will obtain it even by stealing and will eat it. During the act of stealing, he will ensure that he is caught </w:t>
      </w:r>
      <w:proofErr w:type="spellStart"/>
      <w:r>
        <w:t>redhanded</w:t>
      </w:r>
      <w:proofErr w:type="spellEnd"/>
      <w:r>
        <w:t xml:space="preserve">; he will allow himself to be tied down to a mortar and get beaten up for that; his divine form will get drained of its complexion and become pale and he will remain in a state of fear. Is it possible for anyone to even think of this activity? It will be a source of amazement even to </w:t>
      </w:r>
      <w:proofErr w:type="spellStart"/>
      <w:r>
        <w:t>sarvESvaran</w:t>
      </w:r>
      <w:proofErr w:type="spellEnd"/>
      <w:r>
        <w:t xml:space="preserve"> himself.</w:t>
      </w:r>
    </w:p>
    <w:p w14:paraId="78C4380F" w14:textId="77777777" w:rsidR="00ED68D7" w:rsidRDefault="00025E77">
      <w:r>
        <w:t xml:space="preserve">The </w:t>
      </w:r>
      <w:proofErr w:type="spellStart"/>
      <w:r>
        <w:t>vyAkyAthA</w:t>
      </w:r>
      <w:proofErr w:type="spellEnd"/>
      <w:r>
        <w:t xml:space="preserve"> narrates an incident from the life of </w:t>
      </w:r>
      <w:proofErr w:type="spellStart"/>
      <w:r>
        <w:t>piLLai</w:t>
      </w:r>
      <w:proofErr w:type="spellEnd"/>
      <w:r>
        <w:t xml:space="preserve"> </w:t>
      </w:r>
      <w:proofErr w:type="spellStart"/>
      <w:r>
        <w:t>uRangAvillidhAsar</w:t>
      </w:r>
      <w:proofErr w:type="spellEnd"/>
      <w:r>
        <w:t xml:space="preserve"> (a disciple of </w:t>
      </w:r>
      <w:proofErr w:type="spellStart"/>
      <w:r>
        <w:t>bhagavadh</w:t>
      </w:r>
      <w:proofErr w:type="spellEnd"/>
      <w:r>
        <w:t xml:space="preserve"> </w:t>
      </w:r>
      <w:proofErr w:type="spellStart"/>
      <w:r>
        <w:t>rAmAnujar</w:t>
      </w:r>
      <w:proofErr w:type="spellEnd"/>
      <w:r>
        <w:t xml:space="preserve">). A person stole the milk kept for the king and drank it up. He was caught by the guards, tied to a tree and was being beaten up. </w:t>
      </w:r>
      <w:proofErr w:type="spellStart"/>
      <w:r>
        <w:t>dhAsar</w:t>
      </w:r>
      <w:proofErr w:type="spellEnd"/>
      <w:r>
        <w:t xml:space="preserve"> was going that way when he saw this incident. On enquiring, he was told as to what had happened. When he heard this, he was reminded of </w:t>
      </w:r>
      <w:proofErr w:type="spellStart"/>
      <w:r>
        <w:t>krishNa</w:t>
      </w:r>
      <w:proofErr w:type="spellEnd"/>
      <w:r>
        <w:t xml:space="preserve"> stealing milk, getting caught, tied to a mortar and beaten up for it. He became emotional on thinking of these incidents. He told the guards “Let him go; I will take responsibility for his action”</w:t>
      </w:r>
    </w:p>
    <w:p w14:paraId="1AA7939C" w14:textId="77777777" w:rsidR="00ED68D7" w:rsidRDefault="00025E77">
      <w:proofErr w:type="spellStart"/>
      <w:r>
        <w:rPr>
          <w:b/>
        </w:rPr>
        <w:t>sevvE</w:t>
      </w:r>
      <w:proofErr w:type="spellEnd"/>
      <w:r>
        <w:rPr>
          <w:b/>
        </w:rPr>
        <w:t xml:space="preserve"> </w:t>
      </w:r>
      <w:proofErr w:type="spellStart"/>
      <w:r>
        <w:rPr>
          <w:b/>
        </w:rPr>
        <w:t>nenjAl</w:t>
      </w:r>
      <w:proofErr w:type="spellEnd"/>
      <w:r>
        <w:t xml:space="preserve"> – a few people, such as </w:t>
      </w:r>
      <w:proofErr w:type="spellStart"/>
      <w:r>
        <w:t>SiSupAlan</w:t>
      </w:r>
      <w:proofErr w:type="spellEnd"/>
      <w:r>
        <w:t xml:space="preserve"> et al could narrate a few words about </w:t>
      </w:r>
      <w:proofErr w:type="spellStart"/>
      <w:r>
        <w:t>sarvESvaran</w:t>
      </w:r>
      <w:proofErr w:type="spellEnd"/>
      <w:r>
        <w:t xml:space="preserve"> on the basis of their enmity with him. However, it is not possible to narrate his auspicious qualities.</w:t>
      </w:r>
    </w:p>
    <w:p w14:paraId="29D67A66" w14:textId="77777777" w:rsidR="00ED68D7" w:rsidRDefault="00025E77">
      <w:r>
        <w:t xml:space="preserve">The </w:t>
      </w:r>
      <w:proofErr w:type="spellStart"/>
      <w:r>
        <w:t>pAsuram</w:t>
      </w:r>
      <w:proofErr w:type="spellEnd"/>
      <w:r>
        <w:t xml:space="preserve"> should be rearranged to read like this to get sequential meaning:</w:t>
      </w:r>
    </w:p>
    <w:p w14:paraId="242273C6" w14:textId="77777777" w:rsidR="00ED68D7" w:rsidRDefault="00025E77">
      <w:proofErr w:type="spellStart"/>
      <w:r>
        <w:rPr>
          <w:i/>
        </w:rPr>
        <w:t>thunjA</w:t>
      </w:r>
      <w:proofErr w:type="spellEnd"/>
      <w:r>
        <w:rPr>
          <w:i/>
        </w:rPr>
        <w:t xml:space="preserve"> </w:t>
      </w:r>
      <w:proofErr w:type="spellStart"/>
      <w:r>
        <w:rPr>
          <w:i/>
        </w:rPr>
        <w:t>munivarum</w:t>
      </w:r>
      <w:proofErr w:type="spellEnd"/>
      <w:r>
        <w:rPr>
          <w:i/>
        </w:rPr>
        <w:t xml:space="preserve"> </w:t>
      </w:r>
      <w:proofErr w:type="spellStart"/>
      <w:r>
        <w:rPr>
          <w:i/>
        </w:rPr>
        <w:t>allAdhavarm</w:t>
      </w:r>
      <w:proofErr w:type="spellEnd"/>
      <w:r>
        <w:rPr>
          <w:i/>
        </w:rPr>
        <w:t xml:space="preserve"> </w:t>
      </w:r>
      <w:proofErr w:type="spellStart"/>
      <w:r>
        <w:rPr>
          <w:i/>
        </w:rPr>
        <w:t>enjAppiRavi</w:t>
      </w:r>
      <w:proofErr w:type="spellEnd"/>
      <w:r>
        <w:rPr>
          <w:i/>
        </w:rPr>
        <w:t xml:space="preserve"> </w:t>
      </w:r>
      <w:proofErr w:type="spellStart"/>
      <w:r>
        <w:rPr>
          <w:i/>
        </w:rPr>
        <w:t>idar</w:t>
      </w:r>
      <w:proofErr w:type="spellEnd"/>
      <w:r>
        <w:rPr>
          <w:i/>
        </w:rPr>
        <w:t xml:space="preserve"> </w:t>
      </w:r>
      <w:proofErr w:type="spellStart"/>
      <w:r>
        <w:rPr>
          <w:i/>
        </w:rPr>
        <w:t>kadivAn</w:t>
      </w:r>
      <w:proofErr w:type="spellEnd"/>
      <w:r>
        <w:rPr>
          <w:i/>
        </w:rPr>
        <w:t xml:space="preserve"> </w:t>
      </w:r>
      <w:proofErr w:type="spellStart"/>
      <w:r>
        <w:rPr>
          <w:i/>
        </w:rPr>
        <w:t>thudara</w:t>
      </w:r>
      <w:proofErr w:type="spellEnd"/>
      <w:r>
        <w:rPr>
          <w:i/>
        </w:rPr>
        <w:t xml:space="preserve"> </w:t>
      </w:r>
      <w:proofErr w:type="spellStart"/>
      <w:r>
        <w:rPr>
          <w:i/>
        </w:rPr>
        <w:t>ninRa</w:t>
      </w:r>
      <w:proofErr w:type="spellEnd"/>
      <w:r>
        <w:rPr>
          <w:i/>
        </w:rPr>
        <w:t xml:space="preserve"> than </w:t>
      </w:r>
      <w:proofErr w:type="spellStart"/>
      <w:r>
        <w:rPr>
          <w:i/>
        </w:rPr>
        <w:t>sArvilAdha</w:t>
      </w:r>
      <w:proofErr w:type="spellEnd"/>
      <w:r>
        <w:rPr>
          <w:i/>
        </w:rPr>
        <w:t xml:space="preserve"> </w:t>
      </w:r>
      <w:proofErr w:type="spellStart"/>
      <w:r>
        <w:rPr>
          <w:i/>
        </w:rPr>
        <w:t>thanipperu</w:t>
      </w:r>
      <w:proofErr w:type="spellEnd"/>
      <w:r>
        <w:rPr>
          <w:i/>
        </w:rPr>
        <w:t xml:space="preserve"> </w:t>
      </w:r>
      <w:proofErr w:type="spellStart"/>
      <w:r>
        <w:rPr>
          <w:i/>
        </w:rPr>
        <w:t>mUrththi</w:t>
      </w:r>
      <w:proofErr w:type="spellEnd"/>
      <w:r>
        <w:rPr>
          <w:i/>
        </w:rPr>
        <w:t xml:space="preserve"> </w:t>
      </w:r>
      <w:proofErr w:type="spellStart"/>
      <w:r>
        <w:rPr>
          <w:i/>
        </w:rPr>
        <w:t>udaiya</w:t>
      </w:r>
      <w:proofErr w:type="spellEnd"/>
      <w:r>
        <w:rPr>
          <w:i/>
        </w:rPr>
        <w:t xml:space="preserve"> </w:t>
      </w:r>
      <w:proofErr w:type="spellStart"/>
      <w:r>
        <w:rPr>
          <w:i/>
        </w:rPr>
        <w:t>veNNey</w:t>
      </w:r>
      <w:proofErr w:type="spellEnd"/>
      <w:r>
        <w:rPr>
          <w:i/>
        </w:rPr>
        <w:t xml:space="preserve"> UN </w:t>
      </w:r>
      <w:proofErr w:type="spellStart"/>
      <w:r>
        <w:rPr>
          <w:i/>
        </w:rPr>
        <w:t>ennum</w:t>
      </w:r>
      <w:proofErr w:type="spellEnd"/>
      <w:r>
        <w:rPr>
          <w:i/>
        </w:rPr>
        <w:t xml:space="preserve"> </w:t>
      </w:r>
      <w:proofErr w:type="spellStart"/>
      <w:r>
        <w:rPr>
          <w:i/>
        </w:rPr>
        <w:t>InachchollAna</w:t>
      </w:r>
      <w:proofErr w:type="spellEnd"/>
      <w:r>
        <w:rPr>
          <w:i/>
        </w:rPr>
        <w:t xml:space="preserve"> </w:t>
      </w:r>
      <w:proofErr w:type="spellStart"/>
      <w:r>
        <w:rPr>
          <w:i/>
        </w:rPr>
        <w:t>mayAmaAnadhu</w:t>
      </w:r>
      <w:proofErr w:type="spellEnd"/>
      <w:r>
        <w:rPr>
          <w:i/>
        </w:rPr>
        <w:t xml:space="preserve"> </w:t>
      </w:r>
      <w:proofErr w:type="spellStart"/>
      <w:r>
        <w:rPr>
          <w:i/>
        </w:rPr>
        <w:t>imaiyOr</w:t>
      </w:r>
      <w:proofErr w:type="spellEnd"/>
      <w:r>
        <w:rPr>
          <w:i/>
        </w:rPr>
        <w:t xml:space="preserve"> </w:t>
      </w:r>
      <w:proofErr w:type="spellStart"/>
      <w:r>
        <w:rPr>
          <w:i/>
        </w:rPr>
        <w:t>thamakkum</w:t>
      </w:r>
      <w:proofErr w:type="spellEnd"/>
      <w:r>
        <w:rPr>
          <w:i/>
        </w:rPr>
        <w:t xml:space="preserve"> </w:t>
      </w:r>
      <w:proofErr w:type="spellStart"/>
      <w:r>
        <w:rPr>
          <w:i/>
        </w:rPr>
        <w:t>sevvE</w:t>
      </w:r>
      <w:proofErr w:type="spellEnd"/>
      <w:r>
        <w:rPr>
          <w:i/>
        </w:rPr>
        <w:t xml:space="preserve"> </w:t>
      </w:r>
      <w:proofErr w:type="spellStart"/>
      <w:r>
        <w:rPr>
          <w:i/>
        </w:rPr>
        <w:t>nenjAl</w:t>
      </w:r>
      <w:proofErr w:type="spellEnd"/>
      <w:r>
        <w:rPr>
          <w:i/>
        </w:rPr>
        <w:t xml:space="preserve"> </w:t>
      </w:r>
      <w:proofErr w:type="spellStart"/>
      <w:r>
        <w:rPr>
          <w:i/>
        </w:rPr>
        <w:t>ninaipparidhAl</w:t>
      </w:r>
      <w:proofErr w:type="spellEnd"/>
    </w:p>
    <w:p w14:paraId="58C028CD" w14:textId="77777777" w:rsidR="00ED68D7" w:rsidRDefault="00025E77">
      <w:r>
        <w:br w:type="page"/>
      </w:r>
    </w:p>
    <w:p w14:paraId="5EEA3150" w14:textId="77777777" w:rsidR="00ED68D7" w:rsidRDefault="00025E77">
      <w:pPr>
        <w:pStyle w:val="Heading2"/>
      </w:pPr>
      <w:bookmarkStart w:id="202" w:name="ch_101_pAsuram_99_Inach_cholAyinumAga"/>
      <w:bookmarkStart w:id="203" w:name="_Toc226053698"/>
      <w:proofErr w:type="spellStart"/>
      <w:r>
        <w:rPr>
          <w:color w:val="0033CC"/>
        </w:rPr>
        <w:lastRenderedPageBreak/>
        <w:t>pAsuram</w:t>
      </w:r>
      <w:proofErr w:type="spellEnd"/>
      <w:r>
        <w:rPr>
          <w:color w:val="0033CC"/>
        </w:rPr>
        <w:t xml:space="preserve"> 99 – </w:t>
      </w:r>
      <w:proofErr w:type="spellStart"/>
      <w:r>
        <w:rPr>
          <w:color w:val="0033CC"/>
        </w:rPr>
        <w:t>Inach</w:t>
      </w:r>
      <w:proofErr w:type="spellEnd"/>
      <w:r>
        <w:rPr>
          <w:color w:val="0033CC"/>
        </w:rPr>
        <w:t xml:space="preserve"> </w:t>
      </w:r>
      <w:proofErr w:type="spellStart"/>
      <w:r>
        <w:rPr>
          <w:color w:val="0033CC"/>
        </w:rPr>
        <w:t>cholAyinumAga</w:t>
      </w:r>
      <w:bookmarkEnd w:id="202"/>
      <w:bookmarkEnd w:id="203"/>
      <w:proofErr w:type="spellEnd"/>
    </w:p>
    <w:p w14:paraId="5972B908" w14:textId="77777777" w:rsidR="00ED68D7" w:rsidRDefault="00025E77">
      <w:proofErr w:type="spellStart"/>
      <w:r>
        <w:rPr>
          <w:b/>
        </w:rPr>
        <w:t>avathArikai</w:t>
      </w:r>
      <w:proofErr w:type="spellEnd"/>
      <w:r>
        <w:rPr>
          <w:b/>
        </w:rPr>
        <w:t xml:space="preserve"> (Introduction)</w:t>
      </w:r>
    </w:p>
    <w:p w14:paraId="2131421F" w14:textId="77777777" w:rsidR="00ED68D7" w:rsidRDefault="00025E77">
      <w:r>
        <w:t xml:space="preserve">Seeing this </w:t>
      </w:r>
      <w:proofErr w:type="spellStart"/>
      <w:r>
        <w:t>AzhwAr</w:t>
      </w:r>
      <w:proofErr w:type="spellEnd"/>
      <w:r>
        <w:t xml:space="preserve"> deeply involved with </w:t>
      </w:r>
      <w:proofErr w:type="spellStart"/>
      <w:r>
        <w:t>bhagavath</w:t>
      </w:r>
      <w:proofErr w:type="spellEnd"/>
      <w:r>
        <w:t xml:space="preserve"> </w:t>
      </w:r>
      <w:proofErr w:type="spellStart"/>
      <w:r>
        <w:t>vishayam</w:t>
      </w:r>
      <w:proofErr w:type="spellEnd"/>
      <w:r>
        <w:t xml:space="preserve"> (matters relating to </w:t>
      </w:r>
      <w:proofErr w:type="spellStart"/>
      <w:r>
        <w:t>sarvESvaran</w:t>
      </w:r>
      <w:proofErr w:type="spellEnd"/>
      <w:r>
        <w:t xml:space="preserve">) and falling unconscious, </w:t>
      </w:r>
      <w:proofErr w:type="spellStart"/>
      <w:r>
        <w:t>SrIvaishNavas</w:t>
      </w:r>
      <w:proofErr w:type="spellEnd"/>
      <w:r>
        <w:t xml:space="preserve"> told him “Due to your involvement with </w:t>
      </w:r>
      <w:proofErr w:type="spellStart"/>
      <w:r>
        <w:t>bhagavath</w:t>
      </w:r>
      <w:proofErr w:type="spellEnd"/>
      <w:r>
        <w:t xml:space="preserve"> </w:t>
      </w:r>
      <w:proofErr w:type="spellStart"/>
      <w:r>
        <w:t>vishayam</w:t>
      </w:r>
      <w:proofErr w:type="spellEnd"/>
      <w:r>
        <w:t xml:space="preserve">, we are unable to determine when you will fall unconscious and when you will be in normal state. We are unable to have complete faith in you because of that”. The </w:t>
      </w:r>
      <w:proofErr w:type="spellStart"/>
      <w:r>
        <w:t>vyAkyAthA</w:t>
      </w:r>
      <w:proofErr w:type="spellEnd"/>
      <w:r>
        <w:t xml:space="preserve"> narrates a few incidents about those who are deeply engaged with </w:t>
      </w:r>
      <w:proofErr w:type="spellStart"/>
      <w:r>
        <w:t>sarvESvaran</w:t>
      </w:r>
      <w:proofErr w:type="spellEnd"/>
      <w:r>
        <w:t xml:space="preserve">, falling unconscious. He starts with the incident from </w:t>
      </w:r>
      <w:proofErr w:type="spellStart"/>
      <w:r>
        <w:t>SrI</w:t>
      </w:r>
      <w:proofErr w:type="spellEnd"/>
      <w:r>
        <w:t xml:space="preserve"> </w:t>
      </w:r>
      <w:proofErr w:type="spellStart"/>
      <w:r>
        <w:t>rAmAyaNam</w:t>
      </w:r>
      <w:proofErr w:type="spellEnd"/>
      <w:r>
        <w:t xml:space="preserve"> when </w:t>
      </w:r>
      <w:proofErr w:type="spellStart"/>
      <w:r>
        <w:t>bharatha</w:t>
      </w:r>
      <w:proofErr w:type="spellEnd"/>
      <w:r>
        <w:t xml:space="preserve"> had swooned, remaining unconscious, and </w:t>
      </w:r>
      <w:proofErr w:type="spellStart"/>
      <w:r>
        <w:t>kausalyA</w:t>
      </w:r>
      <w:proofErr w:type="spellEnd"/>
      <w:r>
        <w:t xml:space="preserve"> </w:t>
      </w:r>
      <w:proofErr w:type="spellStart"/>
      <w:r>
        <w:t>dhEvi</w:t>
      </w:r>
      <w:proofErr w:type="spellEnd"/>
      <w:r>
        <w:t xml:space="preserve"> is trying to wake him up, as it has been mentioned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87-9 “ </w:t>
      </w:r>
      <w:proofErr w:type="spellStart"/>
      <w:r>
        <w:rPr>
          <w:i/>
        </w:rPr>
        <w:t>adhya</w:t>
      </w:r>
      <w:proofErr w:type="spellEnd"/>
      <w:r>
        <w:rPr>
          <w:i/>
        </w:rPr>
        <w:t xml:space="preserve"> </w:t>
      </w:r>
      <w:proofErr w:type="spellStart"/>
      <w:r>
        <w:rPr>
          <w:i/>
        </w:rPr>
        <w:t>rAja</w:t>
      </w:r>
      <w:proofErr w:type="spellEnd"/>
      <w:r>
        <w:rPr>
          <w:i/>
        </w:rPr>
        <w:t xml:space="preserve"> </w:t>
      </w:r>
      <w:proofErr w:type="spellStart"/>
      <w:r>
        <w:rPr>
          <w:i/>
        </w:rPr>
        <w:t>kulasya</w:t>
      </w:r>
      <w:proofErr w:type="spellEnd"/>
      <w:r>
        <w:rPr>
          <w:i/>
        </w:rPr>
        <w:t xml:space="preserve"> ..</w:t>
      </w:r>
      <w:r>
        <w:t xml:space="preserve"> ” (the life of this royal </w:t>
      </w:r>
      <w:proofErr w:type="spellStart"/>
      <w:r>
        <w:t>ikshvAku</w:t>
      </w:r>
      <w:proofErr w:type="spellEnd"/>
      <w:r>
        <w:t xml:space="preserve"> clan is dependent on you). Just as people will get perturbed when the stone used by an alchemist (one who converts iron into gold) falls on the ground, the queen mothers were worried on seeing </w:t>
      </w:r>
      <w:proofErr w:type="spellStart"/>
      <w:r>
        <w:t>bharathan</w:t>
      </w:r>
      <w:proofErr w:type="spellEnd"/>
      <w:r>
        <w:t xml:space="preserve"> falling down unconscious [on hearing about the departure of </w:t>
      </w:r>
      <w:proofErr w:type="spellStart"/>
      <w:r>
        <w:t>SrI</w:t>
      </w:r>
      <w:proofErr w:type="spellEnd"/>
      <w:r>
        <w:t xml:space="preserve"> </w:t>
      </w:r>
      <w:proofErr w:type="spellStart"/>
      <w:r>
        <w:t>rAma</w:t>
      </w:r>
      <w:proofErr w:type="spellEnd"/>
      <w:r>
        <w:t xml:space="preserve"> for the forest]. They tell him “We thought that we would be alive, treating you as the leader of this kingdom. The </w:t>
      </w:r>
      <w:proofErr w:type="spellStart"/>
      <w:r>
        <w:t>chakravarthy</w:t>
      </w:r>
      <w:proofErr w:type="spellEnd"/>
      <w:r>
        <w:t xml:space="preserve"> (</w:t>
      </w:r>
      <w:proofErr w:type="spellStart"/>
      <w:r>
        <w:t>dhaSaratha</w:t>
      </w:r>
      <w:proofErr w:type="spellEnd"/>
      <w:r>
        <w:t xml:space="preserve">, the emperor) has passed away, </w:t>
      </w:r>
      <w:proofErr w:type="spellStart"/>
      <w:r>
        <w:t>SrI</w:t>
      </w:r>
      <w:proofErr w:type="spellEnd"/>
      <w:r>
        <w:t xml:space="preserve"> </w:t>
      </w:r>
      <w:proofErr w:type="spellStart"/>
      <w:r>
        <w:t>rAma</w:t>
      </w:r>
      <w:proofErr w:type="spellEnd"/>
      <w:r>
        <w:t xml:space="preserve"> has left for the forest. We are alive because of you. We are holding on to our lives in the hope that </w:t>
      </w:r>
      <w:proofErr w:type="spellStart"/>
      <w:r>
        <w:t>SrI</w:t>
      </w:r>
      <w:proofErr w:type="spellEnd"/>
      <w:r>
        <w:t xml:space="preserve"> </w:t>
      </w:r>
      <w:proofErr w:type="spellStart"/>
      <w:r>
        <w:t>rAma</w:t>
      </w:r>
      <w:proofErr w:type="spellEnd"/>
      <w:r>
        <w:t xml:space="preserve"> and the other two will return after seeing the sorrow on your face. If you are not there, will they even look in this direction? ” Just as it has been mentioned in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87-9 “ </w:t>
      </w:r>
      <w:proofErr w:type="spellStart"/>
      <w:r>
        <w:rPr>
          <w:i/>
        </w:rPr>
        <w:t>puthra</w:t>
      </w:r>
      <w:proofErr w:type="spellEnd"/>
      <w:r>
        <w:rPr>
          <w:i/>
        </w:rPr>
        <w:t xml:space="preserve"> </w:t>
      </w:r>
      <w:proofErr w:type="spellStart"/>
      <w:r>
        <w:rPr>
          <w:i/>
        </w:rPr>
        <w:t>vyAdhi</w:t>
      </w:r>
      <w:proofErr w:type="spellEnd"/>
      <w:r>
        <w:rPr>
          <w:i/>
        </w:rPr>
        <w:t xml:space="preserve"> </w:t>
      </w:r>
      <w:proofErr w:type="spellStart"/>
      <w:r>
        <w:rPr>
          <w:i/>
        </w:rPr>
        <w:t>na</w:t>
      </w:r>
      <w:proofErr w:type="spellEnd"/>
      <w:r>
        <w:rPr>
          <w:i/>
        </w:rPr>
        <w:t xml:space="preserve"> </w:t>
      </w:r>
      <w:proofErr w:type="spellStart"/>
      <w:r>
        <w:rPr>
          <w:i/>
        </w:rPr>
        <w:t>thE</w:t>
      </w:r>
      <w:proofErr w:type="spellEnd"/>
      <w:r>
        <w:rPr>
          <w:i/>
        </w:rPr>
        <w:t xml:space="preserve"> </w:t>
      </w:r>
      <w:proofErr w:type="spellStart"/>
      <w:r>
        <w:rPr>
          <w:i/>
        </w:rPr>
        <w:t>kaSchith</w:t>
      </w:r>
      <w:proofErr w:type="spellEnd"/>
      <w:r>
        <w:rPr>
          <w:i/>
        </w:rPr>
        <w:t xml:space="preserve"> </w:t>
      </w:r>
      <w:proofErr w:type="spellStart"/>
      <w:r>
        <w:rPr>
          <w:i/>
        </w:rPr>
        <w:t>SarIram</w:t>
      </w:r>
      <w:proofErr w:type="spellEnd"/>
      <w:r>
        <w:rPr>
          <w:i/>
        </w:rPr>
        <w:t xml:space="preserve"> </w:t>
      </w:r>
      <w:proofErr w:type="spellStart"/>
      <w:r>
        <w:rPr>
          <w:i/>
        </w:rPr>
        <w:t>paribAdhathE</w:t>
      </w:r>
      <w:proofErr w:type="spellEnd"/>
      <w:r>
        <w:t xml:space="preserve"> ” they ask him “Oh child! I hope that no ailment is afflicting your body” </w:t>
      </w:r>
      <w:proofErr w:type="spellStart"/>
      <w:r>
        <w:t>SrI</w:t>
      </w:r>
      <w:proofErr w:type="spellEnd"/>
      <w:r>
        <w:t xml:space="preserve"> </w:t>
      </w:r>
      <w:proofErr w:type="spellStart"/>
      <w:r>
        <w:t>rAmAyaNam</w:t>
      </w:r>
      <w:proofErr w:type="spellEnd"/>
      <w:r>
        <w:t xml:space="preserve"> </w:t>
      </w:r>
      <w:proofErr w:type="spellStart"/>
      <w:r>
        <w:t>ayOdhyA</w:t>
      </w:r>
      <w:proofErr w:type="spellEnd"/>
      <w:r>
        <w:t xml:space="preserve"> </w:t>
      </w:r>
      <w:proofErr w:type="spellStart"/>
      <w:r>
        <w:t>kANdam</w:t>
      </w:r>
      <w:proofErr w:type="spellEnd"/>
      <w:r>
        <w:t xml:space="preserve"> 59-4 says “ </w:t>
      </w:r>
      <w:proofErr w:type="spellStart"/>
      <w:r>
        <w:rPr>
          <w:i/>
        </w:rPr>
        <w:t>api</w:t>
      </w:r>
      <w:proofErr w:type="spellEnd"/>
      <w:r>
        <w:rPr>
          <w:i/>
        </w:rPr>
        <w:t xml:space="preserve"> </w:t>
      </w:r>
      <w:proofErr w:type="spellStart"/>
      <w:r>
        <w:rPr>
          <w:i/>
        </w:rPr>
        <w:t>vrukshA</w:t>
      </w:r>
      <w:proofErr w:type="spellEnd"/>
      <w:r>
        <w:rPr>
          <w:i/>
        </w:rPr>
        <w:t>:</w:t>
      </w:r>
      <w:r>
        <w:t xml:space="preserve"> ” (even trees were withering due to the sorrow of </w:t>
      </w:r>
      <w:proofErr w:type="spellStart"/>
      <w:r>
        <w:t>SrI</w:t>
      </w:r>
      <w:proofErr w:type="spellEnd"/>
      <w:r>
        <w:t xml:space="preserve"> </w:t>
      </w:r>
      <w:proofErr w:type="spellStart"/>
      <w:r>
        <w:t>rAma</w:t>
      </w:r>
      <w:proofErr w:type="spellEnd"/>
      <w:r>
        <w:t xml:space="preserve"> leaving them) – thus, when everyone in </w:t>
      </w:r>
      <w:proofErr w:type="spellStart"/>
      <w:r>
        <w:t>ayOdhyA</w:t>
      </w:r>
      <w:proofErr w:type="spellEnd"/>
      <w:r>
        <w:t xml:space="preserve"> was in distress, </w:t>
      </w:r>
      <w:proofErr w:type="spellStart"/>
      <w:r>
        <w:t>bharathan</w:t>
      </w:r>
      <w:proofErr w:type="spellEnd"/>
      <w:r>
        <w:t xml:space="preserve"> fell down unconscious suddenly as a result of which his mothers had to ask him “Oh son! What is your disease?” Since they have only </w:t>
      </w:r>
      <w:proofErr w:type="spellStart"/>
      <w:r>
        <w:rPr>
          <w:i/>
        </w:rPr>
        <w:t>sathva</w:t>
      </w:r>
      <w:proofErr w:type="spellEnd"/>
      <w:r>
        <w:rPr>
          <w:i/>
        </w:rPr>
        <w:t xml:space="preserve"> </w:t>
      </w:r>
      <w:proofErr w:type="spellStart"/>
      <w:r>
        <w:rPr>
          <w:i/>
        </w:rPr>
        <w:t>guNa</w:t>
      </w:r>
      <w:proofErr w:type="spellEnd"/>
      <w:r>
        <w:t xml:space="preserve"> (the quality of goodness) it is difficult to know as to when they will swoon and when they will be aware. </w:t>
      </w:r>
      <w:proofErr w:type="spellStart"/>
      <w:r>
        <w:t>AzhwAr</w:t>
      </w:r>
      <w:proofErr w:type="spellEnd"/>
      <w:r>
        <w:t xml:space="preserve"> is one who will remain unconscious for six months, just reminiscing </w:t>
      </w:r>
      <w:proofErr w:type="spellStart"/>
      <w:r>
        <w:t>krishNa’s</w:t>
      </w:r>
      <w:proofErr w:type="spellEnd"/>
      <w:r>
        <w:t xml:space="preserve"> quality of </w:t>
      </w:r>
      <w:proofErr w:type="spellStart"/>
      <w:r>
        <w:rPr>
          <w:i/>
        </w:rPr>
        <w:t>saulabhyam</w:t>
      </w:r>
      <w:proofErr w:type="spellEnd"/>
      <w:r>
        <w:t xml:space="preserve"> (easy to approach).</w:t>
      </w:r>
    </w:p>
    <w:p w14:paraId="79C26D69" w14:textId="77777777" w:rsidR="00ED68D7" w:rsidRDefault="00025E77">
      <w:r>
        <w:t xml:space="preserve">The next incident involves </w:t>
      </w:r>
      <w:proofErr w:type="spellStart"/>
      <w:r>
        <w:t>kUraththAzhwAn</w:t>
      </w:r>
      <w:proofErr w:type="spellEnd"/>
      <w:r>
        <w:t xml:space="preserve"> (disciple of </w:t>
      </w:r>
      <w:proofErr w:type="spellStart"/>
      <w:r>
        <w:t>bhagavath</w:t>
      </w:r>
      <w:proofErr w:type="spellEnd"/>
      <w:r>
        <w:t xml:space="preserve"> </w:t>
      </w:r>
      <w:proofErr w:type="spellStart"/>
      <w:r>
        <w:t>rAmAnujar</w:t>
      </w:r>
      <w:proofErr w:type="spellEnd"/>
      <w:r>
        <w:t xml:space="preserve">). Whenever </w:t>
      </w:r>
      <w:proofErr w:type="spellStart"/>
      <w:r>
        <w:t>kUraththAzhwAn</w:t>
      </w:r>
      <w:proofErr w:type="spellEnd"/>
      <w:r>
        <w:t xml:space="preserve"> starts his discourse on </w:t>
      </w:r>
      <w:proofErr w:type="spellStart"/>
      <w:r>
        <w:t>thiruvAimozhi</w:t>
      </w:r>
      <w:proofErr w:type="spellEnd"/>
      <w:r>
        <w:t xml:space="preserve">, </w:t>
      </w:r>
      <w:proofErr w:type="spellStart"/>
      <w:r>
        <w:t>piLLai</w:t>
      </w:r>
      <w:proofErr w:type="spellEnd"/>
      <w:r>
        <w:t xml:space="preserve"> </w:t>
      </w:r>
      <w:proofErr w:type="spellStart"/>
      <w:r>
        <w:t>uRangAvilli</w:t>
      </w:r>
      <w:proofErr w:type="spellEnd"/>
      <w:r>
        <w:t xml:space="preserve"> </w:t>
      </w:r>
      <w:proofErr w:type="spellStart"/>
      <w:r>
        <w:t>dhAsar</w:t>
      </w:r>
      <w:proofErr w:type="spellEnd"/>
      <w:r>
        <w:t xml:space="preserve"> would become very emotional; shedding tears copiously, he would speak about </w:t>
      </w:r>
      <w:proofErr w:type="spellStart"/>
      <w:r>
        <w:t>sarvESvaran’s</w:t>
      </w:r>
      <w:proofErr w:type="spellEnd"/>
      <w:r>
        <w:t xml:space="preserve"> auspicious qualities. Seeing this, </w:t>
      </w:r>
      <w:proofErr w:type="spellStart"/>
      <w:r>
        <w:t>kUraththAzhwAn</w:t>
      </w:r>
      <w:proofErr w:type="spellEnd"/>
      <w:r>
        <w:t xml:space="preserve"> would tell him “Unlike us who are well versed in </w:t>
      </w:r>
      <w:proofErr w:type="spellStart"/>
      <w:r>
        <w:t>SAsthrams</w:t>
      </w:r>
      <w:proofErr w:type="spellEnd"/>
      <w:r>
        <w:t xml:space="preserve">, having learnt </w:t>
      </w:r>
      <w:proofErr w:type="spellStart"/>
      <w:r>
        <w:t>SrI</w:t>
      </w:r>
      <w:proofErr w:type="spellEnd"/>
      <w:r>
        <w:t xml:space="preserve"> </w:t>
      </w:r>
      <w:proofErr w:type="spellStart"/>
      <w:r>
        <w:t>bhAshyam</w:t>
      </w:r>
      <w:proofErr w:type="spellEnd"/>
      <w:r>
        <w:t xml:space="preserve"> </w:t>
      </w:r>
      <w:proofErr w:type="spellStart"/>
      <w:r>
        <w:t>etc</w:t>
      </w:r>
      <w:proofErr w:type="spellEnd"/>
      <w:r>
        <w:t xml:space="preserve">, your crumbling nature on thinking about the auspicious qualities of </w:t>
      </w:r>
      <w:proofErr w:type="spellStart"/>
      <w:r>
        <w:t>bhagavAn</w:t>
      </w:r>
      <w:proofErr w:type="spellEnd"/>
      <w:r>
        <w:t xml:space="preserve"> is incredible. Your birth is indeed a great one!” The same </w:t>
      </w:r>
      <w:proofErr w:type="spellStart"/>
      <w:r>
        <w:t>kUraththAzhwAn</w:t>
      </w:r>
      <w:proofErr w:type="spellEnd"/>
      <w:r>
        <w:t xml:space="preserve"> was once narrating </w:t>
      </w:r>
      <w:proofErr w:type="spellStart"/>
      <w:r>
        <w:t>periya</w:t>
      </w:r>
      <w:proofErr w:type="spellEnd"/>
      <w:r>
        <w:t xml:space="preserve"> </w:t>
      </w:r>
      <w:proofErr w:type="spellStart"/>
      <w:r>
        <w:t>thirumozhi</w:t>
      </w:r>
      <w:proofErr w:type="spellEnd"/>
      <w:r>
        <w:t xml:space="preserve"> </w:t>
      </w:r>
      <w:proofErr w:type="spellStart"/>
      <w:r>
        <w:t>pAsuram</w:t>
      </w:r>
      <w:proofErr w:type="spellEnd"/>
      <w:r>
        <w:t xml:space="preserve"> 3-7-1 “ </w:t>
      </w:r>
      <w:proofErr w:type="spellStart"/>
      <w:r>
        <w:rPr>
          <w:i/>
        </w:rPr>
        <w:t>kaLvankol</w:t>
      </w:r>
      <w:proofErr w:type="spellEnd"/>
      <w:r>
        <w:rPr>
          <w:i/>
        </w:rPr>
        <w:t xml:space="preserve"> </w:t>
      </w:r>
      <w:proofErr w:type="spellStart"/>
      <w:r>
        <w:rPr>
          <w:i/>
        </w:rPr>
        <w:t>yAnaRiyEn</w:t>
      </w:r>
      <w:proofErr w:type="spellEnd"/>
      <w:r>
        <w:t xml:space="preserve"> ”, keeping a little girl on his lap. In this </w:t>
      </w:r>
      <w:proofErr w:type="spellStart"/>
      <w:r>
        <w:t>pAsuram</w:t>
      </w:r>
      <w:proofErr w:type="spellEnd"/>
      <w:r>
        <w:t xml:space="preserve"> the mother of </w:t>
      </w:r>
      <w:proofErr w:type="spellStart"/>
      <w:r>
        <w:t>parakAla</w:t>
      </w:r>
      <w:proofErr w:type="spellEnd"/>
      <w:r>
        <w:t xml:space="preserve"> </w:t>
      </w:r>
      <w:proofErr w:type="spellStart"/>
      <w:r>
        <w:t>nAyaki</w:t>
      </w:r>
      <w:proofErr w:type="spellEnd"/>
      <w:r>
        <w:t xml:space="preserve"> (</w:t>
      </w:r>
      <w:proofErr w:type="spellStart"/>
      <w:r>
        <w:t>thirumangai</w:t>
      </w:r>
      <w:proofErr w:type="spellEnd"/>
      <w:r>
        <w:t xml:space="preserve"> </w:t>
      </w:r>
      <w:proofErr w:type="spellStart"/>
      <w:r>
        <w:t>AzhwAr</w:t>
      </w:r>
      <w:proofErr w:type="spellEnd"/>
      <w:r>
        <w:t xml:space="preserve"> in feminine mood) would be wailing about </w:t>
      </w:r>
      <w:proofErr w:type="spellStart"/>
      <w:r>
        <w:t>sarvESvaran</w:t>
      </w:r>
      <w:proofErr w:type="spellEnd"/>
      <w:r>
        <w:t xml:space="preserve"> having taken away her daughter. Just then, the husband of that little girl came there to take her home. Seeing this and reminiscing the </w:t>
      </w:r>
      <w:proofErr w:type="spellStart"/>
      <w:r>
        <w:t>pAsuram</w:t>
      </w:r>
      <w:proofErr w:type="spellEnd"/>
      <w:r>
        <w:t xml:space="preserve">, </w:t>
      </w:r>
      <w:proofErr w:type="spellStart"/>
      <w:r>
        <w:t>kUraththAzhwAn</w:t>
      </w:r>
      <w:proofErr w:type="spellEnd"/>
      <w:r>
        <w:t xml:space="preserve"> fell unconscious. Such </w:t>
      </w:r>
      <w:proofErr w:type="spellStart"/>
      <w:r>
        <w:t>kUraththAzhwAn</w:t>
      </w:r>
      <w:proofErr w:type="spellEnd"/>
      <w:r>
        <w:t xml:space="preserve"> was telling </w:t>
      </w:r>
      <w:proofErr w:type="spellStart"/>
      <w:r>
        <w:t>piLLai</w:t>
      </w:r>
      <w:proofErr w:type="spellEnd"/>
      <w:r>
        <w:t xml:space="preserve"> </w:t>
      </w:r>
      <w:proofErr w:type="spellStart"/>
      <w:r>
        <w:t>uRangAvilli</w:t>
      </w:r>
      <w:proofErr w:type="spellEnd"/>
      <w:r>
        <w:t xml:space="preserve"> </w:t>
      </w:r>
      <w:proofErr w:type="spellStart"/>
      <w:r>
        <w:t>dhAsar</w:t>
      </w:r>
      <w:proofErr w:type="spellEnd"/>
      <w:r>
        <w:t xml:space="preserve"> that he had a strong heart while </w:t>
      </w:r>
      <w:proofErr w:type="spellStart"/>
      <w:r>
        <w:t>dhAsar</w:t>
      </w:r>
      <w:proofErr w:type="spellEnd"/>
      <w:r>
        <w:t xml:space="preserve"> was having a soft heart due to which he was crumbling on merely thinking of the auspicious qualities of </w:t>
      </w:r>
      <w:proofErr w:type="spellStart"/>
      <w:r>
        <w:t>sarvESvaran</w:t>
      </w:r>
      <w:proofErr w:type="spellEnd"/>
      <w:r>
        <w:t>.</w:t>
      </w:r>
    </w:p>
    <w:p w14:paraId="32EC404B" w14:textId="77777777" w:rsidR="00ED68D7" w:rsidRDefault="00025E77">
      <w:r>
        <w:lastRenderedPageBreak/>
        <w:t xml:space="preserve">When </w:t>
      </w:r>
      <w:proofErr w:type="spellStart"/>
      <w:r>
        <w:t>nanjIyar</w:t>
      </w:r>
      <w:proofErr w:type="spellEnd"/>
      <w:r>
        <w:t xml:space="preserve"> was still an </w:t>
      </w:r>
      <w:proofErr w:type="spellStart"/>
      <w:r>
        <w:t>adhvaithi</w:t>
      </w:r>
      <w:proofErr w:type="spellEnd"/>
      <w:r>
        <w:t xml:space="preserve">, </w:t>
      </w:r>
      <w:proofErr w:type="spellStart"/>
      <w:r>
        <w:t>thirumalaidhAsar</w:t>
      </w:r>
      <w:proofErr w:type="spellEnd"/>
      <w:r>
        <w:t xml:space="preserve">, a </w:t>
      </w:r>
      <w:proofErr w:type="spellStart"/>
      <w:r>
        <w:t>SrIvaishNava</w:t>
      </w:r>
      <w:proofErr w:type="spellEnd"/>
      <w:r>
        <w:t xml:space="preserve">, told him about the greatness of </w:t>
      </w:r>
      <w:proofErr w:type="spellStart"/>
      <w:r>
        <w:t>parASara</w:t>
      </w:r>
      <w:proofErr w:type="spellEnd"/>
      <w:r>
        <w:t xml:space="preserve"> </w:t>
      </w:r>
      <w:proofErr w:type="spellStart"/>
      <w:r>
        <w:t>bhattar</w:t>
      </w:r>
      <w:proofErr w:type="spellEnd"/>
      <w:r>
        <w:t xml:space="preserve"> and made him to attain the divine feet of </w:t>
      </w:r>
      <w:proofErr w:type="spellStart"/>
      <w:r>
        <w:t>parASara</w:t>
      </w:r>
      <w:proofErr w:type="spellEnd"/>
      <w:r>
        <w:t xml:space="preserve"> </w:t>
      </w:r>
      <w:proofErr w:type="spellStart"/>
      <w:r>
        <w:t>bhattar</w:t>
      </w:r>
      <w:proofErr w:type="spellEnd"/>
      <w:r>
        <w:t xml:space="preserve">. One day, the two of them were sitting inside </w:t>
      </w:r>
      <w:proofErr w:type="spellStart"/>
      <w:r>
        <w:t>SrIrangam</w:t>
      </w:r>
      <w:proofErr w:type="spellEnd"/>
      <w:r>
        <w:t xml:space="preserve"> temple, learning </w:t>
      </w:r>
      <w:proofErr w:type="spellStart"/>
      <w:r>
        <w:t>thiruvAimozhi</w:t>
      </w:r>
      <w:proofErr w:type="spellEnd"/>
      <w:r>
        <w:t xml:space="preserve">. </w:t>
      </w:r>
      <w:proofErr w:type="spellStart"/>
      <w:r>
        <w:t>kUraththAzhwAn</w:t>
      </w:r>
      <w:proofErr w:type="spellEnd"/>
      <w:r>
        <w:t xml:space="preserve"> happened to pass that way. Seeing him, </w:t>
      </w:r>
      <w:proofErr w:type="spellStart"/>
      <w:r>
        <w:t>nanjIyar</w:t>
      </w:r>
      <w:proofErr w:type="spellEnd"/>
      <w:r>
        <w:t xml:space="preserve"> started to rise. </w:t>
      </w:r>
      <w:proofErr w:type="spellStart"/>
      <w:r>
        <w:t>kUraththAzhwAn</w:t>
      </w:r>
      <w:proofErr w:type="spellEnd"/>
      <w:r>
        <w:t xml:space="preserve"> </w:t>
      </w:r>
      <w:proofErr w:type="spellStart"/>
      <w:r>
        <w:t>signalled</w:t>
      </w:r>
      <w:proofErr w:type="spellEnd"/>
      <w:r>
        <w:t xml:space="preserve"> to him to sit and asked him “While </w:t>
      </w:r>
      <w:proofErr w:type="spellStart"/>
      <w:r>
        <w:t>samsAris</w:t>
      </w:r>
      <w:proofErr w:type="spellEnd"/>
      <w:r>
        <w:t xml:space="preserve"> will spend their time eating, is this what you people are doing?” </w:t>
      </w:r>
      <w:proofErr w:type="spellStart"/>
      <w:r>
        <w:t>nanjIyar</w:t>
      </w:r>
      <w:proofErr w:type="spellEnd"/>
      <w:r>
        <w:t xml:space="preserve"> responded saying “We have learnt </w:t>
      </w:r>
      <w:proofErr w:type="spellStart"/>
      <w:r>
        <w:t>thiruvAimozhi</w:t>
      </w:r>
      <w:proofErr w:type="spellEnd"/>
      <w:r>
        <w:t xml:space="preserve"> at the divine feet of </w:t>
      </w:r>
      <w:proofErr w:type="spellStart"/>
      <w:r>
        <w:t>parASara</w:t>
      </w:r>
      <w:proofErr w:type="spellEnd"/>
      <w:r>
        <w:t xml:space="preserve"> </w:t>
      </w:r>
      <w:proofErr w:type="spellStart"/>
      <w:r>
        <w:t>bhattar</w:t>
      </w:r>
      <w:proofErr w:type="spellEnd"/>
      <w:r>
        <w:t>”</w:t>
      </w:r>
    </w:p>
    <w:p w14:paraId="2C6B4D7F" w14:textId="77777777" w:rsidR="00ED68D7" w:rsidRDefault="00025E77">
      <w:proofErr w:type="spellStart"/>
      <w:r>
        <w:t>emperumAnAr</w:t>
      </w:r>
      <w:proofErr w:type="spellEnd"/>
      <w:r>
        <w:t xml:space="preserve"> (</w:t>
      </w:r>
      <w:proofErr w:type="spellStart"/>
      <w:r>
        <w:t>bhagavadh</w:t>
      </w:r>
      <w:proofErr w:type="spellEnd"/>
      <w:r>
        <w:t xml:space="preserve"> </w:t>
      </w:r>
      <w:proofErr w:type="spellStart"/>
      <w:r>
        <w:t>rAmAnujar</w:t>
      </w:r>
      <w:proofErr w:type="spellEnd"/>
      <w:r>
        <w:t xml:space="preserve">) would spend the day time in writing / teaching </w:t>
      </w:r>
      <w:proofErr w:type="spellStart"/>
      <w:r>
        <w:t>SrI</w:t>
      </w:r>
      <w:proofErr w:type="spellEnd"/>
      <w:r>
        <w:t xml:space="preserve"> </w:t>
      </w:r>
      <w:proofErr w:type="spellStart"/>
      <w:r>
        <w:t>bhAshyam</w:t>
      </w:r>
      <w:proofErr w:type="spellEnd"/>
      <w:r>
        <w:t xml:space="preserve">. At night, before going to bed, he would ask his disciples to learn </w:t>
      </w:r>
      <w:proofErr w:type="spellStart"/>
      <w:r>
        <w:rPr>
          <w:i/>
        </w:rPr>
        <w:t>santhai</w:t>
      </w:r>
      <w:proofErr w:type="spellEnd"/>
      <w:r>
        <w:t xml:space="preserve"> of </w:t>
      </w:r>
      <w:proofErr w:type="spellStart"/>
      <w:r>
        <w:t>thiruvAimozhi</w:t>
      </w:r>
      <w:proofErr w:type="spellEnd"/>
      <w:r>
        <w:t xml:space="preserve"> (a mode of learning where the </w:t>
      </w:r>
      <w:proofErr w:type="spellStart"/>
      <w:r>
        <w:t>AchAryan</w:t>
      </w:r>
      <w:proofErr w:type="spellEnd"/>
      <w:r>
        <w:t xml:space="preserve"> (teacher) would recite a verse once and the </w:t>
      </w:r>
      <w:proofErr w:type="spellStart"/>
      <w:r>
        <w:t>sishyan</w:t>
      </w:r>
      <w:proofErr w:type="spellEnd"/>
      <w:r>
        <w:t xml:space="preserve"> (disciple) would repeat it twice/thrice). When he starts reciting a verse first time, he will be very much involved in it and will be elated. When he repeats it, he would crumble and shed tears continuously, requiring several towels to wipe them. When </w:t>
      </w:r>
      <w:proofErr w:type="spellStart"/>
      <w:r>
        <w:t>prasAdham</w:t>
      </w:r>
      <w:proofErr w:type="spellEnd"/>
      <w:r>
        <w:t xml:space="preserve"> (food offered to </w:t>
      </w:r>
      <w:proofErr w:type="spellStart"/>
      <w:r>
        <w:t>periya</w:t>
      </w:r>
      <w:proofErr w:type="spellEnd"/>
      <w:r>
        <w:t xml:space="preserve"> </w:t>
      </w:r>
      <w:proofErr w:type="spellStart"/>
      <w:r>
        <w:t>perumAL</w:t>
      </w:r>
      <w:proofErr w:type="spellEnd"/>
      <w:r>
        <w:t xml:space="preserve">) would be taken to </w:t>
      </w:r>
      <w:proofErr w:type="spellStart"/>
      <w:r>
        <w:t>periya</w:t>
      </w:r>
      <w:proofErr w:type="spellEnd"/>
      <w:r>
        <w:t xml:space="preserve"> </w:t>
      </w:r>
      <w:proofErr w:type="spellStart"/>
      <w:r>
        <w:t>perumAL’s</w:t>
      </w:r>
      <w:proofErr w:type="spellEnd"/>
      <w:r>
        <w:t xml:space="preserve"> </w:t>
      </w:r>
      <w:proofErr w:type="spellStart"/>
      <w:r>
        <w:t>sannidhi</w:t>
      </w:r>
      <w:proofErr w:type="spellEnd"/>
      <w:r>
        <w:t xml:space="preserve">, he would leave instruction with those who are offering the </w:t>
      </w:r>
      <w:proofErr w:type="spellStart"/>
      <w:r>
        <w:t>prasAdham</w:t>
      </w:r>
      <w:proofErr w:type="spellEnd"/>
      <w:r>
        <w:t xml:space="preserve"> to show him the </w:t>
      </w:r>
      <w:proofErr w:type="spellStart"/>
      <w:r>
        <w:t>prasAdham</w:t>
      </w:r>
      <w:proofErr w:type="spellEnd"/>
      <w:r>
        <w:t xml:space="preserve"> items before as well as after offering to </w:t>
      </w:r>
      <w:proofErr w:type="spellStart"/>
      <w:r>
        <w:t>perumAL</w:t>
      </w:r>
      <w:proofErr w:type="spellEnd"/>
      <w:r>
        <w:t xml:space="preserve">. Not </w:t>
      </w:r>
      <w:proofErr w:type="spellStart"/>
      <w:r>
        <w:t>realising</w:t>
      </w:r>
      <w:proofErr w:type="spellEnd"/>
      <w:r>
        <w:t xml:space="preserve"> why he had told them this way, they would show him the </w:t>
      </w:r>
      <w:proofErr w:type="spellStart"/>
      <w:r>
        <w:t>prasAdham</w:t>
      </w:r>
      <w:proofErr w:type="spellEnd"/>
      <w:r>
        <w:t xml:space="preserve"> items, both before and after offering to </w:t>
      </w:r>
      <w:proofErr w:type="spellStart"/>
      <w:r>
        <w:t>periya</w:t>
      </w:r>
      <w:proofErr w:type="spellEnd"/>
      <w:r>
        <w:t xml:space="preserve"> </w:t>
      </w:r>
      <w:proofErr w:type="spellStart"/>
      <w:r>
        <w:t>perumAL</w:t>
      </w:r>
      <w:proofErr w:type="spellEnd"/>
      <w:r>
        <w:t xml:space="preserve">. After six months had passed this way, he told </w:t>
      </w:r>
      <w:proofErr w:type="spellStart"/>
      <w:r>
        <w:t>periya</w:t>
      </w:r>
      <w:proofErr w:type="spellEnd"/>
      <w:r>
        <w:t xml:space="preserve"> </w:t>
      </w:r>
      <w:proofErr w:type="spellStart"/>
      <w:r>
        <w:t>perumAL</w:t>
      </w:r>
      <w:proofErr w:type="spellEnd"/>
      <w:r>
        <w:t xml:space="preserve"> “Oh </w:t>
      </w:r>
      <w:proofErr w:type="spellStart"/>
      <w:r>
        <w:t>SrIranganAthA</w:t>
      </w:r>
      <w:proofErr w:type="spellEnd"/>
      <w:r>
        <w:t xml:space="preserve">! Would you not show me the mark of having eaten this </w:t>
      </w:r>
      <w:proofErr w:type="spellStart"/>
      <w:r>
        <w:t>prasAdham</w:t>
      </w:r>
      <w:proofErr w:type="spellEnd"/>
      <w:r>
        <w:t>? “</w:t>
      </w:r>
    </w:p>
    <w:p w14:paraId="2B88C938" w14:textId="77777777" w:rsidR="00ED68D7" w:rsidRDefault="00025E77">
      <w:proofErr w:type="spellStart"/>
      <w:r>
        <w:t>kidAmbiyAchchAn</w:t>
      </w:r>
      <w:proofErr w:type="spellEnd"/>
      <w:r>
        <w:t xml:space="preserve"> (one of </w:t>
      </w:r>
      <w:proofErr w:type="spellStart"/>
      <w:r>
        <w:t>rAmAnujar’s</w:t>
      </w:r>
      <w:proofErr w:type="spellEnd"/>
      <w:r>
        <w:t xml:space="preserve"> disciples and the one who used to cook food for him) was learning </w:t>
      </w:r>
      <w:proofErr w:type="spellStart"/>
      <w:r>
        <w:t>thiruvAimozhi</w:t>
      </w:r>
      <w:proofErr w:type="spellEnd"/>
      <w:r>
        <w:t xml:space="preserve"> from </w:t>
      </w:r>
      <w:proofErr w:type="spellStart"/>
      <w:r>
        <w:t>kUraththAzhwAn</w:t>
      </w:r>
      <w:proofErr w:type="spellEnd"/>
      <w:r>
        <w:t xml:space="preserve">. One day he came late to </w:t>
      </w:r>
      <w:proofErr w:type="spellStart"/>
      <w:r>
        <w:t>rAmAnujar</w:t>
      </w:r>
      <w:proofErr w:type="spellEnd"/>
      <w:r>
        <w:t>; following is their conversation:</w:t>
      </w:r>
    </w:p>
    <w:p w14:paraId="399C3925" w14:textId="77777777" w:rsidR="00ED68D7" w:rsidRDefault="00025E77">
      <w:r>
        <w:t xml:space="preserve">“Why are you late?” “I had gone to learn </w:t>
      </w:r>
      <w:proofErr w:type="spellStart"/>
      <w:r>
        <w:t>thiruvAimozhi</w:t>
      </w:r>
      <w:proofErr w:type="spellEnd"/>
      <w:r>
        <w:t xml:space="preserve"> from </w:t>
      </w:r>
      <w:proofErr w:type="spellStart"/>
      <w:r>
        <w:t>kUraththAzhwAn</w:t>
      </w:r>
      <w:proofErr w:type="spellEnd"/>
      <w:r>
        <w:t xml:space="preserve">” “What did he teach today?” “He taught </w:t>
      </w:r>
      <w:proofErr w:type="spellStart"/>
      <w:r>
        <w:t>thiruvAimozhi</w:t>
      </w:r>
      <w:proofErr w:type="spellEnd"/>
      <w:r>
        <w:t xml:space="preserve"> 5.10 </w:t>
      </w:r>
      <w:proofErr w:type="spellStart"/>
      <w:r>
        <w:t>decad</w:t>
      </w:r>
      <w:proofErr w:type="spellEnd"/>
      <w:r>
        <w:t xml:space="preserve"> </w:t>
      </w:r>
      <w:proofErr w:type="spellStart"/>
      <w:r>
        <w:rPr>
          <w:i/>
        </w:rPr>
        <w:t>piRandhavArum</w:t>
      </w:r>
      <w:proofErr w:type="spellEnd"/>
      <w:r>
        <w:t xml:space="preserve"> ” “Could you say a few words from that?” “There is no word to recount” “What did you listen to? What did he say?” “He started to teach. He recited the </w:t>
      </w:r>
      <w:proofErr w:type="spellStart"/>
      <w:r>
        <w:t>pAsuram</w:t>
      </w:r>
      <w:proofErr w:type="spellEnd"/>
      <w:r>
        <w:t xml:space="preserve">. Then reminiscing the devotional trance of </w:t>
      </w:r>
      <w:proofErr w:type="spellStart"/>
      <w:r>
        <w:t>AzhwAr</w:t>
      </w:r>
      <w:proofErr w:type="spellEnd"/>
      <w:r>
        <w:t xml:space="preserve">, he started weeping for a long time. Then he told us, ‘What an involvement this </w:t>
      </w:r>
      <w:proofErr w:type="spellStart"/>
      <w:r>
        <w:t>AzhwAr</w:t>
      </w:r>
      <w:proofErr w:type="spellEnd"/>
      <w:r>
        <w:t xml:space="preserve"> has! Could I, having no involvement with </w:t>
      </w:r>
      <w:proofErr w:type="spellStart"/>
      <w:r>
        <w:t>bhagavath</w:t>
      </w:r>
      <w:proofErr w:type="spellEnd"/>
      <w:r>
        <w:t xml:space="preserve"> </w:t>
      </w:r>
      <w:proofErr w:type="spellStart"/>
      <w:r>
        <w:t>vishayam</w:t>
      </w:r>
      <w:proofErr w:type="spellEnd"/>
      <w:r>
        <w:t xml:space="preserve">, explain about </w:t>
      </w:r>
      <w:proofErr w:type="spellStart"/>
      <w:r>
        <w:t>AzhwAr’s</w:t>
      </w:r>
      <w:proofErr w:type="spellEnd"/>
      <w:r>
        <w:t xml:space="preserve"> involvement?’ With that he stopped” “What a supreme entity is </w:t>
      </w:r>
      <w:proofErr w:type="spellStart"/>
      <w:r>
        <w:t>AzhwAn</w:t>
      </w:r>
      <w:proofErr w:type="spellEnd"/>
      <w:r>
        <w:t>!”</w:t>
      </w:r>
    </w:p>
    <w:p w14:paraId="39490514" w14:textId="77777777" w:rsidR="00ED68D7" w:rsidRDefault="00025E77">
      <w:r>
        <w:t xml:space="preserve">The </w:t>
      </w:r>
      <w:proofErr w:type="spellStart"/>
      <w:r>
        <w:t>vyAkyAthA</w:t>
      </w:r>
      <w:proofErr w:type="spellEnd"/>
      <w:r>
        <w:t xml:space="preserve"> now returns to </w:t>
      </w:r>
      <w:proofErr w:type="spellStart"/>
      <w:r>
        <w:t>avathArikai</w:t>
      </w:r>
      <w:proofErr w:type="spellEnd"/>
      <w:r>
        <w:t xml:space="preserve"> – the </w:t>
      </w:r>
      <w:proofErr w:type="spellStart"/>
      <w:r>
        <w:t>SrIvaishNavas</w:t>
      </w:r>
      <w:proofErr w:type="spellEnd"/>
      <w:r>
        <w:t xml:space="preserve">, who were with </w:t>
      </w:r>
      <w:proofErr w:type="spellStart"/>
      <w:r>
        <w:t>AzhwAr</w:t>
      </w:r>
      <w:proofErr w:type="spellEnd"/>
      <w:r>
        <w:t xml:space="preserve"> told him “You are now in your conscious state, without swooning. You should tell us your philosophy”. “In that case, listen to this”, said </w:t>
      </w:r>
      <w:proofErr w:type="spellStart"/>
      <w:r>
        <w:t>AzhwAr</w:t>
      </w:r>
      <w:proofErr w:type="spellEnd"/>
      <w:r>
        <w:t xml:space="preserve">, mercifully explaining his philosophy. Just as </w:t>
      </w:r>
      <w:proofErr w:type="spellStart"/>
      <w:r>
        <w:rPr>
          <w:i/>
        </w:rPr>
        <w:t>mithrabhAvEna</w:t>
      </w:r>
      <w:proofErr w:type="spellEnd"/>
      <w:r>
        <w:t xml:space="preserve"> is </w:t>
      </w:r>
      <w:proofErr w:type="spellStart"/>
      <w:r>
        <w:t>SrI</w:t>
      </w:r>
      <w:proofErr w:type="spellEnd"/>
      <w:r>
        <w:t xml:space="preserve"> </w:t>
      </w:r>
      <w:proofErr w:type="spellStart"/>
      <w:r>
        <w:t>rAma’s</w:t>
      </w:r>
      <w:proofErr w:type="spellEnd"/>
      <w:r>
        <w:t xml:space="preserve"> philosophy, this </w:t>
      </w:r>
      <w:proofErr w:type="spellStart"/>
      <w:r>
        <w:t>pAsuram</w:t>
      </w:r>
      <w:proofErr w:type="spellEnd"/>
      <w:r>
        <w:t xml:space="preserve"> is </w:t>
      </w:r>
      <w:proofErr w:type="spellStart"/>
      <w:r>
        <w:t>AzhwAr’s</w:t>
      </w:r>
      <w:proofErr w:type="spellEnd"/>
      <w:r>
        <w:t xml:space="preserve"> philosophy [ </w:t>
      </w:r>
      <w:proofErr w:type="spellStart"/>
      <w:r>
        <w:rPr>
          <w:i/>
        </w:rPr>
        <w:t>mithrabhAvEna</w:t>
      </w:r>
      <w:proofErr w:type="spellEnd"/>
      <w:r>
        <w:t xml:space="preserve"> refers to </w:t>
      </w:r>
      <w:proofErr w:type="spellStart"/>
      <w:r>
        <w:t>SrI</w:t>
      </w:r>
      <w:proofErr w:type="spellEnd"/>
      <w:r>
        <w:t xml:space="preserve"> </w:t>
      </w:r>
      <w:proofErr w:type="spellStart"/>
      <w:r>
        <w:t>rAma</w:t>
      </w:r>
      <w:proofErr w:type="spellEnd"/>
      <w:r>
        <w:t xml:space="preserve"> telling </w:t>
      </w:r>
      <w:proofErr w:type="spellStart"/>
      <w:r>
        <w:t>sugrIva</w:t>
      </w:r>
      <w:proofErr w:type="spellEnd"/>
      <w:r>
        <w:t xml:space="preserve"> and others that he would accept anyone who comes to him with a friendly appearance, even if that person has a defect].</w:t>
      </w:r>
    </w:p>
    <w:p w14:paraId="4154926D" w14:textId="77777777" w:rsidR="00ED68D7" w:rsidRDefault="00025E77">
      <w:r>
        <w:t xml:space="preserve">Let us go through the </w:t>
      </w:r>
      <w:proofErr w:type="spellStart"/>
      <w:r>
        <w:t>pAsruam</w:t>
      </w:r>
      <w:proofErr w:type="spellEnd"/>
      <w:r>
        <w:t xml:space="preserve"> and its meanings:</w:t>
      </w:r>
    </w:p>
    <w:p w14:paraId="64824858" w14:textId="77777777" w:rsidR="00ED68D7" w:rsidRDefault="00025E77">
      <w:proofErr w:type="spellStart"/>
      <w:r>
        <w:rPr>
          <w:i/>
        </w:rPr>
        <w:t>InachchollAyinumAga</w:t>
      </w:r>
      <w:proofErr w:type="spellEnd"/>
      <w:r>
        <w:rPr>
          <w:i/>
        </w:rPr>
        <w:t xml:space="preserve"> </w:t>
      </w:r>
      <w:proofErr w:type="spellStart"/>
      <w:r>
        <w:rPr>
          <w:i/>
        </w:rPr>
        <w:t>eRithirai</w:t>
      </w:r>
      <w:proofErr w:type="spellEnd"/>
      <w:r>
        <w:rPr>
          <w:i/>
        </w:rPr>
        <w:t xml:space="preserve"> </w:t>
      </w:r>
      <w:proofErr w:type="spellStart"/>
      <w:r>
        <w:rPr>
          <w:i/>
        </w:rPr>
        <w:t>vaiyam</w:t>
      </w:r>
      <w:proofErr w:type="spellEnd"/>
      <w:r>
        <w:rPr>
          <w:i/>
        </w:rPr>
        <w:t xml:space="preserve"> </w:t>
      </w:r>
      <w:proofErr w:type="spellStart"/>
      <w:r>
        <w:rPr>
          <w:i/>
        </w:rPr>
        <w:t>muRRum</w:t>
      </w:r>
      <w:proofErr w:type="spellEnd"/>
      <w:r>
        <w:t xml:space="preserve"> </w:t>
      </w:r>
      <w:proofErr w:type="spellStart"/>
      <w:r>
        <w:rPr>
          <w:i/>
        </w:rPr>
        <w:t>EnaththuruvAy</w:t>
      </w:r>
      <w:proofErr w:type="spellEnd"/>
      <w:r>
        <w:rPr>
          <w:i/>
        </w:rPr>
        <w:t xml:space="preserve"> </w:t>
      </w:r>
      <w:proofErr w:type="spellStart"/>
      <w:r>
        <w:rPr>
          <w:i/>
        </w:rPr>
        <w:t>idandha</w:t>
      </w:r>
      <w:proofErr w:type="spellEnd"/>
      <w:r>
        <w:rPr>
          <w:i/>
        </w:rPr>
        <w:t xml:space="preserve"> </w:t>
      </w:r>
      <w:proofErr w:type="spellStart"/>
      <w:r>
        <w:rPr>
          <w:i/>
        </w:rPr>
        <w:t>pirAn</w:t>
      </w:r>
      <w:proofErr w:type="spellEnd"/>
      <w:r>
        <w:rPr>
          <w:i/>
        </w:rPr>
        <w:t xml:space="preserve"> </w:t>
      </w:r>
      <w:proofErr w:type="spellStart"/>
      <w:r>
        <w:rPr>
          <w:i/>
        </w:rPr>
        <w:t>irum</w:t>
      </w:r>
      <w:proofErr w:type="spellEnd"/>
      <w:r>
        <w:rPr>
          <w:i/>
        </w:rPr>
        <w:t xml:space="preserve"> </w:t>
      </w:r>
      <w:proofErr w:type="spellStart"/>
      <w:r>
        <w:rPr>
          <w:i/>
        </w:rPr>
        <w:t>kaRpagam</w:t>
      </w:r>
      <w:proofErr w:type="spellEnd"/>
      <w:r>
        <w:rPr>
          <w:i/>
        </w:rPr>
        <w:t xml:space="preserve"> </w:t>
      </w:r>
      <w:proofErr w:type="spellStart"/>
      <w:r>
        <w:rPr>
          <w:i/>
        </w:rPr>
        <w:t>sEr</w:t>
      </w:r>
      <w:proofErr w:type="spellEnd"/>
      <w:r>
        <w:t xml:space="preserve"> </w:t>
      </w:r>
      <w:proofErr w:type="spellStart"/>
      <w:r>
        <w:rPr>
          <w:i/>
        </w:rPr>
        <w:t>vAnaththavarkkum</w:t>
      </w:r>
      <w:proofErr w:type="spellEnd"/>
      <w:r>
        <w:rPr>
          <w:i/>
        </w:rPr>
        <w:t xml:space="preserve"> </w:t>
      </w:r>
      <w:proofErr w:type="spellStart"/>
      <w:r>
        <w:rPr>
          <w:i/>
        </w:rPr>
        <w:t>allAdhavarkkum</w:t>
      </w:r>
      <w:proofErr w:type="spellEnd"/>
      <w:r>
        <w:rPr>
          <w:i/>
        </w:rPr>
        <w:t xml:space="preserve"> </w:t>
      </w:r>
      <w:proofErr w:type="spellStart"/>
      <w:r>
        <w:rPr>
          <w:i/>
        </w:rPr>
        <w:t>maRRellAyavarkkum</w:t>
      </w:r>
      <w:proofErr w:type="spellEnd"/>
      <w:r>
        <w:t xml:space="preserve"> </w:t>
      </w:r>
      <w:proofErr w:type="spellStart"/>
      <w:r>
        <w:rPr>
          <w:i/>
        </w:rPr>
        <w:t>gyAnappirAnai</w:t>
      </w:r>
      <w:proofErr w:type="spellEnd"/>
      <w:r>
        <w:rPr>
          <w:i/>
        </w:rPr>
        <w:t xml:space="preserve"> </w:t>
      </w:r>
      <w:proofErr w:type="spellStart"/>
      <w:r>
        <w:rPr>
          <w:i/>
        </w:rPr>
        <w:t>allAl</w:t>
      </w:r>
      <w:proofErr w:type="spellEnd"/>
      <w:r>
        <w:rPr>
          <w:i/>
        </w:rPr>
        <w:t xml:space="preserve"> </w:t>
      </w:r>
      <w:proofErr w:type="spellStart"/>
      <w:r>
        <w:rPr>
          <w:i/>
        </w:rPr>
        <w:t>illai</w:t>
      </w:r>
      <w:proofErr w:type="spellEnd"/>
      <w:r>
        <w:rPr>
          <w:i/>
        </w:rPr>
        <w:t xml:space="preserve"> </w:t>
      </w:r>
      <w:proofErr w:type="spellStart"/>
      <w:r>
        <w:rPr>
          <w:i/>
        </w:rPr>
        <w:t>nAn</w:t>
      </w:r>
      <w:proofErr w:type="spellEnd"/>
      <w:r>
        <w:rPr>
          <w:i/>
        </w:rPr>
        <w:t xml:space="preserve"> </w:t>
      </w:r>
      <w:proofErr w:type="spellStart"/>
      <w:r>
        <w:rPr>
          <w:i/>
        </w:rPr>
        <w:t>kaNda</w:t>
      </w:r>
      <w:proofErr w:type="spellEnd"/>
      <w:r>
        <w:rPr>
          <w:i/>
        </w:rPr>
        <w:t xml:space="preserve"> </w:t>
      </w:r>
      <w:proofErr w:type="spellStart"/>
      <w:r>
        <w:rPr>
          <w:i/>
        </w:rPr>
        <w:t>nalladhuvE</w:t>
      </w:r>
      <w:proofErr w:type="spellEnd"/>
    </w:p>
    <w:p w14:paraId="751E559F" w14:textId="77777777" w:rsidR="00ED68D7" w:rsidRDefault="00025E77">
      <w:r>
        <w:rPr>
          <w:b/>
        </w:rPr>
        <w:lastRenderedPageBreak/>
        <w:t>Word-by-Word Meanings</w:t>
      </w:r>
    </w:p>
    <w:p w14:paraId="27C7A60E" w14:textId="77777777" w:rsidR="00ED68D7" w:rsidRDefault="00025E77">
      <w:proofErr w:type="spellStart"/>
      <w:r>
        <w:rPr>
          <w:i/>
        </w:rPr>
        <w:t>Inachchol</w:t>
      </w:r>
      <w:proofErr w:type="spellEnd"/>
      <w:r>
        <w:t xml:space="preserve"> – (my) word is without any benefit </w:t>
      </w:r>
      <w:proofErr w:type="spellStart"/>
      <w:r>
        <w:rPr>
          <w:i/>
        </w:rPr>
        <w:t>Ayinum</w:t>
      </w:r>
      <w:proofErr w:type="spellEnd"/>
      <w:r>
        <w:t xml:space="preserve"> – even if it is </w:t>
      </w:r>
      <w:r>
        <w:rPr>
          <w:i/>
        </w:rPr>
        <w:t>Aga</w:t>
      </w:r>
      <w:r>
        <w:t xml:space="preserve"> – let it be (I would still say) </w:t>
      </w:r>
      <w:proofErr w:type="spellStart"/>
      <w:r>
        <w:rPr>
          <w:i/>
        </w:rPr>
        <w:t>eRi</w:t>
      </w:r>
      <w:proofErr w:type="spellEnd"/>
      <w:r>
        <w:t xml:space="preserve"> – throwing up </w:t>
      </w:r>
      <w:proofErr w:type="spellStart"/>
      <w:r>
        <w:rPr>
          <w:i/>
        </w:rPr>
        <w:t>thirai</w:t>
      </w:r>
      <w:proofErr w:type="spellEnd"/>
      <w:r>
        <w:t xml:space="preserve"> – having waves (during deluge) </w:t>
      </w:r>
      <w:proofErr w:type="spellStart"/>
      <w:r>
        <w:rPr>
          <w:i/>
        </w:rPr>
        <w:t>vaiyam</w:t>
      </w:r>
      <w:proofErr w:type="spellEnd"/>
      <w:r>
        <w:rPr>
          <w:i/>
        </w:rPr>
        <w:t xml:space="preserve"> </w:t>
      </w:r>
      <w:proofErr w:type="spellStart"/>
      <w:r>
        <w:rPr>
          <w:i/>
        </w:rPr>
        <w:t>muRRum</w:t>
      </w:r>
      <w:proofErr w:type="spellEnd"/>
      <w:r>
        <w:t xml:space="preserve"> – all the worlds </w:t>
      </w:r>
      <w:proofErr w:type="spellStart"/>
      <w:r>
        <w:rPr>
          <w:i/>
        </w:rPr>
        <w:t>Enaththu</w:t>
      </w:r>
      <w:proofErr w:type="spellEnd"/>
      <w:r>
        <w:rPr>
          <w:i/>
        </w:rPr>
        <w:t xml:space="preserve"> </w:t>
      </w:r>
      <w:proofErr w:type="spellStart"/>
      <w:r>
        <w:rPr>
          <w:i/>
        </w:rPr>
        <w:t>uruvAy</w:t>
      </w:r>
      <w:proofErr w:type="spellEnd"/>
      <w:r>
        <w:t xml:space="preserve"> – with the form of a wild boar </w:t>
      </w:r>
      <w:proofErr w:type="spellStart"/>
      <w:r>
        <w:rPr>
          <w:i/>
        </w:rPr>
        <w:t>idandha</w:t>
      </w:r>
      <w:proofErr w:type="spellEnd"/>
      <w:r>
        <w:t xml:space="preserve"> – one who pierced and removed (from nether world) </w:t>
      </w:r>
      <w:proofErr w:type="spellStart"/>
      <w:r>
        <w:rPr>
          <w:i/>
        </w:rPr>
        <w:t>pirAn</w:t>
      </w:r>
      <w:proofErr w:type="spellEnd"/>
      <w:r>
        <w:t xml:space="preserve"> – as benefactor </w:t>
      </w:r>
      <w:proofErr w:type="spellStart"/>
      <w:r>
        <w:rPr>
          <w:i/>
        </w:rPr>
        <w:t>gyAnam</w:t>
      </w:r>
      <w:proofErr w:type="spellEnd"/>
      <w:r>
        <w:t xml:space="preserve"> – having complete knowledge </w:t>
      </w:r>
      <w:proofErr w:type="spellStart"/>
      <w:r>
        <w:rPr>
          <w:i/>
        </w:rPr>
        <w:t>pirAnai</w:t>
      </w:r>
      <w:proofErr w:type="spellEnd"/>
      <w:r>
        <w:rPr>
          <w:i/>
        </w:rPr>
        <w:t xml:space="preserve"> </w:t>
      </w:r>
      <w:proofErr w:type="spellStart"/>
      <w:r>
        <w:rPr>
          <w:i/>
        </w:rPr>
        <w:t>allAl</w:t>
      </w:r>
      <w:proofErr w:type="spellEnd"/>
      <w:r>
        <w:t xml:space="preserve"> – other than SrIman </w:t>
      </w:r>
      <w:proofErr w:type="spellStart"/>
      <w:r>
        <w:t>nArAyaNa</w:t>
      </w:r>
      <w:proofErr w:type="spellEnd"/>
      <w:r>
        <w:t xml:space="preserve">, the lord </w:t>
      </w:r>
      <w:proofErr w:type="spellStart"/>
      <w:r>
        <w:rPr>
          <w:i/>
        </w:rPr>
        <w:t>irum</w:t>
      </w:r>
      <w:proofErr w:type="spellEnd"/>
      <w:r>
        <w:t xml:space="preserve"> – having the greatness (of fulfilling wishes made under it) </w:t>
      </w:r>
      <w:proofErr w:type="spellStart"/>
      <w:r>
        <w:rPr>
          <w:i/>
        </w:rPr>
        <w:t>kaRpagam</w:t>
      </w:r>
      <w:proofErr w:type="spellEnd"/>
      <w:r>
        <w:t xml:space="preserve"> – the [celestial] wish-fulfilling tree, </w:t>
      </w:r>
      <w:proofErr w:type="spellStart"/>
      <w:r>
        <w:rPr>
          <w:i/>
        </w:rPr>
        <w:t>kaRpagam</w:t>
      </w:r>
      <w:proofErr w:type="spellEnd"/>
      <w:r>
        <w:t xml:space="preserve"> </w:t>
      </w:r>
      <w:proofErr w:type="spellStart"/>
      <w:r>
        <w:rPr>
          <w:i/>
        </w:rPr>
        <w:t>sEr</w:t>
      </w:r>
      <w:proofErr w:type="spellEnd"/>
      <w:r>
        <w:t xml:space="preserve"> – desirous of reaching it </w:t>
      </w:r>
      <w:proofErr w:type="spellStart"/>
      <w:r>
        <w:rPr>
          <w:i/>
        </w:rPr>
        <w:t>vAnaththavarkkum</w:t>
      </w:r>
      <w:proofErr w:type="spellEnd"/>
      <w:r>
        <w:t xml:space="preserve"> – for celestial entities </w:t>
      </w:r>
      <w:proofErr w:type="spellStart"/>
      <w:r>
        <w:rPr>
          <w:i/>
        </w:rPr>
        <w:t>allAdavarkkum</w:t>
      </w:r>
      <w:proofErr w:type="spellEnd"/>
      <w:r>
        <w:t xml:space="preserve"> – </w:t>
      </w:r>
      <w:proofErr w:type="spellStart"/>
      <w:r>
        <w:t>nithyasUris</w:t>
      </w:r>
      <w:proofErr w:type="spellEnd"/>
      <w:r>
        <w:t xml:space="preserve">, who are distinct from the celestial entities </w:t>
      </w:r>
      <w:proofErr w:type="spellStart"/>
      <w:r>
        <w:rPr>
          <w:i/>
        </w:rPr>
        <w:t>maRRu</w:t>
      </w:r>
      <w:proofErr w:type="spellEnd"/>
      <w:r>
        <w:rPr>
          <w:i/>
        </w:rPr>
        <w:t xml:space="preserve"> </w:t>
      </w:r>
      <w:proofErr w:type="spellStart"/>
      <w:r>
        <w:rPr>
          <w:i/>
        </w:rPr>
        <w:t>ellAyavarkkum</w:t>
      </w:r>
      <w:proofErr w:type="spellEnd"/>
      <w:r>
        <w:t xml:space="preserve"> – other entities such as </w:t>
      </w:r>
      <w:proofErr w:type="spellStart"/>
      <w:r>
        <w:rPr>
          <w:i/>
        </w:rPr>
        <w:t>manushya</w:t>
      </w:r>
      <w:proofErr w:type="spellEnd"/>
      <w:r>
        <w:t xml:space="preserve"> (human) et al </w:t>
      </w:r>
      <w:proofErr w:type="spellStart"/>
      <w:r>
        <w:rPr>
          <w:i/>
        </w:rPr>
        <w:t>illai</w:t>
      </w:r>
      <w:proofErr w:type="spellEnd"/>
      <w:r>
        <w:t xml:space="preserve"> – there is no other means to uplift </w:t>
      </w:r>
      <w:proofErr w:type="spellStart"/>
      <w:r>
        <w:rPr>
          <w:i/>
        </w:rPr>
        <w:t>nAn</w:t>
      </w:r>
      <w:proofErr w:type="spellEnd"/>
      <w:r>
        <w:t xml:space="preserve"> – I </w:t>
      </w:r>
      <w:proofErr w:type="spellStart"/>
      <w:r>
        <w:rPr>
          <w:i/>
        </w:rPr>
        <w:t>kaNda</w:t>
      </w:r>
      <w:proofErr w:type="spellEnd"/>
      <w:r>
        <w:t xml:space="preserve"> – ascertained </w:t>
      </w:r>
      <w:proofErr w:type="spellStart"/>
      <w:r>
        <w:rPr>
          <w:i/>
        </w:rPr>
        <w:t>nalladhu</w:t>
      </w:r>
      <w:proofErr w:type="spellEnd"/>
      <w:r>
        <w:t xml:space="preserve"> – benefit (is only this)</w:t>
      </w:r>
    </w:p>
    <w:p w14:paraId="313A3324" w14:textId="77777777" w:rsidR="00ED68D7" w:rsidRDefault="00025E77">
      <w:r>
        <w:rPr>
          <w:b/>
        </w:rPr>
        <w:t>Simple Translation</w:t>
      </w:r>
    </w:p>
    <w:p w14:paraId="20C8AD91" w14:textId="77777777" w:rsidR="00ED68D7" w:rsidRDefault="00025E77">
      <w:r>
        <w:t xml:space="preserve">Even if my words are without any benefit, let them be so. I would still say this. There is no means other than SrIman </w:t>
      </w:r>
      <w:proofErr w:type="spellStart"/>
      <w:r>
        <w:t>nArayaNan</w:t>
      </w:r>
      <w:proofErr w:type="spellEnd"/>
      <w:r>
        <w:t xml:space="preserve">, who in the form of a wild boar, pierced and protected all the worlds which have oceans with rising and agitating waves. This is true for celestial entities who are desirous of reaching the celestial tree </w:t>
      </w:r>
      <w:proofErr w:type="spellStart"/>
      <w:r>
        <w:rPr>
          <w:i/>
        </w:rPr>
        <w:t>kaRpagam</w:t>
      </w:r>
      <w:proofErr w:type="spellEnd"/>
      <w:r>
        <w:t xml:space="preserve"> ; this is true for </w:t>
      </w:r>
      <w:proofErr w:type="spellStart"/>
      <w:r>
        <w:t>nithyasUris</w:t>
      </w:r>
      <w:proofErr w:type="spellEnd"/>
      <w:r>
        <w:t>, who are different from the celestial entities; this is true for other creations such as humans, animals etc. This is my ascertained view.</w:t>
      </w:r>
    </w:p>
    <w:p w14:paraId="4DB76413" w14:textId="77777777" w:rsidR="00ED68D7" w:rsidRDefault="00025E77">
      <w:proofErr w:type="spellStart"/>
      <w:r>
        <w:rPr>
          <w:b/>
        </w:rPr>
        <w:t>vyAkyAnam</w:t>
      </w:r>
      <w:proofErr w:type="spellEnd"/>
    </w:p>
    <w:p w14:paraId="0F8702EC" w14:textId="77777777" w:rsidR="00ED68D7" w:rsidRDefault="00025E77">
      <w:proofErr w:type="spellStart"/>
      <w:r>
        <w:rPr>
          <w:b/>
        </w:rPr>
        <w:t>InachchollAyinumAga</w:t>
      </w:r>
      <w:proofErr w:type="spellEnd"/>
      <w:r>
        <w:t xml:space="preserve"> – When some people are willing to listen with interest, I will not refrain from saying it. When </w:t>
      </w:r>
      <w:proofErr w:type="spellStart"/>
      <w:r>
        <w:t>sarvESvaran</w:t>
      </w:r>
      <w:proofErr w:type="spellEnd"/>
      <w:r>
        <w:t xml:space="preserve"> initially saw the sorrow on the face of arjuna, he gave him all the secretive meanings and later grieved over it saying that he had brought out into the courtyard explicitly, what had been kept hidden in a corner. </w:t>
      </w:r>
      <w:proofErr w:type="spellStart"/>
      <w:r>
        <w:t>AzhwAr</w:t>
      </w:r>
      <w:proofErr w:type="spellEnd"/>
      <w:r>
        <w:t xml:space="preserve"> shares his misgivings at the forefront itself. </w:t>
      </w:r>
      <w:proofErr w:type="spellStart"/>
      <w:r>
        <w:rPr>
          <w:i/>
        </w:rPr>
        <w:t>Inachchol</w:t>
      </w:r>
      <w:proofErr w:type="spellEnd"/>
      <w:r>
        <w:t xml:space="preserve"> is a word which is not doing any good; in other words, which is not beneficial. It is against the true nature of a </w:t>
      </w:r>
      <w:proofErr w:type="spellStart"/>
      <w:r>
        <w:rPr>
          <w:i/>
        </w:rPr>
        <w:t>chEthana</w:t>
      </w:r>
      <w:proofErr w:type="spellEnd"/>
      <w:r>
        <w:t xml:space="preserve"> (sentient entity). It is saying something which he could not do himself. Since he has entrusted all his activities with the omnipotent </w:t>
      </w:r>
      <w:proofErr w:type="spellStart"/>
      <w:r>
        <w:t>sarvESvaran</w:t>
      </w:r>
      <w:proofErr w:type="spellEnd"/>
      <w:r>
        <w:t xml:space="preserve">, this is not an impossible activity to engage with. This position is congruent with his nature of being under the control of </w:t>
      </w:r>
      <w:proofErr w:type="spellStart"/>
      <w:r>
        <w:t>sarvESvaran</w:t>
      </w:r>
      <w:proofErr w:type="spellEnd"/>
      <w:r>
        <w:t>. If one were to hold on to a supreme entity, then there is no possibility for deficiency in knowledge or in strength.</w:t>
      </w:r>
    </w:p>
    <w:p w14:paraId="4987DF4A" w14:textId="77777777" w:rsidR="00ED68D7" w:rsidRDefault="00025E77">
      <w:proofErr w:type="spellStart"/>
      <w:r>
        <w:rPr>
          <w:b/>
        </w:rPr>
        <w:t>AyinumAga</w:t>
      </w:r>
      <w:proofErr w:type="spellEnd"/>
      <w:r>
        <w:t xml:space="preserve"> – even if what he says does not have a benefit, instead of calling it as a good word in a humble way, since he says </w:t>
      </w:r>
      <w:proofErr w:type="spellStart"/>
      <w:r>
        <w:rPr>
          <w:i/>
        </w:rPr>
        <w:t>AyinumAga</w:t>
      </w:r>
      <w:proofErr w:type="spellEnd"/>
      <w:r>
        <w:t xml:space="preserve"> [let it be so], he feels that just as there were a few people who were there to listen to what </w:t>
      </w:r>
      <w:proofErr w:type="spellStart"/>
      <w:r>
        <w:t>sarvESvaran</w:t>
      </w:r>
      <w:proofErr w:type="spellEnd"/>
      <w:r>
        <w:t xml:space="preserve"> said mercifully [</w:t>
      </w:r>
      <w:proofErr w:type="spellStart"/>
      <w:r>
        <w:t>SrI</w:t>
      </w:r>
      <w:proofErr w:type="spellEnd"/>
      <w:r>
        <w:t xml:space="preserve"> </w:t>
      </w:r>
      <w:proofErr w:type="spellStart"/>
      <w:r>
        <w:t>bhagavath</w:t>
      </w:r>
      <w:proofErr w:type="spellEnd"/>
      <w:r>
        <w:t xml:space="preserve"> </w:t>
      </w:r>
      <w:proofErr w:type="spellStart"/>
      <w:r>
        <w:t>gIthA</w:t>
      </w:r>
      <w:proofErr w:type="spellEnd"/>
      <w:r>
        <w:t xml:space="preserve">], there will be a few people to listen to what he has to say. Whether they accept or reject what he has to say, he is not going to step back from saying it. Even if what he says may not be correct and he is desirous of speaking about </w:t>
      </w:r>
      <w:proofErr w:type="spellStart"/>
      <w:r>
        <w:t>sarvESvaran</w:t>
      </w:r>
      <w:proofErr w:type="spellEnd"/>
      <w:r>
        <w:t xml:space="preserve"> even if he feels that he is in a lowly state, he is not going to step back from speaking it.</w:t>
      </w:r>
    </w:p>
    <w:p w14:paraId="7C8E05A0" w14:textId="77777777" w:rsidR="00ED68D7" w:rsidRDefault="00025E77">
      <w:r>
        <w:lastRenderedPageBreak/>
        <w:t xml:space="preserve">Some people who listened to </w:t>
      </w:r>
      <w:proofErr w:type="spellStart"/>
      <w:r>
        <w:t>AzhwAr</w:t>
      </w:r>
      <w:proofErr w:type="spellEnd"/>
      <w:r>
        <w:t xml:space="preserve"> saying this, ask him “There is a saying in the world that the money invested in flowers will not yield results. In a similar way, why do you say that what you have to say does not have benefit?” </w:t>
      </w:r>
      <w:proofErr w:type="spellStart"/>
      <w:r>
        <w:t>AzhwAr</w:t>
      </w:r>
      <w:proofErr w:type="spellEnd"/>
      <w:r>
        <w:t xml:space="preserve"> responds . . .</w:t>
      </w:r>
    </w:p>
    <w:p w14:paraId="6F7AD2F8" w14:textId="77777777" w:rsidR="00ED68D7" w:rsidRDefault="00025E77">
      <w:proofErr w:type="spellStart"/>
      <w:r>
        <w:rPr>
          <w:b/>
        </w:rPr>
        <w:t>eRi</w:t>
      </w:r>
      <w:proofErr w:type="spellEnd"/>
      <w:r>
        <w:rPr>
          <w:b/>
        </w:rPr>
        <w:t xml:space="preserve"> </w:t>
      </w:r>
      <w:proofErr w:type="spellStart"/>
      <w:r>
        <w:rPr>
          <w:b/>
        </w:rPr>
        <w:t>thirai</w:t>
      </w:r>
      <w:proofErr w:type="spellEnd"/>
      <w:r>
        <w:rPr>
          <w:b/>
        </w:rPr>
        <w:t xml:space="preserve"> </w:t>
      </w:r>
      <w:proofErr w:type="spellStart"/>
      <w:r>
        <w:rPr>
          <w:b/>
        </w:rPr>
        <w:t>vaiyam</w:t>
      </w:r>
      <w:proofErr w:type="spellEnd"/>
      <w:r>
        <w:rPr>
          <w:b/>
        </w:rPr>
        <w:t xml:space="preserve"> </w:t>
      </w:r>
      <w:proofErr w:type="spellStart"/>
      <w:r>
        <w:rPr>
          <w:b/>
        </w:rPr>
        <w:t>muRRum</w:t>
      </w:r>
      <w:proofErr w:type="spellEnd"/>
      <w:r>
        <w:rPr>
          <w:b/>
        </w:rPr>
        <w:t xml:space="preserve"> </w:t>
      </w:r>
      <w:proofErr w:type="spellStart"/>
      <w:r>
        <w:rPr>
          <w:b/>
        </w:rPr>
        <w:t>EnaththuruvAy</w:t>
      </w:r>
      <w:proofErr w:type="spellEnd"/>
      <w:r>
        <w:rPr>
          <w:b/>
        </w:rPr>
        <w:t xml:space="preserve"> </w:t>
      </w:r>
      <w:proofErr w:type="spellStart"/>
      <w:r>
        <w:rPr>
          <w:b/>
        </w:rPr>
        <w:t>idandha</w:t>
      </w:r>
      <w:proofErr w:type="spellEnd"/>
      <w:r>
        <w:rPr>
          <w:b/>
        </w:rPr>
        <w:t xml:space="preserve"> </w:t>
      </w:r>
      <w:proofErr w:type="spellStart"/>
      <w:r>
        <w:rPr>
          <w:b/>
        </w:rPr>
        <w:t>pirAn</w:t>
      </w:r>
      <w:proofErr w:type="spellEnd"/>
      <w:r>
        <w:t xml:space="preserve"> – it is apt for all the </w:t>
      </w:r>
      <w:proofErr w:type="spellStart"/>
      <w:r>
        <w:t>chEthanas</w:t>
      </w:r>
      <w:proofErr w:type="spellEnd"/>
      <w:r>
        <w:t xml:space="preserve"> to hold on to </w:t>
      </w:r>
      <w:proofErr w:type="spellStart"/>
      <w:r>
        <w:t>sarvESvaran</w:t>
      </w:r>
      <w:proofErr w:type="spellEnd"/>
      <w:r>
        <w:t xml:space="preserve"> alone. But why is this so? During the time of danger [deluge] when they are unable to look after themselves, should they not hold on to someone for their protection? This is called as </w:t>
      </w:r>
      <w:proofErr w:type="spellStart"/>
      <w:r>
        <w:rPr>
          <w:i/>
        </w:rPr>
        <w:t>hEthu</w:t>
      </w:r>
      <w:proofErr w:type="spellEnd"/>
      <w:r>
        <w:rPr>
          <w:i/>
        </w:rPr>
        <w:t xml:space="preserve"> </w:t>
      </w:r>
      <w:proofErr w:type="spellStart"/>
      <w:r>
        <w:rPr>
          <w:i/>
        </w:rPr>
        <w:t>garbha</w:t>
      </w:r>
      <w:proofErr w:type="spellEnd"/>
      <w:r>
        <w:rPr>
          <w:i/>
        </w:rPr>
        <w:t xml:space="preserve"> </w:t>
      </w:r>
      <w:proofErr w:type="spellStart"/>
      <w:r>
        <w:rPr>
          <w:i/>
        </w:rPr>
        <w:t>prathigyai</w:t>
      </w:r>
      <w:proofErr w:type="spellEnd"/>
      <w:r>
        <w:t xml:space="preserve"> . This is a vow taken by </w:t>
      </w:r>
      <w:proofErr w:type="spellStart"/>
      <w:r>
        <w:t>sarvESvaran</w:t>
      </w:r>
      <w:proofErr w:type="spellEnd"/>
      <w:r>
        <w:t xml:space="preserve"> that during times of danger, he would protect them since he is the causative factor for them. How is he the cause?</w:t>
      </w:r>
    </w:p>
    <w:p w14:paraId="55FC5A12" w14:textId="77777777" w:rsidR="00ED68D7" w:rsidRDefault="00025E77">
      <w:proofErr w:type="spellStart"/>
      <w:r>
        <w:rPr>
          <w:b/>
        </w:rPr>
        <w:t>eRi</w:t>
      </w:r>
      <w:proofErr w:type="spellEnd"/>
      <w:r>
        <w:rPr>
          <w:b/>
        </w:rPr>
        <w:t xml:space="preserve"> </w:t>
      </w:r>
      <w:proofErr w:type="spellStart"/>
      <w:r>
        <w:rPr>
          <w:b/>
        </w:rPr>
        <w:t>thirai</w:t>
      </w:r>
      <w:proofErr w:type="spellEnd"/>
      <w:r>
        <w:rPr>
          <w:b/>
        </w:rPr>
        <w:t xml:space="preserve"> </w:t>
      </w:r>
      <w:proofErr w:type="spellStart"/>
      <w:r>
        <w:rPr>
          <w:b/>
        </w:rPr>
        <w:t>vaiyam</w:t>
      </w:r>
      <w:proofErr w:type="spellEnd"/>
      <w:r>
        <w:t xml:space="preserve"> – when </w:t>
      </w:r>
      <w:proofErr w:type="spellStart"/>
      <w:r>
        <w:t>pralayam</w:t>
      </w:r>
      <w:proofErr w:type="spellEnd"/>
      <w:r>
        <w:t xml:space="preserve"> [deluge] comes to submerge the earth surrounded by ocean, he transforms himself [even as a wild boar] for the sake of others. For protecting others, he transforms himself.</w:t>
      </w:r>
    </w:p>
    <w:p w14:paraId="4D18469F" w14:textId="77777777" w:rsidR="00ED68D7" w:rsidRDefault="00025E77">
      <w:proofErr w:type="spellStart"/>
      <w:r>
        <w:rPr>
          <w:b/>
        </w:rPr>
        <w:t>idandha</w:t>
      </w:r>
      <w:proofErr w:type="spellEnd"/>
      <w:r>
        <w:t xml:space="preserve"> – this implies that he is omnipotent.</w:t>
      </w:r>
    </w:p>
    <w:p w14:paraId="375A12AF" w14:textId="77777777" w:rsidR="00ED68D7" w:rsidRDefault="00025E77">
      <w:proofErr w:type="spellStart"/>
      <w:r>
        <w:rPr>
          <w:b/>
        </w:rPr>
        <w:t>pirAn</w:t>
      </w:r>
      <w:proofErr w:type="spellEnd"/>
      <w:r>
        <w:t xml:space="preserve"> – apart from </w:t>
      </w:r>
      <w:proofErr w:type="spellStart"/>
      <w:r>
        <w:t>omnipotency</w:t>
      </w:r>
      <w:proofErr w:type="spellEnd"/>
      <w:r>
        <w:t xml:space="preserve">, it is he who has the control to protect them; he is the lord. He has the knowledge for protecting them; he has the strength and control to match that knowledge. The </w:t>
      </w:r>
      <w:proofErr w:type="spellStart"/>
      <w:r>
        <w:t>chEthana</w:t>
      </w:r>
      <w:proofErr w:type="spellEnd"/>
      <w:r>
        <w:t xml:space="preserve">, with his ignorance and lack of strength, has to hold on to </w:t>
      </w:r>
      <w:proofErr w:type="spellStart"/>
      <w:r>
        <w:t>sarvESvaran</w:t>
      </w:r>
      <w:proofErr w:type="spellEnd"/>
      <w:r>
        <w:t xml:space="preserve"> only. Only the one who owns will take the efforts to attain the owned [wealth]. The owned cannot take any effort. Thus, only he is necessary for all. Why should those, who do not think of asking for him but asking for wealth, hold on to him?</w:t>
      </w:r>
    </w:p>
    <w:p w14:paraId="158BA403" w14:textId="77777777" w:rsidR="00ED68D7" w:rsidRDefault="00025E77">
      <w:proofErr w:type="spellStart"/>
      <w:r>
        <w:rPr>
          <w:b/>
        </w:rPr>
        <w:t>irum</w:t>
      </w:r>
      <w:proofErr w:type="spellEnd"/>
      <w:r>
        <w:rPr>
          <w:b/>
        </w:rPr>
        <w:t xml:space="preserve"> </w:t>
      </w:r>
      <w:proofErr w:type="spellStart"/>
      <w:r>
        <w:rPr>
          <w:b/>
        </w:rPr>
        <w:t>kaRpagam</w:t>
      </w:r>
      <w:proofErr w:type="spellEnd"/>
      <w:r>
        <w:rPr>
          <w:b/>
        </w:rPr>
        <w:t xml:space="preserve"> . . .</w:t>
      </w:r>
      <w:r>
        <w:t xml:space="preserve"> – for those who carry out good acts here, reach </w:t>
      </w:r>
      <w:proofErr w:type="spellStart"/>
      <w:r>
        <w:rPr>
          <w:i/>
        </w:rPr>
        <w:t>svargam</w:t>
      </w:r>
      <w:proofErr w:type="spellEnd"/>
      <w:r>
        <w:t xml:space="preserve"> (heaven), stand under the </w:t>
      </w:r>
      <w:proofErr w:type="spellStart"/>
      <w:r>
        <w:rPr>
          <w:i/>
        </w:rPr>
        <w:t>kaRpagam</w:t>
      </w:r>
      <w:proofErr w:type="spellEnd"/>
      <w:r>
        <w:t xml:space="preserve"> tree and seek benefits, only he is required to grant all those. When the </w:t>
      </w:r>
      <w:proofErr w:type="spellStart"/>
      <w:r>
        <w:t>chEthana</w:t>
      </w:r>
      <w:proofErr w:type="spellEnd"/>
      <w:r>
        <w:t xml:space="preserve"> carries out good activities, as a result of which he reaches </w:t>
      </w:r>
      <w:proofErr w:type="spellStart"/>
      <w:r>
        <w:t>svargam</w:t>
      </w:r>
      <w:proofErr w:type="spellEnd"/>
      <w:r>
        <w:t xml:space="preserve">, why is </w:t>
      </w:r>
      <w:proofErr w:type="spellStart"/>
      <w:r>
        <w:t>sarvESvaran</w:t>
      </w:r>
      <w:proofErr w:type="spellEnd"/>
      <w:r>
        <w:t xml:space="preserve"> required? When the </w:t>
      </w:r>
      <w:proofErr w:type="spellStart"/>
      <w:r>
        <w:t>chEthana</w:t>
      </w:r>
      <w:proofErr w:type="spellEnd"/>
      <w:r>
        <w:t xml:space="preserve"> carries out good deeds, their benefits are not given immediately. Those benefits should not get destroyed when the </w:t>
      </w:r>
      <w:proofErr w:type="spellStart"/>
      <w:r>
        <w:t>chEthana</w:t>
      </w:r>
      <w:proofErr w:type="spellEnd"/>
      <w:r>
        <w:t xml:space="preserve"> leaves this place. An </w:t>
      </w:r>
      <w:proofErr w:type="spellStart"/>
      <w:r>
        <w:t>ISvaran</w:t>
      </w:r>
      <w:proofErr w:type="spellEnd"/>
      <w:r>
        <w:t xml:space="preserve"> is needed to estimate the deeds carried out by the </w:t>
      </w:r>
      <w:proofErr w:type="spellStart"/>
      <w:r>
        <w:t>chEthana</w:t>
      </w:r>
      <w:proofErr w:type="spellEnd"/>
      <w:r>
        <w:t xml:space="preserve"> as well as the </w:t>
      </w:r>
      <w:proofErr w:type="spellStart"/>
      <w:r>
        <w:t>chEthana</w:t>
      </w:r>
      <w:proofErr w:type="spellEnd"/>
      <w:r>
        <w:t xml:space="preserve"> himself and provide him the benefits. There are some people who say that due to the effect of </w:t>
      </w:r>
      <w:proofErr w:type="spellStart"/>
      <w:r>
        <w:rPr>
          <w:i/>
        </w:rPr>
        <w:t>kriyASakthi</w:t>
      </w:r>
      <w:proofErr w:type="spellEnd"/>
      <w:r>
        <w:t xml:space="preserve"> and due to </w:t>
      </w:r>
      <w:proofErr w:type="spellStart"/>
      <w:r>
        <w:rPr>
          <w:i/>
        </w:rPr>
        <w:t>apUrvam</w:t>
      </w:r>
      <w:proofErr w:type="spellEnd"/>
      <w:r>
        <w:t xml:space="preserve"> (these are concepts floated by some philosophies but which are not accepted by </w:t>
      </w:r>
      <w:proofErr w:type="spellStart"/>
      <w:r>
        <w:t>vEdhams</w:t>
      </w:r>
      <w:proofErr w:type="spellEnd"/>
      <w:r>
        <w:t xml:space="preserve">). Instead of trying to create new concepts, it would be better to accept </w:t>
      </w:r>
      <w:proofErr w:type="spellStart"/>
      <w:r>
        <w:t>sarvESvaran</w:t>
      </w:r>
      <w:proofErr w:type="spellEnd"/>
      <w:r>
        <w:t xml:space="preserve"> as the provider of these benefits.</w:t>
      </w:r>
    </w:p>
    <w:p w14:paraId="291FB1CD" w14:textId="77777777" w:rsidR="00ED68D7" w:rsidRDefault="00025E77">
      <w:proofErr w:type="spellStart"/>
      <w:r>
        <w:rPr>
          <w:b/>
        </w:rPr>
        <w:t>maRReLLAyavarkkum</w:t>
      </w:r>
      <w:proofErr w:type="spellEnd"/>
      <w:r>
        <w:t xml:space="preserve"> – apart from those who experience benefits which keep reducing over time, </w:t>
      </w:r>
      <w:proofErr w:type="spellStart"/>
      <w:r>
        <w:t>sarvESvaran</w:t>
      </w:r>
      <w:proofErr w:type="spellEnd"/>
      <w:r>
        <w:t xml:space="preserve"> is required for </w:t>
      </w:r>
      <w:proofErr w:type="spellStart"/>
      <w:r>
        <w:t>nithyasUris</w:t>
      </w:r>
      <w:proofErr w:type="spellEnd"/>
      <w:r>
        <w:t xml:space="preserve"> too who experience permanent benefits which do not reduce over time. Even though they are </w:t>
      </w:r>
      <w:proofErr w:type="spellStart"/>
      <w:r>
        <w:t>nithyasUris</w:t>
      </w:r>
      <w:proofErr w:type="spellEnd"/>
      <w:r>
        <w:t xml:space="preserve">, their existence is essential to enjoy </w:t>
      </w:r>
      <w:proofErr w:type="spellStart"/>
      <w:r>
        <w:t>sarvESvaran</w:t>
      </w:r>
      <w:proofErr w:type="spellEnd"/>
      <w:r>
        <w:t>.</w:t>
      </w:r>
    </w:p>
    <w:p w14:paraId="3FF4CD7B" w14:textId="77777777" w:rsidR="00ED68D7" w:rsidRDefault="00025E77">
      <w:proofErr w:type="spellStart"/>
      <w:r>
        <w:rPr>
          <w:b/>
        </w:rPr>
        <w:t>ellAyavarkkum</w:t>
      </w:r>
      <w:proofErr w:type="spellEnd"/>
      <w:r>
        <w:t xml:space="preserve"> – without knowing as to when this physical form will fall (viz when will death occur), </w:t>
      </w:r>
      <w:proofErr w:type="spellStart"/>
      <w:r>
        <w:t>manushyas</w:t>
      </w:r>
      <w:proofErr w:type="spellEnd"/>
      <w:r>
        <w:t xml:space="preserve"> (human beings) keep saying that “I am fat” “I am slim” etc. Even for their pleasures and to bestow those pleasures, </w:t>
      </w:r>
      <w:proofErr w:type="spellStart"/>
      <w:r>
        <w:t>sarvESvaran</w:t>
      </w:r>
      <w:proofErr w:type="spellEnd"/>
      <w:r>
        <w:t xml:space="preserve"> is required. Since those with knowledge and without knowledge are under his control equally, the knowledge which </w:t>
      </w:r>
      <w:proofErr w:type="spellStart"/>
      <w:r>
        <w:t>chEthana</w:t>
      </w:r>
      <w:proofErr w:type="spellEnd"/>
      <w:r>
        <w:t xml:space="preserve"> has is considered as </w:t>
      </w:r>
      <w:proofErr w:type="spellStart"/>
      <w:r>
        <w:rPr>
          <w:i/>
        </w:rPr>
        <w:t>asath</w:t>
      </w:r>
      <w:proofErr w:type="spellEnd"/>
      <w:r>
        <w:t xml:space="preserve"> (non-existent) only. Some people claim that only through knowledge </w:t>
      </w:r>
      <w:proofErr w:type="spellStart"/>
      <w:r>
        <w:rPr>
          <w:i/>
        </w:rPr>
        <w:t>mOksham</w:t>
      </w:r>
      <w:proofErr w:type="spellEnd"/>
      <w:r>
        <w:t xml:space="preserve"> (liberation) can be attained. When such is the case, shouldn’t </w:t>
      </w:r>
      <w:proofErr w:type="spellStart"/>
      <w:r>
        <w:lastRenderedPageBreak/>
        <w:t>chEthana</w:t>
      </w:r>
      <w:proofErr w:type="spellEnd"/>
      <w:r>
        <w:t xml:space="preserve"> need knowledge to attain </w:t>
      </w:r>
      <w:proofErr w:type="spellStart"/>
      <w:r>
        <w:rPr>
          <w:i/>
        </w:rPr>
        <w:t>mOksham</w:t>
      </w:r>
      <w:proofErr w:type="spellEnd"/>
      <w:r>
        <w:t xml:space="preserve"> ? It is neither that knowledge is essential nor knowledge is not essential. The only knowledge to be sought from </w:t>
      </w:r>
      <w:proofErr w:type="spellStart"/>
      <w:r>
        <w:t>sarvESvaran</w:t>
      </w:r>
      <w:proofErr w:type="spellEnd"/>
      <w:r>
        <w:t xml:space="preserve"> is that which will enable the </w:t>
      </w:r>
      <w:proofErr w:type="spellStart"/>
      <w:r>
        <w:t>chEthana</w:t>
      </w:r>
      <w:proofErr w:type="spellEnd"/>
      <w:r>
        <w:t xml:space="preserve"> not to avoid </w:t>
      </w:r>
      <w:proofErr w:type="spellStart"/>
      <w:r>
        <w:t>sarvESvaran</w:t>
      </w:r>
      <w:proofErr w:type="spellEnd"/>
      <w:r>
        <w:t xml:space="preserve"> when he comes to help. The knowledge needed for providing the benefit is already with </w:t>
      </w:r>
      <w:proofErr w:type="spellStart"/>
      <w:r>
        <w:t>sarvESvaran</w:t>
      </w:r>
      <w:proofErr w:type="spellEnd"/>
      <w:r>
        <w:t>.</w:t>
      </w:r>
    </w:p>
    <w:p w14:paraId="2D7BB084" w14:textId="77777777" w:rsidR="00ED68D7" w:rsidRDefault="00025E77">
      <w:proofErr w:type="spellStart"/>
      <w:r>
        <w:rPr>
          <w:b/>
        </w:rPr>
        <w:t>gyAnappirAnai</w:t>
      </w:r>
      <w:proofErr w:type="spellEnd"/>
      <w:r>
        <w:t xml:space="preserve"> – the only knowledge that </w:t>
      </w:r>
      <w:proofErr w:type="spellStart"/>
      <w:r>
        <w:t>chEthana</w:t>
      </w:r>
      <w:proofErr w:type="spellEnd"/>
      <w:r>
        <w:t xml:space="preserve"> has is the </w:t>
      </w:r>
      <w:proofErr w:type="spellStart"/>
      <w:r>
        <w:t>unfavourable</w:t>
      </w:r>
      <w:proofErr w:type="spellEnd"/>
      <w:r>
        <w:t xml:space="preserve"> knowledge that he could protect himself. The knowledge for doing what is to be done to protect others is available with </w:t>
      </w:r>
      <w:proofErr w:type="spellStart"/>
      <w:r>
        <w:t>sarvESvaran</w:t>
      </w:r>
      <w:proofErr w:type="spellEnd"/>
      <w:r>
        <w:t>.</w:t>
      </w:r>
    </w:p>
    <w:p w14:paraId="7D2F80B5" w14:textId="77777777" w:rsidR="00ED68D7" w:rsidRDefault="00025E77">
      <w:proofErr w:type="spellStart"/>
      <w:r>
        <w:rPr>
          <w:b/>
        </w:rPr>
        <w:t>allAl</w:t>
      </w:r>
      <w:proofErr w:type="spellEnd"/>
      <w:r>
        <w:rPr>
          <w:b/>
        </w:rPr>
        <w:t xml:space="preserve"> </w:t>
      </w:r>
      <w:proofErr w:type="spellStart"/>
      <w:r>
        <w:rPr>
          <w:b/>
        </w:rPr>
        <w:t>illai</w:t>
      </w:r>
      <w:proofErr w:type="spellEnd"/>
      <w:r>
        <w:t xml:space="preserve"> – even those who wrote false </w:t>
      </w:r>
      <w:proofErr w:type="spellStart"/>
      <w:r>
        <w:t>SAsthrams</w:t>
      </w:r>
      <w:proofErr w:type="spellEnd"/>
      <w:r>
        <w:t xml:space="preserve"> saying that </w:t>
      </w:r>
      <w:proofErr w:type="spellStart"/>
      <w:r>
        <w:t>sarvESvaran</w:t>
      </w:r>
      <w:proofErr w:type="spellEnd"/>
      <w:r>
        <w:t xml:space="preserve"> does not exist, in their last days, </w:t>
      </w:r>
      <w:proofErr w:type="spellStart"/>
      <w:r>
        <w:t>realised</w:t>
      </w:r>
      <w:proofErr w:type="spellEnd"/>
      <w:r>
        <w:t xml:space="preserve"> that their </w:t>
      </w:r>
      <w:proofErr w:type="spellStart"/>
      <w:r>
        <w:t>SAsthrams</w:t>
      </w:r>
      <w:proofErr w:type="spellEnd"/>
      <w:r>
        <w:t xml:space="preserve"> were swept aside, saying that </w:t>
      </w:r>
      <w:proofErr w:type="spellStart"/>
      <w:r>
        <w:rPr>
          <w:i/>
        </w:rPr>
        <w:t>sahaSruthi</w:t>
      </w:r>
      <w:proofErr w:type="spellEnd"/>
      <w:r>
        <w:t xml:space="preserve"> pushes out their philosophy. </w:t>
      </w:r>
      <w:proofErr w:type="spellStart"/>
      <w:r>
        <w:rPr>
          <w:i/>
        </w:rPr>
        <w:t>sahaSruthi</w:t>
      </w:r>
      <w:proofErr w:type="spellEnd"/>
      <w:r>
        <w:t xml:space="preserve"> is described by </w:t>
      </w:r>
      <w:proofErr w:type="spellStart"/>
      <w:r>
        <w:t>thaiththirIya</w:t>
      </w:r>
      <w:proofErr w:type="spellEnd"/>
      <w:r>
        <w:t xml:space="preserve"> </w:t>
      </w:r>
      <w:proofErr w:type="spellStart"/>
      <w:r>
        <w:t>upanishath</w:t>
      </w:r>
      <w:proofErr w:type="spellEnd"/>
      <w:r>
        <w:t xml:space="preserve"> </w:t>
      </w:r>
      <w:proofErr w:type="spellStart"/>
      <w:r>
        <w:t>Anandhavalli</w:t>
      </w:r>
      <w:proofErr w:type="spellEnd"/>
      <w:r>
        <w:t xml:space="preserve"> “ </w:t>
      </w:r>
      <w:proofErr w:type="spellStart"/>
      <w:r>
        <w:rPr>
          <w:i/>
        </w:rPr>
        <w:t>sOSnuthE</w:t>
      </w:r>
      <w:proofErr w:type="spellEnd"/>
      <w:r>
        <w:rPr>
          <w:i/>
        </w:rPr>
        <w:t xml:space="preserve"> </w:t>
      </w:r>
      <w:proofErr w:type="spellStart"/>
      <w:r>
        <w:rPr>
          <w:i/>
        </w:rPr>
        <w:t>sarvAn</w:t>
      </w:r>
      <w:proofErr w:type="spellEnd"/>
      <w:r>
        <w:rPr>
          <w:i/>
        </w:rPr>
        <w:t xml:space="preserve"> </w:t>
      </w:r>
      <w:proofErr w:type="spellStart"/>
      <w:r>
        <w:rPr>
          <w:i/>
        </w:rPr>
        <w:t>kAmAn</w:t>
      </w:r>
      <w:proofErr w:type="spellEnd"/>
      <w:r>
        <w:rPr>
          <w:i/>
        </w:rPr>
        <w:t xml:space="preserve"> </w:t>
      </w:r>
      <w:proofErr w:type="spellStart"/>
      <w:r>
        <w:rPr>
          <w:i/>
        </w:rPr>
        <w:t>saha</w:t>
      </w:r>
      <w:proofErr w:type="spellEnd"/>
      <w:r>
        <w:rPr>
          <w:i/>
        </w:rPr>
        <w:t xml:space="preserve"> </w:t>
      </w:r>
      <w:proofErr w:type="spellStart"/>
      <w:r>
        <w:rPr>
          <w:i/>
        </w:rPr>
        <w:t>brahmaNA</w:t>
      </w:r>
      <w:proofErr w:type="spellEnd"/>
      <w:r>
        <w:t xml:space="preserve"> ” – after attaining </w:t>
      </w:r>
      <w:proofErr w:type="spellStart"/>
      <w:r>
        <w:rPr>
          <w:i/>
        </w:rPr>
        <w:t>mOksham</w:t>
      </w:r>
      <w:proofErr w:type="spellEnd"/>
      <w:r>
        <w:t xml:space="preserve"> , the </w:t>
      </w:r>
      <w:proofErr w:type="spellStart"/>
      <w:r>
        <w:t>mukthAthmA</w:t>
      </w:r>
      <w:proofErr w:type="spellEnd"/>
      <w:r>
        <w:t xml:space="preserve"> (the </w:t>
      </w:r>
      <w:proofErr w:type="spellStart"/>
      <w:r>
        <w:t>chEthana</w:t>
      </w:r>
      <w:proofErr w:type="spellEnd"/>
      <w:r>
        <w:t xml:space="preserve"> who got liberated) enjoys with </w:t>
      </w:r>
      <w:proofErr w:type="spellStart"/>
      <w:r>
        <w:t>brahmam</w:t>
      </w:r>
      <w:proofErr w:type="spellEnd"/>
      <w:r>
        <w:t xml:space="preserve">. The atheists too wonder towards the end of their lives whether they had taken the wrong path. Thus, other than </w:t>
      </w:r>
      <w:proofErr w:type="spellStart"/>
      <w:r>
        <w:t>sarvESvaran</w:t>
      </w:r>
      <w:proofErr w:type="spellEnd"/>
      <w:r>
        <w:t xml:space="preserve">, neither the </w:t>
      </w:r>
      <w:proofErr w:type="spellStart"/>
      <w:r>
        <w:t>chEthana</w:t>
      </w:r>
      <w:proofErr w:type="spellEnd"/>
      <w:r>
        <w:t xml:space="preserve"> himself nor other means would be the means to attain </w:t>
      </w:r>
      <w:proofErr w:type="spellStart"/>
      <w:r>
        <w:t>sarvESvaran</w:t>
      </w:r>
      <w:proofErr w:type="spellEnd"/>
      <w:r>
        <w:t>.</w:t>
      </w:r>
    </w:p>
    <w:p w14:paraId="226987E8" w14:textId="77777777" w:rsidR="00ED68D7" w:rsidRDefault="00025E77">
      <w:r>
        <w:t xml:space="preserve">Once </w:t>
      </w:r>
      <w:proofErr w:type="spellStart"/>
      <w:r>
        <w:t>thirukkOttiyUr</w:t>
      </w:r>
      <w:proofErr w:type="spellEnd"/>
      <w:r>
        <w:t xml:space="preserve"> </w:t>
      </w:r>
      <w:proofErr w:type="spellStart"/>
      <w:r>
        <w:t>nambi</w:t>
      </w:r>
      <w:proofErr w:type="spellEnd"/>
      <w:r>
        <w:t xml:space="preserve"> had come to </w:t>
      </w:r>
      <w:proofErr w:type="spellStart"/>
      <w:r>
        <w:t>SrIrangam</w:t>
      </w:r>
      <w:proofErr w:type="spellEnd"/>
      <w:r>
        <w:t xml:space="preserve"> to witness a temple festival. He wanted to instruct </w:t>
      </w:r>
      <w:proofErr w:type="spellStart"/>
      <w:r>
        <w:t>rAmAnujar</w:t>
      </w:r>
      <w:proofErr w:type="spellEnd"/>
      <w:r>
        <w:t xml:space="preserve"> the supreme philosophy that apart from </w:t>
      </w:r>
      <w:proofErr w:type="spellStart"/>
      <w:r>
        <w:t>sarvESvaran</w:t>
      </w:r>
      <w:proofErr w:type="spellEnd"/>
      <w:r>
        <w:t xml:space="preserve">, there is no other means and he wanted to instruct that confidentially. Thus, he took </w:t>
      </w:r>
      <w:proofErr w:type="spellStart"/>
      <w:r>
        <w:t>rAmAnujar</w:t>
      </w:r>
      <w:proofErr w:type="spellEnd"/>
      <w:r>
        <w:t xml:space="preserve"> to a secluded spot inside the temple. However, he saw a person, who was engaged in cleaning the temple, sleeping soundly there. He instructed </w:t>
      </w:r>
      <w:proofErr w:type="spellStart"/>
      <w:r>
        <w:t>rAmAnujar</w:t>
      </w:r>
      <w:proofErr w:type="spellEnd"/>
      <w:r>
        <w:t xml:space="preserve"> the philosophy on another occasion when there was none nearby to hear it. As soon as he heard this supreme philosophy, </w:t>
      </w:r>
      <w:proofErr w:type="spellStart"/>
      <w:r>
        <w:t>rAmAnuja</w:t>
      </w:r>
      <w:proofErr w:type="spellEnd"/>
      <w:r>
        <w:t xml:space="preserve"> hurried, in hot weather, to </w:t>
      </w:r>
      <w:proofErr w:type="spellStart"/>
      <w:r>
        <w:t>kUraththAzhwAn’s</w:t>
      </w:r>
      <w:proofErr w:type="spellEnd"/>
      <w:r>
        <w:t xml:space="preserve"> </w:t>
      </w:r>
      <w:proofErr w:type="spellStart"/>
      <w:r>
        <w:t>thirumALigai</w:t>
      </w:r>
      <w:proofErr w:type="spellEnd"/>
      <w:r>
        <w:t xml:space="preserve"> (divine residence), where </w:t>
      </w:r>
      <w:proofErr w:type="spellStart"/>
      <w:r>
        <w:t>kUraththAzhwAn</w:t>
      </w:r>
      <w:proofErr w:type="spellEnd"/>
      <w:r>
        <w:t xml:space="preserve"> was having his lunch. He told </w:t>
      </w:r>
      <w:proofErr w:type="spellStart"/>
      <w:r>
        <w:t>kUraththAzhwAn</w:t>
      </w:r>
      <w:proofErr w:type="spellEnd"/>
      <w:r>
        <w:t xml:space="preserve"> “</w:t>
      </w:r>
      <w:proofErr w:type="spellStart"/>
      <w:r>
        <w:t>nambi</w:t>
      </w:r>
      <w:proofErr w:type="spellEnd"/>
      <w:r>
        <w:t xml:space="preserve"> had told me not to reveal this to anyone else; however I cannot refrain from instructing you this” and shared the philosophy of </w:t>
      </w:r>
      <w:proofErr w:type="spellStart"/>
      <w:r>
        <w:rPr>
          <w:i/>
        </w:rPr>
        <w:t>sahakAri</w:t>
      </w:r>
      <w:proofErr w:type="spellEnd"/>
      <w:r>
        <w:rPr>
          <w:i/>
        </w:rPr>
        <w:t xml:space="preserve"> </w:t>
      </w:r>
      <w:proofErr w:type="spellStart"/>
      <w:r>
        <w:rPr>
          <w:i/>
        </w:rPr>
        <w:t>nairapEkshyam</w:t>
      </w:r>
      <w:proofErr w:type="spellEnd"/>
      <w:r>
        <w:t xml:space="preserve"> (</w:t>
      </w:r>
      <w:proofErr w:type="spellStart"/>
      <w:r>
        <w:t>sarvESvaran</w:t>
      </w:r>
      <w:proofErr w:type="spellEnd"/>
      <w:r>
        <w:t xml:space="preserve"> not expecting any assistance in granting liberation to a </w:t>
      </w:r>
      <w:proofErr w:type="spellStart"/>
      <w:r>
        <w:t>chEthana</w:t>
      </w:r>
      <w:proofErr w:type="spellEnd"/>
      <w:r>
        <w:t xml:space="preserve">). Now, only the nature of </w:t>
      </w:r>
      <w:proofErr w:type="spellStart"/>
      <w:r>
        <w:t>chEthana</w:t>
      </w:r>
      <w:proofErr w:type="spellEnd"/>
      <w:r>
        <w:t xml:space="preserve"> who experiences the benefit and the means which he had adopted, remain as assists. </w:t>
      </w:r>
      <w:proofErr w:type="spellStart"/>
      <w:r>
        <w:t>AzhwAr</w:t>
      </w:r>
      <w:proofErr w:type="spellEnd"/>
      <w:r>
        <w:t xml:space="preserve"> now removes this too …</w:t>
      </w:r>
    </w:p>
    <w:p w14:paraId="458F9557" w14:textId="77777777" w:rsidR="00ED68D7" w:rsidRDefault="00025E77">
      <w:proofErr w:type="spellStart"/>
      <w:r>
        <w:rPr>
          <w:b/>
        </w:rPr>
        <w:t>nAn</w:t>
      </w:r>
      <w:proofErr w:type="spellEnd"/>
      <w:r>
        <w:rPr>
          <w:b/>
        </w:rPr>
        <w:t xml:space="preserve"> </w:t>
      </w:r>
      <w:proofErr w:type="spellStart"/>
      <w:r>
        <w:rPr>
          <w:b/>
        </w:rPr>
        <w:t>kaNda</w:t>
      </w:r>
      <w:proofErr w:type="spellEnd"/>
      <w:r>
        <w:t xml:space="preserve"> – since knowledge is composed of both virtues and vices, when virtues surface, the knowledge gets manifested clearly and when vices surface, it gets bewildered. However, this knowledge that I received as </w:t>
      </w:r>
      <w:proofErr w:type="spellStart"/>
      <w:r>
        <w:t>bhagavath</w:t>
      </w:r>
      <w:proofErr w:type="spellEnd"/>
      <w:r>
        <w:t xml:space="preserve"> </w:t>
      </w:r>
      <w:proofErr w:type="spellStart"/>
      <w:r>
        <w:t>prasAdham</w:t>
      </w:r>
      <w:proofErr w:type="spellEnd"/>
      <w:r>
        <w:t xml:space="preserve"> (blessed by </w:t>
      </w:r>
      <w:proofErr w:type="spellStart"/>
      <w:r>
        <w:t>sarvESvaran</w:t>
      </w:r>
      <w:proofErr w:type="spellEnd"/>
      <w:r>
        <w:t>) is not meant to bewilder the others through any deceitful acts. I did not reveal it in order to tell others. I revealed it as an outlet for my enjoyment.</w:t>
      </w:r>
    </w:p>
    <w:p w14:paraId="3060FE14" w14:textId="77777777" w:rsidR="00ED68D7" w:rsidRDefault="00025E77">
      <w:r>
        <w:br w:type="page"/>
      </w:r>
    </w:p>
    <w:p w14:paraId="14000615" w14:textId="77777777" w:rsidR="00ED68D7" w:rsidRDefault="00025E77">
      <w:pPr>
        <w:pStyle w:val="Heading2"/>
      </w:pPr>
      <w:bookmarkStart w:id="204" w:name="ch_102_pAsuram_100_nallAr_navil"/>
      <w:bookmarkStart w:id="205" w:name="_Toc226053699"/>
      <w:proofErr w:type="spellStart"/>
      <w:r>
        <w:rPr>
          <w:color w:val="0033CC"/>
        </w:rPr>
        <w:lastRenderedPageBreak/>
        <w:t>pAsuram</w:t>
      </w:r>
      <w:proofErr w:type="spellEnd"/>
      <w:r>
        <w:rPr>
          <w:color w:val="0033CC"/>
        </w:rPr>
        <w:t xml:space="preserve"> 100 – </w:t>
      </w:r>
      <w:proofErr w:type="spellStart"/>
      <w:r>
        <w:rPr>
          <w:color w:val="0033CC"/>
        </w:rPr>
        <w:t>nallAr</w:t>
      </w:r>
      <w:proofErr w:type="spellEnd"/>
      <w:r>
        <w:rPr>
          <w:color w:val="0033CC"/>
        </w:rPr>
        <w:t xml:space="preserve"> </w:t>
      </w:r>
      <w:proofErr w:type="spellStart"/>
      <w:r>
        <w:rPr>
          <w:color w:val="0033CC"/>
        </w:rPr>
        <w:t>navil</w:t>
      </w:r>
      <w:bookmarkEnd w:id="204"/>
      <w:bookmarkEnd w:id="205"/>
      <w:proofErr w:type="spellEnd"/>
    </w:p>
    <w:p w14:paraId="5FF60BAC" w14:textId="77777777" w:rsidR="00ED68D7" w:rsidRDefault="00025E77">
      <w:proofErr w:type="spellStart"/>
      <w:r>
        <w:rPr>
          <w:b/>
        </w:rPr>
        <w:t>avathArikai</w:t>
      </w:r>
      <w:proofErr w:type="spellEnd"/>
      <w:r>
        <w:rPr>
          <w:b/>
        </w:rPr>
        <w:t xml:space="preserve"> (Introduction)</w:t>
      </w:r>
    </w:p>
    <w:p w14:paraId="7D2AC097" w14:textId="77777777" w:rsidR="00ED68D7" w:rsidRDefault="00025E77">
      <w:proofErr w:type="spellStart"/>
      <w:r>
        <w:t>AzhwAr</w:t>
      </w:r>
      <w:proofErr w:type="spellEnd"/>
      <w:r>
        <w:t xml:space="preserve"> was asked “You have the knowledge to obtain the mercy of </w:t>
      </w:r>
      <w:proofErr w:type="spellStart"/>
      <w:r>
        <w:t>sarvESvaran</w:t>
      </w:r>
      <w:proofErr w:type="spellEnd"/>
      <w:r>
        <w:t xml:space="preserve"> and the position to clearly state that </w:t>
      </w:r>
      <w:proofErr w:type="spellStart"/>
      <w:r>
        <w:t>sarvESvaran</w:t>
      </w:r>
      <w:proofErr w:type="spellEnd"/>
      <w:r>
        <w:t xml:space="preserve"> is the means to attain him, as a result of which you have been able to get rid of </w:t>
      </w:r>
      <w:proofErr w:type="spellStart"/>
      <w:r>
        <w:t>samsAram</w:t>
      </w:r>
      <w:proofErr w:type="spellEnd"/>
      <w:r>
        <w:t xml:space="preserve"> which is a hurdle in attaining </w:t>
      </w:r>
      <w:proofErr w:type="spellStart"/>
      <w:r>
        <w:t>sarvESvaran</w:t>
      </w:r>
      <w:proofErr w:type="spellEnd"/>
      <w:r>
        <w:t xml:space="preserve">. However, what can </w:t>
      </w:r>
      <w:proofErr w:type="spellStart"/>
      <w:r>
        <w:t>samsAris</w:t>
      </w:r>
      <w:proofErr w:type="spellEnd"/>
      <w:r>
        <w:t xml:space="preserve">, who do not have your knowledge and who are not fortunate to attain </w:t>
      </w:r>
      <w:proofErr w:type="spellStart"/>
      <w:r>
        <w:t>sarvESvaran</w:t>
      </w:r>
      <w:proofErr w:type="spellEnd"/>
      <w:r>
        <w:t xml:space="preserve">, do?” </w:t>
      </w:r>
      <w:proofErr w:type="spellStart"/>
      <w:r>
        <w:t>AzhwAr</w:t>
      </w:r>
      <w:proofErr w:type="spellEnd"/>
      <w:r>
        <w:t xml:space="preserve"> responds saying “They may not have knowledge to the extent that I have; it is enough if they recite these </w:t>
      </w:r>
      <w:proofErr w:type="spellStart"/>
      <w:r>
        <w:t>pAsurams</w:t>
      </w:r>
      <w:proofErr w:type="spellEnd"/>
      <w:r>
        <w:t>; they will also attain the same benefit which I attained”</w:t>
      </w:r>
    </w:p>
    <w:p w14:paraId="6C2B4B67" w14:textId="77777777" w:rsidR="00ED68D7" w:rsidRDefault="00025E77">
      <w:r>
        <w:t xml:space="preserve">Let us go through the </w:t>
      </w:r>
      <w:proofErr w:type="spellStart"/>
      <w:r>
        <w:t>pAsuram</w:t>
      </w:r>
      <w:proofErr w:type="spellEnd"/>
      <w:r>
        <w:t xml:space="preserve"> and its meanings:</w:t>
      </w:r>
    </w:p>
    <w:p w14:paraId="53F893A5" w14:textId="77777777" w:rsidR="00ED68D7" w:rsidRDefault="00025E77">
      <w:proofErr w:type="spellStart"/>
      <w:r>
        <w:rPr>
          <w:i/>
        </w:rPr>
        <w:t>nallAr</w:t>
      </w:r>
      <w:proofErr w:type="spellEnd"/>
      <w:r>
        <w:rPr>
          <w:i/>
        </w:rPr>
        <w:t xml:space="preserve"> </w:t>
      </w:r>
      <w:proofErr w:type="spellStart"/>
      <w:r>
        <w:rPr>
          <w:i/>
        </w:rPr>
        <w:t>navil</w:t>
      </w:r>
      <w:proofErr w:type="spellEnd"/>
      <w:r>
        <w:rPr>
          <w:i/>
        </w:rPr>
        <w:t xml:space="preserve"> </w:t>
      </w:r>
      <w:proofErr w:type="spellStart"/>
      <w:r>
        <w:rPr>
          <w:i/>
        </w:rPr>
        <w:t>kurugUr</w:t>
      </w:r>
      <w:proofErr w:type="spellEnd"/>
      <w:r>
        <w:rPr>
          <w:i/>
        </w:rPr>
        <w:t xml:space="preserve"> </w:t>
      </w:r>
      <w:proofErr w:type="spellStart"/>
      <w:r>
        <w:rPr>
          <w:i/>
        </w:rPr>
        <w:t>nagarAn</w:t>
      </w:r>
      <w:proofErr w:type="spellEnd"/>
      <w:r>
        <w:rPr>
          <w:i/>
        </w:rPr>
        <w:t xml:space="preserve"> </w:t>
      </w:r>
      <w:proofErr w:type="spellStart"/>
      <w:r>
        <w:rPr>
          <w:i/>
        </w:rPr>
        <w:t>thirumAl</w:t>
      </w:r>
      <w:proofErr w:type="spellEnd"/>
      <w:r>
        <w:rPr>
          <w:i/>
        </w:rPr>
        <w:t xml:space="preserve"> </w:t>
      </w:r>
      <w:proofErr w:type="spellStart"/>
      <w:r>
        <w:rPr>
          <w:i/>
        </w:rPr>
        <w:t>thiruppEr</w:t>
      </w:r>
      <w:proofErr w:type="spellEnd"/>
      <w:r>
        <w:t xml:space="preserve"> </w:t>
      </w:r>
      <w:proofErr w:type="spellStart"/>
      <w:r>
        <w:rPr>
          <w:i/>
        </w:rPr>
        <w:t>vallAr</w:t>
      </w:r>
      <w:proofErr w:type="spellEnd"/>
      <w:r>
        <w:rPr>
          <w:i/>
        </w:rPr>
        <w:t xml:space="preserve"> </w:t>
      </w:r>
      <w:proofErr w:type="spellStart"/>
      <w:r>
        <w:rPr>
          <w:i/>
        </w:rPr>
        <w:t>adikkaNNi</w:t>
      </w:r>
      <w:proofErr w:type="spellEnd"/>
      <w:r>
        <w:rPr>
          <w:i/>
        </w:rPr>
        <w:t xml:space="preserve"> </w:t>
      </w:r>
      <w:proofErr w:type="spellStart"/>
      <w:r>
        <w:rPr>
          <w:i/>
        </w:rPr>
        <w:t>sUdiya</w:t>
      </w:r>
      <w:proofErr w:type="spellEnd"/>
      <w:r>
        <w:rPr>
          <w:i/>
        </w:rPr>
        <w:t xml:space="preserve"> </w:t>
      </w:r>
      <w:proofErr w:type="spellStart"/>
      <w:r>
        <w:rPr>
          <w:i/>
        </w:rPr>
        <w:t>mARan</w:t>
      </w:r>
      <w:proofErr w:type="spellEnd"/>
      <w:r>
        <w:rPr>
          <w:i/>
        </w:rPr>
        <w:t xml:space="preserve"> </w:t>
      </w:r>
      <w:proofErr w:type="spellStart"/>
      <w:r>
        <w:rPr>
          <w:i/>
        </w:rPr>
        <w:t>viNNapm</w:t>
      </w:r>
      <w:proofErr w:type="spellEnd"/>
      <w:r>
        <w:rPr>
          <w:i/>
        </w:rPr>
        <w:t xml:space="preserve"> </w:t>
      </w:r>
      <w:proofErr w:type="spellStart"/>
      <w:r>
        <w:rPr>
          <w:i/>
        </w:rPr>
        <w:t>seydha</w:t>
      </w:r>
      <w:proofErr w:type="spellEnd"/>
      <w:r>
        <w:t xml:space="preserve"> </w:t>
      </w:r>
      <w:proofErr w:type="spellStart"/>
      <w:r>
        <w:rPr>
          <w:i/>
        </w:rPr>
        <w:t>sollAr</w:t>
      </w:r>
      <w:proofErr w:type="spellEnd"/>
      <w:r>
        <w:rPr>
          <w:i/>
        </w:rPr>
        <w:t xml:space="preserve"> </w:t>
      </w:r>
      <w:proofErr w:type="spellStart"/>
      <w:r>
        <w:rPr>
          <w:i/>
        </w:rPr>
        <w:t>thodaiyal</w:t>
      </w:r>
      <w:proofErr w:type="spellEnd"/>
      <w:r>
        <w:rPr>
          <w:i/>
        </w:rPr>
        <w:t xml:space="preserve"> </w:t>
      </w:r>
      <w:proofErr w:type="spellStart"/>
      <w:r>
        <w:rPr>
          <w:i/>
        </w:rPr>
        <w:t>innURum</w:t>
      </w:r>
      <w:proofErr w:type="spellEnd"/>
      <w:r>
        <w:rPr>
          <w:i/>
        </w:rPr>
        <w:t xml:space="preserve"> </w:t>
      </w:r>
      <w:proofErr w:type="spellStart"/>
      <w:r>
        <w:rPr>
          <w:i/>
        </w:rPr>
        <w:t>vallAr</w:t>
      </w:r>
      <w:proofErr w:type="spellEnd"/>
      <w:r>
        <w:rPr>
          <w:i/>
        </w:rPr>
        <w:t xml:space="preserve"> </w:t>
      </w:r>
      <w:proofErr w:type="spellStart"/>
      <w:r>
        <w:rPr>
          <w:i/>
        </w:rPr>
        <w:t>azhundhAr</w:t>
      </w:r>
      <w:proofErr w:type="spellEnd"/>
      <w:r>
        <w:rPr>
          <w:i/>
        </w:rPr>
        <w:t xml:space="preserve"> </w:t>
      </w:r>
      <w:proofErr w:type="spellStart"/>
      <w:r>
        <w:rPr>
          <w:i/>
        </w:rPr>
        <w:t>piRappAm</w:t>
      </w:r>
      <w:proofErr w:type="spellEnd"/>
      <w:r>
        <w:t xml:space="preserve"> </w:t>
      </w:r>
      <w:proofErr w:type="spellStart"/>
      <w:r>
        <w:rPr>
          <w:i/>
        </w:rPr>
        <w:t>pollA</w:t>
      </w:r>
      <w:proofErr w:type="spellEnd"/>
      <w:r>
        <w:rPr>
          <w:i/>
        </w:rPr>
        <w:t xml:space="preserve"> </w:t>
      </w:r>
      <w:proofErr w:type="spellStart"/>
      <w:r>
        <w:rPr>
          <w:i/>
        </w:rPr>
        <w:t>aruvinai</w:t>
      </w:r>
      <w:proofErr w:type="spellEnd"/>
      <w:r>
        <w:rPr>
          <w:i/>
        </w:rPr>
        <w:t xml:space="preserve"> </w:t>
      </w:r>
      <w:proofErr w:type="spellStart"/>
      <w:r>
        <w:rPr>
          <w:i/>
        </w:rPr>
        <w:t>mAyavan</w:t>
      </w:r>
      <w:proofErr w:type="spellEnd"/>
      <w:r>
        <w:rPr>
          <w:i/>
        </w:rPr>
        <w:t xml:space="preserve"> </w:t>
      </w:r>
      <w:proofErr w:type="spellStart"/>
      <w:r>
        <w:rPr>
          <w:i/>
        </w:rPr>
        <w:t>sERRaLLal</w:t>
      </w:r>
      <w:proofErr w:type="spellEnd"/>
      <w:r>
        <w:rPr>
          <w:i/>
        </w:rPr>
        <w:t xml:space="preserve"> </w:t>
      </w:r>
      <w:proofErr w:type="spellStart"/>
      <w:r>
        <w:rPr>
          <w:i/>
        </w:rPr>
        <w:t>poynnilaththE</w:t>
      </w:r>
      <w:proofErr w:type="spellEnd"/>
    </w:p>
    <w:p w14:paraId="02450A12" w14:textId="77777777" w:rsidR="00ED68D7" w:rsidRDefault="00025E77">
      <w:r>
        <w:rPr>
          <w:b/>
        </w:rPr>
        <w:t>Word-by-Word Meanings</w:t>
      </w:r>
    </w:p>
    <w:p w14:paraId="2DA001F2" w14:textId="77777777" w:rsidR="00ED68D7" w:rsidRDefault="00025E77">
      <w:proofErr w:type="spellStart"/>
      <w:r>
        <w:rPr>
          <w:i/>
        </w:rPr>
        <w:t>nallAr</w:t>
      </w:r>
      <w:proofErr w:type="spellEnd"/>
      <w:r>
        <w:t xml:space="preserve"> – distinguished people\ </w:t>
      </w:r>
      <w:proofErr w:type="spellStart"/>
      <w:r>
        <w:rPr>
          <w:i/>
        </w:rPr>
        <w:t>navil</w:t>
      </w:r>
      <w:proofErr w:type="spellEnd"/>
      <w:r>
        <w:t xml:space="preserve"> – speaking (permanently repeating what </w:t>
      </w:r>
      <w:proofErr w:type="spellStart"/>
      <w:r>
        <w:t>AzhwAr</w:t>
      </w:r>
      <w:proofErr w:type="spellEnd"/>
      <w:r>
        <w:t xml:space="preserve"> said) </w:t>
      </w:r>
      <w:proofErr w:type="spellStart"/>
      <w:r>
        <w:rPr>
          <w:i/>
        </w:rPr>
        <w:t>kurugUr</w:t>
      </w:r>
      <w:proofErr w:type="spellEnd"/>
      <w:r>
        <w:t xml:space="preserve"> – known as </w:t>
      </w:r>
      <w:proofErr w:type="spellStart"/>
      <w:r>
        <w:t>thirukkurugUr</w:t>
      </w:r>
      <w:proofErr w:type="spellEnd"/>
      <w:r>
        <w:t xml:space="preserve"> </w:t>
      </w:r>
      <w:proofErr w:type="spellStart"/>
      <w:r>
        <w:rPr>
          <w:i/>
        </w:rPr>
        <w:t>nagarAn</w:t>
      </w:r>
      <w:proofErr w:type="spellEnd"/>
      <w:r>
        <w:t xml:space="preserve"> – lord of </w:t>
      </w:r>
      <w:proofErr w:type="spellStart"/>
      <w:r>
        <w:t>thirukkurugUr</w:t>
      </w:r>
      <w:proofErr w:type="spellEnd"/>
      <w:r>
        <w:t xml:space="preserve"> </w:t>
      </w:r>
      <w:proofErr w:type="spellStart"/>
      <w:r>
        <w:rPr>
          <w:i/>
        </w:rPr>
        <w:t>thirumAl</w:t>
      </w:r>
      <w:proofErr w:type="spellEnd"/>
      <w:r>
        <w:t xml:space="preserve"> –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 xml:space="preserve">), his </w:t>
      </w:r>
      <w:proofErr w:type="spellStart"/>
      <w:r>
        <w:rPr>
          <w:i/>
        </w:rPr>
        <w:t>thiruppEr</w:t>
      </w:r>
      <w:proofErr w:type="spellEnd"/>
      <w:r>
        <w:t xml:space="preserve"> – divine names </w:t>
      </w:r>
      <w:proofErr w:type="spellStart"/>
      <w:r>
        <w:rPr>
          <w:i/>
        </w:rPr>
        <w:t>vallAr</w:t>
      </w:r>
      <w:proofErr w:type="spellEnd"/>
      <w:r>
        <w:t xml:space="preserve"> – </w:t>
      </w:r>
      <w:proofErr w:type="spellStart"/>
      <w:r>
        <w:t>SrIvaishNavas</w:t>
      </w:r>
      <w:proofErr w:type="spellEnd"/>
      <w:r>
        <w:t xml:space="preserve"> who are qualified to recite, their </w:t>
      </w:r>
      <w:proofErr w:type="spellStart"/>
      <w:r>
        <w:rPr>
          <w:i/>
        </w:rPr>
        <w:t>adi</w:t>
      </w:r>
      <w:proofErr w:type="spellEnd"/>
      <w:r>
        <w:t xml:space="preserve"> – divine feet </w:t>
      </w:r>
      <w:proofErr w:type="spellStart"/>
      <w:r>
        <w:rPr>
          <w:i/>
        </w:rPr>
        <w:t>kaNNi</w:t>
      </w:r>
      <w:proofErr w:type="spellEnd"/>
      <w:r>
        <w:t xml:space="preserve"> – garland </w:t>
      </w:r>
      <w:proofErr w:type="spellStart"/>
      <w:r>
        <w:rPr>
          <w:i/>
        </w:rPr>
        <w:t>sUdiya</w:t>
      </w:r>
      <w:proofErr w:type="spellEnd"/>
      <w:r>
        <w:t xml:space="preserve"> – one who donned on his head </w:t>
      </w:r>
      <w:proofErr w:type="spellStart"/>
      <w:r>
        <w:rPr>
          <w:i/>
        </w:rPr>
        <w:t>mARan</w:t>
      </w:r>
      <w:proofErr w:type="spellEnd"/>
      <w:r>
        <w:t xml:space="preserve"> – </w:t>
      </w:r>
      <w:proofErr w:type="spellStart"/>
      <w:r>
        <w:t>nammAzhwAr</w:t>
      </w:r>
      <w:proofErr w:type="spellEnd"/>
      <w:r>
        <w:t xml:space="preserve"> </w:t>
      </w:r>
      <w:proofErr w:type="spellStart"/>
      <w:r>
        <w:rPr>
          <w:i/>
        </w:rPr>
        <w:t>viNNappam</w:t>
      </w:r>
      <w:proofErr w:type="spellEnd"/>
      <w:r>
        <w:rPr>
          <w:i/>
        </w:rPr>
        <w:t xml:space="preserve"> </w:t>
      </w:r>
      <w:proofErr w:type="spellStart"/>
      <w:r>
        <w:rPr>
          <w:i/>
        </w:rPr>
        <w:t>seydha</w:t>
      </w:r>
      <w:proofErr w:type="spellEnd"/>
      <w:r>
        <w:t xml:space="preserve"> – mercifully sung </w:t>
      </w:r>
      <w:r>
        <w:rPr>
          <w:i/>
        </w:rPr>
        <w:t>sol</w:t>
      </w:r>
      <w:r>
        <w:t xml:space="preserve"> – through divine words </w:t>
      </w:r>
      <w:proofErr w:type="spellStart"/>
      <w:r>
        <w:rPr>
          <w:i/>
        </w:rPr>
        <w:t>Ar</w:t>
      </w:r>
      <w:proofErr w:type="spellEnd"/>
      <w:r>
        <w:t xml:space="preserve"> – complete </w:t>
      </w:r>
      <w:proofErr w:type="spellStart"/>
      <w:r>
        <w:rPr>
          <w:i/>
        </w:rPr>
        <w:t>thodaiyal</w:t>
      </w:r>
      <w:proofErr w:type="spellEnd"/>
      <w:r>
        <w:t xml:space="preserve"> – garland </w:t>
      </w:r>
      <w:proofErr w:type="spellStart"/>
      <w:r>
        <w:rPr>
          <w:i/>
        </w:rPr>
        <w:t>innURum</w:t>
      </w:r>
      <w:proofErr w:type="spellEnd"/>
      <w:r>
        <w:t xml:space="preserve"> – these hundred </w:t>
      </w:r>
      <w:proofErr w:type="spellStart"/>
      <w:r>
        <w:t>pAsurams</w:t>
      </w:r>
      <w:proofErr w:type="spellEnd"/>
      <w:r>
        <w:t xml:space="preserve"> </w:t>
      </w:r>
      <w:proofErr w:type="spellStart"/>
      <w:r>
        <w:rPr>
          <w:i/>
        </w:rPr>
        <w:t>vallAr</w:t>
      </w:r>
      <w:proofErr w:type="spellEnd"/>
      <w:r>
        <w:t xml:space="preserve"> – those who can recite </w:t>
      </w:r>
      <w:proofErr w:type="spellStart"/>
      <w:r>
        <w:rPr>
          <w:i/>
        </w:rPr>
        <w:t>piRappAm</w:t>
      </w:r>
      <w:proofErr w:type="spellEnd"/>
      <w:r>
        <w:t xml:space="preserve"> – known as birth </w:t>
      </w:r>
      <w:proofErr w:type="spellStart"/>
      <w:r>
        <w:rPr>
          <w:i/>
        </w:rPr>
        <w:t>pollA</w:t>
      </w:r>
      <w:proofErr w:type="spellEnd"/>
      <w:r>
        <w:t xml:space="preserve"> – cruel (capable of destroying </w:t>
      </w:r>
      <w:proofErr w:type="spellStart"/>
      <w:r>
        <w:t>AthmA</w:t>
      </w:r>
      <w:proofErr w:type="spellEnd"/>
      <w:r>
        <w:t xml:space="preserve">) </w:t>
      </w:r>
      <w:proofErr w:type="spellStart"/>
      <w:r>
        <w:rPr>
          <w:i/>
        </w:rPr>
        <w:t>aru</w:t>
      </w:r>
      <w:proofErr w:type="spellEnd"/>
      <w:r>
        <w:t xml:space="preserve"> – difficult (to cross over) </w:t>
      </w:r>
      <w:proofErr w:type="spellStart"/>
      <w:r>
        <w:rPr>
          <w:i/>
        </w:rPr>
        <w:t>vinai</w:t>
      </w:r>
      <w:proofErr w:type="spellEnd"/>
      <w:r>
        <w:t xml:space="preserve"> – being the cause for good and bad deeds </w:t>
      </w:r>
      <w:proofErr w:type="spellStart"/>
      <w:r>
        <w:rPr>
          <w:i/>
        </w:rPr>
        <w:t>mAyam</w:t>
      </w:r>
      <w:proofErr w:type="spellEnd"/>
      <w:r>
        <w:t xml:space="preserve"> – being deceitful (by creating taste) </w:t>
      </w:r>
      <w:r>
        <w:rPr>
          <w:i/>
        </w:rPr>
        <w:t>van</w:t>
      </w:r>
      <w:r>
        <w:t xml:space="preserve"> – being strong </w:t>
      </w:r>
      <w:proofErr w:type="spellStart"/>
      <w:r>
        <w:rPr>
          <w:i/>
        </w:rPr>
        <w:t>aLLal</w:t>
      </w:r>
      <w:proofErr w:type="spellEnd"/>
      <w:r>
        <w:rPr>
          <w:i/>
        </w:rPr>
        <w:t xml:space="preserve"> </w:t>
      </w:r>
      <w:proofErr w:type="spellStart"/>
      <w:r>
        <w:rPr>
          <w:i/>
        </w:rPr>
        <w:t>sERu</w:t>
      </w:r>
      <w:proofErr w:type="spellEnd"/>
      <w:r>
        <w:t xml:space="preserve"> – pressing like a quagmire </w:t>
      </w:r>
      <w:proofErr w:type="spellStart"/>
      <w:r>
        <w:rPr>
          <w:i/>
        </w:rPr>
        <w:t>poy</w:t>
      </w:r>
      <w:proofErr w:type="spellEnd"/>
      <w:r>
        <w:t xml:space="preserve"> – being temporary </w:t>
      </w:r>
      <w:proofErr w:type="spellStart"/>
      <w:r>
        <w:rPr>
          <w:i/>
        </w:rPr>
        <w:t>nilaththil</w:t>
      </w:r>
      <w:proofErr w:type="spellEnd"/>
      <w:r>
        <w:t xml:space="preserve"> – in this </w:t>
      </w:r>
      <w:proofErr w:type="spellStart"/>
      <w:r>
        <w:t>prakruthi</w:t>
      </w:r>
      <w:proofErr w:type="spellEnd"/>
      <w:r>
        <w:t xml:space="preserve"> (primordial matter) </w:t>
      </w:r>
      <w:proofErr w:type="spellStart"/>
      <w:r>
        <w:rPr>
          <w:i/>
        </w:rPr>
        <w:t>azhundhAr</w:t>
      </w:r>
      <w:proofErr w:type="spellEnd"/>
      <w:r>
        <w:t xml:space="preserve"> – will not be caught</w:t>
      </w:r>
    </w:p>
    <w:p w14:paraId="6E777D9A" w14:textId="77777777" w:rsidR="00ED68D7" w:rsidRDefault="00025E77">
      <w:r>
        <w:rPr>
          <w:b/>
        </w:rPr>
        <w:t>Simple Translation</w:t>
      </w:r>
    </w:p>
    <w:p w14:paraId="791A61DF" w14:textId="77777777" w:rsidR="00ED68D7" w:rsidRDefault="00025E77">
      <w:proofErr w:type="spellStart"/>
      <w:r>
        <w:t>AzhwAr</w:t>
      </w:r>
      <w:proofErr w:type="spellEnd"/>
      <w:r>
        <w:t xml:space="preserve"> is the lord of </w:t>
      </w:r>
      <w:proofErr w:type="spellStart"/>
      <w:r>
        <w:t>thirukkurugUr</w:t>
      </w:r>
      <w:proofErr w:type="spellEnd"/>
      <w:r>
        <w:t xml:space="preserve"> where distinguished people keep reciting his divine words. He dons on his head the divine feet of </w:t>
      </w:r>
      <w:proofErr w:type="spellStart"/>
      <w:r>
        <w:t>SrIvaishNavas</w:t>
      </w:r>
      <w:proofErr w:type="spellEnd"/>
      <w:r>
        <w:t xml:space="preserve"> who keep reciting the divine names of SrIman </w:t>
      </w:r>
      <w:proofErr w:type="spellStart"/>
      <w:r>
        <w:t>nArAyaNan</w:t>
      </w:r>
      <w:proofErr w:type="spellEnd"/>
      <w:r>
        <w:t xml:space="preserve">, the divine consort of </w:t>
      </w:r>
      <w:proofErr w:type="spellStart"/>
      <w:r>
        <w:t>SrI</w:t>
      </w:r>
      <w:proofErr w:type="spellEnd"/>
      <w:r>
        <w:t xml:space="preserve"> </w:t>
      </w:r>
      <w:proofErr w:type="spellStart"/>
      <w:r>
        <w:t>mahAlakshmi</w:t>
      </w:r>
      <w:proofErr w:type="spellEnd"/>
      <w:r>
        <w:t xml:space="preserve">. Those who learn well the hundred </w:t>
      </w:r>
      <w:proofErr w:type="spellStart"/>
      <w:r>
        <w:t>pAsurams</w:t>
      </w:r>
      <w:proofErr w:type="spellEnd"/>
      <w:r>
        <w:t xml:space="preserve"> which are like a garland composed of fully complete words and which are divinely composed by such </w:t>
      </w:r>
      <w:proofErr w:type="spellStart"/>
      <w:r>
        <w:t>nammAzhwAr</w:t>
      </w:r>
      <w:proofErr w:type="spellEnd"/>
      <w:r>
        <w:t xml:space="preserve">, will not get caught in this </w:t>
      </w:r>
      <w:proofErr w:type="spellStart"/>
      <w:r>
        <w:t>samsAram</w:t>
      </w:r>
      <w:proofErr w:type="spellEnd"/>
      <w:r>
        <w:t xml:space="preserve"> which perpetuates birth in it, which destroys the true nature of </w:t>
      </w:r>
      <w:proofErr w:type="spellStart"/>
      <w:r>
        <w:t>AthmA</w:t>
      </w:r>
      <w:proofErr w:type="spellEnd"/>
      <w:r>
        <w:t xml:space="preserve"> and which presses like a quagmire.</w:t>
      </w:r>
    </w:p>
    <w:p w14:paraId="04299BA1" w14:textId="77777777" w:rsidR="00ED68D7" w:rsidRDefault="00025E77">
      <w:proofErr w:type="spellStart"/>
      <w:r>
        <w:rPr>
          <w:b/>
        </w:rPr>
        <w:t>vyAkyAnam</w:t>
      </w:r>
      <w:proofErr w:type="spellEnd"/>
    </w:p>
    <w:p w14:paraId="4B442D74" w14:textId="77777777" w:rsidR="00ED68D7" w:rsidRDefault="00025E77">
      <w:proofErr w:type="spellStart"/>
      <w:r>
        <w:rPr>
          <w:b/>
        </w:rPr>
        <w:t>nallAr</w:t>
      </w:r>
      <w:proofErr w:type="spellEnd"/>
      <w:r>
        <w:rPr>
          <w:b/>
        </w:rPr>
        <w:t xml:space="preserve"> </w:t>
      </w:r>
      <w:proofErr w:type="spellStart"/>
      <w:r>
        <w:rPr>
          <w:b/>
        </w:rPr>
        <w:t>navil</w:t>
      </w:r>
      <w:proofErr w:type="spellEnd"/>
      <w:r>
        <w:t xml:space="preserve"> – all the people in the world keep chanting “</w:t>
      </w:r>
      <w:proofErr w:type="spellStart"/>
      <w:r>
        <w:t>AzhwAr</w:t>
      </w:r>
      <w:proofErr w:type="spellEnd"/>
      <w:r>
        <w:t xml:space="preserve">, </w:t>
      </w:r>
      <w:proofErr w:type="spellStart"/>
      <w:r>
        <w:t>AzhwAr</w:t>
      </w:r>
      <w:proofErr w:type="spellEnd"/>
      <w:r>
        <w:t xml:space="preserve">” just like the people in </w:t>
      </w:r>
      <w:proofErr w:type="spellStart"/>
      <w:r>
        <w:t>ayOdhyA</w:t>
      </w:r>
      <w:proofErr w:type="spellEnd"/>
      <w:r>
        <w:t xml:space="preserve"> kept reciting “</w:t>
      </w:r>
      <w:proofErr w:type="spellStart"/>
      <w:r>
        <w:t>rAma</w:t>
      </w:r>
      <w:proofErr w:type="spellEnd"/>
      <w:r>
        <w:t xml:space="preserve"> </w:t>
      </w:r>
      <w:proofErr w:type="spellStart"/>
      <w:r>
        <w:t>rAma</w:t>
      </w:r>
      <w:proofErr w:type="spellEnd"/>
      <w:r>
        <w:t xml:space="preserve">” as mentioned in </w:t>
      </w:r>
      <w:proofErr w:type="spellStart"/>
      <w:r>
        <w:t>SrI</w:t>
      </w:r>
      <w:proofErr w:type="spellEnd"/>
      <w:r>
        <w:t xml:space="preserve"> </w:t>
      </w:r>
      <w:proofErr w:type="spellStart"/>
      <w:r>
        <w:t>rAmAyaNam</w:t>
      </w:r>
      <w:proofErr w:type="spellEnd"/>
      <w:r>
        <w:t xml:space="preserve"> </w:t>
      </w:r>
      <w:proofErr w:type="spellStart"/>
      <w:r>
        <w:t>yudhdha</w:t>
      </w:r>
      <w:proofErr w:type="spellEnd"/>
      <w:r>
        <w:t xml:space="preserve"> </w:t>
      </w:r>
      <w:proofErr w:type="spellStart"/>
      <w:r>
        <w:t>kANdam</w:t>
      </w:r>
      <w:proofErr w:type="spellEnd"/>
      <w:r>
        <w:t xml:space="preserve"> 128-103 “</w:t>
      </w:r>
      <w:proofErr w:type="spellStart"/>
      <w:r>
        <w:t>rAmO</w:t>
      </w:r>
      <w:proofErr w:type="spellEnd"/>
      <w:r>
        <w:t xml:space="preserve"> </w:t>
      </w:r>
      <w:proofErr w:type="spellStart"/>
      <w:r>
        <w:t>rAmO</w:t>
      </w:r>
      <w:proofErr w:type="spellEnd"/>
      <w:r>
        <w:t xml:space="preserve"> </w:t>
      </w:r>
      <w:proofErr w:type="spellStart"/>
      <w:r>
        <w:t>rAma</w:t>
      </w:r>
      <w:proofErr w:type="spellEnd"/>
      <w:r>
        <w:t xml:space="preserve">:” (while </w:t>
      </w:r>
      <w:proofErr w:type="spellStart"/>
      <w:r>
        <w:t>SrI</w:t>
      </w:r>
      <w:proofErr w:type="spellEnd"/>
      <w:r>
        <w:t xml:space="preserve"> </w:t>
      </w:r>
      <w:proofErr w:type="spellStart"/>
      <w:r>
        <w:t>rAma</w:t>
      </w:r>
      <w:proofErr w:type="spellEnd"/>
      <w:r>
        <w:t xml:space="preserve"> ruled the kingdom, the people kept </w:t>
      </w:r>
      <w:r>
        <w:lastRenderedPageBreak/>
        <w:t xml:space="preserve">reciting </w:t>
      </w:r>
      <w:proofErr w:type="spellStart"/>
      <w:r>
        <w:t>rAma</w:t>
      </w:r>
      <w:proofErr w:type="spellEnd"/>
      <w:r>
        <w:t xml:space="preserve">, </w:t>
      </w:r>
      <w:proofErr w:type="spellStart"/>
      <w:r>
        <w:t>rAma</w:t>
      </w:r>
      <w:proofErr w:type="spellEnd"/>
      <w:r>
        <w:t xml:space="preserve">, </w:t>
      </w:r>
      <w:proofErr w:type="spellStart"/>
      <w:r>
        <w:t>rAma</w:t>
      </w:r>
      <w:proofErr w:type="spellEnd"/>
      <w:r>
        <w:t xml:space="preserve">). </w:t>
      </w:r>
      <w:proofErr w:type="spellStart"/>
      <w:r>
        <w:t>SrI</w:t>
      </w:r>
      <w:proofErr w:type="spellEnd"/>
      <w:r>
        <w:t xml:space="preserve"> </w:t>
      </w:r>
      <w:proofErr w:type="spellStart"/>
      <w:r>
        <w:t>rAmAyaNam</w:t>
      </w:r>
      <w:proofErr w:type="spellEnd"/>
      <w:r>
        <w:t xml:space="preserve"> </w:t>
      </w:r>
      <w:proofErr w:type="spellStart"/>
      <w:r>
        <w:t>bAla</w:t>
      </w:r>
      <w:proofErr w:type="spellEnd"/>
      <w:r>
        <w:t xml:space="preserve"> </w:t>
      </w:r>
      <w:proofErr w:type="spellStart"/>
      <w:r>
        <w:t>kANdam</w:t>
      </w:r>
      <w:proofErr w:type="spellEnd"/>
      <w:r>
        <w:t xml:space="preserve"> 1-16 says “ </w:t>
      </w:r>
      <w:proofErr w:type="spellStart"/>
      <w:r>
        <w:rPr>
          <w:i/>
        </w:rPr>
        <w:t>sarvadhA</w:t>
      </w:r>
      <w:proofErr w:type="spellEnd"/>
      <w:r>
        <w:rPr>
          <w:i/>
        </w:rPr>
        <w:t xml:space="preserve"> </w:t>
      </w:r>
      <w:proofErr w:type="spellStart"/>
      <w:r>
        <w:rPr>
          <w:i/>
        </w:rPr>
        <w:t>abhigatha</w:t>
      </w:r>
      <w:proofErr w:type="spellEnd"/>
      <w:r>
        <w:rPr>
          <w:i/>
        </w:rPr>
        <w:t xml:space="preserve">: </w:t>
      </w:r>
      <w:proofErr w:type="spellStart"/>
      <w:r>
        <w:rPr>
          <w:i/>
        </w:rPr>
        <w:t>sadhbi</w:t>
      </w:r>
      <w:proofErr w:type="spellEnd"/>
      <w:r>
        <w:rPr>
          <w:i/>
        </w:rPr>
        <w:t>:</w:t>
      </w:r>
      <w:r>
        <w:t xml:space="preserve"> ” (always accessible to purely good people) – just as ocean is attained by rivers, </w:t>
      </w:r>
      <w:proofErr w:type="spellStart"/>
      <w:r>
        <w:t>SrI</w:t>
      </w:r>
      <w:proofErr w:type="spellEnd"/>
      <w:r>
        <w:t xml:space="preserve"> </w:t>
      </w:r>
      <w:proofErr w:type="spellStart"/>
      <w:r>
        <w:t>rAma</w:t>
      </w:r>
      <w:proofErr w:type="spellEnd"/>
      <w:r>
        <w:t xml:space="preserve"> is attained by sages. When </w:t>
      </w:r>
      <w:proofErr w:type="spellStart"/>
      <w:r>
        <w:t>SrI</w:t>
      </w:r>
      <w:proofErr w:type="spellEnd"/>
      <w:r>
        <w:t xml:space="preserve"> </w:t>
      </w:r>
      <w:proofErr w:type="spellStart"/>
      <w:r>
        <w:t>rAma</w:t>
      </w:r>
      <w:proofErr w:type="spellEnd"/>
      <w:r>
        <w:t xml:space="preserve"> sits in a place to take rest after completing his chores, sages, who keep thinking of others’ good, would reach him. Their purpose is not to remove any shortcoming in </w:t>
      </w:r>
      <w:proofErr w:type="spellStart"/>
      <w:r>
        <w:t>SrI</w:t>
      </w:r>
      <w:proofErr w:type="spellEnd"/>
      <w:r>
        <w:t xml:space="preserve"> </w:t>
      </w:r>
      <w:proofErr w:type="spellStart"/>
      <w:r>
        <w:t>rAma</w:t>
      </w:r>
      <w:proofErr w:type="spellEnd"/>
      <w:r>
        <w:t xml:space="preserve"> – do rivers reach ocean in order to fill it up, which has been filled up already? No, they need to sustain themselves – in the same way, these sages attain </w:t>
      </w:r>
      <w:proofErr w:type="spellStart"/>
      <w:r>
        <w:t>SrI</w:t>
      </w:r>
      <w:proofErr w:type="spellEnd"/>
      <w:r>
        <w:t xml:space="preserve"> </w:t>
      </w:r>
      <w:proofErr w:type="spellStart"/>
      <w:r>
        <w:t>rAma</w:t>
      </w:r>
      <w:proofErr w:type="spellEnd"/>
      <w:r>
        <w:t xml:space="preserve"> in order to get rid of their shortcomings.</w:t>
      </w:r>
    </w:p>
    <w:p w14:paraId="11909D4D" w14:textId="77777777" w:rsidR="00ED68D7" w:rsidRDefault="00025E77">
      <w:proofErr w:type="spellStart"/>
      <w:r>
        <w:rPr>
          <w:b/>
        </w:rPr>
        <w:t>thirumAl</w:t>
      </w:r>
      <w:proofErr w:type="spellEnd"/>
      <w:r>
        <w:rPr>
          <w:b/>
        </w:rPr>
        <w:t xml:space="preserve"> . . .</w:t>
      </w:r>
      <w:r>
        <w:t xml:space="preserve"> – while the people surround him, chanting his name, </w:t>
      </w:r>
      <w:proofErr w:type="spellStart"/>
      <w:r>
        <w:t>AzhwAr</w:t>
      </w:r>
      <w:proofErr w:type="spellEnd"/>
      <w:r>
        <w:t xml:space="preserve"> keeps praising the followers of </w:t>
      </w:r>
      <w:proofErr w:type="spellStart"/>
      <w:r>
        <w:t>sarvESvaran</w:t>
      </w:r>
      <w:proofErr w:type="spellEnd"/>
      <w:r>
        <w:t xml:space="preserve"> just as he had said in </w:t>
      </w:r>
      <w:proofErr w:type="spellStart"/>
      <w:r>
        <w:t>thiruvAimozhi</w:t>
      </w:r>
      <w:proofErr w:type="spellEnd"/>
      <w:r>
        <w:t xml:space="preserve"> 3-7-1 “ </w:t>
      </w:r>
      <w:proofErr w:type="spellStart"/>
      <w:r>
        <w:rPr>
          <w:i/>
        </w:rPr>
        <w:t>payilum</w:t>
      </w:r>
      <w:proofErr w:type="spellEnd"/>
      <w:r>
        <w:rPr>
          <w:i/>
        </w:rPr>
        <w:t xml:space="preserve"> </w:t>
      </w:r>
      <w:proofErr w:type="spellStart"/>
      <w:r>
        <w:rPr>
          <w:i/>
        </w:rPr>
        <w:t>thiruvudaiyAr</w:t>
      </w:r>
      <w:proofErr w:type="spellEnd"/>
      <w:r>
        <w:rPr>
          <w:i/>
        </w:rPr>
        <w:t xml:space="preserve"> </w:t>
      </w:r>
      <w:proofErr w:type="spellStart"/>
      <w:r>
        <w:rPr>
          <w:i/>
        </w:rPr>
        <w:t>yavarElum</w:t>
      </w:r>
      <w:proofErr w:type="spellEnd"/>
      <w:r>
        <w:rPr>
          <w:i/>
        </w:rPr>
        <w:t xml:space="preserve"> </w:t>
      </w:r>
      <w:proofErr w:type="spellStart"/>
      <w:r>
        <w:rPr>
          <w:i/>
        </w:rPr>
        <w:t>avar</w:t>
      </w:r>
      <w:proofErr w:type="spellEnd"/>
      <w:r>
        <w:rPr>
          <w:i/>
        </w:rPr>
        <w:t xml:space="preserve"> </w:t>
      </w:r>
      <w:proofErr w:type="spellStart"/>
      <w:r>
        <w:rPr>
          <w:i/>
        </w:rPr>
        <w:t>kaNdIr</w:t>
      </w:r>
      <w:proofErr w:type="spellEnd"/>
      <w:r>
        <w:rPr>
          <w:i/>
        </w:rPr>
        <w:t xml:space="preserve"> </w:t>
      </w:r>
      <w:proofErr w:type="spellStart"/>
      <w:r>
        <w:rPr>
          <w:i/>
        </w:rPr>
        <w:t>emmai</w:t>
      </w:r>
      <w:proofErr w:type="spellEnd"/>
      <w:r>
        <w:rPr>
          <w:i/>
        </w:rPr>
        <w:t xml:space="preserve"> </w:t>
      </w:r>
      <w:proofErr w:type="spellStart"/>
      <w:r>
        <w:rPr>
          <w:i/>
        </w:rPr>
        <w:t>ALum</w:t>
      </w:r>
      <w:proofErr w:type="spellEnd"/>
      <w:r>
        <w:rPr>
          <w:i/>
        </w:rPr>
        <w:t xml:space="preserve"> </w:t>
      </w:r>
      <w:proofErr w:type="spellStart"/>
      <w:r>
        <w:rPr>
          <w:i/>
        </w:rPr>
        <w:t>paramar</w:t>
      </w:r>
      <w:proofErr w:type="spellEnd"/>
      <w:r>
        <w:t xml:space="preserve"> ” (those who carry out </w:t>
      </w:r>
      <w:proofErr w:type="spellStart"/>
      <w:r>
        <w:t>kainkaryam</w:t>
      </w:r>
      <w:proofErr w:type="spellEnd"/>
      <w:r>
        <w:t xml:space="preserve"> permanently are my lords)</w:t>
      </w:r>
    </w:p>
    <w:p w14:paraId="73EF447F" w14:textId="77777777" w:rsidR="00ED68D7" w:rsidRDefault="00025E77">
      <w:proofErr w:type="spellStart"/>
      <w:r>
        <w:t>AzhwAr</w:t>
      </w:r>
      <w:proofErr w:type="spellEnd"/>
      <w:r>
        <w:t xml:space="preserve"> has as his identity the garland, also known as divine feet of </w:t>
      </w:r>
      <w:proofErr w:type="spellStart"/>
      <w:r>
        <w:t>SrIvaishNavas</w:t>
      </w:r>
      <w:proofErr w:type="spellEnd"/>
      <w:r>
        <w:t xml:space="preserve">, who have the qualification to recite the divine names of </w:t>
      </w:r>
      <w:proofErr w:type="spellStart"/>
      <w:r>
        <w:t>SrIya:pathi</w:t>
      </w:r>
      <w:proofErr w:type="spellEnd"/>
      <w:r>
        <w:t xml:space="preserve"> (consort of </w:t>
      </w:r>
      <w:proofErr w:type="spellStart"/>
      <w:r>
        <w:t>SrI</w:t>
      </w:r>
      <w:proofErr w:type="spellEnd"/>
      <w:r>
        <w:t xml:space="preserve"> </w:t>
      </w:r>
      <w:proofErr w:type="spellStart"/>
      <w:r>
        <w:t>mahAlakshmi</w:t>
      </w:r>
      <w:proofErr w:type="spellEnd"/>
      <w:r>
        <w:t>).</w:t>
      </w:r>
    </w:p>
    <w:p w14:paraId="3D23BED0" w14:textId="77777777" w:rsidR="00ED68D7" w:rsidRDefault="00025E77">
      <w:proofErr w:type="spellStart"/>
      <w:r>
        <w:rPr>
          <w:b/>
        </w:rPr>
        <w:t>viNNappam</w:t>
      </w:r>
      <w:proofErr w:type="spellEnd"/>
      <w:r>
        <w:rPr>
          <w:b/>
        </w:rPr>
        <w:t xml:space="preserve"> </w:t>
      </w:r>
      <w:proofErr w:type="spellStart"/>
      <w:r>
        <w:rPr>
          <w:b/>
        </w:rPr>
        <w:t>seydha</w:t>
      </w:r>
      <w:proofErr w:type="spellEnd"/>
      <w:r>
        <w:t xml:space="preserve"> – in the first </w:t>
      </w:r>
      <w:proofErr w:type="spellStart"/>
      <w:r>
        <w:t>pAsuram</w:t>
      </w:r>
      <w:proofErr w:type="spellEnd"/>
      <w:r>
        <w:t xml:space="preserve"> of this </w:t>
      </w:r>
      <w:proofErr w:type="spellStart"/>
      <w:r>
        <w:t>prabandham</w:t>
      </w:r>
      <w:proofErr w:type="spellEnd"/>
      <w:r>
        <w:t xml:space="preserve"> </w:t>
      </w:r>
      <w:proofErr w:type="spellStart"/>
      <w:r>
        <w:t>AzhwAr</w:t>
      </w:r>
      <w:proofErr w:type="spellEnd"/>
      <w:r>
        <w:t xml:space="preserve"> had said “ </w:t>
      </w:r>
      <w:proofErr w:type="spellStart"/>
      <w:r>
        <w:rPr>
          <w:i/>
        </w:rPr>
        <w:t>adiyEn</w:t>
      </w:r>
      <w:proofErr w:type="spellEnd"/>
      <w:r>
        <w:rPr>
          <w:i/>
        </w:rPr>
        <w:t xml:space="preserve"> </w:t>
      </w:r>
      <w:proofErr w:type="spellStart"/>
      <w:r>
        <w:rPr>
          <w:i/>
        </w:rPr>
        <w:t>seyyum</w:t>
      </w:r>
      <w:proofErr w:type="spellEnd"/>
      <w:r>
        <w:rPr>
          <w:i/>
        </w:rPr>
        <w:t xml:space="preserve"> </w:t>
      </w:r>
      <w:proofErr w:type="spellStart"/>
      <w:r>
        <w:rPr>
          <w:i/>
        </w:rPr>
        <w:t>viNNappamE</w:t>
      </w:r>
      <w:proofErr w:type="spellEnd"/>
      <w:r>
        <w:t xml:space="preserve"> ” (this is my appeal) and completed the </w:t>
      </w:r>
      <w:proofErr w:type="spellStart"/>
      <w:r>
        <w:t>prabandham</w:t>
      </w:r>
      <w:proofErr w:type="spellEnd"/>
      <w:r>
        <w:t xml:space="preserve"> with </w:t>
      </w:r>
      <w:proofErr w:type="spellStart"/>
      <w:r>
        <w:rPr>
          <w:i/>
        </w:rPr>
        <w:t>viNNappam</w:t>
      </w:r>
      <w:proofErr w:type="spellEnd"/>
      <w:r>
        <w:t xml:space="preserve"> (the </w:t>
      </w:r>
      <w:proofErr w:type="spellStart"/>
      <w:r>
        <w:t>prabandham</w:t>
      </w:r>
      <w:proofErr w:type="spellEnd"/>
      <w:r>
        <w:t xml:space="preserve"> composed by him).</w:t>
      </w:r>
    </w:p>
    <w:p w14:paraId="1F5C0303" w14:textId="77777777" w:rsidR="00ED68D7" w:rsidRDefault="00025E77">
      <w:proofErr w:type="spellStart"/>
      <w:r>
        <w:rPr>
          <w:b/>
        </w:rPr>
        <w:t>sollAr</w:t>
      </w:r>
      <w:proofErr w:type="spellEnd"/>
      <w:r>
        <w:rPr>
          <w:b/>
        </w:rPr>
        <w:t xml:space="preserve"> </w:t>
      </w:r>
      <w:proofErr w:type="spellStart"/>
      <w:r>
        <w:rPr>
          <w:b/>
        </w:rPr>
        <w:t>thodaiyal</w:t>
      </w:r>
      <w:proofErr w:type="spellEnd"/>
      <w:r>
        <w:t xml:space="preserve"> – this [</w:t>
      </w:r>
      <w:proofErr w:type="spellStart"/>
      <w:r>
        <w:t>prabandham</w:t>
      </w:r>
      <w:proofErr w:type="spellEnd"/>
      <w:r>
        <w:t xml:space="preserve">] need not be cherished just because it has been composed by a well-wisher. This should be cherished for the sweetness observed in it, just as it has been said of </w:t>
      </w:r>
      <w:proofErr w:type="spellStart"/>
      <w:r>
        <w:t>SrI</w:t>
      </w:r>
      <w:proofErr w:type="spellEnd"/>
      <w:r>
        <w:t xml:space="preserve"> </w:t>
      </w:r>
      <w:proofErr w:type="spellStart"/>
      <w:r>
        <w:t>rAmAyaNam</w:t>
      </w:r>
      <w:proofErr w:type="spellEnd"/>
      <w:r>
        <w:t xml:space="preserve"> in </w:t>
      </w:r>
      <w:proofErr w:type="spellStart"/>
      <w:r>
        <w:t>bAla</w:t>
      </w:r>
      <w:proofErr w:type="spellEnd"/>
      <w:r>
        <w:t xml:space="preserve"> </w:t>
      </w:r>
      <w:proofErr w:type="spellStart"/>
      <w:r>
        <w:t>kANdam</w:t>
      </w:r>
      <w:proofErr w:type="spellEnd"/>
      <w:r>
        <w:t xml:space="preserve"> 4-8 “ </w:t>
      </w:r>
      <w:proofErr w:type="spellStart"/>
      <w:r>
        <w:rPr>
          <w:i/>
        </w:rPr>
        <w:t>pAtyE</w:t>
      </w:r>
      <w:proofErr w:type="spellEnd"/>
      <w:r>
        <w:rPr>
          <w:i/>
        </w:rPr>
        <w:t xml:space="preserve"> </w:t>
      </w:r>
      <w:proofErr w:type="spellStart"/>
      <w:r>
        <w:rPr>
          <w:i/>
        </w:rPr>
        <w:t>gEyE</w:t>
      </w:r>
      <w:proofErr w:type="spellEnd"/>
      <w:r>
        <w:rPr>
          <w:i/>
        </w:rPr>
        <w:t xml:space="preserve"> cha </w:t>
      </w:r>
      <w:proofErr w:type="spellStart"/>
      <w:r>
        <w:rPr>
          <w:i/>
        </w:rPr>
        <w:t>mathuram</w:t>
      </w:r>
      <w:proofErr w:type="spellEnd"/>
      <w:r>
        <w:t xml:space="preserve"> ” (it is melodious to read and sing).</w:t>
      </w:r>
    </w:p>
    <w:p w14:paraId="27EC4E93" w14:textId="77777777" w:rsidR="00ED68D7" w:rsidRDefault="00025E77">
      <w:proofErr w:type="spellStart"/>
      <w:r>
        <w:rPr>
          <w:b/>
        </w:rPr>
        <w:t>innURum</w:t>
      </w:r>
      <w:proofErr w:type="spellEnd"/>
      <w:r>
        <w:t xml:space="preserve"> – unlike </w:t>
      </w:r>
      <w:proofErr w:type="spellStart"/>
      <w:r>
        <w:t>mahAbhAratham</w:t>
      </w:r>
      <w:proofErr w:type="spellEnd"/>
      <w:r>
        <w:t xml:space="preserve"> which is very expansive or </w:t>
      </w:r>
      <w:proofErr w:type="spellStart"/>
      <w:r>
        <w:t>praNavam</w:t>
      </w:r>
      <w:proofErr w:type="spellEnd"/>
      <w:r>
        <w:t xml:space="preserve"> which is very brief, this </w:t>
      </w:r>
      <w:proofErr w:type="spellStart"/>
      <w:r>
        <w:t>prabandham</w:t>
      </w:r>
      <w:proofErr w:type="spellEnd"/>
      <w:r>
        <w:t xml:space="preserve"> has only hundred </w:t>
      </w:r>
      <w:proofErr w:type="spellStart"/>
      <w:r>
        <w:t>pAsurams</w:t>
      </w:r>
      <w:proofErr w:type="spellEnd"/>
      <w:r>
        <w:t>, indicating knowledge.</w:t>
      </w:r>
    </w:p>
    <w:p w14:paraId="2F8F37FE" w14:textId="77777777" w:rsidR="00ED68D7" w:rsidRDefault="00025E77">
      <w:proofErr w:type="spellStart"/>
      <w:r>
        <w:rPr>
          <w:b/>
        </w:rPr>
        <w:t>vallAr</w:t>
      </w:r>
      <w:proofErr w:type="spellEnd"/>
      <w:r>
        <w:rPr>
          <w:b/>
        </w:rPr>
        <w:t xml:space="preserve"> </w:t>
      </w:r>
      <w:proofErr w:type="spellStart"/>
      <w:r>
        <w:rPr>
          <w:b/>
        </w:rPr>
        <w:t>azhundhAr</w:t>
      </w:r>
      <w:proofErr w:type="spellEnd"/>
      <w:r>
        <w:t xml:space="preserve"> – first he speaks about the benefit; in what will they not get trapped?</w:t>
      </w:r>
    </w:p>
    <w:p w14:paraId="2463D5E7" w14:textId="77777777" w:rsidR="00ED68D7" w:rsidRDefault="00025E77">
      <w:proofErr w:type="spellStart"/>
      <w:r>
        <w:rPr>
          <w:b/>
        </w:rPr>
        <w:t>piRappAm</w:t>
      </w:r>
      <w:proofErr w:type="spellEnd"/>
      <w:r>
        <w:rPr>
          <w:b/>
        </w:rPr>
        <w:t xml:space="preserve"> </w:t>
      </w:r>
      <w:proofErr w:type="spellStart"/>
      <w:r>
        <w:rPr>
          <w:b/>
        </w:rPr>
        <w:t>pollA</w:t>
      </w:r>
      <w:proofErr w:type="spellEnd"/>
      <w:r>
        <w:t xml:space="preserve"> – the cruel cycle of births. The </w:t>
      </w:r>
      <w:proofErr w:type="spellStart"/>
      <w:r>
        <w:rPr>
          <w:i/>
        </w:rPr>
        <w:t>Athmavasthu</w:t>
      </w:r>
      <w:proofErr w:type="spellEnd"/>
      <w:r>
        <w:t xml:space="preserve"> (sentient being) is full of knowledge and full of joy. He is </w:t>
      </w:r>
      <w:proofErr w:type="spellStart"/>
      <w:r>
        <w:t>sarvESvaran’s</w:t>
      </w:r>
      <w:proofErr w:type="spellEnd"/>
      <w:r>
        <w:t xml:space="preserve"> servitor. Such </w:t>
      </w:r>
      <w:proofErr w:type="spellStart"/>
      <w:r>
        <w:t>Athma</w:t>
      </w:r>
      <w:proofErr w:type="spellEnd"/>
      <w:r>
        <w:t xml:space="preserve"> comes to </w:t>
      </w:r>
      <w:proofErr w:type="spellStart"/>
      <w:r>
        <w:t>samsAram</w:t>
      </w:r>
      <w:proofErr w:type="spellEnd"/>
      <w:r>
        <w:t xml:space="preserve"> to be in association with </w:t>
      </w:r>
      <w:proofErr w:type="spellStart"/>
      <w:r>
        <w:t>achith</w:t>
      </w:r>
      <w:proofErr w:type="spellEnd"/>
      <w:r>
        <w:t xml:space="preserve"> </w:t>
      </w:r>
      <w:proofErr w:type="spellStart"/>
      <w:r>
        <w:t>vasthu</w:t>
      </w:r>
      <w:proofErr w:type="spellEnd"/>
      <w:r>
        <w:t xml:space="preserve"> (insentient entities) which is incongruent with it.</w:t>
      </w:r>
    </w:p>
    <w:p w14:paraId="2511D576" w14:textId="77777777" w:rsidR="00ED68D7" w:rsidRDefault="00025E77">
      <w:proofErr w:type="spellStart"/>
      <w:r>
        <w:rPr>
          <w:b/>
        </w:rPr>
        <w:t>aruvinai</w:t>
      </w:r>
      <w:proofErr w:type="spellEnd"/>
      <w:r>
        <w:t xml:space="preserve"> – karma (effect of past deeds, both good and bad) which follows the </w:t>
      </w:r>
      <w:proofErr w:type="spellStart"/>
      <w:r>
        <w:t>AthmA</w:t>
      </w:r>
      <w:proofErr w:type="spellEnd"/>
      <w:r>
        <w:t xml:space="preserve">, grows continuously and locks up the </w:t>
      </w:r>
      <w:proofErr w:type="spellStart"/>
      <w:r>
        <w:t>AthmA</w:t>
      </w:r>
      <w:proofErr w:type="spellEnd"/>
      <w:r>
        <w:t xml:space="preserve"> in </w:t>
      </w:r>
      <w:proofErr w:type="spellStart"/>
      <w:r>
        <w:t>samsAram</w:t>
      </w:r>
      <w:proofErr w:type="spellEnd"/>
      <w:r>
        <w:t>.</w:t>
      </w:r>
    </w:p>
    <w:p w14:paraId="3836E1D7" w14:textId="77777777" w:rsidR="00ED68D7" w:rsidRDefault="00025E77">
      <w:proofErr w:type="spellStart"/>
      <w:r>
        <w:rPr>
          <w:b/>
        </w:rPr>
        <w:t>mAya</w:t>
      </w:r>
      <w:proofErr w:type="spellEnd"/>
      <w:r>
        <w:t xml:space="preserve"> – creating taste and scent in </w:t>
      </w:r>
      <w:proofErr w:type="spellStart"/>
      <w:r>
        <w:t>samsAram</w:t>
      </w:r>
      <w:proofErr w:type="spellEnd"/>
    </w:p>
    <w:p w14:paraId="2C82C402" w14:textId="77777777" w:rsidR="00ED68D7" w:rsidRDefault="00025E77">
      <w:r>
        <w:rPr>
          <w:b/>
        </w:rPr>
        <w:t xml:space="preserve">van </w:t>
      </w:r>
      <w:proofErr w:type="spellStart"/>
      <w:r>
        <w:rPr>
          <w:b/>
        </w:rPr>
        <w:t>sERu</w:t>
      </w:r>
      <w:proofErr w:type="spellEnd"/>
      <w:r>
        <w:t xml:space="preserve"> – if one falls into this quagmire, the stain made cannot be removed easily.</w:t>
      </w:r>
    </w:p>
    <w:p w14:paraId="2FA63E78" w14:textId="77777777" w:rsidR="00ED68D7" w:rsidRDefault="00025E77">
      <w:proofErr w:type="spellStart"/>
      <w:r>
        <w:rPr>
          <w:b/>
        </w:rPr>
        <w:t>aLLal</w:t>
      </w:r>
      <w:proofErr w:type="spellEnd"/>
      <w:r>
        <w:t xml:space="preserve"> – if one sets foot on it, it will pull down the person further</w:t>
      </w:r>
    </w:p>
    <w:p w14:paraId="17B74ED9" w14:textId="77777777" w:rsidR="00ED68D7" w:rsidRDefault="00025E77">
      <w:proofErr w:type="spellStart"/>
      <w:r>
        <w:rPr>
          <w:b/>
        </w:rPr>
        <w:t>poynnilam</w:t>
      </w:r>
      <w:proofErr w:type="spellEnd"/>
      <w:r>
        <w:t xml:space="preserve"> – this </w:t>
      </w:r>
      <w:proofErr w:type="spellStart"/>
      <w:r>
        <w:t>samsAram</w:t>
      </w:r>
      <w:proofErr w:type="spellEnd"/>
      <w:r>
        <w:t xml:space="preserve"> does not have a floor. If one stands atop it, the legs will keep exploring below further, searching for firm footing. Those who recite this </w:t>
      </w:r>
      <w:proofErr w:type="spellStart"/>
      <w:r>
        <w:t>prabandham</w:t>
      </w:r>
      <w:proofErr w:type="spellEnd"/>
      <w:r>
        <w:t xml:space="preserve"> will not get caught in such </w:t>
      </w:r>
      <w:proofErr w:type="spellStart"/>
      <w:r>
        <w:t>samsAram</w:t>
      </w:r>
      <w:proofErr w:type="spellEnd"/>
      <w:r>
        <w:t>.</w:t>
      </w:r>
    </w:p>
    <w:p w14:paraId="6E5898B8" w14:textId="77777777" w:rsidR="00ED68D7" w:rsidRDefault="00025E77">
      <w:r>
        <w:lastRenderedPageBreak/>
        <w:t xml:space="preserve">This brings us to the end of this </w:t>
      </w:r>
      <w:proofErr w:type="spellStart"/>
      <w:r>
        <w:t>prabandham</w:t>
      </w:r>
      <w:proofErr w:type="spellEnd"/>
      <w:r>
        <w:t>.</w:t>
      </w:r>
    </w:p>
    <w:p w14:paraId="57E7CC65" w14:textId="77777777" w:rsidR="00ED68D7" w:rsidRPr="00015D0C" w:rsidRDefault="00025E77">
      <w:pPr>
        <w:rPr>
          <w:lang w:val="it-IT"/>
        </w:rPr>
      </w:pPr>
      <w:r w:rsidRPr="00015D0C">
        <w:rPr>
          <w:lang w:val="it-IT"/>
        </w:rPr>
        <w:t>periya pirAtti samEdha periya perumAL thiruvadigaLE SaraNam</w:t>
      </w:r>
    </w:p>
    <w:p w14:paraId="72991AC7" w14:textId="77777777" w:rsidR="00ED68D7" w:rsidRPr="00015D0C" w:rsidRDefault="00025E77">
      <w:pPr>
        <w:rPr>
          <w:lang w:val="it-IT"/>
        </w:rPr>
      </w:pPr>
      <w:r w:rsidRPr="00015D0C">
        <w:rPr>
          <w:lang w:val="it-IT"/>
        </w:rPr>
        <w:t>nammAzhwAr thiruvadigaLE SaraNam</w:t>
      </w:r>
    </w:p>
    <w:p w14:paraId="76A52732" w14:textId="77777777" w:rsidR="00ED68D7" w:rsidRPr="00015D0C" w:rsidRDefault="00025E77">
      <w:pPr>
        <w:rPr>
          <w:lang w:val="it-IT"/>
        </w:rPr>
      </w:pPr>
      <w:r w:rsidRPr="00015D0C">
        <w:rPr>
          <w:lang w:val="it-IT"/>
        </w:rPr>
        <w:t>emperumAnAr thiruvadigaLE SaraNam</w:t>
      </w:r>
    </w:p>
    <w:p w14:paraId="38DDA060" w14:textId="77777777" w:rsidR="00ED68D7" w:rsidRPr="00015D0C" w:rsidRDefault="00025E77">
      <w:pPr>
        <w:rPr>
          <w:lang w:val="it-IT"/>
        </w:rPr>
      </w:pPr>
      <w:r w:rsidRPr="00015D0C">
        <w:rPr>
          <w:lang w:val="it-IT"/>
        </w:rPr>
        <w:t>periyavAchchAn piLLai thiruvadigaLE SaraNam</w:t>
      </w:r>
    </w:p>
    <w:p w14:paraId="295E5C6B" w14:textId="77777777" w:rsidR="00ED68D7" w:rsidRPr="00015D0C" w:rsidRDefault="00025E77">
      <w:pPr>
        <w:rPr>
          <w:lang w:val="it-IT"/>
        </w:rPr>
      </w:pPr>
      <w:r w:rsidRPr="00015D0C">
        <w:rPr>
          <w:lang w:val="it-IT"/>
        </w:rPr>
        <w:t>jIyar thiruvadigaLE saraNam</w:t>
      </w:r>
    </w:p>
    <w:p w14:paraId="240C2AAC" w14:textId="77777777" w:rsidR="00ED68D7" w:rsidRPr="00015D0C" w:rsidRDefault="00025E77">
      <w:pPr>
        <w:rPr>
          <w:lang w:val="it-IT"/>
        </w:rPr>
      </w:pPr>
      <w:r w:rsidRPr="00015D0C">
        <w:rPr>
          <w:lang w:val="it-IT"/>
        </w:rPr>
        <w:br w:type="page"/>
      </w:r>
    </w:p>
    <w:sectPr w:rsidR="00ED68D7" w:rsidRPr="00015D0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26983" w14:textId="77777777" w:rsidR="00D2768D" w:rsidRDefault="00D2768D">
      <w:pPr>
        <w:spacing w:after="0" w:line="240" w:lineRule="auto"/>
      </w:pPr>
      <w:r>
        <w:separator/>
      </w:r>
    </w:p>
  </w:endnote>
  <w:endnote w:type="continuationSeparator" w:id="0">
    <w:p w14:paraId="4D906C7C" w14:textId="77777777" w:rsidR="00D2768D" w:rsidRDefault="00D27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033F" w14:textId="77777777" w:rsidR="00ED68D7" w:rsidRDefault="00025E77">
    <w:pPr>
      <w:pStyle w:val="Footer"/>
    </w:pPr>
    <w:r>
      <w:rPr>
        <w:sz w:val="20"/>
      </w:rPr>
      <w:t>divyaprabandham.koyil.org</w:t>
    </w:r>
    <w:r>
      <w:tab/>
    </w: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7E95" w14:textId="77777777" w:rsidR="00D2768D" w:rsidRDefault="00D2768D">
      <w:pPr>
        <w:spacing w:after="0" w:line="240" w:lineRule="auto"/>
      </w:pPr>
      <w:r>
        <w:separator/>
      </w:r>
    </w:p>
  </w:footnote>
  <w:footnote w:type="continuationSeparator" w:id="0">
    <w:p w14:paraId="1B59A52B" w14:textId="77777777" w:rsidR="00D2768D" w:rsidRDefault="00D27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E349" w14:textId="77777777" w:rsidR="00ED68D7" w:rsidRDefault="00025E77">
    <w:pPr>
      <w:pStyle w:val="Header"/>
      <w:jc w:val="right"/>
    </w:pPr>
    <w:r>
      <w:rPr>
        <w:sz w:val="20"/>
      </w:rPr>
      <w:t>http://koyil.org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600803">
    <w:abstractNumId w:val="8"/>
  </w:num>
  <w:num w:numId="2" w16cid:durableId="299113841">
    <w:abstractNumId w:val="6"/>
  </w:num>
  <w:num w:numId="3" w16cid:durableId="1860044149">
    <w:abstractNumId w:val="5"/>
  </w:num>
  <w:num w:numId="4" w16cid:durableId="731971854">
    <w:abstractNumId w:val="4"/>
  </w:num>
  <w:num w:numId="5" w16cid:durableId="731390676">
    <w:abstractNumId w:val="7"/>
  </w:num>
  <w:num w:numId="6" w16cid:durableId="940382222">
    <w:abstractNumId w:val="3"/>
  </w:num>
  <w:num w:numId="7" w16cid:durableId="791946671">
    <w:abstractNumId w:val="2"/>
  </w:num>
  <w:num w:numId="8" w16cid:durableId="2016953458">
    <w:abstractNumId w:val="1"/>
  </w:num>
  <w:num w:numId="9" w16cid:durableId="107809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0C"/>
    <w:rsid w:val="00025E77"/>
    <w:rsid w:val="00034616"/>
    <w:rsid w:val="0006063C"/>
    <w:rsid w:val="0015074B"/>
    <w:rsid w:val="0029639D"/>
    <w:rsid w:val="00326F90"/>
    <w:rsid w:val="003C4CB4"/>
    <w:rsid w:val="00542E62"/>
    <w:rsid w:val="006E0C68"/>
    <w:rsid w:val="00967864"/>
    <w:rsid w:val="00AA1D8D"/>
    <w:rsid w:val="00B47730"/>
    <w:rsid w:val="00CB0664"/>
    <w:rsid w:val="00D2768D"/>
    <w:rsid w:val="00EA250C"/>
    <w:rsid w:val="00ED6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6FC46"/>
  <w14:defaultImageDpi w14:val="300"/>
  <w15:docId w15:val="{CD4F3680-E24B-4E7B-A97A-8286ED1D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0C68"/>
    <w:pPr>
      <w:spacing w:after="100"/>
    </w:pPr>
  </w:style>
  <w:style w:type="paragraph" w:styleId="TOC2">
    <w:name w:val="toc 2"/>
    <w:basedOn w:val="Normal"/>
    <w:next w:val="Normal"/>
    <w:autoRedefine/>
    <w:uiPriority w:val="39"/>
    <w:unhideWhenUsed/>
    <w:rsid w:val="006E0C68"/>
    <w:pPr>
      <w:spacing w:after="100"/>
      <w:ind w:left="220"/>
    </w:pPr>
  </w:style>
  <w:style w:type="paragraph" w:styleId="TOC3">
    <w:name w:val="toc 3"/>
    <w:basedOn w:val="Normal"/>
    <w:next w:val="Normal"/>
    <w:autoRedefine/>
    <w:uiPriority w:val="39"/>
    <w:unhideWhenUsed/>
    <w:rsid w:val="006E0C68"/>
    <w:pPr>
      <w:spacing w:after="100" w:line="278" w:lineRule="auto"/>
      <w:ind w:left="480"/>
    </w:pPr>
    <w:rPr>
      <w:kern w:val="2"/>
      <w:sz w:val="24"/>
      <w:szCs w:val="24"/>
      <w:lang w:val="en-GB" w:eastAsia="en-GB" w:bidi="ta-LK"/>
      <w14:ligatures w14:val="standardContextual"/>
    </w:rPr>
  </w:style>
  <w:style w:type="paragraph" w:styleId="TOC4">
    <w:name w:val="toc 4"/>
    <w:basedOn w:val="Normal"/>
    <w:next w:val="Normal"/>
    <w:autoRedefine/>
    <w:uiPriority w:val="39"/>
    <w:unhideWhenUsed/>
    <w:rsid w:val="006E0C68"/>
    <w:pPr>
      <w:spacing w:after="100" w:line="278" w:lineRule="auto"/>
      <w:ind w:left="720"/>
    </w:pPr>
    <w:rPr>
      <w:kern w:val="2"/>
      <w:sz w:val="24"/>
      <w:szCs w:val="24"/>
      <w:lang w:val="en-GB" w:eastAsia="en-GB" w:bidi="ta-LK"/>
      <w14:ligatures w14:val="standardContextual"/>
    </w:rPr>
  </w:style>
  <w:style w:type="paragraph" w:styleId="TOC5">
    <w:name w:val="toc 5"/>
    <w:basedOn w:val="Normal"/>
    <w:next w:val="Normal"/>
    <w:autoRedefine/>
    <w:uiPriority w:val="39"/>
    <w:unhideWhenUsed/>
    <w:rsid w:val="006E0C68"/>
    <w:pPr>
      <w:spacing w:after="100" w:line="278" w:lineRule="auto"/>
      <w:ind w:left="960"/>
    </w:pPr>
    <w:rPr>
      <w:kern w:val="2"/>
      <w:sz w:val="24"/>
      <w:szCs w:val="24"/>
      <w:lang w:val="en-GB" w:eastAsia="en-GB" w:bidi="ta-LK"/>
      <w14:ligatures w14:val="standardContextual"/>
    </w:rPr>
  </w:style>
  <w:style w:type="paragraph" w:styleId="TOC6">
    <w:name w:val="toc 6"/>
    <w:basedOn w:val="Normal"/>
    <w:next w:val="Normal"/>
    <w:autoRedefine/>
    <w:uiPriority w:val="39"/>
    <w:unhideWhenUsed/>
    <w:rsid w:val="006E0C68"/>
    <w:pPr>
      <w:spacing w:after="100" w:line="278" w:lineRule="auto"/>
      <w:ind w:left="1200"/>
    </w:pPr>
    <w:rPr>
      <w:kern w:val="2"/>
      <w:sz w:val="24"/>
      <w:szCs w:val="24"/>
      <w:lang w:val="en-GB" w:eastAsia="en-GB" w:bidi="ta-LK"/>
      <w14:ligatures w14:val="standardContextual"/>
    </w:rPr>
  </w:style>
  <w:style w:type="paragraph" w:styleId="TOC7">
    <w:name w:val="toc 7"/>
    <w:basedOn w:val="Normal"/>
    <w:next w:val="Normal"/>
    <w:autoRedefine/>
    <w:uiPriority w:val="39"/>
    <w:unhideWhenUsed/>
    <w:rsid w:val="006E0C68"/>
    <w:pPr>
      <w:spacing w:after="100" w:line="278" w:lineRule="auto"/>
      <w:ind w:left="1440"/>
    </w:pPr>
    <w:rPr>
      <w:kern w:val="2"/>
      <w:sz w:val="24"/>
      <w:szCs w:val="24"/>
      <w:lang w:val="en-GB" w:eastAsia="en-GB" w:bidi="ta-LK"/>
      <w14:ligatures w14:val="standardContextual"/>
    </w:rPr>
  </w:style>
  <w:style w:type="paragraph" w:styleId="TOC8">
    <w:name w:val="toc 8"/>
    <w:basedOn w:val="Normal"/>
    <w:next w:val="Normal"/>
    <w:autoRedefine/>
    <w:uiPriority w:val="39"/>
    <w:unhideWhenUsed/>
    <w:rsid w:val="006E0C68"/>
    <w:pPr>
      <w:spacing w:after="100" w:line="278" w:lineRule="auto"/>
      <w:ind w:left="1680"/>
    </w:pPr>
    <w:rPr>
      <w:kern w:val="2"/>
      <w:sz w:val="24"/>
      <w:szCs w:val="24"/>
      <w:lang w:val="en-GB" w:eastAsia="en-GB" w:bidi="ta-LK"/>
      <w14:ligatures w14:val="standardContextual"/>
    </w:rPr>
  </w:style>
  <w:style w:type="paragraph" w:styleId="TOC9">
    <w:name w:val="toc 9"/>
    <w:basedOn w:val="Normal"/>
    <w:next w:val="Normal"/>
    <w:autoRedefine/>
    <w:uiPriority w:val="39"/>
    <w:unhideWhenUsed/>
    <w:rsid w:val="006E0C68"/>
    <w:pPr>
      <w:spacing w:after="100" w:line="278" w:lineRule="auto"/>
      <w:ind w:left="1920"/>
    </w:pPr>
    <w:rPr>
      <w:kern w:val="2"/>
      <w:sz w:val="24"/>
      <w:szCs w:val="24"/>
      <w:lang w:val="en-GB" w:eastAsia="en-GB" w:bidi="ta-LK"/>
      <w14:ligatures w14:val="standardContextual"/>
    </w:rPr>
  </w:style>
  <w:style w:type="character" w:styleId="Hyperlink">
    <w:name w:val="Hyperlink"/>
    <w:basedOn w:val="DefaultParagraphFont"/>
    <w:uiPriority w:val="99"/>
    <w:unhideWhenUsed/>
    <w:rsid w:val="006E0C68"/>
    <w:rPr>
      <w:color w:val="0000FF" w:themeColor="hyperlink"/>
      <w:u w:val="single"/>
    </w:rPr>
  </w:style>
  <w:style w:type="character" w:styleId="UnresolvedMention">
    <w:name w:val="Unresolved Mention"/>
    <w:basedOn w:val="DefaultParagraphFont"/>
    <w:uiPriority w:val="99"/>
    <w:semiHidden/>
    <w:unhideWhenUsed/>
    <w:rsid w:val="006E0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280</Pages>
  <Words>104178</Words>
  <Characters>519852</Characters>
  <Application>Microsoft Office Word</Application>
  <DocSecurity>0</DocSecurity>
  <Lines>8664</Lines>
  <Paragraphs>2943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Srinivasan</cp:lastModifiedBy>
  <cp:revision>3</cp:revision>
  <dcterms:created xsi:type="dcterms:W3CDTF">2026-04-02T22:40:00Z</dcterms:created>
  <dcterms:modified xsi:type="dcterms:W3CDTF">2026-04-02T22:41:00Z</dcterms:modified>
  <cp:category/>
</cp:coreProperties>
</file>